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040"/>
        <w:gridCol w:w="5040"/>
      </w:tblGrid>
      <w:tr w:rsidR="009D45C6" w14:paraId="79A47B87" w14:textId="77777777">
        <w:trPr>
          <w:jc w:val="center"/>
        </w:trPr>
        <w:tc>
          <w:tcPr>
            <w:tcW w:w="5040" w:type="dxa"/>
          </w:tcPr>
          <w:p w14:paraId="34399FA1" w14:textId="77777777" w:rsidR="009D45C6" w:rsidRDefault="00E438CC">
            <w:pPr>
              <w:spacing w:after="80"/>
              <w:jc w:val="center"/>
            </w:pPr>
            <w:r>
              <w:rPr>
                <w:b/>
              </w:rPr>
              <w:t>BỘ QUỐC PHÒNG</w:t>
            </w:r>
            <w:r>
              <w:rPr>
                <w:b/>
              </w:rPr>
              <w:br/>
            </w:r>
          </w:p>
          <w:p w14:paraId="21ADA4AE" w14:textId="77777777" w:rsidR="009D45C6" w:rsidRDefault="00E438CC">
            <w:pPr>
              <w:spacing w:after="0"/>
              <w:jc w:val="center"/>
            </w:pPr>
            <w:r>
              <w:t>Số: 2426 /QĐ-BQP</w:t>
            </w:r>
          </w:p>
        </w:tc>
        <w:tc>
          <w:tcPr>
            <w:tcW w:w="5040" w:type="dxa"/>
          </w:tcPr>
          <w:p w14:paraId="1D935BBD" w14:textId="77777777" w:rsidR="009D45C6" w:rsidRDefault="00E438CC">
            <w:pPr>
              <w:spacing w:after="120"/>
              <w:jc w:val="center"/>
            </w:pPr>
            <w:r>
              <w:rPr>
                <w:b/>
              </w:rPr>
              <w:t>CỘNG HÒA XÃ HỘI CHỦ NGHĨA VIỆT NAM</w:t>
            </w:r>
            <w:r>
              <w:rPr>
                <w:b/>
              </w:rPr>
              <w:br/>
              <w:t>Độc lập - Tự do - Hạnh phúc</w:t>
            </w:r>
          </w:p>
          <w:p w14:paraId="393321CD" w14:textId="77777777" w:rsidR="009D45C6" w:rsidRDefault="00E438CC">
            <w:pPr>
              <w:spacing w:after="0"/>
              <w:jc w:val="center"/>
            </w:pPr>
            <w:r>
              <w:rPr>
                <w:i/>
              </w:rPr>
              <w:t>Hà Nội, ngày 13 tháng 5 năm 2026</w:t>
            </w:r>
          </w:p>
        </w:tc>
      </w:tr>
    </w:tbl>
    <w:p w14:paraId="3623E3E1" w14:textId="77777777" w:rsidR="009D45C6" w:rsidRDefault="00E438CC">
      <w:pPr>
        <w:spacing w:before="360" w:after="120"/>
        <w:jc w:val="center"/>
      </w:pPr>
      <w:r>
        <w:rPr>
          <w:b/>
          <w:sz w:val="28"/>
        </w:rPr>
        <w:t>QUYẾT ĐỊNH</w:t>
      </w:r>
      <w:r>
        <w:rPr>
          <w:b/>
          <w:sz w:val="28"/>
        </w:rPr>
        <w:br/>
      </w:r>
      <w:r>
        <w:rPr>
          <w:b/>
        </w:rPr>
        <w:t>Ban hành quy trình tổ chức giám sát kiểm tra, sát hạch</w:t>
      </w:r>
      <w:r>
        <w:rPr>
          <w:b/>
        </w:rPr>
        <w:br/>
        <w:t>của cơ sở đào tạo cấp giấy phép điều khiển phương tiện bay</w:t>
      </w:r>
    </w:p>
    <w:p w14:paraId="19E9EFB4" w14:textId="77777777" w:rsidR="009D45C6" w:rsidRDefault="00E438CC">
      <w:pPr>
        <w:spacing w:before="120" w:after="240"/>
        <w:jc w:val="center"/>
      </w:pPr>
      <w:r>
        <w:rPr>
          <w:b/>
        </w:rPr>
        <w:t>BỘ TRƯỞNG BỘ QUỐC PHÒNG</w:t>
      </w:r>
    </w:p>
    <w:p w14:paraId="3E9D9260" w14:textId="77777777" w:rsidR="009D45C6" w:rsidRDefault="00E438CC">
      <w:pPr>
        <w:spacing w:after="120"/>
      </w:pPr>
      <w:r>
        <w:rPr>
          <w:i/>
        </w:rPr>
        <w:t>Căn cứ Luật Phòng không nhân dân số 49/2024/QH15 ngày 27/11/2024;</w:t>
      </w:r>
    </w:p>
    <w:p w14:paraId="3E053961" w14:textId="77777777" w:rsidR="009D45C6" w:rsidRDefault="00E438CC" w:rsidP="00E438CC">
      <w:pPr>
        <w:spacing w:after="120"/>
        <w:jc w:val="both"/>
      </w:pPr>
      <w:r>
        <w:rPr>
          <w:i/>
        </w:rPr>
        <w:t>Căn cứ Nghị định số 288/2025/NĐ-CP ngày 05/11/2025 của Chính phủ quy định về quản lý tàu bay không người lái và phương tiện bay khác;</w:t>
      </w:r>
    </w:p>
    <w:p w14:paraId="6977032C" w14:textId="77777777" w:rsidR="009D45C6" w:rsidRDefault="00E438CC" w:rsidP="00E438CC">
      <w:pPr>
        <w:spacing w:after="120"/>
        <w:jc w:val="both"/>
      </w:pPr>
      <w:r>
        <w:rPr>
          <w:i/>
        </w:rPr>
        <w:t>Căn cứ Thông tư số 146/2025/TT-BQP ngày 25/12/2025 của Bộ trưởng Bộ Quốc phòng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15C18D06" w14:textId="77777777" w:rsidR="009D45C6" w:rsidRDefault="00E438CC" w:rsidP="00E438CC">
      <w:pPr>
        <w:spacing w:after="120"/>
        <w:jc w:val="both"/>
      </w:pPr>
      <w:r>
        <w:rPr>
          <w:i/>
        </w:rPr>
        <w:t>Căn cứ Thông tư số 39/2025/TT-BQP ngày 05/6/2025 của Bộ trưởng Bộ Quốc phòng Ban hành danh mục tiêu chuẩn, quy định kỹ thuật đối với tàu bay không người lái, phương tiện bay khác;</w:t>
      </w:r>
    </w:p>
    <w:p w14:paraId="3D4BD115" w14:textId="77777777" w:rsidR="009D45C6" w:rsidRDefault="00E438CC" w:rsidP="00E438CC">
      <w:pPr>
        <w:spacing w:after="120"/>
        <w:jc w:val="both"/>
      </w:pPr>
      <w:r>
        <w:rPr>
          <w:i/>
        </w:rPr>
        <w:t>Theo đề nghị của Tư lệnh Quân chủng Phòng không – Không quân tại Tờ trình số 2027/TTr-PKKQ ngày 23 tháng 04 năm 2026.</w:t>
      </w:r>
    </w:p>
    <w:p w14:paraId="20A0EB6C" w14:textId="77777777" w:rsidR="009D45C6" w:rsidRDefault="00E438CC">
      <w:pPr>
        <w:spacing w:before="240" w:after="240"/>
        <w:jc w:val="center"/>
      </w:pPr>
      <w:r>
        <w:rPr>
          <w:b/>
        </w:rPr>
        <w:t>QUYẾT ĐỊNH:</w:t>
      </w:r>
    </w:p>
    <w:p w14:paraId="58744B13" w14:textId="77777777" w:rsidR="009D45C6" w:rsidRDefault="00E438CC">
      <w:pPr>
        <w:spacing w:after="120"/>
      </w:pPr>
      <w:r>
        <w:rPr>
          <w:b/>
        </w:rPr>
        <w:t xml:space="preserve">Điều 1. </w:t>
      </w:r>
      <w:r>
        <w:t>Ban hành kèm theo Quyết định này quy trình tổ chức giám sát kiểm tra, sát hạch của cơ sở đào tạo cấp giấy phép điều khiển phương tiện bay.</w:t>
      </w:r>
    </w:p>
    <w:p w14:paraId="007104A1" w14:textId="77777777" w:rsidR="009D45C6" w:rsidRDefault="00E438CC">
      <w:pPr>
        <w:spacing w:after="120"/>
      </w:pPr>
      <w:r>
        <w:rPr>
          <w:b/>
        </w:rPr>
        <w:t xml:space="preserve">Điều 2. </w:t>
      </w:r>
      <w:r>
        <w:t>Quyết định này có hiệu lực thi hành kể từ ngày ký.</w:t>
      </w:r>
    </w:p>
    <w:p w14:paraId="0ACB371C" w14:textId="77777777" w:rsidR="009D45C6" w:rsidRDefault="00E438CC">
      <w:pPr>
        <w:spacing w:after="120"/>
      </w:pPr>
      <w:r>
        <w:rPr>
          <w:b/>
        </w:rPr>
        <w:t xml:space="preserve">Điều 3. </w:t>
      </w:r>
      <w:r>
        <w:t>Tổng Tham mưu trưởng, Thủ trưởng các cơ quan, đơn vị và tổ chức, cá nhân có liên quan chịu trách nhiệm thi hành Quyết định này./.</w:t>
      </w:r>
    </w:p>
    <w:tbl>
      <w:tblPr>
        <w:tblW w:w="0" w:type="auto"/>
        <w:jc w:val="center"/>
        <w:tblLayout w:type="fixed"/>
        <w:tblLook w:val="04A0" w:firstRow="1" w:lastRow="0" w:firstColumn="1" w:lastColumn="0" w:noHBand="0" w:noVBand="1"/>
      </w:tblPr>
      <w:tblGrid>
        <w:gridCol w:w="5040"/>
        <w:gridCol w:w="5040"/>
      </w:tblGrid>
      <w:tr w:rsidR="009D45C6" w14:paraId="2879A4A8" w14:textId="77777777">
        <w:trPr>
          <w:jc w:val="center"/>
        </w:trPr>
        <w:tc>
          <w:tcPr>
            <w:tcW w:w="5040" w:type="dxa"/>
          </w:tcPr>
          <w:p w14:paraId="310DDD81" w14:textId="77777777" w:rsidR="009D45C6" w:rsidRDefault="00E438CC">
            <w:pPr>
              <w:spacing w:after="40"/>
            </w:pPr>
            <w:r>
              <w:rPr>
                <w:b/>
                <w:i/>
              </w:rPr>
              <w:t>Nơi nhận:</w:t>
            </w:r>
            <w:r>
              <w:rPr>
                <w:b/>
                <w:i/>
              </w:rPr>
              <w:br/>
            </w:r>
          </w:p>
          <w:p w14:paraId="7BF762E8" w14:textId="77777777" w:rsidR="009D45C6" w:rsidRDefault="00E438CC">
            <w:pPr>
              <w:spacing w:after="0"/>
            </w:pPr>
            <w:r>
              <w:rPr>
                <w:sz w:val="22"/>
              </w:rPr>
              <w:t>- Các đồng chí Lãnh đạo BQP (để b/c);</w:t>
            </w:r>
            <w:r>
              <w:rPr>
                <w:sz w:val="22"/>
              </w:rPr>
              <w:br/>
              <w:t>- Bộ Tổng Tham mưu;</w:t>
            </w:r>
            <w:r>
              <w:rPr>
                <w:sz w:val="22"/>
              </w:rPr>
              <w:br/>
              <w:t>- Quân chủng PK-KQ;</w:t>
            </w:r>
            <w:r>
              <w:rPr>
                <w:sz w:val="22"/>
              </w:rPr>
              <w:br/>
              <w:t>- C51, C55, C79;</w:t>
            </w:r>
            <w:r>
              <w:rPr>
                <w:sz w:val="22"/>
              </w:rPr>
              <w:br/>
              <w:t>- C20: CVP, Cổng TTĐT BQP (để đăng tải);</w:t>
            </w:r>
            <w:r>
              <w:rPr>
                <w:sz w:val="22"/>
              </w:rPr>
              <w:br/>
              <w:t>- Lưu: VT, NCTH. N17.</w:t>
            </w:r>
          </w:p>
        </w:tc>
        <w:tc>
          <w:tcPr>
            <w:tcW w:w="5040" w:type="dxa"/>
          </w:tcPr>
          <w:p w14:paraId="5C9A59F3" w14:textId="77777777" w:rsidR="009D45C6" w:rsidRDefault="00E438CC">
            <w:pPr>
              <w:spacing w:after="80"/>
              <w:jc w:val="center"/>
            </w:pPr>
            <w:r>
              <w:rPr>
                <w:b/>
              </w:rPr>
              <w:t>KT. BỘ TRƯỞNG</w:t>
            </w:r>
            <w:r>
              <w:rPr>
                <w:b/>
              </w:rPr>
              <w:br/>
              <w:t>THỨ TRƯỞNG</w:t>
            </w:r>
            <w:r>
              <w:rPr>
                <w:b/>
              </w:rPr>
              <w:br/>
            </w:r>
            <w:r>
              <w:rPr>
                <w:b/>
              </w:rPr>
              <w:br/>
            </w:r>
            <w:r>
              <w:rPr>
                <w:b/>
              </w:rPr>
              <w:br/>
            </w:r>
            <w:r>
              <w:rPr>
                <w:b/>
              </w:rPr>
              <w:br/>
              <w:t>Đại tướng Nguyễn Tân Cương</w:t>
            </w:r>
          </w:p>
        </w:tc>
      </w:tr>
    </w:tbl>
    <w:p w14:paraId="5DAE91A7" w14:textId="77777777" w:rsidR="009D45C6" w:rsidRDefault="00E438CC">
      <w:r>
        <w:br w:type="page"/>
      </w:r>
    </w:p>
    <w:p w14:paraId="0D169E98" w14:textId="77777777" w:rsidR="00E438CC" w:rsidRDefault="00E438CC" w:rsidP="00E438CC">
      <w:pPr>
        <w:spacing w:after="360" w:line="288" w:lineRule="auto"/>
        <w:jc w:val="center"/>
      </w:pPr>
      <w:r>
        <w:rPr>
          <w:b/>
          <w:sz w:val="28"/>
        </w:rPr>
        <w:lastRenderedPageBreak/>
        <w:t>QUY TRÌNH</w:t>
      </w:r>
      <w:r>
        <w:rPr>
          <w:b/>
          <w:sz w:val="28"/>
        </w:rPr>
        <w:br/>
      </w:r>
      <w:r>
        <w:rPr>
          <w:b/>
        </w:rPr>
        <w:t>Tổ chức giám sát kiểm tra, sát hạch</w:t>
      </w:r>
      <w:r>
        <w:rPr>
          <w:b/>
        </w:rPr>
        <w:br/>
        <w:t>của cơ sở đào tạo cấp giấy phép điều khiển phương tiện bay</w:t>
      </w:r>
      <w:r>
        <w:rPr>
          <w:b/>
        </w:rPr>
        <w:br/>
      </w:r>
      <w:r>
        <w:rPr>
          <w:i/>
          <w:sz w:val="24"/>
        </w:rPr>
        <w:t>(Kèm theo Quyết định số 2426/QĐ-BQP ngày 13 tháng 5 năm 2026</w:t>
      </w:r>
      <w:r>
        <w:rPr>
          <w:i/>
          <w:sz w:val="24"/>
        </w:rPr>
        <w:br/>
        <w:t>của Bộ trưởng Bộ Quốc phòng)</w:t>
      </w:r>
    </w:p>
    <w:p w14:paraId="37CEE86A" w14:textId="77777777" w:rsidR="00E438CC" w:rsidRDefault="00E438CC" w:rsidP="00E438CC">
      <w:pPr>
        <w:spacing w:after="240" w:line="288" w:lineRule="auto"/>
        <w:ind w:firstLine="720"/>
        <w:jc w:val="both"/>
      </w:pPr>
      <w:r>
        <w:t>Thực hiện Nghị định số 288/2025/NĐ-CP ngày 05 tháng 11 năm 2025 của Chính phủ quy định về quản lý tàu bay không người lái và phương tiện bay khác (sau đây gọi tắt là Nghị định số 288/2025/NĐ-CP); Nghị định số 01/2022/NĐ-CP ngày 30/11/2022 của Chính phủ quy định chức năng, nhiệm vụ, quyền hạn và cơ cấu tổ chức của Bộ Quốc phòng được sửa đổi bổ sung một số điều bởi Nghị định số 03/2025/NĐ-CP ngày 28/02/2025; Thông tư số 146/2025/TT-BQP ngày 25 tháng 12 năm 2025 của Bộ trưởng Bộ Quốc phòng quy định nội dung, chương trình đào tạo và thực hành điều khiển phương tiện bay (sau đây gọi tắt là Thông tư số 146/2025/TT-BQP); Thông tư số 39/2025/TT-BQP ngày 05/6/2025 của Bộ trưởng Bộ Quốc phòng Ban hành danh mục tiêu chuẩn, quy định kỹ thuật đối với tàu bay không người lái, phương tiện bay khác (sau đây gọi tắt là Thông tư số 39/2025/TT-BQP ngày 05/6/2025); nhằm thống nhất tổ chức giám sát kiểm tra, sát hạch và đánh giá năng lực người điều khiển phương tiện bay theo quy định của pháp luật về giáo dục và pháp luật chuyên ngành, Bộ Quốc phòng ban hành Quy trình tổ chức giám sát kiểm tra, sát hạch của cơ sở đào tạo cấp Giấy phép điều khiển phương tiện bay để các cơ quan, tổ chức, cá nhân có liên quan thực hiện.</w:t>
      </w:r>
    </w:p>
    <w:p w14:paraId="17B6F105" w14:textId="77777777" w:rsidR="00E438CC" w:rsidRDefault="00E438CC" w:rsidP="00E438CC">
      <w:pPr>
        <w:spacing w:before="240" w:after="120"/>
      </w:pPr>
      <w:r>
        <w:rPr>
          <w:b/>
        </w:rPr>
        <w:t>I. MỤC ĐÍCH, YÊU CẦU, GIẢI THÍCH THUẬT NGỮ</w:t>
      </w:r>
    </w:p>
    <w:p w14:paraId="6048FD5E" w14:textId="77777777" w:rsidR="00E438CC" w:rsidRDefault="00E438CC" w:rsidP="00E438CC">
      <w:pPr>
        <w:spacing w:before="120" w:after="120"/>
      </w:pPr>
      <w:r>
        <w:rPr>
          <w:b/>
        </w:rPr>
        <w:t>1. Mục đích</w:t>
      </w:r>
    </w:p>
    <w:p w14:paraId="6B2CF3F6" w14:textId="77777777" w:rsidR="00E438CC" w:rsidRDefault="00E438CC" w:rsidP="00E438CC">
      <w:pPr>
        <w:spacing w:after="80" w:line="288" w:lineRule="auto"/>
        <w:ind w:left="360"/>
        <w:jc w:val="both"/>
      </w:pPr>
      <w:r>
        <w:t>- Bảo đảm việc tổ chức giám sát kiểm tra, sát hạch được thực hiện thống nhất, khách quan, minh bạch; đánh giá đúng năng lực thực hành của người điều khiển phương tiện bay theo chuẩn đầu ra của chương trình đào tạo, loại trừ các yếu tố can thiệp, gian lận và tiêu cực;</w:t>
      </w:r>
    </w:p>
    <w:p w14:paraId="36980507" w14:textId="77777777" w:rsidR="00E438CC" w:rsidRDefault="00E438CC" w:rsidP="00E438CC">
      <w:pPr>
        <w:spacing w:after="80" w:line="288" w:lineRule="auto"/>
        <w:ind w:left="360"/>
        <w:jc w:val="both"/>
      </w:pPr>
      <w:r>
        <w:t>- Bảo đảm an toàn trong toàn bộ quá trình sát hạch, đặc biệt đối với nội dung thực hành bay; kiểm soát chặt chẽ việc vận hành phương tiện bay, không để xảy ra nguy cơ mất an toàn bay, ảnh hưởng đến an toàn vùng trời và các yếu tố liên quan;</w:t>
      </w:r>
    </w:p>
    <w:p w14:paraId="01059D50" w14:textId="77777777" w:rsidR="00E438CC" w:rsidRDefault="00E438CC" w:rsidP="00E438CC">
      <w:pPr>
        <w:spacing w:after="80" w:line="288" w:lineRule="auto"/>
        <w:ind w:left="360"/>
        <w:jc w:val="both"/>
      </w:pPr>
      <w:r>
        <w:t>- Bảo đảm thống nhất công tác quản lý trong tổ chức giám sát kiểm tra, sát hạch bao gồm trình tự, thủ tục, phương pháp đánh giá, hệ thống biểu mẫu và chế độ ghi nhận, lưu trữ dữ liệu; làm cơ sở phục vụ công tác thanh tra, kiểm tra, giám sát và hậu kiểm theo quy định;</w:t>
      </w:r>
    </w:p>
    <w:p w14:paraId="4F70A947" w14:textId="77777777" w:rsidR="00E438CC" w:rsidRDefault="00E438CC" w:rsidP="00E438CC">
      <w:pPr>
        <w:spacing w:after="80" w:line="288" w:lineRule="auto"/>
        <w:ind w:left="360"/>
        <w:jc w:val="both"/>
      </w:pPr>
      <w:r>
        <w:t>- Làm căn cứ để xác nhận kết quả sát hạch, công nhận năng lực người học, phục vụ việc đề nghị cấp Giấy phép điều khiển theo quy định của pháp luật.</w:t>
      </w:r>
    </w:p>
    <w:p w14:paraId="301AF0DF" w14:textId="77777777" w:rsidR="009D45C6" w:rsidRDefault="009D45C6">
      <w:pPr>
        <w:jc w:val="center"/>
      </w:pPr>
    </w:p>
    <w:p w14:paraId="1497656B" w14:textId="77777777" w:rsidR="00E438CC" w:rsidRDefault="00E438CC">
      <w:pPr>
        <w:jc w:val="center"/>
      </w:pPr>
    </w:p>
    <w:p w14:paraId="0F1A7B83" w14:textId="77777777" w:rsidR="009D45C6" w:rsidRDefault="00E438CC">
      <w:pPr>
        <w:spacing w:before="120" w:after="120"/>
      </w:pPr>
      <w:r>
        <w:rPr>
          <w:b/>
        </w:rPr>
        <w:lastRenderedPageBreak/>
        <w:t>2. Yêu cầu</w:t>
      </w:r>
    </w:p>
    <w:p w14:paraId="06010891" w14:textId="77777777" w:rsidR="009D45C6" w:rsidRDefault="00E438CC">
      <w:pPr>
        <w:spacing w:after="120"/>
      </w:pPr>
      <w:r>
        <w:t>- Việc tổ chức giám sát kiểm tra, sát hạch phải tuân thủ quy định của pháp luật về quản lý tàu bay không người lái và phương tiện bay khác; bảo đảm an toàn bay;</w:t>
      </w:r>
    </w:p>
    <w:p w14:paraId="70B24A16" w14:textId="77777777" w:rsidR="009D45C6" w:rsidRDefault="00E438CC">
      <w:pPr>
        <w:spacing w:after="120"/>
      </w:pPr>
      <w:r>
        <w:t>- Công tác giám sát phải được thực hiện liên tục trong toàn bộ quá trình kiểm tra, sát hạch bao gồm: tiếp nhận và kiểm tra hồ sơ dự sát hạch; chuẩn bị điều kiện kỹ thuật; tổ chức kiểm tra lý thuyết; tổ chức sát hạch thực hành bay; tổng hợp, xác nhận kết quả và lưu trữ hồ sơ, dữ liệu;</w:t>
      </w:r>
    </w:p>
    <w:p w14:paraId="02D11CAA" w14:textId="77777777" w:rsidR="009D45C6" w:rsidRDefault="00E438CC">
      <w:pPr>
        <w:spacing w:after="120"/>
      </w:pPr>
      <w:r>
        <w:t>- Việc giám sát phải bảo đảm tính độc lập, khách quan; mọi diễn biến trong kỳ kiểm tra, sát hạch phải được ghi nhận đầy đủ bằng biên bản và dữ liệu kỹ thuật, bao gồm tối thiểu: hình ảnh, video giám sát, dữ liệu bay (flight log), dữ liệu đo xa (telemetry); việc đánh giá, kết luận kết quả sát hạch phải căn cứ trên hồ sơ, tài liệu và dữ liệu thu thập được trong quá trình sát hạch;</w:t>
      </w:r>
    </w:p>
    <w:p w14:paraId="2B45642D" w14:textId="77777777" w:rsidR="009D45C6" w:rsidRDefault="00E438CC">
      <w:pPr>
        <w:spacing w:after="120"/>
      </w:pPr>
      <w:r>
        <w:t>- Việc tổ chức kiểm tra, sát hạch phải bảo đảm an toàn về con người, phương tiện và trang thiết bị; đồng thời bảo đảm bí mật đề thi, quy trình ra đề, tổ chức thi và chấm thi theo quy định.</w:t>
      </w:r>
    </w:p>
    <w:p w14:paraId="2020D197" w14:textId="77777777" w:rsidR="009D45C6" w:rsidRDefault="00E438CC">
      <w:pPr>
        <w:spacing w:before="240" w:after="120"/>
      </w:pPr>
      <w:r>
        <w:rPr>
          <w:b/>
        </w:rPr>
        <w:t>3. Giải thích thuật ngữ</w:t>
      </w:r>
    </w:p>
    <w:p w14:paraId="26156406" w14:textId="77777777" w:rsidR="009D45C6" w:rsidRDefault="00E438CC">
      <w:pPr>
        <w:spacing w:after="120"/>
      </w:pPr>
      <w:r>
        <w:t>- Giấy phép điều khiển phương tiện bay là văn bản do cơ quan có thẩm quyền cấp, đồng thời có giá trị xác nhận năng lực điều khiển phương tiện bay của cá nhân trên cơ sở kết quả đào tạo và sát hạch theo quy định;</w:t>
      </w:r>
    </w:p>
    <w:p w14:paraId="1DAB0FAD" w14:textId="77777777" w:rsidR="009D45C6" w:rsidRDefault="00E438CC">
      <w:pPr>
        <w:spacing w:after="120"/>
      </w:pPr>
      <w:r>
        <w:t>- Kiểm tra lý thuyết là kỳ thi nhằm đánh giá kiến thức hàng không cần thiết để được cấp giấy phép hoặc xếp hạng, phân loại cho người điều khiển phương tiện bay (gọi tắt là UAV) tương ứng theo phân loại phương tiện bay quy định tại Nghị định 288/2025/NĐ-CP; danh mục tiêu chuẩn kỹ thuật đối với phương tiện bay quy định tại Thông tư 39/2025/TT-BQP;</w:t>
      </w:r>
    </w:p>
    <w:p w14:paraId="46851CFD" w14:textId="77777777" w:rsidR="009D45C6" w:rsidRDefault="00E438CC">
      <w:pPr>
        <w:spacing w:after="120"/>
      </w:pPr>
      <w:r>
        <w:t>- Kiểm tra định kỳ: là việc kiểm tra lại trình độ sau một khoảng thời gian nhất định để bảo đảm kỹ năng không bị mai một và cập nhật kiến thức mới;</w:t>
      </w:r>
    </w:p>
    <w:p w14:paraId="7BB5F823" w14:textId="77777777" w:rsidR="009D45C6" w:rsidRDefault="00E438CC">
      <w:pPr>
        <w:spacing w:after="120"/>
      </w:pPr>
      <w:r>
        <w:t>- Sát hạch thực hành là kỳ thi nhằm đánh giá năng lực kỹ thuật điều khiển cần thiết để được cấp giấy phép hoặc xếp hạng, phân loại cho người điều khiển tàu bay không người lái, bao gồm các nội dung thi như hỏi đáp tổng hợp, vấn đáp, bay thực tế, trạm mặt đất và các hạng mục thi khác. Kỳ thi này được tiến hành thông qua việc thí sinh trình diễn thao tác điều khiển trong quá trình bay và trả lời các câu hỏi liên quan;</w:t>
      </w:r>
    </w:p>
    <w:p w14:paraId="0EFD5BF1" w14:textId="77777777" w:rsidR="009D45C6" w:rsidRDefault="00E438CC">
      <w:pPr>
        <w:spacing w:after="120"/>
      </w:pPr>
      <w:r>
        <w:t>- Đào tạo viên, Sát hạch viên là người được ủy quyền của trung tâm đào tạo, tổ chức đào tạo và kiểm tra sát hạch đối với học viên;</w:t>
      </w:r>
    </w:p>
    <w:p w14:paraId="28BCDE88" w14:textId="77777777" w:rsidR="009D45C6" w:rsidRDefault="00E438CC">
      <w:pPr>
        <w:spacing w:after="120"/>
      </w:pPr>
      <w:r>
        <w:t>- Giám sát viên là người được uỷ quyền của Quân chủng Phòng không - Không quân, thực hiện giám sát toàn bộ quá trình kiểm tra, sát hạch;</w:t>
      </w:r>
    </w:p>
    <w:p w14:paraId="70B1C0CC" w14:textId="77777777" w:rsidR="009D45C6" w:rsidRDefault="00E438CC" w:rsidP="00E438CC">
      <w:pPr>
        <w:spacing w:after="120"/>
      </w:pPr>
      <w:r>
        <w:t>- Dữ liệu bay (Flight Log) và Dữ liệu đo xa (Telemetry) là các dữ liệu kỹ thuật ghi nhận diễn biến khách quan của quá trình bay, được sử dụng làm căn cứ độc lập để trích xuất, đối chiếu với kết quả chấm điểm và lưu trữ phục vụ công tác giám sát, hậu kiểm;</w:t>
      </w:r>
    </w:p>
    <w:p w14:paraId="6E3E578E" w14:textId="77777777" w:rsidR="009D45C6" w:rsidRDefault="00E438CC">
      <w:pPr>
        <w:spacing w:after="240"/>
      </w:pPr>
      <w:r>
        <w:lastRenderedPageBreak/>
        <w:t>- Các khái niệm, dữ liệu quy định tại mục này là điều kiện tiêu chuẩn và cơ sở kỹ thuật bắt buộc để cơ sở đào tạo, Hội đồng kiểm tra sát hạch và Tổ giám sát thực hiện trình tự theo dõi, đối soát độc lập; đồng thời gắn liền với trách nhiệm đánh giá kết quả, xử lý vi phạm và lưu trữ hồ sơ kỳ sát hạch.</w:t>
      </w:r>
    </w:p>
    <w:p w14:paraId="68B1CFC1" w14:textId="77777777" w:rsidR="009D45C6" w:rsidRDefault="00E438CC">
      <w:pPr>
        <w:spacing w:before="120" w:after="120"/>
        <w:jc w:val="center"/>
      </w:pPr>
      <w:r>
        <w:rPr>
          <w:b/>
        </w:rPr>
        <w:t>II. TỔ CHỨC KIỂM TRA, SÁT HẠCH</w:t>
      </w:r>
    </w:p>
    <w:p w14:paraId="087C11FB" w14:textId="77777777" w:rsidR="009D45C6" w:rsidRDefault="00E438CC">
      <w:pPr>
        <w:spacing w:before="120" w:after="120"/>
      </w:pPr>
      <w:r>
        <w:rPr>
          <w:b/>
        </w:rPr>
        <w:t>1. Quy trình tổ chức và công nhận kết quả sát hạch</w:t>
      </w:r>
    </w:p>
    <w:p w14:paraId="1ACA8F1F" w14:textId="77777777" w:rsidR="009D45C6" w:rsidRDefault="00E438CC">
      <w:pPr>
        <w:spacing w:after="80"/>
      </w:pPr>
      <w:r>
        <w:t>a) Việc tổ chức kiểm tra, sát hạch được thực hiện theo trình tự thống nhất gồm các nội dung sau:</w:t>
      </w:r>
    </w:p>
    <w:p w14:paraId="67E14FEE" w14:textId="77777777" w:rsidR="009D45C6" w:rsidRDefault="00E438CC">
      <w:pPr>
        <w:spacing w:after="80"/>
      </w:pPr>
      <w:r>
        <w:t>- Kiểm tra lý thuyết kiến thức hàng không;</w:t>
      </w:r>
    </w:p>
    <w:p w14:paraId="49C45C17" w14:textId="77777777" w:rsidR="009D45C6" w:rsidRDefault="00E438CC">
      <w:pPr>
        <w:spacing w:after="80"/>
      </w:pPr>
      <w:r>
        <w:t>- Sát hạch kỹ năng Tay điều khiển/Trạm mặt đất (GCS) và vấn đáp tổng hợp (đối với hạng có yêu cầu);</w:t>
      </w:r>
    </w:p>
    <w:p w14:paraId="0D0DB726" w14:textId="77777777" w:rsidR="009D45C6" w:rsidRDefault="00E438CC">
      <w:pPr>
        <w:spacing w:after="80"/>
      </w:pPr>
      <w:r>
        <w:t>- Sát hạch thực hành bay.</w:t>
      </w:r>
    </w:p>
    <w:p w14:paraId="6237E9A5" w14:textId="77777777" w:rsidR="009D45C6" w:rsidRDefault="00E438CC">
      <w:pPr>
        <w:spacing w:before="120" w:after="80"/>
      </w:pPr>
      <w:r>
        <w:rPr>
          <w:b/>
        </w:rPr>
        <w:t>b) Điều kiện chuyển nội dung sát hạch:</w:t>
      </w:r>
    </w:p>
    <w:p w14:paraId="160B4BAA" w14:textId="77777777" w:rsidR="009D45C6" w:rsidRDefault="00E438CC">
      <w:pPr>
        <w:spacing w:after="80"/>
      </w:pPr>
      <w:r>
        <w:t>- Người dự sát hạch phải đạt yêu cầu nội dung kiểm tra lý thuyết mới được tham dự nội dung sát hạch tiếp theo;</w:t>
      </w:r>
    </w:p>
    <w:p w14:paraId="4A6281BD" w14:textId="77777777" w:rsidR="009D45C6" w:rsidRDefault="00E438CC">
      <w:pPr>
        <w:spacing w:after="80"/>
      </w:pPr>
      <w:r>
        <w:t xml:space="preserve">- Trường hợp có yêu cầu sát hạch kỹ năng Tay điều khiển/Trạm mặt đất, người dự sát hạch phải hoàn thành và đạt yêu cầu nội dung này trước khi được tham dự sát hạch thực hành bay. </w:t>
      </w:r>
      <w:r w:rsidRPr="003204B1">
        <w:rPr>
          <w:highlight w:val="yellow"/>
        </w:rPr>
        <w:t>Người dự sát hạch BVLOS thì phải qua sát hạch VLOS với chủng loại tương ứng.</w:t>
      </w:r>
    </w:p>
    <w:p w14:paraId="4018065A" w14:textId="77777777" w:rsidR="009D45C6" w:rsidRDefault="00E438CC">
      <w:pPr>
        <w:spacing w:before="120" w:after="80"/>
      </w:pPr>
      <w:r>
        <w:rPr>
          <w:b/>
        </w:rPr>
        <w:t>c) Nguyên tắc tổ chức thực hiện:</w:t>
      </w:r>
    </w:p>
    <w:p w14:paraId="74B88A9A" w14:textId="77777777" w:rsidR="009D45C6" w:rsidRDefault="00E438CC">
      <w:pPr>
        <w:spacing w:after="80"/>
      </w:pPr>
      <w:r>
        <w:t>- Việc kiểm tra, sát hạch được tổ chức tuần tự theo các nội dung quy định tại mục này. Mỗi nội dung sát hạch phải được tổ chức độc lập, có biên bản ghi nhận kết quả và xác nhận của các thành phần có liên quan;</w:t>
      </w:r>
    </w:p>
    <w:p w14:paraId="66AA22F7" w14:textId="77777777" w:rsidR="009D45C6" w:rsidRDefault="00E438CC">
      <w:pPr>
        <w:spacing w:before="120" w:after="80"/>
      </w:pPr>
      <w:r>
        <w:rPr>
          <w:b/>
        </w:rPr>
        <w:t>d) Kết quả kiểm tra, sát hạch là căn cứ để lập hồ sơ đề nghị cấp Giấy phép điều khiển phương tiện bay theo quy định;</w:t>
      </w:r>
    </w:p>
    <w:p w14:paraId="280C42A9" w14:textId="77777777" w:rsidR="009D45C6" w:rsidRDefault="00E438CC">
      <w:pPr>
        <w:spacing w:after="80"/>
      </w:pPr>
      <w:r>
        <w:t>- Kết quả từng nội dung kiểm tra, sát hạch được ghi nhận bằng biên bản theo mẫu quy định (theo Mẫu SH- 07 và Mẫu SH- 08 Phụ lục II);</w:t>
      </w:r>
    </w:p>
    <w:p w14:paraId="79661A91" w14:textId="77777777" w:rsidR="009D45C6" w:rsidRDefault="00E438CC">
      <w:pPr>
        <w:spacing w:after="80"/>
      </w:pPr>
      <w:r>
        <w:t>- Kết quả toàn bộ kỳ kiểm tra, sát hạch được Hội đồng kiểm tra, sát hạch tổng hợp, xác nhận trên cơ sở kết quả của từng nội dung (theo Mẫu SH- 09 Phụ lục II).</w:t>
      </w:r>
    </w:p>
    <w:p w14:paraId="5D163053" w14:textId="77777777" w:rsidR="009D45C6" w:rsidRDefault="00E438CC">
      <w:pPr>
        <w:spacing w:before="200" w:after="120"/>
      </w:pPr>
      <w:r>
        <w:rPr>
          <w:b/>
        </w:rPr>
        <w:t>2. Hình thức, quy trình kiểm tra, sát hạch</w:t>
      </w:r>
    </w:p>
    <w:p w14:paraId="3748BF89" w14:textId="77777777" w:rsidR="009D45C6" w:rsidRDefault="00E438CC">
      <w:pPr>
        <w:spacing w:after="80"/>
      </w:pPr>
      <w:r>
        <w:rPr>
          <w:b/>
        </w:rPr>
        <w:t>a) Kiểm tra lý thuyết</w:t>
      </w:r>
    </w:p>
    <w:p w14:paraId="7CE8CD5F" w14:textId="77777777" w:rsidR="009D45C6" w:rsidRDefault="00E438CC">
      <w:pPr>
        <w:spacing w:after="120"/>
      </w:pPr>
      <w:r>
        <w:t>- Hình thức kiểm tra: Thực hiện bằng phương pháp trắc nghiệm trên hệ thống máy vi tính. Đề kiểm tra được thiết kế dưới dạng câu hỏi trắc nghiệm, mỗi câu hỏi được tính 01 điểm; việc đánh giá kết quả được quy định cụ thể như sau:</w:t>
      </w:r>
    </w:p>
    <w:p w14:paraId="0A1BB737" w14:textId="77777777" w:rsidR="009D45C6" w:rsidRDefault="00E438CC">
      <w:pPr>
        <w:spacing w:after="120"/>
      </w:pPr>
      <w:r>
        <w:lastRenderedPageBreak/>
        <w:t>Bài kiểm tra hạng A: Dành cho đối tượng đề nghị cấp Giấy phép điều khiển phương tiện bay Hạng A; đối tượng kiểm tra định kỳ; đối tượng đề nghị công nhận bằng (chứng chỉ) điều khiển phương tiện bay được đào tạo ở nước ngoài còn hiệu lực;</w:t>
      </w:r>
    </w:p>
    <w:p w14:paraId="64507CA4" w14:textId="77777777" w:rsidR="009D45C6" w:rsidRDefault="00E438CC">
      <w:pPr>
        <w:spacing w:after="80"/>
      </w:pPr>
      <w:r>
        <w:t>Bài kiểm tra hạng B: Dành cho đối tượng đề nghị cấp Giấy phép điều khiển phương tiện bay Hạng B;</w:t>
      </w:r>
    </w:p>
    <w:p w14:paraId="7ECA7A3D" w14:textId="77777777" w:rsidR="009D45C6" w:rsidRDefault="00E438CC">
      <w:pPr>
        <w:spacing w:after="120"/>
      </w:pPr>
      <w:r>
        <w:t>Tiêu chuẩn kiểm tra như sau:</w:t>
      </w:r>
    </w:p>
    <w:tbl>
      <w:tblPr>
        <w:tblW w:w="0" w:type="auto"/>
        <w:tblLayout w:type="fixed"/>
        <w:tblLook w:val="04A0" w:firstRow="1" w:lastRow="0" w:firstColumn="1" w:lastColumn="0" w:noHBand="0" w:noVBand="1"/>
      </w:tblPr>
      <w:tblGrid>
        <w:gridCol w:w="3600"/>
        <w:gridCol w:w="1728"/>
        <w:gridCol w:w="1872"/>
        <w:gridCol w:w="2860"/>
      </w:tblGrid>
      <w:tr w:rsidR="009D45C6" w14:paraId="4164213D" w14:textId="77777777" w:rsidTr="003204B1">
        <w:tc>
          <w:tcPr>
            <w:tcW w:w="3600" w:type="dxa"/>
            <w:tcBorders>
              <w:top w:val="single" w:sz="4" w:space="0" w:color="000000"/>
              <w:left w:val="single" w:sz="4" w:space="0" w:color="000000"/>
              <w:bottom w:val="single" w:sz="4" w:space="0" w:color="000000"/>
              <w:right w:val="single" w:sz="4" w:space="0" w:color="000000"/>
            </w:tcBorders>
          </w:tcPr>
          <w:p w14:paraId="38C06E1F" w14:textId="4EE1BF37" w:rsidR="009D45C6" w:rsidRDefault="00E438CC">
            <w:pPr>
              <w:jc w:val="center"/>
            </w:pPr>
            <w:r>
              <w:rPr>
                <w:b/>
              </w:rPr>
              <w:t>Bài kiểm tra/</w:t>
            </w:r>
            <w:r w:rsidR="003204B1">
              <w:rPr>
                <w:b/>
              </w:rPr>
              <w:t xml:space="preserve"> </w:t>
            </w:r>
            <w:r>
              <w:rPr>
                <w:b/>
              </w:rPr>
              <w:t>Đối tượng dự kiểm tra</w:t>
            </w:r>
          </w:p>
        </w:tc>
        <w:tc>
          <w:tcPr>
            <w:tcW w:w="1728" w:type="dxa"/>
            <w:tcBorders>
              <w:top w:val="single" w:sz="4" w:space="0" w:color="000000"/>
              <w:left w:val="single" w:sz="4" w:space="0" w:color="000000"/>
              <w:bottom w:val="single" w:sz="4" w:space="0" w:color="000000"/>
              <w:right w:val="single" w:sz="4" w:space="0" w:color="000000"/>
            </w:tcBorders>
          </w:tcPr>
          <w:p w14:paraId="494D6DC2" w14:textId="77777777" w:rsidR="009D45C6" w:rsidRDefault="00E438CC">
            <w:pPr>
              <w:jc w:val="center"/>
            </w:pPr>
            <w:r>
              <w:rPr>
                <w:b/>
              </w:rPr>
              <w:t>Thời gian làm bài</w:t>
            </w:r>
          </w:p>
        </w:tc>
        <w:tc>
          <w:tcPr>
            <w:tcW w:w="1872" w:type="dxa"/>
            <w:tcBorders>
              <w:top w:val="single" w:sz="4" w:space="0" w:color="000000"/>
              <w:left w:val="single" w:sz="4" w:space="0" w:color="000000"/>
              <w:bottom w:val="single" w:sz="4" w:space="0" w:color="000000"/>
              <w:right w:val="single" w:sz="4" w:space="0" w:color="000000"/>
            </w:tcBorders>
          </w:tcPr>
          <w:p w14:paraId="3A7884CB" w14:textId="77777777" w:rsidR="009D45C6" w:rsidRDefault="00E438CC">
            <w:pPr>
              <w:jc w:val="center"/>
            </w:pPr>
            <w:r>
              <w:rPr>
                <w:b/>
              </w:rPr>
              <w:t>Số lượng câu hỏi</w:t>
            </w:r>
          </w:p>
        </w:tc>
        <w:tc>
          <w:tcPr>
            <w:tcW w:w="2860" w:type="dxa"/>
            <w:tcBorders>
              <w:top w:val="single" w:sz="4" w:space="0" w:color="000000"/>
              <w:left w:val="single" w:sz="4" w:space="0" w:color="000000"/>
              <w:bottom w:val="single" w:sz="4" w:space="0" w:color="000000"/>
              <w:right w:val="single" w:sz="4" w:space="0" w:color="000000"/>
            </w:tcBorders>
          </w:tcPr>
          <w:p w14:paraId="3C8B2701" w14:textId="77777777" w:rsidR="009D45C6" w:rsidRDefault="00E438CC">
            <w:pPr>
              <w:jc w:val="center"/>
            </w:pPr>
            <w:r>
              <w:rPr>
                <w:b/>
              </w:rPr>
              <w:t>Điểm đạt yêu cầu</w:t>
            </w:r>
          </w:p>
        </w:tc>
      </w:tr>
      <w:tr w:rsidR="009D45C6" w14:paraId="6B096196" w14:textId="77777777" w:rsidTr="003204B1">
        <w:tc>
          <w:tcPr>
            <w:tcW w:w="3600" w:type="dxa"/>
            <w:tcBorders>
              <w:top w:val="single" w:sz="4" w:space="0" w:color="000000"/>
              <w:left w:val="single" w:sz="4" w:space="0" w:color="000000"/>
              <w:bottom w:val="single" w:sz="4" w:space="0" w:color="000000"/>
              <w:right w:val="single" w:sz="4" w:space="0" w:color="000000"/>
            </w:tcBorders>
          </w:tcPr>
          <w:p w14:paraId="395BECC3" w14:textId="77777777" w:rsidR="009D45C6" w:rsidRDefault="00E438CC">
            <w:r>
              <w:t>Bài kiểm tra hạng A</w:t>
            </w:r>
          </w:p>
        </w:tc>
        <w:tc>
          <w:tcPr>
            <w:tcW w:w="1728" w:type="dxa"/>
            <w:tcBorders>
              <w:top w:val="single" w:sz="4" w:space="0" w:color="000000"/>
              <w:left w:val="single" w:sz="4" w:space="0" w:color="000000"/>
              <w:bottom w:val="single" w:sz="4" w:space="0" w:color="000000"/>
              <w:right w:val="single" w:sz="4" w:space="0" w:color="000000"/>
            </w:tcBorders>
          </w:tcPr>
          <w:p w14:paraId="1696D93F" w14:textId="77777777" w:rsidR="009D45C6" w:rsidRDefault="00E438CC">
            <w:pPr>
              <w:jc w:val="center"/>
            </w:pPr>
            <w:r>
              <w:t>120 phút</w:t>
            </w:r>
          </w:p>
        </w:tc>
        <w:tc>
          <w:tcPr>
            <w:tcW w:w="1872" w:type="dxa"/>
            <w:tcBorders>
              <w:top w:val="single" w:sz="4" w:space="0" w:color="000000"/>
              <w:left w:val="single" w:sz="4" w:space="0" w:color="000000"/>
              <w:bottom w:val="single" w:sz="4" w:space="0" w:color="000000"/>
              <w:right w:val="single" w:sz="4" w:space="0" w:color="000000"/>
            </w:tcBorders>
          </w:tcPr>
          <w:p w14:paraId="341908A6" w14:textId="77777777" w:rsidR="009D45C6" w:rsidRDefault="00E438CC">
            <w:pPr>
              <w:jc w:val="center"/>
            </w:pPr>
            <w:r>
              <w:t>100 câu</w:t>
            </w:r>
          </w:p>
        </w:tc>
        <w:tc>
          <w:tcPr>
            <w:tcW w:w="2860" w:type="dxa"/>
            <w:tcBorders>
              <w:top w:val="single" w:sz="4" w:space="0" w:color="000000"/>
              <w:left w:val="single" w:sz="4" w:space="0" w:color="000000"/>
              <w:bottom w:val="single" w:sz="4" w:space="0" w:color="000000"/>
              <w:right w:val="single" w:sz="4" w:space="0" w:color="000000"/>
            </w:tcBorders>
          </w:tcPr>
          <w:p w14:paraId="3F6D9C13" w14:textId="77777777" w:rsidR="009D45C6" w:rsidRDefault="00E438CC">
            <w:pPr>
              <w:jc w:val="center"/>
            </w:pPr>
            <w:r>
              <w:t>Từ 70/100 điểm trở lên</w:t>
            </w:r>
          </w:p>
        </w:tc>
      </w:tr>
      <w:tr w:rsidR="009D45C6" w14:paraId="38EE2159" w14:textId="77777777" w:rsidTr="003204B1">
        <w:tc>
          <w:tcPr>
            <w:tcW w:w="3600" w:type="dxa"/>
            <w:tcBorders>
              <w:top w:val="single" w:sz="4" w:space="0" w:color="000000"/>
              <w:left w:val="single" w:sz="4" w:space="0" w:color="000000"/>
              <w:bottom w:val="single" w:sz="4" w:space="0" w:color="000000"/>
              <w:right w:val="single" w:sz="4" w:space="0" w:color="000000"/>
            </w:tcBorders>
          </w:tcPr>
          <w:p w14:paraId="61F1ABC7" w14:textId="77777777" w:rsidR="009D45C6" w:rsidRDefault="00E438CC">
            <w:r>
              <w:t>Bài kiểm tra hạng B</w:t>
            </w:r>
          </w:p>
        </w:tc>
        <w:tc>
          <w:tcPr>
            <w:tcW w:w="1728" w:type="dxa"/>
            <w:tcBorders>
              <w:top w:val="single" w:sz="4" w:space="0" w:color="000000"/>
              <w:left w:val="single" w:sz="4" w:space="0" w:color="000000"/>
              <w:bottom w:val="single" w:sz="4" w:space="0" w:color="000000"/>
              <w:right w:val="single" w:sz="4" w:space="0" w:color="000000"/>
            </w:tcBorders>
          </w:tcPr>
          <w:p w14:paraId="0F57EDE7" w14:textId="77777777" w:rsidR="009D45C6" w:rsidRDefault="00E438CC">
            <w:pPr>
              <w:jc w:val="center"/>
            </w:pPr>
            <w:r>
              <w:t>120 phút</w:t>
            </w:r>
          </w:p>
        </w:tc>
        <w:tc>
          <w:tcPr>
            <w:tcW w:w="1872" w:type="dxa"/>
            <w:tcBorders>
              <w:top w:val="single" w:sz="4" w:space="0" w:color="000000"/>
              <w:left w:val="single" w:sz="4" w:space="0" w:color="000000"/>
              <w:bottom w:val="single" w:sz="4" w:space="0" w:color="000000"/>
              <w:right w:val="single" w:sz="4" w:space="0" w:color="000000"/>
            </w:tcBorders>
          </w:tcPr>
          <w:p w14:paraId="3B4E6D04" w14:textId="77777777" w:rsidR="009D45C6" w:rsidRDefault="00E438CC">
            <w:pPr>
              <w:jc w:val="center"/>
            </w:pPr>
            <w:r>
              <w:t>100 câu</w:t>
            </w:r>
          </w:p>
        </w:tc>
        <w:tc>
          <w:tcPr>
            <w:tcW w:w="2860" w:type="dxa"/>
            <w:tcBorders>
              <w:top w:val="single" w:sz="4" w:space="0" w:color="000000"/>
              <w:left w:val="single" w:sz="4" w:space="0" w:color="000000"/>
              <w:bottom w:val="single" w:sz="4" w:space="0" w:color="000000"/>
              <w:right w:val="single" w:sz="4" w:space="0" w:color="000000"/>
            </w:tcBorders>
          </w:tcPr>
          <w:p w14:paraId="4AB911D6" w14:textId="77777777" w:rsidR="009D45C6" w:rsidRDefault="00E438CC">
            <w:pPr>
              <w:jc w:val="center"/>
            </w:pPr>
            <w:r>
              <w:t>Từ 80/100 điểm trở lên</w:t>
            </w:r>
          </w:p>
        </w:tc>
      </w:tr>
      <w:tr w:rsidR="009D45C6" w14:paraId="0CDB96E0" w14:textId="77777777" w:rsidTr="003204B1">
        <w:tc>
          <w:tcPr>
            <w:tcW w:w="3600" w:type="dxa"/>
            <w:tcBorders>
              <w:top w:val="single" w:sz="4" w:space="0" w:color="000000"/>
              <w:left w:val="single" w:sz="4" w:space="0" w:color="000000"/>
              <w:bottom w:val="single" w:sz="4" w:space="0" w:color="000000"/>
              <w:right w:val="single" w:sz="4" w:space="0" w:color="000000"/>
            </w:tcBorders>
          </w:tcPr>
          <w:p w14:paraId="22822EAC" w14:textId="77777777" w:rsidR="009D45C6" w:rsidRDefault="00E438CC">
            <w:r>
              <w:t>Cán bộ, giáo viên thuộc cơ sở đào tạo, Sát hạch viên</w:t>
            </w:r>
          </w:p>
        </w:tc>
        <w:tc>
          <w:tcPr>
            <w:tcW w:w="1728" w:type="dxa"/>
            <w:tcBorders>
              <w:top w:val="single" w:sz="4" w:space="0" w:color="000000"/>
              <w:left w:val="single" w:sz="4" w:space="0" w:color="000000"/>
              <w:bottom w:val="single" w:sz="4" w:space="0" w:color="000000"/>
              <w:right w:val="single" w:sz="4" w:space="0" w:color="000000"/>
            </w:tcBorders>
          </w:tcPr>
          <w:p w14:paraId="77454011" w14:textId="77777777" w:rsidR="009D45C6" w:rsidRDefault="00E438CC">
            <w:pPr>
              <w:jc w:val="center"/>
            </w:pPr>
            <w:r>
              <w:t>60 phút</w:t>
            </w:r>
          </w:p>
        </w:tc>
        <w:tc>
          <w:tcPr>
            <w:tcW w:w="1872" w:type="dxa"/>
            <w:tcBorders>
              <w:top w:val="single" w:sz="4" w:space="0" w:color="000000"/>
              <w:left w:val="single" w:sz="4" w:space="0" w:color="000000"/>
              <w:bottom w:val="single" w:sz="4" w:space="0" w:color="000000"/>
              <w:right w:val="single" w:sz="4" w:space="0" w:color="000000"/>
            </w:tcBorders>
          </w:tcPr>
          <w:p w14:paraId="36B7C63C" w14:textId="77777777" w:rsidR="009D45C6" w:rsidRDefault="00E438CC">
            <w:pPr>
              <w:jc w:val="center"/>
            </w:pPr>
            <w:r>
              <w:t>40 câu</w:t>
            </w:r>
          </w:p>
        </w:tc>
        <w:tc>
          <w:tcPr>
            <w:tcW w:w="2860" w:type="dxa"/>
            <w:tcBorders>
              <w:top w:val="single" w:sz="4" w:space="0" w:color="000000"/>
              <w:left w:val="single" w:sz="4" w:space="0" w:color="000000"/>
              <w:bottom w:val="single" w:sz="4" w:space="0" w:color="000000"/>
              <w:right w:val="single" w:sz="4" w:space="0" w:color="000000"/>
            </w:tcBorders>
          </w:tcPr>
          <w:p w14:paraId="433CC197" w14:textId="77777777" w:rsidR="009D45C6" w:rsidRDefault="00E438CC">
            <w:pPr>
              <w:jc w:val="center"/>
            </w:pPr>
            <w:r>
              <w:t>Từ 35/40 điểm trở lên</w:t>
            </w:r>
          </w:p>
        </w:tc>
      </w:tr>
    </w:tbl>
    <w:p w14:paraId="5F37BAC2" w14:textId="77777777" w:rsidR="009D45C6" w:rsidRDefault="009D45C6">
      <w:pPr>
        <w:spacing w:after="80"/>
      </w:pPr>
    </w:p>
    <w:p w14:paraId="780484D5" w14:textId="77777777" w:rsidR="009D45C6" w:rsidRDefault="00E438CC">
      <w:pPr>
        <w:spacing w:after="120"/>
      </w:pPr>
      <w:r>
        <w:t>- Quy trình ghi nhận kết quả: Khi hoàn thành bài kiểm tra hoặc hết thời gian làm bài theo quy định tại mục này, toàn bộ câu trả lời của người dự kiểm tra được hệ thống tự động chấm điểm, lưu trữ vào máy chủ và hiển thị kết quả trên màn hình. Phần mềm tự động in Biên bản kiểm tra lý thuyết (theo Mẫu SH- 07 Phụ lục II). Người dự kiểm tra ký xác nhận vào biên bản; Sát hạch viên và Tổ giám sát kiểm tra, ký xác nhận phần kết quả sát hạch lý thuyết để làm căn cứ tổng hợp theo quy định.</w:t>
      </w:r>
    </w:p>
    <w:p w14:paraId="6068CFD8" w14:textId="77777777" w:rsidR="009D45C6" w:rsidRDefault="00E438CC">
      <w:pPr>
        <w:spacing w:before="120" w:after="80"/>
      </w:pPr>
      <w:r>
        <w:rPr>
          <w:b/>
        </w:rPr>
        <w:t>b) Sát hạch thực hành</w:t>
      </w:r>
    </w:p>
    <w:p w14:paraId="2FFA8409" w14:textId="77777777" w:rsidR="009D45C6" w:rsidRDefault="00E438CC">
      <w:pPr>
        <w:spacing w:after="80"/>
      </w:pPr>
      <w:r>
        <w:rPr>
          <w:b/>
        </w:rPr>
        <w:t>* Sát hạch kỹ năng Tay điều khiển/Trạm mặt đất (GCS) và vấn đáp tổng hợp</w:t>
      </w:r>
    </w:p>
    <w:p w14:paraId="38A81CB2" w14:textId="77777777" w:rsidR="009D45C6" w:rsidRDefault="00E438CC">
      <w:pPr>
        <w:spacing w:after="120"/>
      </w:pPr>
      <w:r>
        <w:t>- Hình thức và điều kiện tổ chức sát hạch: Thực hiện bằng phương pháp thao tác trực tiếp trên phần mềm Trạm điều khiển mặt đất (GCS) kết hợp vấn đáp tổng hợp. Cơ sở sát hạch có trách nhiệm chuẩn bị thiết bị tay điều khiển/trạm mặt đất có đầy đủ chức năng phục vụ sát hạch và có khả năng ghi lưu trạng thái bay. Sát hạch viên kiểm tra tính phù hợp của thiết bị; trường hợp thiết bị không đáp ứng yêu cầu hoặc việc chuẩn bị không đầy đủ, sát hạch viên đình chỉ phần sát hạch của thí sinh và báo cáo Hội đồng kiểm tra, sát hạch.</w:t>
      </w:r>
    </w:p>
    <w:p w14:paraId="2461A0D2" w14:textId="77777777" w:rsidR="009D45C6" w:rsidRDefault="00E438CC">
      <w:pPr>
        <w:spacing w:after="80"/>
      </w:pPr>
      <w:r>
        <w:t>- Người dự sát hạch phải thực hiện các nội dung sau:</w:t>
      </w:r>
    </w:p>
    <w:p w14:paraId="50636F0E" w14:textId="77777777" w:rsidR="009D45C6" w:rsidRDefault="00E438CC">
      <w:pPr>
        <w:spacing w:after="80"/>
      </w:pPr>
      <w:r>
        <w:t>+ Lập kế hoạch đường bay trên phần mềm: Thiết lập hàng rào địa lý (Geo-fencing), cài đặt điểm bay (waypoint) bảo đảm các yêu cầu về an toàn không phận, an toàn khu dân cư và giới hạn tính năng của phương tiện bay;</w:t>
      </w:r>
    </w:p>
    <w:p w14:paraId="11A852F7" w14:textId="77777777" w:rsidR="009D45C6" w:rsidRDefault="00E438CC">
      <w:pPr>
        <w:spacing w:after="80"/>
      </w:pPr>
      <w:r>
        <w:t>+ Chuẩn bị quy trình thao tác: Xây dựng quy trình thao tác tiêu chuẩn (SOP) đối với các chế độ bay thông thường và quy trình xử lý khẩn nguy (quay về điểm cất cánh, hạ cánh khẩn cấp, mất thông tin vị trí);</w:t>
      </w:r>
    </w:p>
    <w:p w14:paraId="01839045" w14:textId="77777777" w:rsidR="009D45C6" w:rsidRDefault="00E438CC">
      <w:pPr>
        <w:spacing w:after="80"/>
      </w:pPr>
      <w:r>
        <w:lastRenderedPageBreak/>
        <w:t>+ Kiểm tra trạng thái phương tiện bay trước chuyến bay: Kiểm tra trên phần mềm về kết cấu, hệ thống động lực, tình trạng pin, cánh quạt, bộ điều khiển tự động và tính toàn vẹn của liên kết dữ liệu (Telemetry);</w:t>
      </w:r>
    </w:p>
    <w:p w14:paraId="2F4265EF" w14:textId="77777777" w:rsidR="009D45C6" w:rsidRDefault="00E438CC">
      <w:pPr>
        <w:spacing w:after="120"/>
      </w:pPr>
      <w:r>
        <w:t>+ Vấn đáp tổng hợp: Trả lời các câu hỏi của sát hạch viên về nhiệm vụ bay, thông tin quản lý không phận (UTM), phân tích khí tượng hàng không và bố trí nhân sự bay.</w:t>
      </w:r>
    </w:p>
    <w:p w14:paraId="214D4484" w14:textId="77777777" w:rsidR="009D45C6" w:rsidRDefault="00E438CC">
      <w:pPr>
        <w:spacing w:after="80"/>
      </w:pPr>
      <w:r>
        <w:t>- Trình tự thực hiện sát hạch:</w:t>
      </w:r>
    </w:p>
    <w:p w14:paraId="2C4A2DE5" w14:textId="77777777" w:rsidR="009D45C6" w:rsidRDefault="00E438CC">
      <w:pPr>
        <w:spacing w:after="80"/>
      </w:pPr>
      <w:r>
        <w:t>+ Bước 1 (Chuẩn bị trước): Người dự sát hạch thiết lập kế hoạch đường bay, lập danh sách kiểm tra hệ thống phương tiện bay bằng văn bản, chuẩn bị quy trình thao tác tiêu chuẩn, quy trình khẩn nguy và nộp cho sát hạch viên để kiểm tra;</w:t>
      </w:r>
    </w:p>
    <w:p w14:paraId="34CF7349" w14:textId="77777777" w:rsidR="009D45C6" w:rsidRDefault="00E438CC">
      <w:pPr>
        <w:spacing w:after="120"/>
      </w:pPr>
      <w:r>
        <w:t>+ Bước 2 (Chuẩn bị trước chuyến bay): Trong thời gian tối đa 06 phút, người dự sát hạch trình bày nhiệm vụ bay qua hình thức vấn đáp; kiểm tra, xác nhận tình trạng kết nối của trạm mặt đất, bao gồm việc phân tích các chỉ số cảnh báo về độ trễ truyền dẫn của liên kết Chỉ huy và Điều khiển (C2) tuân thủ tiêu chuẩn quy định tại Thông tư số 39/2025/TT-BQP; cụ thể tại Phụ lục I, Mục 3.2, Tiêu chuẩn ISO/IEC 4005-3:2023; thực hiện lập kế hoạch, tải đường bay và chỉnh sửa đường bay trực tiếp trên phần mềm theo yêu cầu, chỉ thị của sát hạch viên.</w:t>
      </w:r>
    </w:p>
    <w:p w14:paraId="1586857C" w14:textId="77777777" w:rsidR="009D45C6" w:rsidRDefault="00E438CC">
      <w:pPr>
        <w:spacing w:after="120"/>
      </w:pPr>
      <w:r>
        <w:t>- Quy trình ghi nhận và công nhận kết quả: Sát hạch viên trực tiếp theo dõi, đánh giá các thao tác trên phần mềm GCS và kết quả trả lời vấn đáp của thí sinh. Người dự sát hạch chỉ được Hội đồng kiểm tra, sát hạch cho phép chuyển sang giai đoạn sát hạch thực hành bay khi đã hoàn thành và đạt yêu cầu toàn bộ các nội dung của phần sát hạch kỹ năng Trạm mặt đất. Kết quả được sát hạch viên ghi nhận, ký xác nhận vào biên bản sát hạch phần Trạm mặt đất.</w:t>
      </w:r>
    </w:p>
    <w:p w14:paraId="64BBAC97" w14:textId="77777777" w:rsidR="009D45C6" w:rsidRDefault="00E438CC">
      <w:pPr>
        <w:spacing w:before="120" w:after="80"/>
      </w:pPr>
      <w:r>
        <w:rPr>
          <w:b/>
        </w:rPr>
        <w:t>* Sát hạch bay thực hành cơ bản (Bay trong tầm nhìn trực quan - VLOS)</w:t>
      </w:r>
    </w:p>
    <w:p w14:paraId="0ED90A71" w14:textId="77777777" w:rsidR="009D45C6" w:rsidRDefault="00E438CC">
      <w:pPr>
        <w:spacing w:after="120"/>
      </w:pPr>
      <w:r>
        <w:t>- Hình thức và điều kiện tổ chức sát hạch: Thực hiện bằng phương pháp điều khiển phương tiện bay thực tế trong tầm nhìn trực quan (VLOS). Bài sát hạch áp dụng đối với người dự sát hạch điều khiển phương tiện bay có trọng lượng cất cánh tối đa từ 0,25 ki-lô-gam đến nhỏ hơn 150 ki-lô-gam.</w:t>
      </w:r>
    </w:p>
    <w:p w14:paraId="37724A4C" w14:textId="77777777" w:rsidR="009D45C6" w:rsidRDefault="00E438CC">
      <w:pPr>
        <w:spacing w:after="120"/>
      </w:pPr>
      <w:r>
        <w:t>- Trình tự, nội dung bài sát hạch thực hành VLOS đối với từng loại phương tiện bay được thực hiện theo quy định tại Phụ lục I ban hành kèm theo Quy trình này và quy định của Quân chủng Phòng không – Không quân.</w:t>
      </w:r>
    </w:p>
    <w:p w14:paraId="369916C2" w14:textId="77777777" w:rsidR="009D45C6" w:rsidRDefault="00E438CC">
      <w:pPr>
        <w:spacing w:after="80"/>
      </w:pPr>
      <w:r>
        <w:t>- Trình tự thực hiện sát hạch:</w:t>
      </w:r>
    </w:p>
    <w:p w14:paraId="2A0ADF74" w14:textId="77777777" w:rsidR="009D45C6" w:rsidRDefault="00E438CC">
      <w:pPr>
        <w:spacing w:after="80"/>
      </w:pPr>
      <w:r>
        <w:t>+ Đối với sát hạch viên: Kiểm tra nhận dạng người dự sát hạch; phối hợp với Tổ giám sát kiểm tra tình trạng kỹ thuật của phương tiện bay, điều kiện thời tiết và tình trạng kết nối của trạm mặt đất. Phát lệnh sát hạch, theo dõi, giám sát toàn bộ quá trình bay và chấm điểm độc lập (hoặc kết hợp hệ thống đánh giá năng lực bay) đối với các lỗi vi phạm sai lệch quỹ đạo, độ cao theo tiêu chuẩn.</w:t>
      </w:r>
    </w:p>
    <w:p w14:paraId="7E2B29D9" w14:textId="77777777" w:rsidR="009D45C6" w:rsidRDefault="00E438CC">
      <w:pPr>
        <w:spacing w:after="120"/>
      </w:pPr>
      <w:r>
        <w:t xml:space="preserve">+ Đối với người dự sát hạch: Tiếp nhận phương tiện bay tại vị trí xuất phát. Khi có hiệu lệnh, tiến hành điều khiển phương tiện bay thực hiện đúng trình tự các bài sát hạch quy định tại mục </w:t>
      </w:r>
      <w:r>
        <w:lastRenderedPageBreak/>
        <w:t>này. Trong suốt quá trình bay, người dự sát hạch phải duy trì trạng thái bay ổn định, không có hành vi nguy hiểm, bảo đảm góc quan sát và độ cao không vượt quá giới hạn an toàn tối đa cho phép, tuân thủ theo tiêu chuẩn, quy chuẩn kỹ thuật quy định tại Thông tư số 39/2025/TT-BQP, cụ thể tại Phụ lục I, Mục 2.6, Tiêu chuẩn ISO 5110:2023.</w:t>
      </w:r>
    </w:p>
    <w:p w14:paraId="58F15953" w14:textId="77777777" w:rsidR="009D45C6" w:rsidRDefault="00E438CC">
      <w:pPr>
        <w:spacing w:after="120"/>
      </w:pPr>
      <w:r>
        <w:t>- Quy trình ghi nhận và công nhận kết quả: Để được công nhận đạt yêu cầu, người dự sát hạch phải hoàn thành các bài bay sát hạch trong giới hạn sai số cho phép về quỹ đạo, độ cao và hạ cánh an toàn đúng khu vực chỉ định. Ngay sau khi kết thúc bài bay, Tổ giám sát trực tiếp giám sát việc trích xuất Dữ liệu bay (Flight Log) và Dữ liệu đo xa (Telemetry) từ phương tiện bay để đối chiếu với kết quả chấm điểm thực tế. Sát hạch viên và người dự sát hạch ký xác nhận vào biên bản sát hạch thực hành bay (theo Mẫu SH- 08 Phụ lục II); Tổ giám sát ký xác nhận tính hợp lệ của dữ liệu làm bằng chứng kỹ thuật tổng hợp kết quả.</w:t>
      </w:r>
    </w:p>
    <w:p w14:paraId="3DFCA9C8" w14:textId="77777777" w:rsidR="009D45C6" w:rsidRDefault="00E438CC">
      <w:pPr>
        <w:spacing w:before="120" w:after="80"/>
      </w:pPr>
      <w:r>
        <w:rPr>
          <w:b/>
        </w:rPr>
        <w:t>* Sát hạch bay thực hành nâng cao (Bay ngoài tầm nhìn trực quan - BVLOS)</w:t>
      </w:r>
    </w:p>
    <w:p w14:paraId="210A3553" w14:textId="77777777" w:rsidR="009D45C6" w:rsidRDefault="00E438CC">
      <w:pPr>
        <w:spacing w:after="120"/>
      </w:pPr>
      <w:r>
        <w:t>- Hình thức và điều kiện tổ chức sát hạch: Thực hiện bằng phương pháp điều khiển phương tiện bay ngoài tầm nhìn trực quan thông qua thiết bị điều khiển hoặc được lập trình thông qua bộ điều khiển trung tâm (Trạm mặt đất).</w:t>
      </w:r>
    </w:p>
    <w:p w14:paraId="1FAC7890" w14:textId="77777777" w:rsidR="009D45C6" w:rsidRDefault="00E438CC">
      <w:pPr>
        <w:spacing w:after="120"/>
      </w:pPr>
      <w:r>
        <w:t>- Trình tự, nội dung bài sát hạch thực hành chi tiết quy định tại Phụ lục I và quy định của Quân chủng Phòng không – Không quân.</w:t>
      </w:r>
    </w:p>
    <w:p w14:paraId="3699E3C3" w14:textId="77777777" w:rsidR="009D45C6" w:rsidRDefault="00E438CC">
      <w:pPr>
        <w:spacing w:after="120"/>
      </w:pPr>
      <w:r>
        <w:t>- Quy trình ghi nhận và công nhận kết quả: Để được công nhận đạt yêu cầu, người dự sát hạch phải hoàn thành các nội dung bay nâng cao, xác định đúng hướng quay về trong giới hạn thời gian quy định và hạ cánh (hoặc thu hồi) an toàn. Ngay sau khi kết thúc bài bay, Tổ giám sát trực tiếp giám sát việc trích xuất Dữ liệu bay (Flight Log) và Dữ liệu đo xa (Telemetry) để đối chiếu khách quan với kết quả xử lý tình huống trên phần mềm điều khiển. Sát hạch viên và người dự sát hạch ký xác nhận vào biên bản sát hạch thực hành bay (theo Mẫu SH- 08 Phụ lục II); Tổ giám sát ký xác nhận tính hợp lệ của dữ liệu làm bằng chứng kỹ thuật tổng hợp kết quả.</w:t>
      </w:r>
    </w:p>
    <w:p w14:paraId="48C37333" w14:textId="77777777" w:rsidR="009D45C6" w:rsidRDefault="00E438CC">
      <w:pPr>
        <w:spacing w:after="120"/>
      </w:pPr>
      <w:r>
        <w:t>- Tiêu chuẩn sát hạch thực hành đối với phương tiện bay như sau:</w:t>
      </w:r>
    </w:p>
    <w:tbl>
      <w:tblPr>
        <w:tblW w:w="10080" w:type="dxa"/>
        <w:jc w:val="center"/>
        <w:tblLayout w:type="fixed"/>
        <w:tblLook w:val="04A0" w:firstRow="1" w:lastRow="0" w:firstColumn="1" w:lastColumn="0" w:noHBand="0" w:noVBand="1"/>
      </w:tblPr>
      <w:tblGrid>
        <w:gridCol w:w="1584"/>
        <w:gridCol w:w="3312"/>
        <w:gridCol w:w="1872"/>
        <w:gridCol w:w="1008"/>
        <w:gridCol w:w="2304"/>
      </w:tblGrid>
      <w:tr w:rsidR="009D45C6" w14:paraId="19DDABE7" w14:textId="77777777" w:rsidTr="00E438CC">
        <w:trPr>
          <w:tblHeader/>
          <w:jc w:val="center"/>
        </w:trPr>
        <w:tc>
          <w:tcPr>
            <w:tcW w:w="1584" w:type="dxa"/>
            <w:tcBorders>
              <w:top w:val="single" w:sz="4" w:space="0" w:color="000000"/>
              <w:left w:val="single" w:sz="4" w:space="0" w:color="000000"/>
              <w:bottom w:val="single" w:sz="4" w:space="0" w:color="000000"/>
              <w:right w:val="single" w:sz="4" w:space="0" w:color="000000"/>
            </w:tcBorders>
          </w:tcPr>
          <w:p w14:paraId="0D2750AF" w14:textId="77777777" w:rsidR="009D45C6" w:rsidRDefault="00E438CC">
            <w:pPr>
              <w:jc w:val="center"/>
            </w:pPr>
            <w:r>
              <w:rPr>
                <w:b/>
              </w:rPr>
              <w:t>Hạng Giấy phép</w:t>
            </w:r>
          </w:p>
        </w:tc>
        <w:tc>
          <w:tcPr>
            <w:tcW w:w="3312" w:type="dxa"/>
            <w:tcBorders>
              <w:top w:val="single" w:sz="4" w:space="0" w:color="000000"/>
              <w:left w:val="single" w:sz="4" w:space="0" w:color="000000"/>
              <w:bottom w:val="single" w:sz="4" w:space="0" w:color="000000"/>
              <w:right w:val="single" w:sz="4" w:space="0" w:color="000000"/>
            </w:tcBorders>
          </w:tcPr>
          <w:p w14:paraId="384F054B" w14:textId="77777777" w:rsidR="009D45C6" w:rsidRDefault="00E438CC">
            <w:pPr>
              <w:jc w:val="center"/>
            </w:pPr>
            <w:r>
              <w:rPr>
                <w:b/>
              </w:rPr>
              <w:t>Nội dung sát hạch thực hành (Theo Giai đoạn)</w:t>
            </w:r>
          </w:p>
        </w:tc>
        <w:tc>
          <w:tcPr>
            <w:tcW w:w="1872" w:type="dxa"/>
            <w:tcBorders>
              <w:top w:val="single" w:sz="4" w:space="0" w:color="000000"/>
              <w:left w:val="single" w:sz="4" w:space="0" w:color="000000"/>
              <w:bottom w:val="single" w:sz="4" w:space="0" w:color="000000"/>
              <w:right w:val="single" w:sz="4" w:space="0" w:color="000000"/>
            </w:tcBorders>
          </w:tcPr>
          <w:p w14:paraId="4A8ADF2B" w14:textId="77777777" w:rsidR="009D45C6" w:rsidRDefault="00E438CC">
            <w:pPr>
              <w:jc w:val="center"/>
            </w:pPr>
            <w:r>
              <w:rPr>
                <w:b/>
              </w:rPr>
              <w:t>Thời gian thực hiện</w:t>
            </w:r>
          </w:p>
        </w:tc>
        <w:tc>
          <w:tcPr>
            <w:tcW w:w="1008" w:type="dxa"/>
            <w:tcBorders>
              <w:top w:val="single" w:sz="4" w:space="0" w:color="000000"/>
              <w:left w:val="single" w:sz="4" w:space="0" w:color="000000"/>
              <w:bottom w:val="single" w:sz="4" w:space="0" w:color="000000"/>
              <w:right w:val="single" w:sz="4" w:space="0" w:color="000000"/>
            </w:tcBorders>
          </w:tcPr>
          <w:p w14:paraId="4CA0550E" w14:textId="77777777" w:rsidR="009D45C6" w:rsidRDefault="00E438CC">
            <w:pPr>
              <w:jc w:val="center"/>
            </w:pPr>
            <w:r>
              <w:rPr>
                <w:b/>
              </w:rPr>
              <w:t>Điểm tối đa</w:t>
            </w:r>
          </w:p>
        </w:tc>
        <w:tc>
          <w:tcPr>
            <w:tcW w:w="2304" w:type="dxa"/>
            <w:tcBorders>
              <w:top w:val="single" w:sz="4" w:space="0" w:color="000000"/>
              <w:left w:val="single" w:sz="4" w:space="0" w:color="000000"/>
              <w:bottom w:val="single" w:sz="4" w:space="0" w:color="000000"/>
              <w:right w:val="single" w:sz="4" w:space="0" w:color="000000"/>
            </w:tcBorders>
          </w:tcPr>
          <w:p w14:paraId="3DEBCB29" w14:textId="77777777" w:rsidR="009D45C6" w:rsidRDefault="00E438CC">
            <w:pPr>
              <w:jc w:val="center"/>
            </w:pPr>
            <w:r>
              <w:rPr>
                <w:b/>
              </w:rPr>
              <w:t>Điều kiện Đạt</w:t>
            </w:r>
          </w:p>
        </w:tc>
      </w:tr>
      <w:tr w:rsidR="009D45C6" w14:paraId="5204AAD9" w14:textId="77777777" w:rsidTr="00E438CC">
        <w:trPr>
          <w:jc w:val="center"/>
        </w:trPr>
        <w:tc>
          <w:tcPr>
            <w:tcW w:w="1584" w:type="dxa"/>
            <w:tcBorders>
              <w:top w:val="single" w:sz="4" w:space="0" w:color="000000"/>
              <w:left w:val="single" w:sz="4" w:space="0" w:color="000000"/>
              <w:bottom w:val="single" w:sz="4" w:space="0" w:color="000000"/>
              <w:right w:val="single" w:sz="4" w:space="0" w:color="000000"/>
            </w:tcBorders>
          </w:tcPr>
          <w:p w14:paraId="681885BF" w14:textId="77777777" w:rsidR="009D45C6" w:rsidRDefault="00E438CC">
            <w:pPr>
              <w:jc w:val="center"/>
            </w:pPr>
            <w:r>
              <w:t>Hạng VLOS</w:t>
            </w:r>
          </w:p>
        </w:tc>
        <w:tc>
          <w:tcPr>
            <w:tcW w:w="3312" w:type="dxa"/>
            <w:tcBorders>
              <w:top w:val="single" w:sz="4" w:space="0" w:color="000000"/>
              <w:left w:val="single" w:sz="4" w:space="0" w:color="000000"/>
              <w:bottom w:val="single" w:sz="4" w:space="0" w:color="000000"/>
              <w:right w:val="single" w:sz="4" w:space="0" w:color="000000"/>
            </w:tcBorders>
          </w:tcPr>
          <w:p w14:paraId="0FCFDF82" w14:textId="77777777" w:rsidR="009D45C6" w:rsidRDefault="00E438CC">
            <w:r>
              <w:t>Gồm 5 giai đoạn:</w:t>
            </w:r>
            <w:r>
              <w:br/>
              <w:t>1. Chuẩn bị trước chuyến bay và kiểm tra bãi bay.</w:t>
            </w:r>
            <w:r>
              <w:br/>
              <w:t>2. Quy trình bay và cất/hạ cánh.</w:t>
            </w:r>
            <w:r>
              <w:br/>
              <w:t>3. Bay theo đường bay (VLOS enroute).</w:t>
            </w:r>
            <w:r>
              <w:br/>
              <w:t>4. Thao tác khẩn cấp.</w:t>
            </w:r>
            <w:r>
              <w:br/>
            </w:r>
            <w:r>
              <w:lastRenderedPageBreak/>
              <w:t>5. Bay ban đêm &amp; Quy trình sau chuyến bay.</w:t>
            </w:r>
          </w:p>
        </w:tc>
        <w:tc>
          <w:tcPr>
            <w:tcW w:w="1872" w:type="dxa"/>
            <w:tcBorders>
              <w:top w:val="single" w:sz="4" w:space="0" w:color="000000"/>
              <w:left w:val="single" w:sz="4" w:space="0" w:color="000000"/>
              <w:bottom w:val="single" w:sz="4" w:space="0" w:color="000000"/>
              <w:right w:val="single" w:sz="4" w:space="0" w:color="000000"/>
            </w:tcBorders>
          </w:tcPr>
          <w:p w14:paraId="34BE4004" w14:textId="77777777" w:rsidR="009D45C6" w:rsidRDefault="00E438CC">
            <w:pPr>
              <w:jc w:val="center"/>
            </w:pPr>
            <w:r>
              <w:lastRenderedPageBreak/>
              <w:t>Theo giới hạn của từng mục cụ thể (Ví dụ: Không rời mắt khỏi phương tiện quá 3 giây)</w:t>
            </w:r>
          </w:p>
        </w:tc>
        <w:tc>
          <w:tcPr>
            <w:tcW w:w="1008" w:type="dxa"/>
            <w:tcBorders>
              <w:top w:val="single" w:sz="4" w:space="0" w:color="000000"/>
              <w:left w:val="single" w:sz="4" w:space="0" w:color="000000"/>
              <w:bottom w:val="single" w:sz="4" w:space="0" w:color="000000"/>
              <w:right w:val="single" w:sz="4" w:space="0" w:color="000000"/>
            </w:tcBorders>
          </w:tcPr>
          <w:p w14:paraId="01AA9F5E" w14:textId="77777777" w:rsidR="009D45C6" w:rsidRDefault="00E438CC">
            <w:pPr>
              <w:jc w:val="center"/>
            </w:pPr>
            <w:r>
              <w:t>100</w:t>
            </w:r>
          </w:p>
        </w:tc>
        <w:tc>
          <w:tcPr>
            <w:tcW w:w="2304" w:type="dxa"/>
            <w:tcBorders>
              <w:top w:val="single" w:sz="4" w:space="0" w:color="000000"/>
              <w:left w:val="single" w:sz="4" w:space="0" w:color="000000"/>
              <w:bottom w:val="single" w:sz="4" w:space="0" w:color="000000"/>
              <w:right w:val="single" w:sz="4" w:space="0" w:color="000000"/>
            </w:tcBorders>
          </w:tcPr>
          <w:p w14:paraId="09B07852" w14:textId="77777777" w:rsidR="009D45C6" w:rsidRDefault="00E438CC">
            <w:r>
              <w:t>- Đạt điểm chuẩn quy định tối thiểu 80% của từng giai đoạn.</w:t>
            </w:r>
            <w:r>
              <w:br/>
              <w:t>- KHÔNG vi phạm bất kỳ "Lỗi Điểm liệt" nào trong toàn bộ quá trình thi.</w:t>
            </w:r>
          </w:p>
        </w:tc>
      </w:tr>
      <w:tr w:rsidR="009D45C6" w14:paraId="22522B86" w14:textId="77777777" w:rsidTr="00E438CC">
        <w:trPr>
          <w:jc w:val="center"/>
        </w:trPr>
        <w:tc>
          <w:tcPr>
            <w:tcW w:w="1584" w:type="dxa"/>
            <w:tcBorders>
              <w:top w:val="single" w:sz="4" w:space="0" w:color="000000"/>
              <w:left w:val="single" w:sz="4" w:space="0" w:color="000000"/>
              <w:bottom w:val="single" w:sz="4" w:space="0" w:color="000000"/>
              <w:right w:val="single" w:sz="4" w:space="0" w:color="000000"/>
            </w:tcBorders>
          </w:tcPr>
          <w:p w14:paraId="181B1520" w14:textId="77777777" w:rsidR="009D45C6" w:rsidRDefault="00E438CC">
            <w:pPr>
              <w:jc w:val="center"/>
            </w:pPr>
            <w:r>
              <w:t>Hạng B/ BVLOS</w:t>
            </w:r>
          </w:p>
        </w:tc>
        <w:tc>
          <w:tcPr>
            <w:tcW w:w="3312" w:type="dxa"/>
            <w:tcBorders>
              <w:top w:val="single" w:sz="4" w:space="0" w:color="000000"/>
              <w:left w:val="single" w:sz="4" w:space="0" w:color="000000"/>
              <w:bottom w:val="single" w:sz="4" w:space="0" w:color="000000"/>
              <w:right w:val="single" w:sz="4" w:space="0" w:color="000000"/>
            </w:tcBorders>
          </w:tcPr>
          <w:p w14:paraId="6206300F" w14:textId="77777777" w:rsidR="009D45C6" w:rsidRDefault="00E438CC">
            <w:r>
              <w:t>Gồm 6 giai đoạn:</w:t>
            </w:r>
            <w:r>
              <w:br/>
            </w:r>
            <w:r w:rsidRPr="003204B1">
              <w:rPr>
                <w:highlight w:val="yellow"/>
              </w:rPr>
              <w:t>1. Chuẩn bị trước chuyến bay và kiểm tra bãi bay.</w:t>
            </w:r>
            <w:r w:rsidRPr="003204B1">
              <w:rPr>
                <w:highlight w:val="yellow"/>
              </w:rPr>
              <w:br/>
              <w:t>2. Quy trình bay và cất/hạ cánh.</w:t>
            </w:r>
            <w:r w:rsidRPr="003204B1">
              <w:rPr>
                <w:highlight w:val="yellow"/>
              </w:rPr>
              <w:br/>
              <w:t>3. Bay theo đường bay (VLOS enroute).</w:t>
            </w:r>
            <w:r w:rsidRPr="003204B1">
              <w:rPr>
                <w:highlight w:val="yellow"/>
              </w:rPr>
              <w:br/>
              <w:t>4. Thao tác khẩn cấp.</w:t>
            </w:r>
            <w:r>
              <w:br/>
              <w:t>5. Cấp độ bay ngoài tầm nhìn (BVLOS).</w:t>
            </w:r>
            <w:r>
              <w:br/>
            </w:r>
            <w:r w:rsidRPr="003204B1">
              <w:rPr>
                <w:highlight w:val="yellow"/>
              </w:rPr>
              <w:t>6. Bay ban đêm &amp; Quy trình sau chuyến bay.</w:t>
            </w:r>
          </w:p>
        </w:tc>
        <w:tc>
          <w:tcPr>
            <w:tcW w:w="1872" w:type="dxa"/>
            <w:tcBorders>
              <w:top w:val="single" w:sz="4" w:space="0" w:color="000000"/>
              <w:left w:val="single" w:sz="4" w:space="0" w:color="000000"/>
              <w:bottom w:val="single" w:sz="4" w:space="0" w:color="000000"/>
              <w:right w:val="single" w:sz="4" w:space="0" w:color="000000"/>
            </w:tcBorders>
          </w:tcPr>
          <w:p w14:paraId="226E9B93" w14:textId="77777777" w:rsidR="009D45C6" w:rsidRDefault="00E438CC">
            <w:pPr>
              <w:jc w:val="center"/>
            </w:pPr>
            <w:r>
              <w:t>Theo giới hạn của từng mục cụ thể (Ví dụ: Không rời mắt khỏi phương tiện quá 3 giây)</w:t>
            </w:r>
          </w:p>
        </w:tc>
        <w:tc>
          <w:tcPr>
            <w:tcW w:w="1008" w:type="dxa"/>
            <w:tcBorders>
              <w:top w:val="single" w:sz="4" w:space="0" w:color="000000"/>
              <w:left w:val="single" w:sz="4" w:space="0" w:color="000000"/>
              <w:bottom w:val="single" w:sz="4" w:space="0" w:color="000000"/>
              <w:right w:val="single" w:sz="4" w:space="0" w:color="000000"/>
            </w:tcBorders>
          </w:tcPr>
          <w:p w14:paraId="08530E01" w14:textId="77777777" w:rsidR="009D45C6" w:rsidRDefault="00E438CC">
            <w:pPr>
              <w:jc w:val="center"/>
            </w:pPr>
            <w:r>
              <w:t>100</w:t>
            </w:r>
          </w:p>
        </w:tc>
        <w:tc>
          <w:tcPr>
            <w:tcW w:w="2304" w:type="dxa"/>
            <w:tcBorders>
              <w:top w:val="single" w:sz="4" w:space="0" w:color="000000"/>
              <w:left w:val="single" w:sz="4" w:space="0" w:color="000000"/>
              <w:bottom w:val="single" w:sz="4" w:space="0" w:color="000000"/>
              <w:right w:val="single" w:sz="4" w:space="0" w:color="000000"/>
            </w:tcBorders>
          </w:tcPr>
          <w:p w14:paraId="754CE74B" w14:textId="77777777" w:rsidR="009D45C6" w:rsidRDefault="00E438CC">
            <w:r>
              <w:t>- Đạt điểm chuẩn quy định tối thiểu 80% của từng giai đoạn.</w:t>
            </w:r>
            <w:r>
              <w:br/>
              <w:t>- KHÔNG vi phạm bất kỳ "Lỗi Điểm liệt" nào trong toàn bộ quá trình thi.</w:t>
            </w:r>
          </w:p>
        </w:tc>
      </w:tr>
      <w:tr w:rsidR="009D45C6" w14:paraId="24C831D0" w14:textId="77777777" w:rsidTr="00E438CC">
        <w:trPr>
          <w:jc w:val="center"/>
        </w:trPr>
        <w:tc>
          <w:tcPr>
            <w:tcW w:w="1584" w:type="dxa"/>
            <w:tcBorders>
              <w:top w:val="single" w:sz="4" w:space="0" w:color="000000"/>
              <w:left w:val="single" w:sz="4" w:space="0" w:color="000000"/>
              <w:bottom w:val="single" w:sz="4" w:space="0" w:color="000000"/>
              <w:right w:val="single" w:sz="4" w:space="0" w:color="000000"/>
            </w:tcBorders>
          </w:tcPr>
          <w:p w14:paraId="455C7026" w14:textId="77777777" w:rsidR="009D45C6" w:rsidRDefault="00E438CC">
            <w:pPr>
              <w:jc w:val="center"/>
            </w:pPr>
            <w:r>
              <w:t>Đào tạo viên / Sát hạch viên</w:t>
            </w:r>
          </w:p>
        </w:tc>
        <w:tc>
          <w:tcPr>
            <w:tcW w:w="3312" w:type="dxa"/>
            <w:tcBorders>
              <w:top w:val="single" w:sz="4" w:space="0" w:color="000000"/>
              <w:left w:val="single" w:sz="4" w:space="0" w:color="000000"/>
              <w:bottom w:val="single" w:sz="4" w:space="0" w:color="000000"/>
              <w:right w:val="single" w:sz="4" w:space="0" w:color="000000"/>
            </w:tcBorders>
          </w:tcPr>
          <w:p w14:paraId="06472BB0" w14:textId="77777777" w:rsidR="009D45C6" w:rsidRDefault="00E438CC">
            <w:r>
              <w:t>Thực hiện toàn bộ 5 giai đoạn sát hạch nâng cao như Hạng B - BVLOS.</w:t>
            </w:r>
            <w:r>
              <w:br/>
              <w:t>Yêu cầu bắt buộc: Phải sử dụng Chế độ điều khiển thủ công (Manual Mode / Tắt chức năng hỗ trợ hiệu chỉnh vị trí) đối với các mục bay theo quỹ đạo.</w:t>
            </w:r>
          </w:p>
        </w:tc>
        <w:tc>
          <w:tcPr>
            <w:tcW w:w="1872" w:type="dxa"/>
            <w:tcBorders>
              <w:top w:val="single" w:sz="4" w:space="0" w:color="000000"/>
              <w:left w:val="single" w:sz="4" w:space="0" w:color="000000"/>
              <w:bottom w:val="single" w:sz="4" w:space="0" w:color="000000"/>
              <w:right w:val="single" w:sz="4" w:space="0" w:color="000000"/>
            </w:tcBorders>
          </w:tcPr>
          <w:p w14:paraId="7363B628" w14:textId="77777777" w:rsidR="009D45C6" w:rsidRDefault="00E438CC">
            <w:pPr>
              <w:jc w:val="center"/>
            </w:pPr>
            <w:r>
              <w:t>Theo giới hạn của từng mục cụ thể (Ví dụ: Không rời mắt khỏi phương tiện quá 3 giây)</w:t>
            </w:r>
          </w:p>
        </w:tc>
        <w:tc>
          <w:tcPr>
            <w:tcW w:w="1008" w:type="dxa"/>
            <w:tcBorders>
              <w:top w:val="single" w:sz="4" w:space="0" w:color="000000"/>
              <w:left w:val="single" w:sz="4" w:space="0" w:color="000000"/>
              <w:bottom w:val="single" w:sz="4" w:space="0" w:color="000000"/>
              <w:right w:val="single" w:sz="4" w:space="0" w:color="000000"/>
            </w:tcBorders>
          </w:tcPr>
          <w:p w14:paraId="535017B6" w14:textId="77777777" w:rsidR="009D45C6" w:rsidRDefault="00E438CC">
            <w:pPr>
              <w:jc w:val="center"/>
            </w:pPr>
            <w:r>
              <w:t>100</w:t>
            </w:r>
          </w:p>
        </w:tc>
        <w:tc>
          <w:tcPr>
            <w:tcW w:w="2304" w:type="dxa"/>
            <w:tcBorders>
              <w:top w:val="single" w:sz="4" w:space="0" w:color="000000"/>
              <w:left w:val="single" w:sz="4" w:space="0" w:color="000000"/>
              <w:bottom w:val="single" w:sz="4" w:space="0" w:color="000000"/>
              <w:right w:val="single" w:sz="4" w:space="0" w:color="000000"/>
            </w:tcBorders>
          </w:tcPr>
          <w:p w14:paraId="42AA92A2" w14:textId="77777777" w:rsidR="009D45C6" w:rsidRDefault="00E438CC">
            <w:r>
              <w:t>- Đạt điểm chuẩn quy định tối thiểu 80% của từng giai đoạn.</w:t>
            </w:r>
            <w:r>
              <w:br/>
              <w:t>- KHÔNG vi phạm bất kỳ "Lỗi Điểm liệt" nào trong toàn bộ quá trình thi.</w:t>
            </w:r>
          </w:p>
        </w:tc>
      </w:tr>
    </w:tbl>
    <w:p w14:paraId="2F2BADB0" w14:textId="77777777" w:rsidR="009D45C6" w:rsidRDefault="009D45C6">
      <w:pPr>
        <w:spacing w:after="120"/>
      </w:pPr>
    </w:p>
    <w:p w14:paraId="39B30A76" w14:textId="77777777" w:rsidR="009D45C6" w:rsidRDefault="00E438CC">
      <w:pPr>
        <w:spacing w:after="120"/>
      </w:pPr>
      <w:r>
        <w:t>* Khuyến nghị: người điều khiển phương tiện bay không để giãn cách thực hành bay quá 12 tháng, hàng năm kiểm tra về lý thuyết để cập nhật kiến thức mới và không bị mai một kiến thức.</w:t>
      </w:r>
    </w:p>
    <w:p w14:paraId="24A51C52" w14:textId="77777777" w:rsidR="009D45C6" w:rsidRDefault="00E438CC">
      <w:pPr>
        <w:spacing w:before="200" w:after="120"/>
      </w:pPr>
      <w:r>
        <w:rPr>
          <w:b/>
        </w:rPr>
        <w:t>3. Đề kiểm tra, bài sát hạch và điều kiện về công tác sát hạch</w:t>
      </w:r>
    </w:p>
    <w:p w14:paraId="6D3C4C41" w14:textId="77777777" w:rsidR="009D45C6" w:rsidRDefault="00E438CC">
      <w:pPr>
        <w:spacing w:after="80"/>
      </w:pPr>
      <w:r>
        <w:rPr>
          <w:b/>
        </w:rPr>
        <w:t>a) Ngân hàng kiểm tra lý thuyết</w:t>
      </w:r>
    </w:p>
    <w:p w14:paraId="3D464AFB" w14:textId="77777777" w:rsidR="009D45C6" w:rsidRDefault="00E438CC">
      <w:pPr>
        <w:spacing w:after="120"/>
      </w:pPr>
      <w:r>
        <w:t xml:space="preserve">Ngân hàng đề kiểm tra lý thuyết: Được xây dựng dưới dạng câu hỏi trắc nghiệm, nội dung bao trùm 11 môn học cơ bản theo quy định của Bộ Quốc phòng, bao gồm: Pháp luật về phương tiện bay; kiến thức hàng không cơ bản và nguyên lý bay; hệ thống phương tiện bay; vận hành an toàn; khí tượng; quản lý không phận UTM; kỹ năng VLOS; thực hành VLOS nâng cao; kỹ năng </w:t>
      </w:r>
      <w:r>
        <w:lastRenderedPageBreak/>
        <w:t>BVLOS; nhận biết mối đe dọa; kỹ năng xử lý tình huống bất thường. Ngân hàng kiểm tra phải được thẩm định và được cấp có thẩm quyền phê duyệt;</w:t>
      </w:r>
    </w:p>
    <w:p w14:paraId="4CB75247" w14:textId="77777777" w:rsidR="009D45C6" w:rsidRDefault="00E438CC">
      <w:pPr>
        <w:spacing w:after="80"/>
      </w:pPr>
      <w:r>
        <w:rPr>
          <w:b/>
        </w:rPr>
        <w:t>b) Bài sát hạch thực hành</w:t>
      </w:r>
    </w:p>
    <w:p w14:paraId="2FDC587E" w14:textId="77777777" w:rsidR="009D45C6" w:rsidRDefault="00E438CC">
      <w:pPr>
        <w:spacing w:after="120"/>
      </w:pPr>
      <w:r>
        <w:t>Nội dung bài sát hạch: Được thiết lập thành các khoa mục bay tiêu chuẩn áp dụng riêng cho từng loại phương tiện bay: Cánh bằng, Cất cánh thẳng đứng (dạng Trực thăng), Đa rô-to, Khí cụ nâng lực (Khinh khí cầu) và bài sát hạch kỹ năng Tay điều khiển/Trạm mặt đất (GCS).</w:t>
      </w:r>
    </w:p>
    <w:p w14:paraId="333BA66D" w14:textId="77777777" w:rsidR="009D45C6" w:rsidRDefault="00E438CC">
      <w:pPr>
        <w:spacing w:before="120" w:after="120"/>
      </w:pPr>
      <w:r>
        <w:rPr>
          <w:b/>
        </w:rPr>
        <w:t>4. Điều kiện kiểm tra, sát hạch</w:t>
      </w:r>
    </w:p>
    <w:p w14:paraId="126C7679" w14:textId="77777777" w:rsidR="009D45C6" w:rsidRDefault="00E438CC">
      <w:pPr>
        <w:spacing w:after="80"/>
      </w:pPr>
      <w:r>
        <w:rPr>
          <w:b/>
        </w:rPr>
        <w:t>a) Đối với người tham dự kiểm tra, sát hạch</w:t>
      </w:r>
    </w:p>
    <w:p w14:paraId="6609AF62" w14:textId="77777777" w:rsidR="009D45C6" w:rsidRDefault="00E438CC">
      <w:pPr>
        <w:spacing w:after="80"/>
      </w:pPr>
      <w:r>
        <w:t>- Tiêu chuẩn về nhân thân, độ tuổi và sức khỏe:</w:t>
      </w:r>
    </w:p>
    <w:p w14:paraId="1C9A41FB" w14:textId="77777777" w:rsidR="009D45C6" w:rsidRDefault="00E438CC">
      <w:pPr>
        <w:spacing w:after="80"/>
      </w:pPr>
      <w:r>
        <w:t>+ Là công dân Việt Nam hoặc người nước ngoài cư trú hợp pháp tại Việt Nam, đủ 18 tuổi trở lên tính đến ngày dự kiểm tra, sát hạch;</w:t>
      </w:r>
    </w:p>
    <w:p w14:paraId="64E20BEE" w14:textId="77777777" w:rsidR="009D45C6" w:rsidRDefault="00E438CC">
      <w:pPr>
        <w:spacing w:after="120"/>
      </w:pPr>
      <w:r>
        <w:t>+ Bảo đảm điều kiện sức khỏe và trạng thái tỉnh táo: Trong máu, hơi thở tuyệt đối không có nồng độ cồn, ma túy, chất gây ngủ hoặc các chất bị cấm khác theo quy định của pháp luật trong suốt quá trình tham gia kiểm tra, sát hạch.</w:t>
      </w:r>
    </w:p>
    <w:p w14:paraId="4EF089D1" w14:textId="77777777" w:rsidR="009D45C6" w:rsidRDefault="00E438CC">
      <w:pPr>
        <w:spacing w:after="120"/>
      </w:pPr>
      <w:r>
        <w:t>- Người dự kiểm tra, sát hạch phải hoàn thành chương trình đào tạo kiến thức về hàng không và kỹ năng thực hành điều khiển phương tiện bay (tương ứng với hạng Giấy phép và chủng loại phương tiện bay đề nghị cấp) tại cơ sở giáo dục nghề nghiệp có chức năng đào tạo phương tiện bay được cơ quan có thẩm quyền cấp phép; đồng thời phải được cơ sở đào tạo hoặc Cán bộ, giáo viên thuộc cơ sở đào tạo xác nhận đủ điều kiện, năng lực dự kiểm tra, sát hạch theo quy định;</w:t>
      </w:r>
    </w:p>
    <w:p w14:paraId="7CE40764" w14:textId="77777777" w:rsidR="009D45C6" w:rsidRDefault="00E438CC">
      <w:pPr>
        <w:spacing w:after="120"/>
      </w:pPr>
      <w:r>
        <w:t>- Đối với người dự sát hạch là người nước ngoài phải đáp ứng các tiêu chuẩn, điều kiện quy định tại mục này; người nước ngoài dự kiểm tra, sát hạch cấp Giấy phép điều khiển phương tiện bay tại Việt Nam bắt buộc phải có đại diện cơ quan, tổ chức hoặc cá nhân là người Việt Nam bảo lãnh theo quy định của pháp luật;</w:t>
      </w:r>
    </w:p>
    <w:p w14:paraId="52FC79D1" w14:textId="77777777" w:rsidR="009D45C6" w:rsidRDefault="00E438CC">
      <w:pPr>
        <w:spacing w:after="120"/>
      </w:pPr>
      <w:r>
        <w:t>- Người dự kiểm tra, sát hạch phải mang theo và xuất trình giấy tờ tùy thân hợp pháp (căn cước công dân, căn cước, hộ chiếu còn hiệu lực); chấp hành nghiêm túc quy trình đối soát nhận dạng (kiểm tra giấy tờ hoặc đối soát nhận diện khuôn mặt) của Hội đồng kiểm tra, sát hạch và Tổ giám sát trước khi vào phòng kiểm tra lý thuyết và khu vực bãi bay thực hành; tuân thủ tuyệt đối nội quy, quy chế kỳ kiểm tra, sát hạch, các quy định về bảo đảm an toàn bay và thực hiện đúng hiệu lệnh, hướng dẫn của sát hạch viên, Tổ giám sát trong suốt quá trình tổ chức sát hạch.</w:t>
      </w:r>
    </w:p>
    <w:p w14:paraId="3ADA35BF" w14:textId="77777777" w:rsidR="009D45C6" w:rsidRDefault="00E438CC">
      <w:pPr>
        <w:spacing w:after="80"/>
      </w:pPr>
      <w:r>
        <w:rPr>
          <w:b/>
        </w:rPr>
        <w:t>b) Điều kiện về cơ sở vật chất, trang thiết bị</w:t>
      </w:r>
    </w:p>
    <w:p w14:paraId="604CACA9" w14:textId="77777777" w:rsidR="009D45C6" w:rsidRDefault="00E438CC">
      <w:pPr>
        <w:spacing w:after="120"/>
      </w:pPr>
      <w:r>
        <w:t>- Cơ sở đào tạo có trách nhiệm bố trí phòng kiểm tra bảo đảm điều kiện kín đáo, yên tĩnh; hệ thống máy vi tính phải được kết nối mạng đáp ứng phần mềm, cài đặt phần mềm kiểm tra trắc nghiệm, bảo đảm an toàn thông tin theo yêu cầu của Quân chủng Phòng không - Không quân;</w:t>
      </w:r>
    </w:p>
    <w:p w14:paraId="7888CC26" w14:textId="77777777" w:rsidR="009D45C6" w:rsidRDefault="00E438CC">
      <w:pPr>
        <w:spacing w:after="120"/>
      </w:pPr>
      <w:r>
        <w:t>- Trang bị hệ thống camera giám sát bảo đảm ghi nhận đầy đủ, liên tục toàn bộ quá trình kiểm tra lý thuyết và sát hạch thực hành;</w:t>
      </w:r>
    </w:p>
    <w:p w14:paraId="330CB834" w14:textId="77777777" w:rsidR="009D45C6" w:rsidRDefault="00E438CC">
      <w:pPr>
        <w:spacing w:after="120"/>
      </w:pPr>
      <w:r>
        <w:lastRenderedPageBreak/>
        <w:t>- Trang bị thiết bị, hệ thống kỹ thuật phục vụ giám sát, ghi nhận, lưu trữ và trích xuất dữ liệu sát hạch theo quy định.</w:t>
      </w:r>
    </w:p>
    <w:p w14:paraId="0A037A09" w14:textId="77777777" w:rsidR="009D45C6" w:rsidRDefault="00E438CC">
      <w:pPr>
        <w:spacing w:after="80"/>
      </w:pPr>
      <w:r>
        <w:rPr>
          <w:b/>
        </w:rPr>
        <w:t>* Điều kiện về phương tiện và thiết bị sát hạch</w:t>
      </w:r>
    </w:p>
    <w:p w14:paraId="426D6843" w14:textId="77777777" w:rsidR="009D45C6" w:rsidRDefault="00E438CC">
      <w:pPr>
        <w:spacing w:after="120"/>
      </w:pPr>
      <w:r>
        <w:t>- Phương tiện bay, trạm điều khiển và thiết bị liên quan phải bảo đảm hoạt động ổn định, đáp ứng yêu cầu về an toàn, khả năng ghi nhận và lưu trữ dữ liệu kỹ thuật phục vụ đối soát. Hệ thống thiết bị giám sát kỹ thuật: Phương tiện bay và Trạm mặt đất (GCS) phải đáp ứng các tiêu chuẩn về an toàn liên kết dữ liệu, khả năng phát hiện xung đột tín hiệu và bảo mật thông tin theo quy định tại Thông tư số 39/2025/TT-BQP;</w:t>
      </w:r>
    </w:p>
    <w:p w14:paraId="7A45A6A2" w14:textId="77777777" w:rsidR="009D45C6" w:rsidRDefault="00E438CC">
      <w:pPr>
        <w:spacing w:after="120"/>
      </w:pPr>
      <w:r>
        <w:t>- Tại thời điểm thực hiện sát hạch, phương tiện bay phải bảo đảm các điều kiện kỹ thuật cần thiết để thực hiện bài bay an toàn; lượng pin, nhiên liệu phải đạt trên 80% hoặc theo quy định của bài bay sát hạch;</w:t>
      </w:r>
    </w:p>
    <w:p w14:paraId="5D167BF4" w14:textId="77777777" w:rsidR="009D45C6" w:rsidRDefault="00E438CC">
      <w:pPr>
        <w:spacing w:after="120"/>
      </w:pPr>
      <w:r>
        <w:t>+ Thiết bị hỗ trợ đánh giá năng lực bay UAV, thiết bị đo gió theo quy định của Quân chủng Phòng không - Không quân.</w:t>
      </w:r>
    </w:p>
    <w:p w14:paraId="429E1715" w14:textId="77777777" w:rsidR="009D45C6" w:rsidRDefault="00E438CC">
      <w:pPr>
        <w:spacing w:after="80"/>
      </w:pPr>
      <w:r>
        <w:rPr>
          <w:b/>
        </w:rPr>
        <w:t>* Điều kiện về hệ thống giám sát và dữ liệu</w:t>
      </w:r>
    </w:p>
    <w:p w14:paraId="45E8597E" w14:textId="77777777" w:rsidR="009D45C6" w:rsidRDefault="00E438CC">
      <w:pPr>
        <w:spacing w:after="120"/>
      </w:pPr>
      <w:r>
        <w:t>- Hệ thống giám sát phải bảo đảm khả năng ghi nhận, truyền tải và lưu trữ đầy đủ dữ liệu của quá trình kiểm tra, sát hạch;</w:t>
      </w:r>
    </w:p>
    <w:p w14:paraId="7DBE20F2" w14:textId="77777777" w:rsidR="009D45C6" w:rsidRDefault="00E438CC">
      <w:pPr>
        <w:spacing w:after="120"/>
      </w:pPr>
      <w:r>
        <w:t>- Dữ liệu giám sát bao gồm tối thiểu: hình ảnh, video, dữ liệu nhật ký bay (Flight log) và dữ liệu đo xa (Telemetry);</w:t>
      </w:r>
    </w:p>
    <w:p w14:paraId="0202CC85" w14:textId="77777777" w:rsidR="009D45C6" w:rsidRDefault="00E438CC">
      <w:pPr>
        <w:spacing w:after="80"/>
      </w:pPr>
      <w:r>
        <w:rPr>
          <w:b/>
        </w:rPr>
        <w:t>* Điều kiện về khu vực sát hạch</w:t>
      </w:r>
    </w:p>
    <w:p w14:paraId="406CAD4F" w14:textId="77777777" w:rsidR="009D45C6" w:rsidRDefault="00E438CC">
      <w:pPr>
        <w:spacing w:after="120"/>
      </w:pPr>
      <w:r>
        <w:t>+ Được thực hiện trong khu vực sân bay hoặc khu vực bay truyền thống; đáp ứng yêu cầu của bài bay sát hạch; có quy chế về không vực, đường bay phương tiện bay được phê duyệt;</w:t>
      </w:r>
    </w:p>
    <w:p w14:paraId="244182E0" w14:textId="77777777" w:rsidR="009D45C6" w:rsidRDefault="00E438CC">
      <w:pPr>
        <w:spacing w:after="120"/>
      </w:pPr>
      <w:r>
        <w:t>+ Có hệ thống biển báo, camera ghi hình; có phương án quản lý, canh gác, bảo vệ, y tế, kiểm soát, chỉ huy, hiệp đồng;</w:t>
      </w:r>
    </w:p>
    <w:p w14:paraId="00468752" w14:textId="77777777" w:rsidR="009D45C6" w:rsidRDefault="00E438CC">
      <w:pPr>
        <w:spacing w:after="120"/>
      </w:pPr>
      <w:r>
        <w:t>+ Có phương án bảo đảm an toàn trên không và mặt đất trong quá trình hoạt động thực hành bay; vách lưới, tường chắn hoặc hồ (bể) nước tại khu vực hạ cánh khẩn cấp;</w:t>
      </w:r>
    </w:p>
    <w:p w14:paraId="2CC21441" w14:textId="77777777" w:rsidR="009D45C6" w:rsidRDefault="00E438CC">
      <w:pPr>
        <w:spacing w:after="120"/>
      </w:pPr>
      <w:r>
        <w:t>+ Tổ chức sát hạch thực hành phải hiệp đồng bay với các đơn vị liên quan và được cấp phép bay, thông báo bay theo quy định theo quy định;</w:t>
      </w:r>
    </w:p>
    <w:p w14:paraId="2C8FD5B0" w14:textId="77777777" w:rsidR="009D45C6" w:rsidRDefault="00E438CC">
      <w:pPr>
        <w:spacing w:after="120"/>
      </w:pPr>
      <w:r>
        <w:t>+ Khi tổ chức sát hạch phải thực hiện dự báo và thông báo bay đúng theo quy định tại Quyết định số 2293/QĐ-BTL ngày 08/8/2013 của Tư lệnh Quân chủng về việc ban hành Quy chế dự báo thông báo bay trong vùng trời nước CHXHCN Việt Nam;</w:t>
      </w:r>
    </w:p>
    <w:p w14:paraId="25057B29" w14:textId="77777777" w:rsidR="009D45C6" w:rsidRDefault="00E438CC">
      <w:pPr>
        <w:spacing w:after="120"/>
      </w:pPr>
      <w:r>
        <w:t>+ Khu vực dành cho sát hạch viên và giám sát viên phải có khoảng cách vùng đệm an toàn với chiều cao hơn mặt sân bay tối thiểu 2,0 m, đảm bảo tầm nhìn bao quát khu vực cất, hạ cánh không bị vật cản hay che chắn tầm nhìn.</w:t>
      </w:r>
    </w:p>
    <w:p w14:paraId="5E528C8A" w14:textId="77777777" w:rsidR="009D45C6" w:rsidRDefault="00E438CC">
      <w:pPr>
        <w:spacing w:before="200" w:after="120"/>
      </w:pPr>
      <w:r>
        <w:rPr>
          <w:b/>
        </w:rPr>
        <w:t>5. Hội đồng kiểm tra, sát hạch, Tổ sát hạch</w:t>
      </w:r>
    </w:p>
    <w:p w14:paraId="1FE67043" w14:textId="77777777" w:rsidR="009D45C6" w:rsidRDefault="00E438CC">
      <w:pPr>
        <w:spacing w:after="80"/>
      </w:pPr>
      <w:r>
        <w:rPr>
          <w:b/>
        </w:rPr>
        <w:lastRenderedPageBreak/>
        <w:t>a) Hội đồng kiểm tra, sát hạch bao gồm:</w:t>
      </w:r>
    </w:p>
    <w:p w14:paraId="666D83EB" w14:textId="77777777" w:rsidR="009D45C6" w:rsidRDefault="00E438CC">
      <w:pPr>
        <w:spacing w:after="80"/>
      </w:pPr>
      <w:r>
        <w:t>- Chủ tịch Hội đồng: là người đứng đầu hoặc cấp phó của người đứng đầu cơ sở đào tạo;</w:t>
      </w:r>
    </w:p>
    <w:p w14:paraId="126AB673" w14:textId="77777777" w:rsidR="009D45C6" w:rsidRDefault="00E438CC">
      <w:pPr>
        <w:spacing w:after="80"/>
      </w:pPr>
      <w:r>
        <w:t>- Phó Chủ tịch Hội đồng: là cán bộ quản lý của cơ sở đào tạo;</w:t>
      </w:r>
    </w:p>
    <w:p w14:paraId="22E618B8" w14:textId="77777777" w:rsidR="009D45C6" w:rsidRDefault="00E438CC">
      <w:pPr>
        <w:spacing w:after="80"/>
      </w:pPr>
      <w:r>
        <w:t>- Các Ủy viên Hội đồng: là cán bộ, giáo viên của cơ sở đào tạo; có thể mời cán bộ thuộc cơ quan (đơn vị) của Bộ Công an;</w:t>
      </w:r>
    </w:p>
    <w:p w14:paraId="704F147F" w14:textId="77777777" w:rsidR="009D45C6" w:rsidRDefault="00E438CC">
      <w:pPr>
        <w:spacing w:after="80"/>
      </w:pPr>
      <w:r>
        <w:t>- Tổ sát hạch bao gồm các sát hạch viên là giáo viên đào tạo lý thuyết và thực hành của cơ sở đào tạo, đáp ứng đủ điều kiện, tiêu chuẩn tham gia công tác sát hạch theo quy định;</w:t>
      </w:r>
    </w:p>
    <w:p w14:paraId="24D23B2F" w14:textId="77777777" w:rsidR="009D45C6" w:rsidRDefault="00E438CC">
      <w:pPr>
        <w:spacing w:after="120"/>
      </w:pPr>
      <w:r>
        <w:t>- Hội đồng sử dụng con dấu của cơ sở đào tạo thực hiện nhiệm vụ.</w:t>
      </w:r>
    </w:p>
    <w:p w14:paraId="3035350B" w14:textId="77777777" w:rsidR="009D45C6" w:rsidRDefault="00E438CC">
      <w:pPr>
        <w:spacing w:after="80"/>
      </w:pPr>
      <w:r>
        <w:rPr>
          <w:b/>
        </w:rPr>
        <w:t>b) Nhiệm vụ và quyền hạn của các thành phần tham gia kiểm tra, sát hạch</w:t>
      </w:r>
    </w:p>
    <w:p w14:paraId="0440BEF7" w14:textId="77777777" w:rsidR="009D45C6" w:rsidRDefault="00E438CC">
      <w:pPr>
        <w:spacing w:after="80"/>
      </w:pPr>
      <w:r>
        <w:rPr>
          <w:b/>
        </w:rPr>
        <w:t>* Hội đồng kiểm tra, sát hạch:</w:t>
      </w:r>
    </w:p>
    <w:p w14:paraId="42EAC6A6" w14:textId="77777777" w:rsidR="009D45C6" w:rsidRDefault="00E438CC">
      <w:pPr>
        <w:spacing w:after="80"/>
      </w:pPr>
      <w:r>
        <w:t>- Tổ chức, điều hành toàn bộ kỳ kiểm tra, sát hạch theo quy định của Quy trình này;</w:t>
      </w:r>
    </w:p>
    <w:p w14:paraId="43D39BA1" w14:textId="77777777" w:rsidR="009D45C6" w:rsidRDefault="00E438CC">
      <w:pPr>
        <w:spacing w:after="80"/>
      </w:pPr>
      <w:r>
        <w:t>- Kiểm tra, bảo đảm các điều kiện tổ chức kỳ kiểm tra, sát hạch; yêu cầu cơ sở đào tạo hoàn thiện các điều kiện chưa đáp ứng;</w:t>
      </w:r>
    </w:p>
    <w:p w14:paraId="28065AB6" w14:textId="77777777" w:rsidR="009D45C6" w:rsidRDefault="00E438CC">
      <w:pPr>
        <w:spacing w:after="80"/>
      </w:pPr>
      <w:r>
        <w:t>- Phê duyệt kế hoạch tổ chức kỳ kiểm tra, sát hạch; phân công nhiệm vụ cho các thành viên, Tổ sát hạch và các bộ phận liên quan (theo Mẫu SH- 04 Phụ lục II);</w:t>
      </w:r>
    </w:p>
    <w:p w14:paraId="16D2CF30" w14:textId="77777777" w:rsidR="009D45C6" w:rsidRDefault="00E438CC">
      <w:pPr>
        <w:spacing w:after="80"/>
      </w:pPr>
      <w:r>
        <w:t>- Tổ chức phổ biến quy chế, nội quy và các quy định liên quan cho người dự sát hạch và các thành phần tham gia;</w:t>
      </w:r>
    </w:p>
    <w:p w14:paraId="30631A76" w14:textId="77777777" w:rsidR="009D45C6" w:rsidRDefault="00E438CC">
      <w:pPr>
        <w:spacing w:after="80"/>
      </w:pPr>
      <w:r>
        <w:t>- Tổ chức thực hiện các nội dung kiểm tra, sát hạch theo đúng trình tự, thủ tục và tiêu chí đánh giá đã được quy định;</w:t>
      </w:r>
    </w:p>
    <w:p w14:paraId="64FAF948" w14:textId="77777777" w:rsidR="009D45C6" w:rsidRDefault="00E438CC">
      <w:pPr>
        <w:spacing w:after="80"/>
      </w:pPr>
      <w:r>
        <w:t>- Tổng hợp, xác nhận kết quả kỳ kiểm tra, sát hạch; ký biên bản và chịu trách nhiệm về kết quả sát hạch;</w:t>
      </w:r>
    </w:p>
    <w:p w14:paraId="0B3A25E3" w14:textId="77777777" w:rsidR="009D45C6" w:rsidRDefault="00E438CC">
      <w:pPr>
        <w:spacing w:after="80"/>
      </w:pPr>
      <w:r>
        <w:t>- Tổ chức quản lý, lưu trữ hồ sơ, tài liệu, dữ liệu của kỳ kiểm tra, sát hạch theo quy định;</w:t>
      </w:r>
    </w:p>
    <w:p w14:paraId="50CC2A10" w14:textId="77777777" w:rsidR="009D45C6" w:rsidRDefault="00E438CC">
      <w:pPr>
        <w:spacing w:after="80"/>
      </w:pPr>
      <w:r>
        <w:t>- Xử lý hoặc kiến nghị xử lý các trường hợp vi phạm theo thẩm quyền (theo Mẫu SH- 10 Phụ lục II).</w:t>
      </w:r>
    </w:p>
    <w:p w14:paraId="43769548" w14:textId="77777777" w:rsidR="009D45C6" w:rsidRDefault="00E438CC">
      <w:pPr>
        <w:spacing w:before="120" w:after="80"/>
      </w:pPr>
      <w:r>
        <w:rPr>
          <w:b/>
        </w:rPr>
        <w:t>* Tổ sát hạch:</w:t>
      </w:r>
    </w:p>
    <w:p w14:paraId="3749D375" w14:textId="77777777" w:rsidR="009D45C6" w:rsidRDefault="00E438CC">
      <w:pPr>
        <w:spacing w:after="80"/>
      </w:pPr>
      <w:r>
        <w:t>- Thực hiện kiểm tra, chấm điểm và đánh giá kết quả sát hạch theo nội dung, tiêu chí và thang điểm đã được quy định;</w:t>
      </w:r>
    </w:p>
    <w:p w14:paraId="2642035A" w14:textId="77777777" w:rsidR="009D45C6" w:rsidRDefault="00E438CC">
      <w:pPr>
        <w:spacing w:after="80"/>
      </w:pPr>
      <w:r>
        <w:t>- Kiểm tra điều kiện của người dự sát hạch trước khi tổ chức từng nội dung sát hạch;</w:t>
      </w:r>
    </w:p>
    <w:p w14:paraId="4D8750FC" w14:textId="77777777" w:rsidR="009D45C6" w:rsidRDefault="00E438CC">
      <w:pPr>
        <w:spacing w:after="80"/>
      </w:pPr>
      <w:r>
        <w:t>- Hướng dẫn người dự sát hạch thực hiện đúng nội dung, quy trình và yêu cầu của từng phần sát hạch;</w:t>
      </w:r>
    </w:p>
    <w:p w14:paraId="5B3AC3B7" w14:textId="77777777" w:rsidR="009D45C6" w:rsidRDefault="00E438CC">
      <w:pPr>
        <w:spacing w:after="80"/>
      </w:pPr>
      <w:r>
        <w:t>- Theo dõi, ghi nhận kết quả; lập biên bản, phiếu chấm điểm và các tài liệu liên quan theo quy định;</w:t>
      </w:r>
    </w:p>
    <w:p w14:paraId="78731A18" w14:textId="77777777" w:rsidR="009D45C6" w:rsidRDefault="00E438CC">
      <w:pPr>
        <w:spacing w:after="80"/>
      </w:pPr>
      <w:r>
        <w:t>- Báo cáo Hội đồng kiểm tra, sát hạch các trường hợp vi phạm, tình huống phát sinh hoặc dấu hiệu mất an toàn;</w:t>
      </w:r>
    </w:p>
    <w:p w14:paraId="72BD0A05" w14:textId="77777777" w:rsidR="009D45C6" w:rsidRDefault="00E438CC">
      <w:pPr>
        <w:spacing w:after="80"/>
      </w:pPr>
      <w:r>
        <w:lastRenderedPageBreak/>
        <w:t>- Chịu trách nhiệm về tính chính xác, khách quan của kết quả đánh giá đối với phần sát hạch được phân công.</w:t>
      </w:r>
    </w:p>
    <w:p w14:paraId="59365308" w14:textId="77777777" w:rsidR="009D45C6" w:rsidRDefault="00E438CC">
      <w:pPr>
        <w:spacing w:before="200" w:after="120"/>
      </w:pPr>
      <w:r>
        <w:rPr>
          <w:b/>
        </w:rPr>
        <w:t>6. Trình tự tổ chức kỳ kiểm tra, sát hạch</w:t>
      </w:r>
    </w:p>
    <w:p w14:paraId="141C456E" w14:textId="77777777" w:rsidR="009D45C6" w:rsidRDefault="00E438CC">
      <w:pPr>
        <w:spacing w:after="80"/>
      </w:pPr>
      <w:r>
        <w:rPr>
          <w:b/>
        </w:rPr>
        <w:t>a) Công tác chuẩn bị kỳ kiểm tra, sát hạch</w:t>
      </w:r>
    </w:p>
    <w:p w14:paraId="1BA0598A" w14:textId="77777777" w:rsidR="009D45C6" w:rsidRDefault="00E438CC">
      <w:pPr>
        <w:spacing w:after="120"/>
      </w:pPr>
      <w:r>
        <w:t>- Trước khi tổ chức kỳ kiểm tra, sát hạch, Hội đồng kiểm tra, sát hạch có trách nhiệm phối hợp với Tổ giám sát kiểm tra việc đáp ứng các điều kiện tổ chức kỳ kiểm tra, sát hạch theo quy định tại mục II. 4 của Quy trình này. Kết quả kiểm tra thực tế phải được lập thành biên bản (theo Mẫu SH- 05 Phụ lục II);</w:t>
      </w:r>
    </w:p>
    <w:p w14:paraId="7197CF08" w14:textId="77777777" w:rsidR="009D45C6" w:rsidRDefault="00E438CC">
      <w:pPr>
        <w:spacing w:after="120"/>
      </w:pPr>
      <w:r>
        <w:t>- Trường hợp không bảo đảm các điều kiện theo quy định, Tổ giám sát có quyền yêu cầu tạm dừng tổ chức kỳ kiểm tra, sát hạch để khắc phục.</w:t>
      </w:r>
    </w:p>
    <w:p w14:paraId="67EE662E" w14:textId="77777777" w:rsidR="009D45C6" w:rsidRDefault="00E438CC">
      <w:pPr>
        <w:spacing w:after="80"/>
      </w:pPr>
      <w:r>
        <w:rPr>
          <w:b/>
        </w:rPr>
        <w:t>b) Khai mạc kỳ kiểm tra, sát hạch</w:t>
      </w:r>
    </w:p>
    <w:p w14:paraId="3FD2F1B7" w14:textId="77777777" w:rsidR="007277AD" w:rsidRDefault="00E438CC" w:rsidP="007277AD">
      <w:pPr>
        <w:spacing w:after="120"/>
      </w:pPr>
      <w:r>
        <w:t xml:space="preserve">- Trước khi khai mạc, Chủ tịch Hội đồng tổ chức họp Hội đồng kiểm tra, sát hạch để thống nhất số lượng thí sinh, thời gian làm việc và phân công nhiệm vụ cụ thể cho từng thành viên Hội đồng; việc phân công được lập thành biên bản (theo Mẫu SH- 03 Phụ lục II). Sau đó, Chủ tịch Hội đồng tổ chức khai mạc để công bố </w:t>
      </w:r>
      <w:r w:rsidR="007277AD">
        <w:t>quyết định tổ chức kỳ kiểm tra, sát hạch; phổ biến quy chế, nội quy và các quy định cần thiết cho người dự sát hạch biết và chấp hành;</w:t>
      </w:r>
    </w:p>
    <w:p w14:paraId="1A8FCEC0" w14:textId="77777777" w:rsidR="007277AD" w:rsidRDefault="007277AD" w:rsidP="007277AD">
      <w:pPr>
        <w:spacing w:after="120"/>
      </w:pPr>
      <w:r>
        <w:t>- Tổ sát hạch phối hợp với Tổ giám sát tiến hành kiểm tra nhận dạng người dự sát hạch; thực hiện đối soát thông tin trên căn cước công dân, hộ chiếu hợp lệ hoặc nhận diện khuôn mặt với danh sách đăng ký trước khi cho phép thí sinh vào phòng kiểm tra lý thuyết hoặc khu vực thực hành bay.</w:t>
      </w:r>
    </w:p>
    <w:p w14:paraId="19FB6A5A" w14:textId="77777777" w:rsidR="007277AD" w:rsidRDefault="007277AD" w:rsidP="007277AD">
      <w:pPr>
        <w:spacing w:after="120"/>
      </w:pPr>
      <w:r>
        <w:rPr>
          <w:b/>
        </w:rPr>
        <w:t>c) Thực hiện kiểm tra, sát hạch</w:t>
      </w:r>
    </w:p>
    <w:p w14:paraId="5D2BC6ED" w14:textId="77777777" w:rsidR="007277AD" w:rsidRDefault="007277AD" w:rsidP="007277AD">
      <w:pPr>
        <w:spacing w:after="120"/>
      </w:pPr>
      <w:r>
        <w:t>- Việc kiểm tra, sát hạch được tổ chức theo trình tự quy định tại mục II. 1 của Quy trình này;</w:t>
      </w:r>
    </w:p>
    <w:p w14:paraId="737B4FD5" w14:textId="77777777" w:rsidR="007277AD" w:rsidRDefault="007277AD" w:rsidP="007277AD">
      <w:pPr>
        <w:spacing w:after="120"/>
      </w:pPr>
      <w:r>
        <w:t>- Người dự sát hạch phải thực hiện lần lượt các nội dung kiểm tra, sát hạch; chỉ được tham dự nội dung tiếp theo khi đã đạt yêu cầu nội dung trước theo quy định;</w:t>
      </w:r>
    </w:p>
    <w:p w14:paraId="5CB28122" w14:textId="77777777" w:rsidR="007277AD" w:rsidRDefault="007277AD" w:rsidP="007277AD">
      <w:pPr>
        <w:spacing w:after="120"/>
      </w:pPr>
      <w:r>
        <w:t>- Quá trình thực hiện các nội dung kiểm tra, sát hạch phải được tổ chức dưới sự giám sát của Tổ giám sát nhằm bảo đảm tính khách quan, minh bạch và an toàn theo quy định;</w:t>
      </w:r>
    </w:p>
    <w:p w14:paraId="4710DEC7" w14:textId="77777777" w:rsidR="007277AD" w:rsidRDefault="007277AD" w:rsidP="007277AD">
      <w:pPr>
        <w:spacing w:after="120"/>
      </w:pPr>
      <w:r>
        <w:rPr>
          <w:b/>
        </w:rPr>
        <w:t>d) Kết thúc kỳ kiểm tra, sát hạch</w:t>
      </w:r>
    </w:p>
    <w:p w14:paraId="6D3F4192" w14:textId="77777777" w:rsidR="007277AD" w:rsidRDefault="007277AD" w:rsidP="007277AD">
      <w:pPr>
        <w:spacing w:after="120"/>
      </w:pPr>
      <w:r w:rsidRPr="002C7447">
        <w:rPr>
          <w:highlight w:val="yellow"/>
        </w:rPr>
        <w:t>- Ngay sau khi kết thúc các bài sát hạch, Hội đồng kiểm tra, sát hạch và Tổ giám sát trực tiếp giám sát việc trích xuất dữ liệu từ máy chủ, dữ liệu nhật ký bay (Flight log) và dữ liệu đo xa (Telemetry) để đối chiếu, xác thực kết quả;</w:t>
      </w:r>
    </w:p>
    <w:p w14:paraId="2EC3709B" w14:textId="77777777" w:rsidR="007277AD" w:rsidRDefault="007277AD" w:rsidP="007277AD">
      <w:pPr>
        <w:spacing w:after="120"/>
      </w:pPr>
      <w:r>
        <w:t>- Căn cứ kết quả đối soát, Chủ tịch Hội đồng kiểm tra, sát hạch, Tổ giám sát và sát hạch viên họp thống nhất, ký xác nhận kết quả (Đạt/Trượt) vào biên bản tổng hợp kỳ kiểm tra, sát hạch (theo Mẫu SH- 06 Phụ lục II). Biên bản cuối cùng này là căn cứ pháp lý để Quân chủng Phòng không - Không quân ra quyết định cấp Giấy phép điều khiển phương tiện bay;</w:t>
      </w:r>
    </w:p>
    <w:p w14:paraId="1AC3B9CF" w14:textId="77777777" w:rsidR="007277AD" w:rsidRDefault="007277AD" w:rsidP="007277AD">
      <w:pPr>
        <w:spacing w:after="240"/>
      </w:pPr>
      <w:r>
        <w:lastRenderedPageBreak/>
        <w:t>- Căn cứ kết quả đối soát dữ liệu kỹ thuật hợp lệ từ Tổ giám sát, Hội đồng kiểm tra, sát hạch lập Biên bản tổng hợp kết quả kiểm tra, sát hạch của người dự sát hạch (theo Mẫu SH- 09 Phụ lục II) làm cơ sở đề nghị Quân chủng Phòng không - Không quân cấp Giấy phép điều khiển phương tiện bay.</w:t>
      </w:r>
    </w:p>
    <w:p w14:paraId="61BC0952" w14:textId="77777777" w:rsidR="007277AD" w:rsidRDefault="007277AD" w:rsidP="007277AD">
      <w:pPr>
        <w:spacing w:before="240" w:after="120"/>
      </w:pPr>
      <w:r>
        <w:rPr>
          <w:b/>
        </w:rPr>
        <w:t>7. Công nhận kết quả sát hạch</w:t>
      </w:r>
    </w:p>
    <w:p w14:paraId="05BE87CD" w14:textId="77777777" w:rsidR="007277AD" w:rsidRDefault="007277AD" w:rsidP="007277AD">
      <w:pPr>
        <w:spacing w:after="120"/>
      </w:pPr>
      <w:r>
        <w:t>a) Kết quả sát hạch chỉ được công nhận khi bảo đảm đầy đủ điều kiện về quy trình tổ chức, dữ liệu giám sát và tính trung thực của kết quả.</w:t>
      </w:r>
    </w:p>
    <w:p w14:paraId="796C845B" w14:textId="77777777" w:rsidR="007277AD" w:rsidRDefault="007277AD" w:rsidP="007277AD">
      <w:pPr>
        <w:spacing w:after="120"/>
      </w:pPr>
      <w:r>
        <w:t>- Đối với Giấy phép điều khiển phương tiện bay Hạng A: Người dự sát hạch phải đạt nội dung kiểm tra lý thuyết từ 70/100 điểm trở lên;</w:t>
      </w:r>
    </w:p>
    <w:p w14:paraId="531EA2CD" w14:textId="77777777" w:rsidR="007277AD" w:rsidRDefault="007277AD" w:rsidP="007277AD">
      <w:pPr>
        <w:spacing w:after="120"/>
      </w:pPr>
      <w:r>
        <w:t>- Đối với Giấy phép điều khiển phương tiện bay Hạng B: Người dự sát hạch phải đạt nội dung kiểm tra lý thuyết từ 80/100 điểm trở lên và hoàn thành đạt yêu cầu các bài sát hạch bay thực hành nâng cao theo tiêu chuẩn quy định tại Phụ lục I ban hành kèm theo Quy trình này;</w:t>
      </w:r>
    </w:p>
    <w:p w14:paraId="5958632B" w14:textId="77777777" w:rsidR="007277AD" w:rsidRDefault="007277AD" w:rsidP="007277AD">
      <w:pPr>
        <w:spacing w:after="360"/>
      </w:pPr>
      <w:r>
        <w:t>- Người dự sát hạch được Hội đồng kiểm tra, sát hạch công nhận đạt nội dung kiểm tra lý thuyết nhưng không đạt nội dung sát hạch thực hành thì được bảo lưu kết quả kiểm tra lý thuyết trong thời gian 01 năm kể từ ngày đạt kết quả kiểm tra. Để đủ điều kiện dự sát hạch lại phần thực hành, người dự sát hạch phải có tên trong biên bản xác nhận vắng, trượt của Hội đồng kiểm tra, sát hạch kỳ trước.</w:t>
      </w:r>
    </w:p>
    <w:p w14:paraId="2EE15A83" w14:textId="77777777" w:rsidR="007277AD" w:rsidRDefault="007277AD" w:rsidP="00E438CC">
      <w:r>
        <w:t>b) Xử lý vi phạm, đình chỉ và hủy kết quả sát hạch</w:t>
      </w:r>
    </w:p>
    <w:p w14:paraId="165A3107" w14:textId="77777777" w:rsidR="007277AD" w:rsidRDefault="007277AD" w:rsidP="007277AD">
      <w:pPr>
        <w:spacing w:after="240"/>
      </w:pPr>
      <w:r>
        <w:t>Việc xử lý vi phạm trong kỳ kiểm tra, sát hạch phải bảo đảm khách quan, kịp thời, đúng thẩm quyền và đúng quy định;</w:t>
      </w:r>
    </w:p>
    <w:tbl>
      <w:tblPr>
        <w:tblW w:w="0" w:type="auto"/>
        <w:jc w:val="center"/>
        <w:tblLayout w:type="fixed"/>
        <w:tblLook w:val="04A0" w:firstRow="1" w:lastRow="0" w:firstColumn="1" w:lastColumn="0" w:noHBand="0" w:noVBand="1"/>
      </w:tblPr>
      <w:tblGrid>
        <w:gridCol w:w="3600"/>
        <w:gridCol w:w="1872"/>
        <w:gridCol w:w="3888"/>
      </w:tblGrid>
      <w:tr w:rsidR="007277AD" w14:paraId="1B230938" w14:textId="77777777" w:rsidTr="00E438CC">
        <w:trPr>
          <w:jc w:val="center"/>
        </w:trPr>
        <w:tc>
          <w:tcPr>
            <w:tcW w:w="3600" w:type="dxa"/>
            <w:shd w:val="clear" w:color="auto" w:fill="E6E6E6"/>
            <w:tcMar>
              <w:top w:w="100" w:type="dxa"/>
              <w:left w:w="150" w:type="dxa"/>
              <w:bottom w:w="100" w:type="dxa"/>
              <w:right w:w="150" w:type="dxa"/>
            </w:tcMar>
          </w:tcPr>
          <w:p w14:paraId="1D17A06D" w14:textId="77777777" w:rsidR="007277AD" w:rsidRDefault="007277AD" w:rsidP="00E438CC">
            <w:pPr>
              <w:spacing w:before="80" w:after="80"/>
              <w:jc w:val="center"/>
            </w:pPr>
            <w:r>
              <w:rPr>
                <w:b/>
              </w:rPr>
              <w:t>Các trường hợp vi phạm / Sự cố</w:t>
            </w:r>
          </w:p>
        </w:tc>
        <w:tc>
          <w:tcPr>
            <w:tcW w:w="1872" w:type="dxa"/>
            <w:shd w:val="clear" w:color="auto" w:fill="E6E6E6"/>
            <w:tcMar>
              <w:top w:w="100" w:type="dxa"/>
              <w:left w:w="150" w:type="dxa"/>
              <w:bottom w:w="100" w:type="dxa"/>
              <w:right w:w="150" w:type="dxa"/>
            </w:tcMar>
          </w:tcPr>
          <w:p w14:paraId="2E7248FF" w14:textId="77777777" w:rsidR="007277AD" w:rsidRDefault="007277AD" w:rsidP="00E438CC">
            <w:pPr>
              <w:spacing w:before="80" w:after="80"/>
              <w:jc w:val="center"/>
            </w:pPr>
            <w:r>
              <w:rPr>
                <w:b/>
              </w:rPr>
              <w:t>Hình thức xử lý</w:t>
            </w:r>
          </w:p>
        </w:tc>
        <w:tc>
          <w:tcPr>
            <w:tcW w:w="3888" w:type="dxa"/>
            <w:shd w:val="clear" w:color="auto" w:fill="E6E6E6"/>
            <w:tcMar>
              <w:top w:w="100" w:type="dxa"/>
              <w:left w:w="150" w:type="dxa"/>
              <w:bottom w:w="100" w:type="dxa"/>
              <w:right w:w="150" w:type="dxa"/>
            </w:tcMar>
          </w:tcPr>
          <w:p w14:paraId="7167187B" w14:textId="77777777" w:rsidR="007277AD" w:rsidRDefault="007277AD" w:rsidP="00E438CC">
            <w:pPr>
              <w:spacing w:before="80" w:after="80"/>
              <w:jc w:val="center"/>
            </w:pPr>
            <w:r>
              <w:rPr>
                <w:b/>
              </w:rPr>
              <w:t>Thẩm quyền xử lý</w:t>
            </w:r>
          </w:p>
        </w:tc>
      </w:tr>
      <w:tr w:rsidR="007277AD" w14:paraId="450B8D2D" w14:textId="77777777" w:rsidTr="00E438CC">
        <w:trPr>
          <w:jc w:val="center"/>
        </w:trPr>
        <w:tc>
          <w:tcPr>
            <w:tcW w:w="3600" w:type="dxa"/>
            <w:tcMar>
              <w:top w:w="100" w:type="dxa"/>
              <w:left w:w="150" w:type="dxa"/>
              <w:bottom w:w="100" w:type="dxa"/>
              <w:right w:w="150" w:type="dxa"/>
            </w:tcMar>
          </w:tcPr>
          <w:p w14:paraId="2A25576D" w14:textId="77777777" w:rsidR="007277AD" w:rsidRDefault="007277AD" w:rsidP="00E438CC">
            <w:pPr>
              <w:spacing w:before="80" w:after="80"/>
            </w:pPr>
            <w:r>
              <w:t>- Vi phạm quy chế kiểm tra, sát hạch;</w:t>
            </w:r>
            <w:r>
              <w:br/>
              <w:t>- Có hành vi gian lận, can thiệp làm sai lệch kết quả sát hạch hoặc dữ liệu kỹ thuật;</w:t>
            </w:r>
            <w:r>
              <w:br/>
              <w:t>- Sử dụng thiết bị, phương tiện không đúng quy định;</w:t>
            </w:r>
            <w:r>
              <w:br/>
              <w:t>- Không bảo đảm điều kiện an toàn trong quá trình thực hiện sát hạch;</w:t>
            </w:r>
            <w:r>
              <w:br/>
              <w:t xml:space="preserve">- Có hành vi gây mất trật tự, </w:t>
            </w:r>
            <w:r>
              <w:lastRenderedPageBreak/>
              <w:t>ảnh hưởng đến quá trình tổ chức kỳ sát hạch;</w:t>
            </w:r>
            <w:r>
              <w:br/>
              <w:t>- Các trường hợp khác theo quy định của pháp luật có liên quan.</w:t>
            </w:r>
          </w:p>
        </w:tc>
        <w:tc>
          <w:tcPr>
            <w:tcW w:w="1872" w:type="dxa"/>
            <w:tcMar>
              <w:top w:w="100" w:type="dxa"/>
              <w:left w:w="150" w:type="dxa"/>
              <w:bottom w:w="100" w:type="dxa"/>
              <w:right w:w="150" w:type="dxa"/>
            </w:tcMar>
          </w:tcPr>
          <w:p w14:paraId="7597BF45" w14:textId="77777777" w:rsidR="007277AD" w:rsidRDefault="007277AD" w:rsidP="00E438CC">
            <w:pPr>
              <w:spacing w:before="80" w:after="80"/>
            </w:pPr>
            <w:r>
              <w:lastRenderedPageBreak/>
              <w:t>Đình chỉ sát hạch</w:t>
            </w:r>
          </w:p>
        </w:tc>
        <w:tc>
          <w:tcPr>
            <w:tcW w:w="3888" w:type="dxa"/>
            <w:tcMar>
              <w:top w:w="100" w:type="dxa"/>
              <w:left w:w="150" w:type="dxa"/>
              <w:bottom w:w="100" w:type="dxa"/>
              <w:right w:w="150" w:type="dxa"/>
            </w:tcMar>
          </w:tcPr>
          <w:p w14:paraId="5991AFA1" w14:textId="77777777" w:rsidR="007277AD" w:rsidRDefault="007277AD" w:rsidP="00E438CC">
            <w:pPr>
              <w:spacing w:before="80" w:after="80"/>
            </w:pPr>
            <w:r>
              <w:t>- Sát hạch viên: Có quyền đình chỉ việc thực hiện nội dung sát hạch đối với người dự sát hạch khi phát hiện vi phạm trong phạm vi nội dung được phân công;</w:t>
            </w:r>
            <w:r>
              <w:br/>
              <w:t>- Tổ giám sát: Có quyền quyết định đình chỉ trực tiếp trong trường hợp phát hiện vi phạm hoặc nguy cơ mất an toàn.</w:t>
            </w:r>
          </w:p>
        </w:tc>
      </w:tr>
      <w:tr w:rsidR="007277AD" w14:paraId="4BDDCD8A" w14:textId="77777777" w:rsidTr="00E438CC">
        <w:trPr>
          <w:jc w:val="center"/>
        </w:trPr>
        <w:tc>
          <w:tcPr>
            <w:tcW w:w="3600" w:type="dxa"/>
            <w:tcMar>
              <w:top w:w="100" w:type="dxa"/>
              <w:left w:w="150" w:type="dxa"/>
              <w:bottom w:w="100" w:type="dxa"/>
              <w:right w:w="150" w:type="dxa"/>
            </w:tcMar>
          </w:tcPr>
          <w:p w14:paraId="6733E172" w14:textId="77777777" w:rsidR="007277AD" w:rsidRDefault="007277AD" w:rsidP="00E438CC">
            <w:pPr>
              <w:spacing w:before="80" w:after="80"/>
            </w:pPr>
            <w:r>
              <w:t>- Phát hiện có hành vi gian lận, làm sai lệch kết quả sau khi đã kết thúc nội dung hoặc toàn bộ kỳ sát hạch;</w:t>
            </w:r>
            <w:r>
              <w:br/>
              <w:t>- Dữ liệu kỹ thuật phục vụ đối soát không hợp lệ, không đầy đủ hoặc không trùng khớp với kết quả chấm điểm;</w:t>
            </w:r>
            <w:r>
              <w:br/>
              <w:t>- Vi phạm nghiêm trọng quy trình tổ chức sát hạch ảnh hưởng đến tính khách quan, trung thực của kết quả;</w:t>
            </w:r>
            <w:r>
              <w:br/>
              <w:t>- Các trường hợp khác theo quy định của pháp luật.</w:t>
            </w:r>
          </w:p>
        </w:tc>
        <w:tc>
          <w:tcPr>
            <w:tcW w:w="1872" w:type="dxa"/>
            <w:tcMar>
              <w:top w:w="100" w:type="dxa"/>
              <w:left w:w="150" w:type="dxa"/>
              <w:bottom w:w="100" w:type="dxa"/>
              <w:right w:w="150" w:type="dxa"/>
            </w:tcMar>
          </w:tcPr>
          <w:p w14:paraId="4C5CB40C" w14:textId="77777777" w:rsidR="007277AD" w:rsidRDefault="007277AD" w:rsidP="00E438CC">
            <w:pPr>
              <w:spacing w:before="80" w:after="80"/>
            </w:pPr>
            <w:r>
              <w:t>Hủy kết quả sát hạch</w:t>
            </w:r>
            <w:r>
              <w:br/>
              <w:t>(hoặc không công nhận kết quả)</w:t>
            </w:r>
          </w:p>
        </w:tc>
        <w:tc>
          <w:tcPr>
            <w:tcW w:w="3888" w:type="dxa"/>
            <w:tcMar>
              <w:top w:w="100" w:type="dxa"/>
              <w:left w:w="150" w:type="dxa"/>
              <w:bottom w:w="100" w:type="dxa"/>
              <w:right w:w="150" w:type="dxa"/>
            </w:tcMar>
          </w:tcPr>
          <w:p w14:paraId="1B73FDD6" w14:textId="77777777" w:rsidR="007277AD" w:rsidRDefault="007277AD" w:rsidP="00E438CC">
            <w:pPr>
              <w:spacing w:before="80" w:after="80"/>
            </w:pPr>
            <w:r>
              <w:t>- Hội đồng kiểm tra, sát hạch: Quyết định việc công nhận, không công nhận hoặc hủy kết quả sát hạch trên cơ sở biên bản và dữ liệu giám sát.</w:t>
            </w:r>
          </w:p>
        </w:tc>
      </w:tr>
    </w:tbl>
    <w:p w14:paraId="1722F5F6" w14:textId="77777777" w:rsidR="007277AD" w:rsidRDefault="007277AD" w:rsidP="007277AD">
      <w:pPr>
        <w:spacing w:before="240" w:after="120"/>
      </w:pPr>
      <w:r>
        <w:rPr>
          <w:b/>
        </w:rPr>
        <w:t>c) Sát hạch lại</w:t>
      </w:r>
    </w:p>
    <w:p w14:paraId="33429524" w14:textId="77777777" w:rsidR="007277AD" w:rsidRDefault="007277AD" w:rsidP="007277AD">
      <w:pPr>
        <w:spacing w:after="240"/>
      </w:pPr>
      <w:r>
        <w:t>- Người dự sát hạch được đăng ký tham dự kỳ sát hạch lại khi thuộc một trong các trường hợp sau đây:</w:t>
      </w:r>
    </w:p>
    <w:p w14:paraId="1C605774" w14:textId="77777777" w:rsidR="007277AD" w:rsidRDefault="007277AD" w:rsidP="00E438CC">
      <w:r>
        <w:t>+ Người dự sát hạch không đạt yêu cầu nội dung kiểm tra lý thuyết hoặc không đạt yêu cầu nội dung sát hạch thực hành trong các kỳ kiểm tra, sát hạch trước đó;</w:t>
      </w:r>
    </w:p>
    <w:p w14:paraId="3707BAA8" w14:textId="77777777" w:rsidR="007277AD" w:rsidRDefault="007277AD" w:rsidP="007277AD">
      <w:pPr>
        <w:spacing w:after="120"/>
      </w:pPr>
      <w:r>
        <w:t>+ Người dự sát hạch bị Tổ giám sát, Hội đồng kiểm tra, sát hạch lập biên bản đình chỉ, hủy bỏ kết quả sát hạch do vi phạm quy chế (mang thiết bị truyền tin, gian lận làm sai lệch kết quả, dữ liệu bay,...) đã chấp hành xong thời hạn cấm dự thi theo quy định của pháp luật.</w:t>
      </w:r>
    </w:p>
    <w:p w14:paraId="3E909DBE" w14:textId="77777777" w:rsidR="007277AD" w:rsidRDefault="007277AD" w:rsidP="007277AD">
      <w:pPr>
        <w:spacing w:after="120"/>
      </w:pPr>
      <w:r>
        <w:t>- Điều kiện và thủ tục đăng ký sát hạch lại</w:t>
      </w:r>
    </w:p>
    <w:p w14:paraId="4D004C47" w14:textId="77777777" w:rsidR="007277AD" w:rsidRDefault="007277AD" w:rsidP="007277AD">
      <w:pPr>
        <w:spacing w:after="240"/>
      </w:pPr>
      <w:r>
        <w:t>Người dự sát hạch có nhu cầu sát hạch lại phải đáp ứng các điều kiện và thực hiện thủ tục sau:</w:t>
      </w:r>
    </w:p>
    <w:tbl>
      <w:tblPr>
        <w:tblW w:w="0" w:type="auto"/>
        <w:jc w:val="center"/>
        <w:tblLayout w:type="fixed"/>
        <w:tblLook w:val="04A0" w:firstRow="1" w:lastRow="0" w:firstColumn="1" w:lastColumn="0" w:noHBand="0" w:noVBand="1"/>
      </w:tblPr>
      <w:tblGrid>
        <w:gridCol w:w="2160"/>
        <w:gridCol w:w="4608"/>
        <w:gridCol w:w="2592"/>
      </w:tblGrid>
      <w:tr w:rsidR="007277AD" w14:paraId="62063C5F" w14:textId="77777777" w:rsidTr="00E438CC">
        <w:trPr>
          <w:jc w:val="center"/>
        </w:trPr>
        <w:tc>
          <w:tcPr>
            <w:tcW w:w="2160" w:type="dxa"/>
            <w:shd w:val="clear" w:color="auto" w:fill="E6E6E6"/>
            <w:tcMar>
              <w:top w:w="100" w:type="dxa"/>
              <w:left w:w="150" w:type="dxa"/>
              <w:bottom w:w="100" w:type="dxa"/>
              <w:right w:w="150" w:type="dxa"/>
            </w:tcMar>
          </w:tcPr>
          <w:p w14:paraId="1F7B19DC" w14:textId="77777777" w:rsidR="007277AD" w:rsidRDefault="007277AD" w:rsidP="00E438CC">
            <w:pPr>
              <w:spacing w:before="80" w:after="80"/>
              <w:jc w:val="center"/>
            </w:pPr>
            <w:r>
              <w:rPr>
                <w:b/>
              </w:rPr>
              <w:t>Nội dung sát hạch lại</w:t>
            </w:r>
          </w:p>
        </w:tc>
        <w:tc>
          <w:tcPr>
            <w:tcW w:w="4608" w:type="dxa"/>
            <w:shd w:val="clear" w:color="auto" w:fill="E6E6E6"/>
            <w:tcMar>
              <w:top w:w="100" w:type="dxa"/>
              <w:left w:w="150" w:type="dxa"/>
              <w:bottom w:w="100" w:type="dxa"/>
              <w:right w:w="150" w:type="dxa"/>
            </w:tcMar>
          </w:tcPr>
          <w:p w14:paraId="509BCD22" w14:textId="77777777" w:rsidR="007277AD" w:rsidRDefault="007277AD" w:rsidP="00E438CC">
            <w:pPr>
              <w:spacing w:before="80" w:after="80"/>
              <w:jc w:val="center"/>
            </w:pPr>
            <w:r>
              <w:rPr>
                <w:b/>
              </w:rPr>
              <w:t>Điều kiện đào tạo, huấn luyện bổ sung</w:t>
            </w:r>
          </w:p>
        </w:tc>
        <w:tc>
          <w:tcPr>
            <w:tcW w:w="2592" w:type="dxa"/>
            <w:shd w:val="clear" w:color="auto" w:fill="E6E6E6"/>
            <w:tcMar>
              <w:top w:w="100" w:type="dxa"/>
              <w:left w:w="150" w:type="dxa"/>
              <w:bottom w:w="100" w:type="dxa"/>
              <w:right w:w="150" w:type="dxa"/>
            </w:tcMar>
          </w:tcPr>
          <w:p w14:paraId="041984BF" w14:textId="77777777" w:rsidR="007277AD" w:rsidRDefault="007277AD" w:rsidP="00E438CC">
            <w:pPr>
              <w:spacing w:before="80" w:after="80"/>
              <w:jc w:val="center"/>
            </w:pPr>
            <w:r>
              <w:rPr>
                <w:b/>
              </w:rPr>
              <w:t>Trình tự đăng ký</w:t>
            </w:r>
          </w:p>
        </w:tc>
      </w:tr>
      <w:tr w:rsidR="007277AD" w14:paraId="757B6E33" w14:textId="77777777" w:rsidTr="00E438CC">
        <w:trPr>
          <w:jc w:val="center"/>
        </w:trPr>
        <w:tc>
          <w:tcPr>
            <w:tcW w:w="2160" w:type="dxa"/>
            <w:tcMar>
              <w:top w:w="100" w:type="dxa"/>
              <w:left w:w="150" w:type="dxa"/>
              <w:bottom w:w="100" w:type="dxa"/>
              <w:right w:w="150" w:type="dxa"/>
            </w:tcMar>
          </w:tcPr>
          <w:p w14:paraId="2446F011" w14:textId="77777777" w:rsidR="007277AD" w:rsidRDefault="007277AD" w:rsidP="00E438CC">
            <w:pPr>
              <w:spacing w:before="80" w:after="80"/>
            </w:pPr>
            <w:r>
              <w:lastRenderedPageBreak/>
              <w:t>Sát hạch lại nội dung lý thuyết</w:t>
            </w:r>
          </w:p>
        </w:tc>
        <w:tc>
          <w:tcPr>
            <w:tcW w:w="4608" w:type="dxa"/>
            <w:tcMar>
              <w:top w:w="100" w:type="dxa"/>
              <w:left w:w="150" w:type="dxa"/>
              <w:bottom w:w="100" w:type="dxa"/>
              <w:right w:w="150" w:type="dxa"/>
            </w:tcMar>
          </w:tcPr>
          <w:p w14:paraId="507470B3" w14:textId="77777777" w:rsidR="007277AD" w:rsidRDefault="007277AD" w:rsidP="00E438CC">
            <w:pPr>
              <w:spacing w:before="80" w:after="80"/>
            </w:pPr>
            <w:r>
              <w:t>- Phải tham gia chương trình đào tạo bổ sung kiến thức do Cán bộ, giáo viên thuộc cơ sở đào tạo được ủy quyền của cơ sở đào tạo hướng dẫn;</w:t>
            </w:r>
            <w:r>
              <w:br/>
              <w:t>- Người dự sát hạch phải có chữ ký xác nhận của Cán bộ, giáo viên thuộc cơ sở đào tạo vào hồ sơ đào tạo, chứng minh đủ năng lực để vượt qua kỳ kiểm tra lý thuyết tương ứng;</w:t>
            </w:r>
          </w:p>
        </w:tc>
        <w:tc>
          <w:tcPr>
            <w:tcW w:w="2592" w:type="dxa"/>
            <w:vMerge w:val="restart"/>
            <w:tcMar>
              <w:top w:w="100" w:type="dxa"/>
              <w:left w:w="150" w:type="dxa"/>
              <w:bottom w:w="100" w:type="dxa"/>
              <w:right w:w="150" w:type="dxa"/>
            </w:tcMar>
          </w:tcPr>
          <w:p w14:paraId="1E146988" w14:textId="77777777" w:rsidR="007277AD" w:rsidRDefault="007277AD" w:rsidP="00E438CC">
            <w:pPr>
              <w:spacing w:before="80" w:after="80"/>
            </w:pPr>
            <w:r>
              <w:t>Người dự sát hạch nộp đơn đề nghị sát hạch lại kèm theo hồ sơ có xác nhận năng lực của Cán bộ, giáo viên thuộc cơ sở đào tạo quy định tại mục này cho cơ sở đào tạo để được xét duyệt, đưa vào danh sách kỳ kiểm tra, sát hạch tiếp theo.</w:t>
            </w:r>
          </w:p>
          <w:p w14:paraId="10214C78" w14:textId="77777777" w:rsidR="007277AD" w:rsidRDefault="007277AD" w:rsidP="00E438CC">
            <w:pPr>
              <w:spacing w:before="80" w:after="80"/>
            </w:pPr>
          </w:p>
          <w:p w14:paraId="687F44B3" w14:textId="77777777" w:rsidR="007277AD" w:rsidRDefault="007277AD" w:rsidP="00E438CC">
            <w:pPr>
              <w:spacing w:before="80" w:after="80"/>
            </w:pPr>
          </w:p>
        </w:tc>
      </w:tr>
      <w:tr w:rsidR="007277AD" w14:paraId="249D75C6" w14:textId="77777777" w:rsidTr="00E438CC">
        <w:trPr>
          <w:jc w:val="center"/>
        </w:trPr>
        <w:tc>
          <w:tcPr>
            <w:tcW w:w="2160" w:type="dxa"/>
            <w:tcMar>
              <w:top w:w="100" w:type="dxa"/>
              <w:left w:w="150" w:type="dxa"/>
              <w:bottom w:w="100" w:type="dxa"/>
              <w:right w:w="150" w:type="dxa"/>
            </w:tcMar>
          </w:tcPr>
          <w:p w14:paraId="1B3F9F4E" w14:textId="77777777" w:rsidR="007277AD" w:rsidRDefault="007277AD" w:rsidP="00E438CC">
            <w:pPr>
              <w:spacing w:before="80" w:after="80"/>
            </w:pPr>
            <w:r>
              <w:t>Sát hạch lại nội dung thực hành</w:t>
            </w:r>
          </w:p>
        </w:tc>
        <w:tc>
          <w:tcPr>
            <w:tcW w:w="4608" w:type="dxa"/>
            <w:tcMar>
              <w:top w:w="100" w:type="dxa"/>
              <w:left w:w="150" w:type="dxa"/>
              <w:bottom w:w="100" w:type="dxa"/>
              <w:right w:w="150" w:type="dxa"/>
            </w:tcMar>
          </w:tcPr>
          <w:p w14:paraId="72CF21B7" w14:textId="77777777" w:rsidR="007277AD" w:rsidRDefault="007277AD" w:rsidP="00E438CC">
            <w:pPr>
              <w:spacing w:before="80" w:after="80"/>
            </w:pPr>
            <w:r>
              <w:t>- Phải tham gia huấn luyện bay bổ sung do Cán bộ, giáo viên thuộc cơ sở đào tạo được ủy quyền cung cấp;</w:t>
            </w:r>
            <w:r>
              <w:br/>
              <w:t>- Cán bộ, giáo viên thuộc cơ sở đào tạo phải đánh giá và ký xác nhận vào hồ sơ huấn luyện bảo đảm người dự sát hạch đã được rèn luyện kỹ năng và có khả năng vượt qua bài sát hạch thực hành tương ứng;</w:t>
            </w:r>
          </w:p>
        </w:tc>
        <w:tc>
          <w:tcPr>
            <w:tcW w:w="2592" w:type="dxa"/>
            <w:vMerge/>
            <w:tcMar>
              <w:top w:w="100" w:type="dxa"/>
              <w:left w:w="150" w:type="dxa"/>
              <w:bottom w:w="100" w:type="dxa"/>
              <w:right w:w="150" w:type="dxa"/>
            </w:tcMar>
          </w:tcPr>
          <w:p w14:paraId="0F4D5408" w14:textId="77777777" w:rsidR="007277AD" w:rsidRDefault="007277AD" w:rsidP="00E438CC"/>
        </w:tc>
      </w:tr>
      <w:tr w:rsidR="007277AD" w14:paraId="776576CA" w14:textId="77777777" w:rsidTr="00E438CC">
        <w:trPr>
          <w:jc w:val="center"/>
        </w:trPr>
        <w:tc>
          <w:tcPr>
            <w:tcW w:w="2160" w:type="dxa"/>
            <w:tcMar>
              <w:top w:w="100" w:type="dxa"/>
              <w:left w:w="150" w:type="dxa"/>
              <w:bottom w:w="100" w:type="dxa"/>
              <w:right w:w="150" w:type="dxa"/>
            </w:tcMar>
          </w:tcPr>
          <w:p w14:paraId="47BBEF9E" w14:textId="77777777" w:rsidR="007277AD" w:rsidRDefault="007277AD" w:rsidP="00E438CC">
            <w:pPr>
              <w:spacing w:before="80" w:after="80"/>
            </w:pPr>
            <w:r>
              <w:t>Người bị đình chỉ, hủy bỏ kết quả sát hạch do vi phạm</w:t>
            </w:r>
          </w:p>
        </w:tc>
        <w:tc>
          <w:tcPr>
            <w:tcW w:w="4608" w:type="dxa"/>
            <w:tcMar>
              <w:top w:w="100" w:type="dxa"/>
              <w:left w:w="150" w:type="dxa"/>
              <w:bottom w:w="100" w:type="dxa"/>
              <w:right w:w="150" w:type="dxa"/>
            </w:tcMar>
          </w:tcPr>
          <w:p w14:paraId="0FE44D34" w14:textId="77777777" w:rsidR="007277AD" w:rsidRDefault="007277AD" w:rsidP="00E438CC">
            <w:pPr>
              <w:spacing w:before="80" w:after="80"/>
            </w:pPr>
            <w:r>
              <w:t>- Đã chấp hành xong thời hạn cấm dự thi theo quy định của pháp luật;</w:t>
            </w:r>
            <w:r>
              <w:br/>
              <w:t>- Nộp bản cam kết tuân thủ nghiêm túc nội quy, quy chế kiểm tra, sát hạch và các quy định về bảo đảm an toàn bay;</w:t>
            </w:r>
          </w:p>
        </w:tc>
        <w:tc>
          <w:tcPr>
            <w:tcW w:w="2592" w:type="dxa"/>
            <w:vMerge/>
            <w:tcMar>
              <w:top w:w="100" w:type="dxa"/>
              <w:left w:w="150" w:type="dxa"/>
              <w:bottom w:w="100" w:type="dxa"/>
              <w:right w:w="150" w:type="dxa"/>
            </w:tcMar>
          </w:tcPr>
          <w:p w14:paraId="44727E56" w14:textId="77777777" w:rsidR="007277AD" w:rsidRDefault="007277AD" w:rsidP="00E438CC"/>
        </w:tc>
      </w:tr>
    </w:tbl>
    <w:p w14:paraId="0A8B2384" w14:textId="77777777" w:rsidR="007277AD" w:rsidRDefault="007277AD" w:rsidP="007277AD">
      <w:pPr>
        <w:spacing w:before="240" w:after="120"/>
      </w:pPr>
      <w:r>
        <w:t>- Cơ sở đào tạo có trách nhiệm tổ chức các khóa đào tạo, huấn luyện bổ sung cho người dự sát hạch; tiếp nhận hồ sơ, đối chiếu danh sách thí sinh không đạt kết quả từ kỳ sát hạch trước, lập danh sách đề nghị sát hạch lại báo cáo Quân chủng Phòng không - Không quân để tổ chức kỳ kiểm tra, sát hạch;</w:t>
      </w:r>
    </w:p>
    <w:p w14:paraId="16DE2372" w14:textId="77777777" w:rsidR="007277AD" w:rsidRDefault="007277AD" w:rsidP="007277AD">
      <w:pPr>
        <w:spacing w:after="360"/>
      </w:pPr>
      <w:r>
        <w:t>- Cán bộ, giáo viên thuộc cơ sở đào tạo chịu trách nhiệm trước pháp luật và cơ sở đào tạo về tính chính xác, trung thực khi ký xác nhận năng lực thực hành, lý thuyết của người dự sát hạch lại trong hồ sơ đào tạo.</w:t>
      </w:r>
    </w:p>
    <w:p w14:paraId="6302917F" w14:textId="77777777" w:rsidR="007277AD" w:rsidRDefault="007277AD" w:rsidP="00E438CC">
      <w:r>
        <w:rPr>
          <w:b/>
        </w:rPr>
        <w:t>8. Sát hạch đối với phương tiện bay có đặc tính kỹ thuật riêng biệt</w:t>
      </w:r>
    </w:p>
    <w:p w14:paraId="7494A11B" w14:textId="77777777" w:rsidR="007277AD" w:rsidRDefault="007277AD" w:rsidP="007277AD">
      <w:pPr>
        <w:spacing w:after="120"/>
      </w:pPr>
      <w:r>
        <w:t>a) Phạm vi phương tiện bay có đặc tính kỹ thuật riêng biệt Quy định tại mục này áp dụng đối với việc tổ chức kiểm tra, sát hạch cấp Giấy phép điều khiển cho người dự sát hạch các loại phương tiện bay sau đây:</w:t>
      </w:r>
    </w:p>
    <w:p w14:paraId="04F57F33" w14:textId="77777777" w:rsidR="007277AD" w:rsidRDefault="007277AD" w:rsidP="007277AD">
      <w:pPr>
        <w:spacing w:after="120"/>
      </w:pPr>
      <w:r>
        <w:lastRenderedPageBreak/>
        <w:t>- Tàu bay cất cánh thẳng đứng (VTOL) và các loại khí cụ nâng lực, khí cầu có động cơ;</w:t>
      </w:r>
    </w:p>
    <w:p w14:paraId="591D7AB4" w14:textId="77777777" w:rsidR="007277AD" w:rsidRDefault="007277AD" w:rsidP="007277AD">
      <w:pPr>
        <w:spacing w:after="120"/>
      </w:pPr>
      <w:r>
        <w:t>- Tàu bay không người lái Loại 5 (có trọng lượng cất cánh tối đa từ 150 ki-lô-gam trở lên) có yêu cầu vận hành phức tạp.</w:t>
      </w:r>
    </w:p>
    <w:p w14:paraId="5AF9278D" w14:textId="77777777" w:rsidR="007277AD" w:rsidRDefault="007277AD" w:rsidP="007277AD">
      <w:pPr>
        <w:spacing w:after="120"/>
      </w:pPr>
      <w:r>
        <w:t>b) Cơ sở đào tạo và cơ quan quản lý phải bảo đảm điều kiện nhân sự tham gia kỳ kiểm tra, sát hạch đối với phương tiện bay, cụ thể:</w:t>
      </w:r>
    </w:p>
    <w:p w14:paraId="236F3619" w14:textId="77777777" w:rsidR="007277AD" w:rsidRDefault="007277AD" w:rsidP="007277AD">
      <w:pPr>
        <w:spacing w:after="120"/>
      </w:pPr>
      <w:r>
        <w:t>- Sát hạch viên được Hội đồng kiểm tra, sát hạch phân công nhiệm vụ hướng dẫn, chấm điểm thực hành phải có bằng cấp, chứng chỉ chuyên môn phù hợp với loại phương tiện bay đặc thù tương ứng;</w:t>
      </w:r>
    </w:p>
    <w:p w14:paraId="7C7B29CE" w14:textId="77777777" w:rsidR="007277AD" w:rsidRDefault="007277AD" w:rsidP="007277AD">
      <w:pPr>
        <w:spacing w:after="120"/>
      </w:pPr>
      <w:r>
        <w:t>- Cán bộ thuộc Tổ giám sát của Quân chủng Phòng không - Không quân phải có chuyên môn sâu về an toàn bay và am hiểu đặc tính kỹ thuật, quy trình vận hành của loại phương tiện bay được tổ chức sát hạch.</w:t>
      </w:r>
    </w:p>
    <w:p w14:paraId="1BFFC40A" w14:textId="77777777" w:rsidR="007277AD" w:rsidRDefault="007277AD" w:rsidP="007277AD">
      <w:pPr>
        <w:spacing w:after="120"/>
      </w:pPr>
      <w:r>
        <w:rPr>
          <w:b/>
        </w:rPr>
        <w:t>c) Nội dung và trình tự thực hiện sát hạch</w:t>
      </w:r>
    </w:p>
    <w:p w14:paraId="3E108561" w14:textId="77777777" w:rsidR="007277AD" w:rsidRDefault="007277AD" w:rsidP="007277AD">
      <w:pPr>
        <w:spacing w:after="120"/>
      </w:pPr>
      <w:r>
        <w:t>- Kiểm tra lý thuyết: Thí sinh dự sát hạch thực hiện bài kiểm tra lý thuyết trắc nghiệm trên máy vi tính bao gồm 11 nội dung kiến thức hàng không cơ bản quy định tại Thông tư số 146/2025/TT-BQP, trong đó tập trung vào các câu hỏi về hệ thống động lực, khí tượng, quản lý không phận và kỹ năng xử lý tình huống khẩn cấp phù hợp với đặc tính của phương tiện bay;</w:t>
      </w:r>
    </w:p>
    <w:p w14:paraId="1AD9BA99" w14:textId="77777777" w:rsidR="007277AD" w:rsidRDefault="007277AD" w:rsidP="007277AD">
      <w:pPr>
        <w:spacing w:after="120"/>
      </w:pPr>
      <w:r>
        <w:t>- Sát hạch thực hành: Thí sinh thực hiện sát hạch bay thực hành và kỹ năng Trạm mặt đất (GCS) theo hình thức điều khiển cơ bản (VLOS) hoặc điều khiển nâng cao (BVLOS). Nội dung, khoa mục bài bay và tiêu chuẩn đánh giá được thực hiện tuân thủ nghiêm ngặt theo quy định tại Phụ lục I ban hành kèm theo Quy trình này, áp dụng riêng cho phương tiện bay cất cánh thẳng đứng và khí cụ nâng lực, khí cầu;</w:t>
      </w:r>
    </w:p>
    <w:p w14:paraId="2DD849B0" w14:textId="77777777" w:rsidR="007277AD" w:rsidRDefault="007277AD" w:rsidP="007277AD">
      <w:pPr>
        <w:spacing w:after="120"/>
      </w:pPr>
      <w:r>
        <w:t>- Quy trình chấm điểm và công nhận kết quả: Sát hạch viên thực hiện theo dõi, chấm điểm trực tiếp kết hợp với thiết bị đánh giá năng lực bay. Ngay sau khi kết thúc bài thi, Tổ giám sát bắt buộc phải trích xuất, đối soát dữ liệu nhật ký bay (Flight log) và dữ liệu đo xa (Telemetry) để làm căn cứ đánh giá độ lệch quỹ đạo, độ cao và lập biên bản công nhận kết quả;</w:t>
      </w:r>
    </w:p>
    <w:p w14:paraId="5D8FB110" w14:textId="77777777" w:rsidR="007277AD" w:rsidRDefault="007277AD" w:rsidP="007277AD">
      <w:pPr>
        <w:spacing w:after="360"/>
      </w:pPr>
      <w:r>
        <w:t>- Trách nhiệm bảo đảm an toàn: Do tính chất phức tạp và độ rủi ro cao, cơ sở đào tạo có trách nhiệm xây dựng phương án tổ chức sát hạch riêng biệt, bố trí khu vực bay có không gian an toàn mở rộng và thiết lập phương án khẩn nguy nghiêm ngặt. Tổ giám sát có quyền yêu cầu đình chỉ sát hạch ngay lập tức nếu điều kiện thời tiết, sức gió hoặc tình trạng kỹ thuật của phương tiện bay không bảo đảm tiêu chuẩn an toàn quy định.</w:t>
      </w:r>
    </w:p>
    <w:p w14:paraId="6C88A1A1" w14:textId="77777777" w:rsidR="007277AD" w:rsidRDefault="007277AD" w:rsidP="00E438CC">
      <w:r>
        <w:rPr>
          <w:b/>
        </w:rPr>
        <w:t>9. Tiêu chuẩn của sát hạch viên</w:t>
      </w:r>
    </w:p>
    <w:p w14:paraId="50AD9021" w14:textId="77777777" w:rsidR="007277AD" w:rsidRDefault="007277AD" w:rsidP="007277AD">
      <w:pPr>
        <w:spacing w:after="240"/>
      </w:pPr>
      <w:r>
        <w:t>Tiêu chuẩn chung đối với Sát hạch viên: Là cán bộ, giáo viên thuộc cơ sở đào tạo, được Chủ tịch Hội đồng kiểm tra, sát hạch phân công nhiệm vụ;</w:t>
      </w:r>
    </w:p>
    <w:tbl>
      <w:tblPr>
        <w:tblW w:w="0" w:type="auto"/>
        <w:jc w:val="center"/>
        <w:tblLayout w:type="fixed"/>
        <w:tblLook w:val="04A0" w:firstRow="1" w:lastRow="0" w:firstColumn="1" w:lastColumn="0" w:noHBand="0" w:noVBand="1"/>
      </w:tblPr>
      <w:tblGrid>
        <w:gridCol w:w="2160"/>
        <w:gridCol w:w="4608"/>
        <w:gridCol w:w="2592"/>
      </w:tblGrid>
      <w:tr w:rsidR="007277AD" w14:paraId="56049DE5" w14:textId="77777777" w:rsidTr="00E438CC">
        <w:trPr>
          <w:jc w:val="center"/>
        </w:trPr>
        <w:tc>
          <w:tcPr>
            <w:tcW w:w="2160" w:type="dxa"/>
            <w:shd w:val="clear" w:color="auto" w:fill="E6E6E6"/>
            <w:tcMar>
              <w:top w:w="100" w:type="dxa"/>
              <w:left w:w="150" w:type="dxa"/>
              <w:bottom w:w="100" w:type="dxa"/>
              <w:right w:w="150" w:type="dxa"/>
            </w:tcMar>
          </w:tcPr>
          <w:p w14:paraId="2D7F1888" w14:textId="77777777" w:rsidR="007277AD" w:rsidRDefault="007277AD" w:rsidP="00E438CC">
            <w:pPr>
              <w:spacing w:before="80" w:after="80"/>
              <w:jc w:val="center"/>
            </w:pPr>
            <w:r>
              <w:rPr>
                <w:b/>
              </w:rPr>
              <w:lastRenderedPageBreak/>
              <w:t>Chức danh / Vị trí nhiệm vụ</w:t>
            </w:r>
          </w:p>
        </w:tc>
        <w:tc>
          <w:tcPr>
            <w:tcW w:w="4608" w:type="dxa"/>
            <w:shd w:val="clear" w:color="auto" w:fill="E6E6E6"/>
            <w:tcMar>
              <w:top w:w="100" w:type="dxa"/>
              <w:left w:w="150" w:type="dxa"/>
              <w:bottom w:w="100" w:type="dxa"/>
              <w:right w:w="150" w:type="dxa"/>
            </w:tcMar>
          </w:tcPr>
          <w:p w14:paraId="7FDCEB60" w14:textId="77777777" w:rsidR="007277AD" w:rsidRDefault="007277AD" w:rsidP="00E438CC">
            <w:pPr>
              <w:spacing w:before="80" w:after="80"/>
              <w:jc w:val="center"/>
            </w:pPr>
            <w:r>
              <w:rPr>
                <w:b/>
              </w:rPr>
              <w:t>Yêu cầu về nguồn nhân sự, chuyên môn, bằng cấp, kinh nghiệm</w:t>
            </w:r>
          </w:p>
        </w:tc>
        <w:tc>
          <w:tcPr>
            <w:tcW w:w="2592" w:type="dxa"/>
            <w:shd w:val="clear" w:color="auto" w:fill="E6E6E6"/>
            <w:tcMar>
              <w:top w:w="100" w:type="dxa"/>
              <w:left w:w="150" w:type="dxa"/>
              <w:bottom w:w="100" w:type="dxa"/>
              <w:right w:w="150" w:type="dxa"/>
            </w:tcMar>
          </w:tcPr>
          <w:p w14:paraId="593EB723" w14:textId="77777777" w:rsidR="007277AD" w:rsidRDefault="007277AD" w:rsidP="00E438CC">
            <w:pPr>
              <w:spacing w:before="80" w:after="80"/>
              <w:jc w:val="center"/>
            </w:pPr>
            <w:r>
              <w:rPr>
                <w:b/>
              </w:rPr>
              <w:t>Yêu cầu về tập huấn, kiểm tra</w:t>
            </w:r>
          </w:p>
        </w:tc>
      </w:tr>
      <w:tr w:rsidR="007277AD" w14:paraId="4CE3008C" w14:textId="77777777" w:rsidTr="00E438CC">
        <w:trPr>
          <w:jc w:val="center"/>
        </w:trPr>
        <w:tc>
          <w:tcPr>
            <w:tcW w:w="2160" w:type="dxa"/>
            <w:tcMar>
              <w:top w:w="100" w:type="dxa"/>
              <w:left w:w="150" w:type="dxa"/>
              <w:bottom w:w="100" w:type="dxa"/>
              <w:right w:w="150" w:type="dxa"/>
            </w:tcMar>
          </w:tcPr>
          <w:p w14:paraId="0A2A2E6A" w14:textId="77777777" w:rsidR="007277AD" w:rsidRDefault="007277AD" w:rsidP="00E438CC">
            <w:pPr>
              <w:spacing w:before="80" w:after="80"/>
            </w:pPr>
            <w:r>
              <w:t>Sát hạch viên lý thuyết</w:t>
            </w:r>
          </w:p>
        </w:tc>
        <w:tc>
          <w:tcPr>
            <w:tcW w:w="4608" w:type="dxa"/>
            <w:tcMar>
              <w:top w:w="100" w:type="dxa"/>
              <w:left w:w="150" w:type="dxa"/>
              <w:bottom w:w="100" w:type="dxa"/>
              <w:right w:w="150" w:type="dxa"/>
            </w:tcMar>
          </w:tcPr>
          <w:p w14:paraId="0F435248" w14:textId="77777777" w:rsidR="007277AD" w:rsidRDefault="007277AD" w:rsidP="00E438CC">
            <w:pPr>
              <w:spacing w:before="80" w:after="80"/>
            </w:pPr>
            <w:r>
              <w:t>- Có kinh nghiệm giảng dạy; am hiểu pháp luật về quản lý tàu bay không người lái, phương tiện bay khác, quản lý không phận và kiến thức hàng không cơ bản.</w:t>
            </w:r>
          </w:p>
        </w:tc>
        <w:tc>
          <w:tcPr>
            <w:tcW w:w="2592" w:type="dxa"/>
            <w:tcMar>
              <w:top w:w="100" w:type="dxa"/>
              <w:left w:w="150" w:type="dxa"/>
              <w:bottom w:w="100" w:type="dxa"/>
              <w:right w:w="150" w:type="dxa"/>
            </w:tcMar>
          </w:tcPr>
          <w:p w14:paraId="24B8495B" w14:textId="77777777" w:rsidR="007277AD" w:rsidRDefault="007277AD" w:rsidP="00E438CC">
            <w:pPr>
              <w:spacing w:before="80" w:after="80"/>
            </w:pPr>
            <w:r>
              <w:t>Đã được tập huấn, kiểm tra và được cơ quan có thẩm quyền công nhận đủ điều kiện tham gia công tác kiểm tra, sát hạch theo quy định.</w:t>
            </w:r>
          </w:p>
        </w:tc>
      </w:tr>
      <w:tr w:rsidR="007277AD" w14:paraId="03DD40FC" w14:textId="77777777" w:rsidTr="00E438CC">
        <w:trPr>
          <w:jc w:val="center"/>
        </w:trPr>
        <w:tc>
          <w:tcPr>
            <w:tcW w:w="2160" w:type="dxa"/>
            <w:tcMar>
              <w:top w:w="100" w:type="dxa"/>
              <w:left w:w="150" w:type="dxa"/>
              <w:bottom w:w="100" w:type="dxa"/>
              <w:right w:w="150" w:type="dxa"/>
            </w:tcMar>
          </w:tcPr>
          <w:p w14:paraId="3B98E88E" w14:textId="77777777" w:rsidR="007277AD" w:rsidRDefault="007277AD" w:rsidP="00E438CC">
            <w:pPr>
              <w:spacing w:before="80" w:after="80"/>
            </w:pPr>
            <w:r>
              <w:t>Sát hạch viên thực hành</w:t>
            </w:r>
          </w:p>
        </w:tc>
        <w:tc>
          <w:tcPr>
            <w:tcW w:w="4608" w:type="dxa"/>
            <w:tcMar>
              <w:top w:w="100" w:type="dxa"/>
              <w:left w:w="150" w:type="dxa"/>
              <w:bottom w:w="100" w:type="dxa"/>
              <w:right w:w="150" w:type="dxa"/>
            </w:tcMar>
          </w:tcPr>
          <w:p w14:paraId="741E666D" w14:textId="77777777" w:rsidR="007277AD" w:rsidRDefault="007277AD" w:rsidP="00E438CC">
            <w:pPr>
              <w:spacing w:before="80" w:after="80"/>
            </w:pPr>
            <w:r>
              <w:t>- Sát hạch viên đã có giấy phép điều khiển tàu bay không người lái hoặc bằng (chứng chỉ) điều khiển phương tiện bay được đào tạo ở nước ngoài còn hiệu lực (được Quân chủng Phòng không - Không quân công nhận) với cấp bậc huấn luyện bay theo giấy phê duyệt sát hạch viên loại phương tiện tương ứng theo phân loại phương tiện bay Nghị Định 288/2025/NĐ-CP; danh mục tiêu chuẩn kỹ thuật đối với phương tiện bay Thông Tư 39/2025/TT-BQP.</w:t>
            </w:r>
          </w:p>
        </w:tc>
        <w:tc>
          <w:tcPr>
            <w:tcW w:w="2592" w:type="dxa"/>
            <w:tcMar>
              <w:top w:w="100" w:type="dxa"/>
              <w:left w:w="150" w:type="dxa"/>
              <w:bottom w:w="100" w:type="dxa"/>
              <w:right w:w="150" w:type="dxa"/>
            </w:tcMar>
          </w:tcPr>
          <w:p w14:paraId="4D4C5171" w14:textId="77777777" w:rsidR="007277AD" w:rsidRDefault="007277AD" w:rsidP="00E438CC">
            <w:pPr>
              <w:spacing w:before="80" w:after="80"/>
            </w:pPr>
            <w:r>
              <w:t>Đã được tập huấn, kiểm tra và được cơ quan có thẩm quyền công nhận đủ điều kiện tham gia công tác kiểm tra, sát hạch theo quy định.</w:t>
            </w:r>
          </w:p>
        </w:tc>
      </w:tr>
    </w:tbl>
    <w:p w14:paraId="5A12AA5C" w14:textId="77777777" w:rsidR="007277AD" w:rsidRDefault="007277AD" w:rsidP="007277AD">
      <w:pPr>
        <w:spacing w:before="240" w:after="120"/>
      </w:pPr>
      <w:r>
        <w:rPr>
          <w:b/>
        </w:rPr>
        <w:t>10. Tập huấn, kiểm tra và cấp thẻ sát hạch viên, đào tạo viên</w:t>
      </w:r>
    </w:p>
    <w:p w14:paraId="191E68B6" w14:textId="77777777" w:rsidR="007277AD" w:rsidRDefault="007277AD" w:rsidP="007277AD">
      <w:pPr>
        <w:spacing w:after="120"/>
      </w:pPr>
      <w:r>
        <w:t>- Đối tượng tham dự tập huấn bao gồm: Sĩ quan, quân nhân chuyên nghiệp; cán bộ, giáo viên thuộc cơ sở đào tạo đáp ứng các điều kiện, tiêu chuẩn quy định tại mục II. 9 của Quy trình này.</w:t>
      </w:r>
    </w:p>
    <w:p w14:paraId="3EA3C710" w14:textId="77777777" w:rsidR="007277AD" w:rsidRDefault="007277AD" w:rsidP="007277AD">
      <w:pPr>
        <w:spacing w:after="120"/>
      </w:pPr>
      <w:r>
        <w:t>- Nội dung tập huấn</w:t>
      </w:r>
    </w:p>
    <w:p w14:paraId="2C188C74" w14:textId="77777777" w:rsidR="007277AD" w:rsidRDefault="007277AD" w:rsidP="007277AD">
      <w:pPr>
        <w:spacing w:after="120"/>
      </w:pPr>
      <w:r>
        <w:t>+ Tập huấn lý thuyết: Quán triệt hệ thống văn bản quy phạm pháp luật về quản lý tàu bay không người lái và phương tiện bay khác; quản lý không phận; quy trình, quy chế tổ chức kiểm tra, sát hạch; trách nhiệm, quyền hạn của sát hạch viên.</w:t>
      </w:r>
    </w:p>
    <w:p w14:paraId="44D0F73C" w14:textId="77777777" w:rsidR="007277AD" w:rsidRDefault="007277AD" w:rsidP="007277AD">
      <w:pPr>
        <w:spacing w:after="120"/>
      </w:pPr>
      <w:r>
        <w:t>+ Tập huấn thực hành và kỹ năng: Hướng dẫn kỹ năng theo dõi, đánh giá và chấm điểm thực hành điều khiển phương tiện bay; kỹ thuật vận hành trạm mặt đất, hệ thống giám sát; phương pháp khai thác, trích xuất và phân tích dữ liệu nhật ký bay (Flight log), dữ liệu đo xa (Telemetry) phục vụ công tác đối soát, chống gian lận trong kỳ sát hạch.</w:t>
      </w:r>
    </w:p>
    <w:p w14:paraId="1FA9A260" w14:textId="77777777" w:rsidR="007277AD" w:rsidRDefault="007277AD" w:rsidP="007277AD">
      <w:pPr>
        <w:spacing w:after="360"/>
      </w:pPr>
      <w:r>
        <w:t>+ Nội dung khác do Quân chủng Phòng không - Không quân quy định khi tổ chức tập huấn.</w:t>
      </w:r>
    </w:p>
    <w:p w14:paraId="49C6EDBA" w14:textId="77777777" w:rsidR="007277AD" w:rsidRDefault="007277AD" w:rsidP="00E438CC">
      <w:r>
        <w:br w:type="page"/>
      </w:r>
      <w:r>
        <w:lastRenderedPageBreak/>
        <w:t>- Kiểm tra và cấp Thẻ sát hạch viên, chứng nhận đào tạo viên</w:t>
      </w:r>
    </w:p>
    <w:p w14:paraId="6F9AE2E4" w14:textId="77777777" w:rsidR="007277AD" w:rsidRDefault="007277AD" w:rsidP="007277AD">
      <w:pPr>
        <w:spacing w:after="120"/>
      </w:pPr>
      <w:r>
        <w:t>+ Điều kiện dự kiểm tra: Học viên phải tham gia đầy đủ nội dung chương trình tập huấn theo quy định mới đủ điều kiện tham dự bài kiểm tra kết thúc khóa tập huấn.</w:t>
      </w:r>
    </w:p>
    <w:p w14:paraId="23FF3B5E" w14:textId="77777777" w:rsidR="007277AD" w:rsidRDefault="007277AD" w:rsidP="007277AD">
      <w:pPr>
        <w:spacing w:after="120"/>
      </w:pPr>
      <w:r>
        <w:t>+ Cấp thẻ: Học viên có kết quả kiểm tra đạt yêu cầu toàn bộ các nội dung sẽ được Quân chủng Phòng không - Không quân quyết định cấp Thẻ sát hạch viên, chứng nhận đào tạo viên điều khiển phương tiện bay. Trường hợp không đạt yêu cầu, học viên phải tham gia đợt tập huấn tiếp theo để được kiểm tra và cấp thẻ.</w:t>
      </w:r>
    </w:p>
    <w:p w14:paraId="1195466A" w14:textId="77777777" w:rsidR="007277AD" w:rsidRDefault="007277AD" w:rsidP="007277AD">
      <w:pPr>
        <w:spacing w:after="120"/>
      </w:pPr>
      <w:r>
        <w:t>- Quản lý Thẻ sát hạch viên, chứng nhận đào tạo viên</w:t>
      </w:r>
    </w:p>
    <w:p w14:paraId="26BB0C01" w14:textId="77777777" w:rsidR="007277AD" w:rsidRDefault="007277AD" w:rsidP="007277AD">
      <w:pPr>
        <w:spacing w:after="120"/>
      </w:pPr>
      <w:r>
        <w:t>+ Thẻ sát hạch, chứng nhận đào tạo viên được cấp đổi trong trường hợp bị sai thông tin, hư hỏng hoặc hết thời hạn sử dụng; được cấp lại trong trường hợp bị mất.</w:t>
      </w:r>
    </w:p>
    <w:p w14:paraId="70C83E61" w14:textId="77777777" w:rsidR="007277AD" w:rsidRDefault="007277AD" w:rsidP="007277AD">
      <w:pPr>
        <w:spacing w:after="240"/>
      </w:pPr>
      <w:r>
        <w:t>+ Thẻ sát hạch viên, chứng nhận đào tạo viên bị thu hồi khi cấp sai đối tượng, không đúng thẩm quyền hoặc trong trường hợp cá nhân vi phạm nghiêm trọng quy chế sát hạch, có hành vi gian lận làm sai lệch kết quả hoặc gây mất an toàn bay.</w:t>
      </w:r>
    </w:p>
    <w:p w14:paraId="4D0DFC09" w14:textId="77777777" w:rsidR="007277AD" w:rsidRDefault="007277AD" w:rsidP="007277AD">
      <w:pPr>
        <w:spacing w:before="120" w:after="120"/>
      </w:pPr>
      <w:r>
        <w:rPr>
          <w:b/>
        </w:rPr>
        <w:t>11. Tổ chức quản lý, lưu trữ và sử dụng hồ sơ</w:t>
      </w:r>
    </w:p>
    <w:p w14:paraId="2C8AB538" w14:textId="77777777" w:rsidR="007277AD" w:rsidRDefault="007277AD" w:rsidP="007277AD">
      <w:pPr>
        <w:spacing w:after="120"/>
      </w:pPr>
      <w:r>
        <w:t>- Hồ sơ của người dự sát hạch tương ứng với điều kiện quy định tại Mục II. 4 của Quy trình này là căn cứ để cơ sở đào tạo xem xét, xác định điều kiện tham dự kỳ kiểm tra, sát hạch và lập danh sách đề nghị tổ chức kỳ kiểm tra, sát hạch;</w:t>
      </w:r>
    </w:p>
    <w:p w14:paraId="6056F7EA" w14:textId="77777777" w:rsidR="007277AD" w:rsidRDefault="007277AD" w:rsidP="007277AD">
      <w:pPr>
        <w:spacing w:after="120"/>
      </w:pPr>
      <w:r>
        <w:t>- Hồ sơ của người dự sát hạch được sử dụng thống nhất trong toàn bộ quá trình tổ chức kiểm tra, sát hạch và là thành phần của hồ sơ kết quả kỳ kiểm tra, sát hạch theo quy định tại Quy trình này;</w:t>
      </w:r>
    </w:p>
    <w:p w14:paraId="0371AC4B" w14:textId="77777777" w:rsidR="007277AD" w:rsidRDefault="007277AD" w:rsidP="007277AD">
      <w:pPr>
        <w:spacing w:after="120"/>
      </w:pPr>
      <w:r>
        <w:t>- Ngay sau khi kết thúc mỗi kỳ kiểm tra, sát hạch, cơ sở đào tạo và Quân chủng Phòng không - Không quân có trách nhiệm quản lý, lưu trữ hồ sơ của kỳ kiểm tra, sát hạch;</w:t>
      </w:r>
    </w:p>
    <w:p w14:paraId="3AEB7C62" w14:textId="77777777" w:rsidR="007277AD" w:rsidRDefault="007277AD" w:rsidP="007277AD">
      <w:pPr>
        <w:spacing w:after="120"/>
      </w:pPr>
      <w:r>
        <w:t>- Quân chủng Phòng không - Không quân quản lý, lưu trữ:</w:t>
      </w:r>
    </w:p>
    <w:p w14:paraId="770F8BD9" w14:textId="77777777" w:rsidR="007277AD" w:rsidRDefault="007277AD" w:rsidP="007277AD">
      <w:pPr>
        <w:spacing w:after="120"/>
      </w:pPr>
      <w:r>
        <w:t>+ Quyết định thành lập Hội đồng và Tổ giám sát (bản chính);</w:t>
      </w:r>
    </w:p>
    <w:p w14:paraId="2A74F247" w14:textId="77777777" w:rsidR="007277AD" w:rsidRDefault="007277AD" w:rsidP="007277AD">
      <w:pPr>
        <w:spacing w:after="120"/>
      </w:pPr>
      <w:r>
        <w:t>+ Biên bản tổng hợp kết quả kỳ sát hạch (bản chính);</w:t>
      </w:r>
    </w:p>
    <w:p w14:paraId="637F5DBD" w14:textId="77777777" w:rsidR="007277AD" w:rsidRDefault="007277AD" w:rsidP="007277AD">
      <w:pPr>
        <w:spacing w:after="120"/>
      </w:pPr>
      <w:r>
        <w:t>+ Danh sách học viên đạt yêu cầu đề nghị cấp giấy phép (bản chính);</w:t>
      </w:r>
    </w:p>
    <w:p w14:paraId="283C1499" w14:textId="77777777" w:rsidR="007277AD" w:rsidRDefault="007277AD" w:rsidP="007277AD">
      <w:pPr>
        <w:spacing w:after="120"/>
      </w:pPr>
      <w:r>
        <w:t>+ Dữ liệu kỹ thuật (Log bay, dữ liệu đo xa Telemetry), video bài thi của những học viên, video trích xuất từ camera phòng thi, bãi bay thực hành cho Tổ giám sát để phục vụ công tác đối soát và hậu kiểm;</w:t>
      </w:r>
    </w:p>
    <w:p w14:paraId="23EEEB81" w14:textId="77777777" w:rsidR="007277AD" w:rsidRDefault="007277AD" w:rsidP="007277AD">
      <w:pPr>
        <w:spacing w:after="120"/>
      </w:pPr>
      <w:r>
        <w:t>+ Hồ sơ điện tử của kỳ kiểm tra, sát hạch.</w:t>
      </w:r>
    </w:p>
    <w:p w14:paraId="1FCD7700" w14:textId="77777777" w:rsidR="007277AD" w:rsidRDefault="007277AD" w:rsidP="007277AD">
      <w:pPr>
        <w:spacing w:after="120"/>
      </w:pPr>
      <w:r>
        <w:t>- Cơ sở đào tạo quản lý, lưu trữ:</w:t>
      </w:r>
    </w:p>
    <w:p w14:paraId="285B0B40" w14:textId="77777777" w:rsidR="007277AD" w:rsidRDefault="007277AD" w:rsidP="007277AD">
      <w:pPr>
        <w:spacing w:after="120"/>
      </w:pPr>
      <w:r>
        <w:t>+ Quyết định tổ chức kỳ kiểm tra, sát hạch;</w:t>
      </w:r>
    </w:p>
    <w:p w14:paraId="47CB5E55" w14:textId="77777777" w:rsidR="007277AD" w:rsidRDefault="007277AD" w:rsidP="007277AD">
      <w:pPr>
        <w:spacing w:after="120"/>
      </w:pPr>
      <w:r>
        <w:t>+ Hồ sơ, danh sách người dự kiểm tra, sát hạch;</w:t>
      </w:r>
    </w:p>
    <w:p w14:paraId="5FEEB2AD" w14:textId="77777777" w:rsidR="007277AD" w:rsidRDefault="007277AD" w:rsidP="007277AD">
      <w:pPr>
        <w:spacing w:after="120"/>
      </w:pPr>
      <w:r>
        <w:lastRenderedPageBreak/>
        <w:t>+ Bảng điểm chi tiết từng bài thi;</w:t>
      </w:r>
    </w:p>
    <w:p w14:paraId="634981D8" w14:textId="77777777" w:rsidR="00E438CC" w:rsidRDefault="007277AD" w:rsidP="00E438CC">
      <w:pPr>
        <w:spacing w:after="360"/>
      </w:pPr>
      <w:r>
        <w:t>+ Các biên bản của Hội đồng kiểm tra, sát hạch bao gồm: Biên bản họp phân công nhiệm vụ của Hội đồng (theo Mẫu SH- 03 Phụ lục II); Biên bản phân công nhiệm vụ của sát hạch viên (theo Mẫu SH- 04 Phụ lục II); Biên bản kiểm tra</w:t>
      </w:r>
      <w:r w:rsidR="00E438CC">
        <w:t xml:space="preserve"> </w:t>
      </w:r>
      <w:r>
        <w:t>thiết bị, phương tiện bay sát hạch (theo Mẫu SH- 05 Phụ lục II) và Biên bản tổng hợp kết quả kỳ kiểm tra, sát hạch;</w:t>
      </w:r>
    </w:p>
    <w:p w14:paraId="160723FF" w14:textId="77777777" w:rsidR="007277AD" w:rsidRDefault="007277AD" w:rsidP="00E438CC">
      <w:pPr>
        <w:spacing w:after="360"/>
      </w:pPr>
      <w:r>
        <w:t>+ Nhật ký kỹ thuật phương tiện bay sử dụng trong kỳ thi;</w:t>
      </w:r>
      <w:r w:rsidR="00E438CC">
        <w:br/>
      </w:r>
      <w:r>
        <w:t>+ Dữ liệu kỹ thuật (Log bay, dữ liệu đo xa Telemetry), video bài thi của những học viên, video trích xuất từ camera phòng thi, bãi bay thực hành cho Tổ giám sát để phục vụ công tác đối soát và hậu kiểm;</w:t>
      </w:r>
    </w:p>
    <w:p w14:paraId="2AFCB006" w14:textId="77777777" w:rsidR="007277AD" w:rsidRDefault="007277AD" w:rsidP="007277AD">
      <w:pPr>
        <w:spacing w:after="120"/>
      </w:pPr>
      <w:r>
        <w:t>+ Hồ sơ điện tử của kỳ kiểm tra, sát hạch.</w:t>
      </w:r>
    </w:p>
    <w:p w14:paraId="3AF9AD79" w14:textId="77777777" w:rsidR="007277AD" w:rsidRDefault="007277AD" w:rsidP="007277AD">
      <w:pPr>
        <w:spacing w:after="120"/>
      </w:pPr>
      <w:r>
        <w:t>- Thời hạn, hình thức lưu trữ và mục đích khai thác</w:t>
      </w:r>
    </w:p>
    <w:p w14:paraId="1780C5E3" w14:textId="77777777" w:rsidR="007277AD" w:rsidRDefault="007277AD" w:rsidP="007277AD">
      <w:pPr>
        <w:spacing w:after="120"/>
      </w:pPr>
      <w:r>
        <w:t>+ Toàn bộ hồ sơ, kết quả và hệ thống dữ liệu giám sát quy định tại mục này bắt buộc phải được số hóa và lưu trữ trên hệ thống máy chủ hoặc cơ sở dữ liệu điện tử bảo đảm an toàn, bảo mật và tính toàn vẹn của dữ liệu. Dữ liệu giám sát sát hạch thực hành phải bao gồm tệp dữ liệu nhật ký bay (Flight Log) ở định dạng thô, đảm bảo tính nguyên bản của các trường dữ liệu đo xa và lệnh điều khiển. Hệ thống lưu trữ phải tự động đối chiếu dữ liệu sát hạch tuân thủ theo tiêu chuẩn, quy chuẩn kỹ thuật quy định tại Thông tư số 39/2025/TT-BQP, mọi tệp dữ liệu không có mã ký thực của thiết bị hoặc có dấu hiệu hiệu chỉnh Hiệp phương sai FTE (Covariance) không phù hợp với điều kiện khí tượng thực tế sẽ bị hệ thống cảnh báo và từ chối công nhận kết quả;</w:t>
      </w:r>
    </w:p>
    <w:p w14:paraId="42346184" w14:textId="77777777" w:rsidR="007277AD" w:rsidRDefault="007277AD" w:rsidP="007277AD">
      <w:pPr>
        <w:spacing w:after="120"/>
      </w:pPr>
      <w:r>
        <w:t>+ Thời hạn lưu trữ đối với hồ sơ và dữ liệu giám sát tối thiểu là 10 năm, kể từ ngày kết thúc kỳ kiểm tra, sát hạch;</w:t>
      </w:r>
    </w:p>
    <w:p w14:paraId="6E8DECCD" w14:textId="77777777" w:rsidR="007277AD" w:rsidRDefault="007277AD" w:rsidP="007277AD">
      <w:pPr>
        <w:spacing w:after="120"/>
      </w:pPr>
      <w:r>
        <w:t>+ Hồ sơ, dữ liệu lưu trữ được sử dụng làm cơ sở pháp lý và bằng chứng kỹ thuật khách quan để phục vụ công tác thanh tra, kiểm tra, giải quyết khiếu nại và hậu kiểm của cơ quan quản lý nhà nước có thẩm quyền.</w:t>
      </w:r>
    </w:p>
    <w:p w14:paraId="55C26B3C" w14:textId="77777777" w:rsidR="007277AD" w:rsidRDefault="007277AD" w:rsidP="007277AD">
      <w:pPr>
        <w:spacing w:after="240"/>
      </w:pPr>
      <w:r>
        <w:t>- Trách nhiệm bảo quản của cá nhân Người dự sát hạch được công nhận đạt kết quả kỳ kiểm tra, sát hạch có trách nhiệm tự tiếp nhận và bảo quản Biên bản tổng hợp kết quả kiểm tra, sát hạch (theo Mẫu SH- 09 Phụ lục II) của cá nhân mình làm cơ sở đối chiếu, giải quyết thủ tục hành chính khi có yêu cầu.</w:t>
      </w:r>
    </w:p>
    <w:p w14:paraId="1E98B2E4" w14:textId="77777777" w:rsidR="007277AD" w:rsidRDefault="007277AD" w:rsidP="007277AD">
      <w:pPr>
        <w:spacing w:before="240" w:after="120"/>
      </w:pPr>
      <w:r>
        <w:rPr>
          <w:b/>
        </w:rPr>
        <w:t>III. QUY TRÌNH GIÁM SÁT</w:t>
      </w:r>
    </w:p>
    <w:p w14:paraId="6313A35A" w14:textId="77777777" w:rsidR="007277AD" w:rsidRDefault="007277AD" w:rsidP="007277AD">
      <w:pPr>
        <w:spacing w:before="120" w:after="120"/>
      </w:pPr>
      <w:r>
        <w:rPr>
          <w:b/>
        </w:rPr>
        <w:t>1. Quy trình giám sát</w:t>
      </w:r>
    </w:p>
    <w:p w14:paraId="036E9B53" w14:textId="77777777" w:rsidR="007277AD" w:rsidRDefault="007277AD" w:rsidP="007277AD">
      <w:pPr>
        <w:spacing w:before="80" w:after="80"/>
      </w:pPr>
      <w:r>
        <w:rPr>
          <w:b/>
        </w:rPr>
        <w:t>Bước 1: Tiếp nhận và thẩm định hồ sơ</w:t>
      </w:r>
    </w:p>
    <w:p w14:paraId="45497AA5" w14:textId="77777777" w:rsidR="007277AD" w:rsidRDefault="007277AD" w:rsidP="007277AD">
      <w:pPr>
        <w:spacing w:after="120"/>
      </w:pPr>
      <w:r>
        <w:t>- Cơ sở đào tạo gửi công văn đề nghị kèm hồ sơ tổ chức kiểm tra, sát hạch về Quân chủng Phòng không - Không quân trước tối thiểu 10 ngày làm việc. Hình thức gửi: trực tiếp, trực tuyến hoặc qua dịch vụ bưu chính theo quy định.</w:t>
      </w:r>
    </w:p>
    <w:p w14:paraId="2EF2EE53" w14:textId="77777777" w:rsidR="007277AD" w:rsidRDefault="007277AD" w:rsidP="007277AD">
      <w:pPr>
        <w:spacing w:after="120"/>
      </w:pPr>
      <w:r>
        <w:lastRenderedPageBreak/>
        <w:t>- Quân chủng Phòng không - Không quân tiếp nhận hồ sơ; kiểm tra thành phần, tính đầy đủ, hợp lệ; trường hợp hồ sơ chưa hợp lệ, thông báo để cơ sở đào tạo bổ sung, hoàn thiện. Nếu hồ sơ đầy đủ, cơ quan chức năng xây dựng kế hoạch giám sát, trình cấp Tư lệnh Quân chủng phê duyệt và thông báo bằng văn bản cho cơ sở đào tạo về thời gian, thành phần Tổ giám sát.</w:t>
      </w:r>
    </w:p>
    <w:p w14:paraId="38ADAC96" w14:textId="77777777" w:rsidR="007277AD" w:rsidRDefault="007277AD" w:rsidP="007277AD">
      <w:pPr>
        <w:spacing w:before="80" w:after="80"/>
      </w:pPr>
      <w:r>
        <w:rPr>
          <w:b/>
        </w:rPr>
        <w:t>Bước 2: Giám sát thực tế</w:t>
      </w:r>
    </w:p>
    <w:p w14:paraId="79C2C670" w14:textId="77777777" w:rsidR="007277AD" w:rsidRDefault="007277AD" w:rsidP="007277AD">
      <w:pPr>
        <w:spacing w:after="360"/>
      </w:pPr>
      <w:r>
        <w:t>- Quân chủng Phòng không - Không quân thực hiện giám sát trực tiếp tại thực địa và giám sát trực tuyến khi đủ các thiết bị, công nghệ hỗ trợ;</w:t>
      </w:r>
    </w:p>
    <w:p w14:paraId="4043AF9F" w14:textId="77777777" w:rsidR="007277AD" w:rsidRDefault="007277AD" w:rsidP="00E438CC">
      <w:r>
        <w:t>- Tổ giám sát tiến hành kiểm tra điều kiện trước sát hạch, giám sát kiểm tra lý thuyết, giám sát sát hạch thực hành theo chức năng nhiệm vụ của Tổ giám sát. Chịu trách nhiệm niêm phong, đối soát và xác nhận tính khớp đúng của dữ liệu trước khi ký biên bản tổng hợp.</w:t>
      </w:r>
    </w:p>
    <w:p w14:paraId="7FB54731" w14:textId="77777777" w:rsidR="007277AD" w:rsidRDefault="007277AD" w:rsidP="007277AD">
      <w:pPr>
        <w:spacing w:before="80" w:after="80"/>
      </w:pPr>
      <w:r>
        <w:rPr>
          <w:b/>
        </w:rPr>
        <w:t>Bước 3: Báo cáo và lưu trữ</w:t>
      </w:r>
    </w:p>
    <w:p w14:paraId="68791A3C" w14:textId="77777777" w:rsidR="007277AD" w:rsidRDefault="007277AD" w:rsidP="007277AD">
      <w:pPr>
        <w:spacing w:after="120"/>
      </w:pPr>
      <w:r>
        <w:t>- Biên bản tổng hợp: Ký xác nhận kết quả (Đạt/Trượt) vào biên bản cuối cùng làm căn cứ để Quân chủng ra quyết định cấp giấy phép;</w:t>
      </w:r>
    </w:p>
    <w:p w14:paraId="08F05E52" w14:textId="77777777" w:rsidR="007277AD" w:rsidRDefault="007277AD" w:rsidP="007277AD">
      <w:pPr>
        <w:spacing w:after="120"/>
      </w:pPr>
      <w:r>
        <w:t>- Báo cáo kết quả: Sau kỳ sát hạch, Trưởng đoàn gửi báo cáo bằng văn bản về Tư lệnh Quân chủng Phòng không - Không quân đánh giá về chất lượng đào tạo của cơ sở đào tạo và tính trung thực của kỳ thi;</w:t>
      </w:r>
    </w:p>
    <w:p w14:paraId="085F2032" w14:textId="77777777" w:rsidR="007277AD" w:rsidRDefault="007277AD" w:rsidP="007277AD">
      <w:pPr>
        <w:spacing w:after="240"/>
      </w:pPr>
      <w:r>
        <w:t>- Lưu trữ bằng chứng: Các biên bản, hồ sơ sự việc. Yêu cầu cơ sở đào tạo bàn giao hồ sơ, dữ liệu điện tử để Quân chủng lưu giữ phục vụ hậu kiểm.</w:t>
      </w:r>
    </w:p>
    <w:p w14:paraId="4462DEAD" w14:textId="77777777" w:rsidR="007277AD" w:rsidRDefault="007277AD" w:rsidP="007277AD">
      <w:pPr>
        <w:spacing w:before="120" w:after="120"/>
      </w:pPr>
      <w:r>
        <w:rPr>
          <w:b/>
        </w:rPr>
        <w:t>2. Tổ giám sát kỳ kiểm tra, sát hạch</w:t>
      </w:r>
    </w:p>
    <w:p w14:paraId="20057BC0" w14:textId="77777777" w:rsidR="007277AD" w:rsidRDefault="007277AD" w:rsidP="007277AD">
      <w:pPr>
        <w:spacing w:after="120"/>
      </w:pPr>
      <w:r>
        <w:t>a) Tổ giám sát do Quân chủng Phòng không - Không quân quyết định thành lập để thực hiện nhiệm vụ giám sát độc lập đối với kỳ sát hạch.</w:t>
      </w:r>
    </w:p>
    <w:p w14:paraId="0D69339E" w14:textId="77777777" w:rsidR="007277AD" w:rsidRDefault="007277AD" w:rsidP="007277AD">
      <w:pPr>
        <w:spacing w:after="120"/>
      </w:pPr>
      <w:r>
        <w:t>- Thành phần Tổ giám sát gồm cán bộ thuộc Quân chủng Phòng không - Không quân. Số lượng thành viên Tổ giám sát: Tối thiểu 02 người đối với kỳ sát hạch hạng A; tối thiểu 03 người đối với kỳ sát hạch hạng B. Số lượng cụ thể do Quân chủng Phòng không - Không quân quyết định phù hợp với quy mô thực tế của từng kỳ sát hạch.</w:t>
      </w:r>
    </w:p>
    <w:p w14:paraId="17EDF716" w14:textId="77777777" w:rsidR="007277AD" w:rsidRDefault="007277AD" w:rsidP="007277AD">
      <w:pPr>
        <w:spacing w:after="120"/>
      </w:pPr>
      <w:r>
        <w:rPr>
          <w:b/>
        </w:rPr>
        <w:t>b) Nhiệm vụ Tổ giám sát</w:t>
      </w:r>
    </w:p>
    <w:p w14:paraId="1F2CD3CC" w14:textId="77777777" w:rsidR="007277AD" w:rsidRDefault="007277AD" w:rsidP="007277AD">
      <w:pPr>
        <w:spacing w:after="120"/>
      </w:pPr>
      <w:r>
        <w:t>- Giám sát việc thực hiện đúng nội dung, quy trình kiểm tra, sát hạch của Hội đồng sát hạch, bảo đảm tính công khai, khách quan, minh bạch trong quá trình kiểm tra, sát hạch;</w:t>
      </w:r>
    </w:p>
    <w:p w14:paraId="15C5F38E" w14:textId="77777777" w:rsidR="007277AD" w:rsidRDefault="007277AD" w:rsidP="007277AD">
      <w:pPr>
        <w:spacing w:after="120"/>
      </w:pPr>
      <w:r>
        <w:t>- Giám sát việc kiểm tra nhận dạng thí sinh trước khi vào phòng kiểm tra lý thuyết, sát hạch thực hành; người không có nhiệm vụ không được vào phòng kiểm tra lý thuyết;</w:t>
      </w:r>
    </w:p>
    <w:p w14:paraId="661D5C22" w14:textId="77777777" w:rsidR="007277AD" w:rsidRDefault="007277AD" w:rsidP="007277AD">
      <w:pPr>
        <w:spacing w:after="120"/>
      </w:pPr>
      <w:r>
        <w:t>- Giám sát tính khách quan của sát hạch viên chấm thi, đảm bảo không có sự can thiệp trái quy định vào điều khiển của thí sinh. Cán bộ giám sát làm việc độc lập, không làm thay nhiệm vụ của sát hạch viên;</w:t>
      </w:r>
    </w:p>
    <w:p w14:paraId="0F64847B" w14:textId="77777777" w:rsidR="007277AD" w:rsidRDefault="007277AD" w:rsidP="007277AD">
      <w:pPr>
        <w:spacing w:after="120"/>
      </w:pPr>
      <w:r>
        <w:lastRenderedPageBreak/>
        <w:t>- Giám sát việc chuẩn bị bộ đề kiểm tra lý thuyết đúng quy định, giám sát an toàn bãi bay, giấy phép vùng trời và điều kiện khí tượng. Theo dõi trực tiếp kỹ năng điều khiển và màn hình máy chủ (Telemetry);</w:t>
      </w:r>
    </w:p>
    <w:p w14:paraId="1E3B2D64" w14:textId="77777777" w:rsidR="007277AD" w:rsidRDefault="007277AD" w:rsidP="007277AD">
      <w:pPr>
        <w:spacing w:after="120"/>
      </w:pPr>
      <w:r>
        <w:t>- Xác thực dữ liệu: Trực tiếp giám sát việc trích xuất dữ liệu ghi lưu khách quan của quá trình bay ngay sau khi hạ cánh để đối chiếu với bảng điểm thực tế;</w:t>
      </w:r>
    </w:p>
    <w:p w14:paraId="5F490C79" w14:textId="77777777" w:rsidR="007277AD" w:rsidRDefault="007277AD" w:rsidP="007277AD">
      <w:pPr>
        <w:spacing w:after="120"/>
      </w:pPr>
      <w:r>
        <w:t>- Thực hiện giám sát độc lập toàn bộ quá trình tổ chức kỳ kiểm tra, sát hạch;</w:t>
      </w:r>
    </w:p>
    <w:p w14:paraId="1070722D" w14:textId="77777777" w:rsidR="007277AD" w:rsidRDefault="007277AD" w:rsidP="007277AD">
      <w:pPr>
        <w:spacing w:after="360"/>
      </w:pPr>
      <w:r>
        <w:t>- Lập biên bản đối với các vi phạm; kiến nghị xử lý theo quy định.</w:t>
      </w:r>
    </w:p>
    <w:p w14:paraId="44D8D142" w14:textId="77777777" w:rsidR="007277AD" w:rsidRDefault="007277AD" w:rsidP="007277AD">
      <w:pPr>
        <w:spacing w:after="120"/>
      </w:pPr>
      <w:r>
        <w:rPr>
          <w:b/>
        </w:rPr>
        <w:t>c) Quyền hạn của Tổ giám sát:</w:t>
      </w:r>
    </w:p>
    <w:p w14:paraId="4CE0B18F" w14:textId="77777777" w:rsidR="007277AD" w:rsidRDefault="007277AD" w:rsidP="007277AD">
      <w:pPr>
        <w:spacing w:after="120"/>
      </w:pPr>
      <w:r>
        <w:t>- Ký xác nhận hồ sơ đủ điều kiện trước khi cho phép khai mạc kỳ sát hạch;</w:t>
      </w:r>
    </w:p>
    <w:p w14:paraId="630899F5" w14:textId="77777777" w:rsidR="007277AD" w:rsidRDefault="007277AD" w:rsidP="007277AD">
      <w:pPr>
        <w:spacing w:after="120"/>
      </w:pPr>
      <w:r>
        <w:t>- Lập biên bản khi phát hiện vi phạm, sai sót về quy trình, thiết bị hoặc hành vi gian lận của thí sinh hoặc sát hạch viên;</w:t>
      </w:r>
    </w:p>
    <w:p w14:paraId="5C073221" w14:textId="77777777" w:rsidR="007277AD" w:rsidRDefault="007277AD" w:rsidP="007277AD">
      <w:pPr>
        <w:spacing w:after="120"/>
      </w:pPr>
      <w:r>
        <w:t>- Đình chỉ cá nhân vi phạm quy chế hoặc mất an toàn bay;</w:t>
      </w:r>
    </w:p>
    <w:p w14:paraId="1B1B0BEF" w14:textId="77777777" w:rsidR="007277AD" w:rsidRDefault="007277AD" w:rsidP="007277AD">
      <w:pPr>
        <w:spacing w:after="240"/>
      </w:pPr>
      <w:r>
        <w:t>- Báo cáo cấp trên đình chỉ toàn bộ kỳ sát hạch nếu phát hiện cơ sở đào tạo vi phạm nghiêm trọng về điều kiện tổ chức hoặc hồ sơ đào tạo bị làm giả.</w:t>
      </w:r>
    </w:p>
    <w:p w14:paraId="77A59189" w14:textId="77777777" w:rsidR="007277AD" w:rsidRDefault="007277AD" w:rsidP="007277AD">
      <w:pPr>
        <w:spacing w:before="120" w:after="120"/>
      </w:pPr>
      <w:r>
        <w:rPr>
          <w:b/>
        </w:rPr>
        <w:t>3. Tiêu chuẩn của cán bộ giám sát</w:t>
      </w:r>
    </w:p>
    <w:p w14:paraId="25CD1A13" w14:textId="77777777" w:rsidR="007277AD" w:rsidRDefault="007277AD" w:rsidP="007277AD">
      <w:pPr>
        <w:spacing w:after="120"/>
      </w:pPr>
      <w:r>
        <w:t>- Cán bộ tham gia Tổ giám sát phải đáp ứng các điều kiện về kinh nghiệm công tác trong lĩnh vực hàng không hoặc quản lý phương tiện bay; nắm vững các văn bản quy phạm pháp luật về quản lý vùng trời, huấn luyện, đào tạo và an toàn bay;</w:t>
      </w:r>
    </w:p>
    <w:p w14:paraId="486E148F" w14:textId="77777777" w:rsidR="007277AD" w:rsidRDefault="007277AD" w:rsidP="007277AD">
      <w:pPr>
        <w:spacing w:after="120"/>
      </w:pPr>
      <w:r>
        <w:t>- Đối với thành viên thực hiện nhiệm vụ giám sát kỹ thuật: Phải có chuyên môn về phương tiện bay hoặc kỹ thuật hàng không; am hiểu và có khả năng khai thác, trích xuất, phân tích dữ liệu bay (Flight Log) và dữ liệu đo xa (Telemetry) của phương tiện bay.</w:t>
      </w:r>
    </w:p>
    <w:p w14:paraId="42177AA1" w14:textId="77777777" w:rsidR="007277AD" w:rsidRDefault="007277AD" w:rsidP="007277AD">
      <w:pPr>
        <w:spacing w:after="240"/>
      </w:pPr>
      <w:r>
        <w:t>- Cán bộ tham gia Tổ giám sát được tập huấn về lý thuyết và thực hành, cấp thẻ giám sát viên. Nội dung tổ chức tập huấn và quản lý thẻ giám sát viên do Quân chủng Phòng không - Không quân quy định.</w:t>
      </w:r>
    </w:p>
    <w:p w14:paraId="19C853AC" w14:textId="77777777" w:rsidR="007277AD" w:rsidRDefault="007277AD" w:rsidP="007277AD">
      <w:pPr>
        <w:spacing w:before="240" w:after="120"/>
      </w:pPr>
      <w:r>
        <w:rPr>
          <w:b/>
        </w:rPr>
        <w:t>IV. HỆ THỐNG THÔNG TIN QUẢN LÝ SÁT HẠCH, CẤP GIẤY PHÉP ĐIỀU KHIỂN PHƯƠNG TIỆN BAY</w:t>
      </w:r>
    </w:p>
    <w:p w14:paraId="353EB784" w14:textId="77777777" w:rsidR="007277AD" w:rsidRDefault="007277AD" w:rsidP="007277AD">
      <w:pPr>
        <w:spacing w:before="120" w:after="120"/>
      </w:pPr>
      <w:r>
        <w:rPr>
          <w:b/>
        </w:rPr>
        <w:t>1. Yêu cầu đối với hệ thống thông tin quản lý sát hạch</w:t>
      </w:r>
    </w:p>
    <w:p w14:paraId="4213081D" w14:textId="77777777" w:rsidR="007277AD" w:rsidRDefault="007277AD" w:rsidP="007277AD">
      <w:pPr>
        <w:spacing w:after="120"/>
      </w:pPr>
      <w:r>
        <w:t>a) Yêu cầu đối với hệ thống thông tin tại cơ sở đào tạo:</w:t>
      </w:r>
    </w:p>
    <w:p w14:paraId="6F2B0D1C" w14:textId="77777777" w:rsidR="007277AD" w:rsidRDefault="007277AD" w:rsidP="007277AD">
      <w:pPr>
        <w:spacing w:after="120"/>
      </w:pPr>
      <w:r>
        <w:t>- Quản lý, lưu trữ an toàn các thông tin tối thiểu bao gồm: danh sách thí sinh dự sát hạch; thông tin định danh cá nhân; dữ liệu kết quả kiểm tra lý thuyết và dữ liệu giám sát sát hạch thực hành (gồm video camera, dữ liệu nhật ký bay - Flight Log, dữ liệu đo xa - Telemetry);</w:t>
      </w:r>
    </w:p>
    <w:p w14:paraId="61A2DD70" w14:textId="77777777" w:rsidR="007277AD" w:rsidRDefault="007277AD" w:rsidP="007277AD">
      <w:pPr>
        <w:spacing w:after="120"/>
      </w:pPr>
      <w:r>
        <w:lastRenderedPageBreak/>
        <w:t>- Bảo đảm đường truyền kết nối liên tục, ổn định để truyền, chia sẻ trực tiếp dữ liệu giám sát, kết quả kỳ kiểm tra, sát hạch về hệ thống cơ sở dữ liệu của Quân chủng Phòng không - Không quân để phục vụ đối soát, quản lý;</w:t>
      </w:r>
    </w:p>
    <w:p w14:paraId="4015EBAD" w14:textId="77777777" w:rsidR="007277AD" w:rsidRDefault="007277AD" w:rsidP="007277AD">
      <w:pPr>
        <w:spacing w:after="240"/>
      </w:pPr>
      <w:r>
        <w:t>- Chịu trách nhiệm về tính chính xác, đầy đủ, trung thực của dữ liệu giám sát; thực hiện các biện pháp an ninh, an toàn thông tin mạng theo quy định của pháp luật.</w:t>
      </w:r>
    </w:p>
    <w:p w14:paraId="23FF2B75" w14:textId="77777777" w:rsidR="007277AD" w:rsidRDefault="007277AD" w:rsidP="007277AD">
      <w:pPr>
        <w:spacing w:after="120"/>
      </w:pPr>
      <w:r>
        <w:t>b) Yêu cầu đối với hệ thống thông tin tại cơ quan quản lý nhà nước</w:t>
      </w:r>
    </w:p>
    <w:p w14:paraId="0F32F8A8" w14:textId="77777777" w:rsidR="007277AD" w:rsidRDefault="007277AD" w:rsidP="007277AD">
      <w:pPr>
        <w:spacing w:after="120"/>
      </w:pPr>
      <w:r>
        <w:t>- Xây dựng hệ thống cơ sở dữ liệu thông tin điện tử tập trung nhằm phục vụ công tác quản lý hoạt động đào tạo, sát hạch và quản lý Giấy phép điều khiển phương tiện bay;</w:t>
      </w:r>
    </w:p>
    <w:p w14:paraId="3179EDA5" w14:textId="77777777" w:rsidR="00E438CC" w:rsidRDefault="007277AD" w:rsidP="00E438CC">
      <w:pPr>
        <w:spacing w:after="360"/>
      </w:pPr>
      <w:r>
        <w:t>- Hệ thống thông tin tại Quân chủng Phòng không - Không quân có chức năng tiếp nhận, lưu trữ thông tin, dữ liệu kết quả kiểm tra, sát hạch và dữ liệu</w:t>
      </w:r>
      <w:r w:rsidR="00E438CC">
        <w:t xml:space="preserve"> </w:t>
      </w:r>
      <w:r w:rsidR="00E438CC">
        <w:rPr>
          <w:sz w:val="28"/>
        </w:rPr>
        <w:t>giám sát do các cơ sở đào tạo truyền, chia sẻ; khai thác, đối soát dữ liệu kỹ thuật khách quan trên hệ thống làm căn cứ đánh giá kết quả, quản lý Giấy phép và phục vụ công tác thanh tra, giám sát, hậu kiểm.</w:t>
      </w:r>
    </w:p>
    <w:p w14:paraId="2D9E97A7" w14:textId="77777777" w:rsidR="00E438CC" w:rsidRDefault="00E438CC" w:rsidP="00E438CC">
      <w:pPr>
        <w:spacing w:after="120" w:line="288" w:lineRule="auto"/>
      </w:pPr>
      <w:r>
        <w:rPr>
          <w:b/>
          <w:sz w:val="28"/>
        </w:rPr>
        <w:t>2. Khai thác dữ liệu và phối hợp thông tin</w:t>
      </w:r>
    </w:p>
    <w:p w14:paraId="382CAACC" w14:textId="77777777" w:rsidR="00E438CC" w:rsidRDefault="00E438CC" w:rsidP="00E438CC">
      <w:pPr>
        <w:spacing w:after="120" w:line="288" w:lineRule="auto"/>
        <w:ind w:firstLine="720"/>
        <w:jc w:val="both"/>
      </w:pPr>
      <w:r>
        <w:rPr>
          <w:sz w:val="28"/>
        </w:rPr>
        <w:t>- Việc khai thác dữ liệu trên hệ thống thông tin quản lý sát hạch, cấp Giấy phép phải tuân thủ các quy định của pháp luật về công nghệ thông tin, an toàn thông tin mạng và bảo vệ dữ liệu cá nhân. Hình thức khai thác bao gồm: Khai thác trực tiếp từ hệ thống cơ sở dữ liệu theo phân quyền và khai thác gián tiếp bằng văn bản;</w:t>
      </w:r>
    </w:p>
    <w:p w14:paraId="24A138BD" w14:textId="77777777" w:rsidR="00E438CC" w:rsidRDefault="00E438CC" w:rsidP="00E438CC">
      <w:pPr>
        <w:spacing w:after="120" w:line="288" w:lineRule="auto"/>
        <w:ind w:firstLine="720"/>
        <w:jc w:val="both"/>
      </w:pPr>
      <w:r>
        <w:rPr>
          <w:sz w:val="28"/>
        </w:rPr>
        <w:t>- Phân cấp quyền hạn khai thác dữ liệu công tác quản lý:</w:t>
      </w:r>
    </w:p>
    <w:p w14:paraId="580A8253" w14:textId="77777777" w:rsidR="00E438CC" w:rsidRDefault="00E438CC" w:rsidP="00E438CC">
      <w:pPr>
        <w:spacing w:after="120" w:line="288" w:lineRule="auto"/>
        <w:ind w:firstLine="1080"/>
        <w:jc w:val="both"/>
      </w:pPr>
      <w:r>
        <w:rPr>
          <w:sz w:val="28"/>
        </w:rPr>
        <w:t>+ Quân chủng Phòng không - Không quân được phân quyền truy cập, khai thác trực tiếp dữ liệu kiểm tra, sát hạch, dữ liệu giám sát từ cơ sở đào tạo để thực hiện chức năng quản lý, đối soát, hậu kiểm;</w:t>
      </w:r>
    </w:p>
    <w:p w14:paraId="263697ED" w14:textId="77777777" w:rsidR="00E438CC" w:rsidRDefault="00E438CC" w:rsidP="00E438CC">
      <w:pPr>
        <w:spacing w:after="120" w:line="288" w:lineRule="auto"/>
        <w:ind w:firstLine="1080"/>
        <w:jc w:val="both"/>
      </w:pPr>
      <w:r>
        <w:rPr>
          <w:sz w:val="28"/>
        </w:rPr>
        <w:t>+ Bộ Tư lệnh các quân khu, Bộ Chỉ huy quân sự các địa phương được phân quyền khai thác dữ liệu liên quan đến người điều khiển và phương tiện bay trong phạm vi địa bàn quản lý để phục vụ công tác cấp phép bay, quản lý vùng trời và giám sát hoạt động bay.</w:t>
      </w:r>
    </w:p>
    <w:p w14:paraId="176F168C" w14:textId="77777777" w:rsidR="00E438CC" w:rsidRDefault="00E438CC" w:rsidP="00E438CC">
      <w:pPr>
        <w:spacing w:after="120" w:line="288" w:lineRule="auto"/>
      </w:pPr>
      <w:r>
        <w:rPr>
          <w:b/>
          <w:sz w:val="28"/>
        </w:rPr>
        <w:t>3. Khai thác thông tin Giấy phép điều khiển phương tiện bay</w:t>
      </w:r>
    </w:p>
    <w:p w14:paraId="1BC0BC39" w14:textId="77777777" w:rsidR="00E438CC" w:rsidRDefault="00E438CC" w:rsidP="00E438CC">
      <w:pPr>
        <w:spacing w:after="120" w:line="288" w:lineRule="auto"/>
        <w:ind w:firstLine="720"/>
        <w:jc w:val="both"/>
      </w:pPr>
      <w:r>
        <w:rPr>
          <w:sz w:val="28"/>
        </w:rPr>
        <w:t>- Quân chủng Phòng không - Không quân có trách nhiệm thiết lập, vận hành Cổng thông tin điện tử công khai để tổ chức, cá nhân tra cứu trạng thái Giấy phép điều khiển phương tiện bay (đang có hiệu lực, đang bị đình chỉ, hoặc đã bị thu hồi);</w:t>
      </w:r>
    </w:p>
    <w:p w14:paraId="4C01957F" w14:textId="77777777" w:rsidR="00E438CC" w:rsidRDefault="00E438CC" w:rsidP="00E438CC">
      <w:pPr>
        <w:spacing w:after="120" w:line="288" w:lineRule="auto"/>
        <w:ind w:firstLine="720"/>
        <w:jc w:val="both"/>
      </w:pPr>
      <w:r>
        <w:rPr>
          <w:sz w:val="28"/>
        </w:rPr>
        <w:t>- Cơ sở dữ liệu về Giấy phép điều khiển phương tiện bay được kết nối, chia sẻ và tích hợp đồng bộ với Hệ thống quản lý không phận (UTM) do Bộ Quốc phòng quản lý;</w:t>
      </w:r>
    </w:p>
    <w:p w14:paraId="73D10B37" w14:textId="77777777" w:rsidR="00E438CC" w:rsidRDefault="00E438CC" w:rsidP="00E438CC">
      <w:pPr>
        <w:spacing w:after="120" w:line="288" w:lineRule="auto"/>
        <w:ind w:firstLine="720"/>
        <w:jc w:val="both"/>
      </w:pPr>
      <w:r>
        <w:rPr>
          <w:sz w:val="28"/>
        </w:rPr>
        <w:lastRenderedPageBreak/>
        <w:t>- Các cơ quan, đơn vị có liên quan khai thác dữ liệu Giấy phép đã được tích hợp để tiến hành đối soát điều kiện, năng lực của người điều khiển khi xem xét cấp phép bay, dự báo, thông báo và giám sát trực tiếp người khai thác phương tiện bay trên không phận thực tế.</w:t>
      </w:r>
    </w:p>
    <w:p w14:paraId="35A83444" w14:textId="77777777" w:rsidR="00E438CC" w:rsidRDefault="00E438CC" w:rsidP="00E438CC">
      <w:pPr>
        <w:spacing w:after="120" w:line="288" w:lineRule="auto"/>
        <w:ind w:firstLine="720"/>
        <w:jc w:val="both"/>
      </w:pPr>
      <w:r>
        <w:rPr>
          <w:b/>
          <w:sz w:val="28"/>
        </w:rPr>
        <w:t>4. Khai thác thông tin Giấy phép quốc tế hoặc tương đương</w:t>
      </w:r>
    </w:p>
    <w:p w14:paraId="10E9F524" w14:textId="77777777" w:rsidR="00E438CC" w:rsidRDefault="00E438CC" w:rsidP="00E438CC">
      <w:pPr>
        <w:spacing w:after="120" w:line="288" w:lineRule="auto"/>
        <w:ind w:firstLine="720"/>
        <w:jc w:val="both"/>
      </w:pPr>
      <w:r>
        <w:rPr>
          <w:sz w:val="28"/>
        </w:rPr>
        <w:t>- Cập nhật và lưu trữ dữ liệu: Quân chủng Phòng không - Không quân có trách nhiệm tiếp nhận, cập nhật và đồng bộ dữ liệu về các loại Giấy phép điều khiển phương tiện bay, bằng hoặc chứng chỉ quốc tế của nước ngoài đã được Bộ Quốc phòng Việt Nam quyết định công nhận giá trị tương đương vào hệ thống cơ sở dữ liệu thông tin điện tử quản lý tập trung;</w:t>
      </w:r>
    </w:p>
    <w:p w14:paraId="7A6E10C9" w14:textId="77777777" w:rsidR="00E438CC" w:rsidRDefault="00E438CC" w:rsidP="00E438CC">
      <w:pPr>
        <w:spacing w:after="120" w:line="288" w:lineRule="auto"/>
        <w:ind w:firstLine="720"/>
        <w:jc w:val="both"/>
      </w:pPr>
      <w:r>
        <w:rPr>
          <w:sz w:val="28"/>
        </w:rPr>
        <w:t>- Đối với người điều khiển là người nước ngoài, hệ thống cơ sở dữ liệu bắt buộc phải cập nhật, tích hợp văn bản bảo lãnh của đại diện cơ quan, tổ chức, cá nhân là người Việt Nam theo quy định của pháp luật để phục vụ công tác quản lý, truy vết;</w:t>
      </w:r>
    </w:p>
    <w:p w14:paraId="6B86DD63" w14:textId="77777777" w:rsidR="00E438CC" w:rsidRDefault="00E438CC" w:rsidP="00E438CC">
      <w:pPr>
        <w:spacing w:after="360"/>
      </w:pPr>
    </w:p>
    <w:p w14:paraId="2FE80E3C" w14:textId="77777777" w:rsidR="007277AD" w:rsidRDefault="007277AD" w:rsidP="00E438CC">
      <w:pPr>
        <w:spacing w:after="360"/>
      </w:pPr>
      <w:r>
        <w:rPr>
          <w:sz w:val="24"/>
        </w:rPr>
        <w:t>- Các cơ quan quản lý nhà nước, cơ quan quân sự, công an và cơ sở điều hành bay được quyền khai thác, đối soát dữ liệu danh mục các giấy phép, chứng chỉ nước ngoài đã được công nhận tại Việt Nam để xác thực năng lực của người điều khiển trong quá trình cấp phép bay và giám sát không phận.</w:t>
      </w:r>
    </w:p>
    <w:p w14:paraId="7476E398" w14:textId="77777777" w:rsidR="007277AD" w:rsidRDefault="007277AD" w:rsidP="007277AD">
      <w:pPr>
        <w:spacing w:before="120" w:after="120"/>
      </w:pPr>
      <w:r>
        <w:rPr>
          <w:b/>
          <w:sz w:val="24"/>
        </w:rPr>
        <w:t>5. Lưu trữ dữ liệu điện tử</w:t>
      </w:r>
    </w:p>
    <w:p w14:paraId="10062938" w14:textId="77777777" w:rsidR="007277AD" w:rsidRDefault="007277AD" w:rsidP="007277AD">
      <w:pPr>
        <w:spacing w:before="40" w:after="40"/>
        <w:ind w:left="360"/>
      </w:pPr>
      <w:r>
        <w:rPr>
          <w:sz w:val="24"/>
        </w:rPr>
        <w:t>- Người đứng đầu cơ sở đào tạo và cơ quan có thẩm quyền thuộc Quân chủng Phòng không - Không quân có trách nhiệm tổ chức số hóa và lưu trữ dữ liệu điện tử của kỳ kiểm tra, sát hạch. Nội dung lưu trữ bao gồm: Hồ sơ điện tử của kỳ kiểm tra; tập dữ liệu kỹ thuật (Flight Log, Telemetry); và dữ liệu video, hình ảnh giám sát trích xuất từ camera.</w:t>
      </w:r>
    </w:p>
    <w:p w14:paraId="57680B81" w14:textId="77777777" w:rsidR="007277AD" w:rsidRDefault="007277AD" w:rsidP="007277AD">
      <w:pPr>
        <w:spacing w:before="40" w:after="40"/>
        <w:ind w:left="360"/>
      </w:pPr>
      <w:r>
        <w:rPr>
          <w:sz w:val="24"/>
        </w:rPr>
        <w:t>- Thời hạn lưu trữ đối với dữ liệu nhật ký bay (Flight log), dữ liệu đo xa (Telemetry) và hồ sơ văn bản tối thiểu là 10 năm. Đối với dữ liệu Video, hình ảnh giám sát, thời hạn lưu trữ tối thiểu là 01 năm kể từ ngày kết thúc kỳ kiểm tra, sát hạch.</w:t>
      </w:r>
    </w:p>
    <w:p w14:paraId="4D8E3C9D" w14:textId="77777777" w:rsidR="007277AD" w:rsidRDefault="007277AD" w:rsidP="007277AD">
      <w:pPr>
        <w:spacing w:before="40" w:after="40"/>
        <w:ind w:left="360"/>
      </w:pPr>
      <w:r>
        <w:rPr>
          <w:sz w:val="24"/>
        </w:rPr>
        <w:t>- Cơ sở đào tạo và Quân chủng Phòng không - Không quân có trách nhiệm áp dụng các biện pháp kỹ thuật, an ninh mạng cần thiết để bảo đảm an toàn, bảo mật và tính toàn vẹn của dữ liệu. Toàn bộ Dữ liệu nhật ký bay (Flight log) và dữ liệu đo xa (Telemetry) khi kết thúc ca thi phải được niêm phong số, xác thực bằng thuật toán chữ ký số thông qua mô-đun an ninh thiết bị đáp ứng các quy chuẩn, tiêu chuẩn kỹ thuật quy định tại Thông tư số 39/2025/TT-BQP. Tuyệt đối không để xảy ra tình trạng mất mát hoặc can thiệp làm sai lệch dữ liệu điện tử trước khi truyền tải về cơ sở dữ liệu tập trung.</w:t>
      </w:r>
    </w:p>
    <w:p w14:paraId="64B82A53" w14:textId="77777777" w:rsidR="007277AD" w:rsidRDefault="007277AD" w:rsidP="007277AD">
      <w:pPr>
        <w:spacing w:before="120" w:after="120"/>
      </w:pPr>
      <w:r>
        <w:rPr>
          <w:b/>
          <w:sz w:val="24"/>
        </w:rPr>
        <w:t>V. TỔ CHỨC THỰC HIỆN</w:t>
      </w:r>
    </w:p>
    <w:p w14:paraId="083CA373" w14:textId="77777777" w:rsidR="007277AD" w:rsidRDefault="007277AD" w:rsidP="007277AD">
      <w:pPr>
        <w:spacing w:before="120" w:after="120"/>
      </w:pPr>
      <w:r>
        <w:rPr>
          <w:b/>
          <w:sz w:val="24"/>
        </w:rPr>
        <w:t>1. Trách nhiệm của Quân chủng Phòng không - Không quân</w:t>
      </w:r>
    </w:p>
    <w:p w14:paraId="19571878" w14:textId="77777777" w:rsidR="007277AD" w:rsidRDefault="007277AD" w:rsidP="007277AD">
      <w:pPr>
        <w:spacing w:before="40" w:after="40"/>
        <w:ind w:left="360"/>
      </w:pPr>
      <w:r>
        <w:rPr>
          <w:sz w:val="24"/>
        </w:rPr>
        <w:lastRenderedPageBreak/>
        <w:t>- Quân chủng Phòng không - Không quân thực hiện giám sát kiểm tra, sát hạch tại các cơ sở đào tạo; chủ trì xây dựng kế hoạch, chương trình và tổ chức các khóa tập huấn, kiểm tra; triển khai tổ chức thực hiện các nội dung khác trong thẩm quyền;</w:t>
      </w:r>
    </w:p>
    <w:p w14:paraId="3D527515" w14:textId="77777777" w:rsidR="007277AD" w:rsidRDefault="007277AD" w:rsidP="007277AD">
      <w:pPr>
        <w:spacing w:before="40" w:after="40"/>
        <w:ind w:left="360"/>
      </w:pPr>
      <w:r>
        <w:rPr>
          <w:sz w:val="24"/>
        </w:rPr>
        <w:t>- Chủ trì thẩm định nội dung ngân hàng câu hỏi kiểm tra lý thuyết, các bài bay sát hạch thực hành và tiêu chí đánh giá kết quả kiểm tra, sát hạch đối với phương tiện bay;</w:t>
      </w:r>
    </w:p>
    <w:p w14:paraId="1F627707" w14:textId="77777777" w:rsidR="007277AD" w:rsidRDefault="007277AD" w:rsidP="007277AD">
      <w:pPr>
        <w:spacing w:before="40" w:after="40"/>
        <w:ind w:left="360"/>
      </w:pPr>
      <w:r>
        <w:rPr>
          <w:sz w:val="24"/>
        </w:rPr>
        <w:t>- Thẩm định quy trình và điều kiện tổ chức của cơ sở đào tạo khi tổ chức kiểm tra sát hạch cấp Giấy phép điều khiển phương tiện bay. Quyết định cơ sở đào tạo đủ điều kiện tổ chức kỳ kiểm tra, sát hạch bảo đảm khách quan, minh bạch, an toàn, thuận lợi và tiết kiệm;</w:t>
      </w:r>
    </w:p>
    <w:p w14:paraId="1F7D1D90" w14:textId="77777777" w:rsidR="007277AD" w:rsidRDefault="007277AD" w:rsidP="007277AD">
      <w:pPr>
        <w:spacing w:before="40" w:after="40"/>
        <w:ind w:left="360"/>
      </w:pPr>
      <w:r>
        <w:rPr>
          <w:sz w:val="24"/>
        </w:rPr>
        <w:t>- Tổ chức quản lý, lưu giữ an toàn, bảo mật hệ thống hồ sơ, kết quả và dữ liệu giám sát (Flight Log, Telemetry, Video) do cơ sở đào tạo truyền, chia sẻ; khai thác cơ sở dữ liệu để phục vụ công tác thanh tra, hậu kiểm, xử lý vi phạm và đánh giá chất lượng đào tạo của các cơ sở đào tạo theo quy định;</w:t>
      </w:r>
    </w:p>
    <w:p w14:paraId="1DE3E4DF" w14:textId="77777777" w:rsidR="007277AD" w:rsidRDefault="007277AD" w:rsidP="007277AD">
      <w:pPr>
        <w:spacing w:before="40" w:after="40"/>
        <w:ind w:left="360"/>
      </w:pPr>
      <w:r>
        <w:rPr>
          <w:sz w:val="24"/>
        </w:rPr>
        <w:t>- Bộ Tham mưu Quân chủng Phòng không - Không quân là cơ quan chủ trì tham mưu, trực tiếp thực hiện thủ tục hành chính, thẩm định, trả kết quả; đồng thời hướng dẫn, theo dõi, tổng hợp và báo cáo công tác quản lý cấp phép.</w:t>
      </w:r>
    </w:p>
    <w:p w14:paraId="4AD00465" w14:textId="77777777" w:rsidR="007277AD" w:rsidRDefault="007277AD" w:rsidP="007277AD">
      <w:pPr>
        <w:spacing w:before="120" w:after="120"/>
      </w:pPr>
      <w:r>
        <w:rPr>
          <w:b/>
          <w:sz w:val="24"/>
        </w:rPr>
        <w:t>2. Trách nhiệm của Cơ sở đào tạo</w:t>
      </w:r>
    </w:p>
    <w:p w14:paraId="2945782D" w14:textId="77777777" w:rsidR="007277AD" w:rsidRDefault="007277AD" w:rsidP="007277AD">
      <w:pPr>
        <w:ind w:left="360"/>
      </w:pPr>
      <w:r>
        <w:t>a) Cơ sở đào tạo tổ chức tuyển sinh, đào tạo, kiểm tra, sát hạch; lập và gửi hồ sơ đề nghị cấp Giấy phép; chịu trách nhiệm về tính chính xác, đầy đủ, hợp lệ của hồ sơ, tài liệu, dữ liệu và bảo đảm:</w:t>
      </w:r>
    </w:p>
    <w:p w14:paraId="692015E2" w14:textId="77777777" w:rsidR="007277AD" w:rsidRDefault="007277AD" w:rsidP="007277AD">
      <w:pPr>
        <w:spacing w:before="40" w:after="40"/>
        <w:ind w:left="360"/>
      </w:pPr>
      <w:r>
        <w:rPr>
          <w:sz w:val="24"/>
        </w:rPr>
        <w:t>- Xây dựng chương đào tạo xác định rõ mục tiêu, yêu cầu đào tạo và chuẩn đầu ra, phương pháp đánh giá kết quả của người học phù hợp với phân hạng giấy phép điều khiển phương tiện bay;</w:t>
      </w:r>
    </w:p>
    <w:p w14:paraId="0EF48082" w14:textId="77777777" w:rsidR="007277AD" w:rsidRDefault="007277AD" w:rsidP="007277AD">
      <w:pPr>
        <w:spacing w:before="40" w:after="40"/>
        <w:ind w:left="360"/>
      </w:pPr>
      <w:r>
        <w:rPr>
          <w:sz w:val="24"/>
        </w:rPr>
        <w:t>- Nội dung cơ bản môn học (module), học phần thực hiện theo Điều 4, Điều 5 của Thông tư số 146/2025/TT-BQP ngày 25/12/2025.</w:t>
      </w:r>
    </w:p>
    <w:p w14:paraId="54F2A2F0" w14:textId="77777777" w:rsidR="007277AD" w:rsidRDefault="007277AD" w:rsidP="007277AD">
      <w:pPr>
        <w:ind w:left="360"/>
      </w:pPr>
      <w:r>
        <w:t>b) Công tác chuẩn bị và Tổ chức sát hạch</w:t>
      </w:r>
    </w:p>
    <w:p w14:paraId="7B61B55D" w14:textId="77777777" w:rsidR="007277AD" w:rsidRDefault="007277AD" w:rsidP="007277AD">
      <w:pPr>
        <w:spacing w:before="40" w:after="40"/>
        <w:ind w:left="360"/>
      </w:pPr>
      <w:r>
        <w:rPr>
          <w:sz w:val="24"/>
        </w:rPr>
        <w:t>- Cơ sở đào tạo chủ trì tổ chức kỳ sát hạch và chịu trách nhiệm toàn diện về tính pháp lý, an toàn. Ban hành Quyết định thành lập Hội đồng sát hạch, quy chế và các tiểu ban (tổ) chuyên trách (ra đề, coi thi, chấm thi, thư ký...). Lập danh sách học viên đủ điều kiện dự thi theo quy định;</w:t>
      </w:r>
    </w:p>
    <w:p w14:paraId="6E77AB5E" w14:textId="77777777" w:rsidR="007277AD" w:rsidRDefault="007277AD" w:rsidP="007277AD">
      <w:pPr>
        <w:spacing w:before="40" w:after="40"/>
        <w:ind w:left="360"/>
      </w:pPr>
      <w:r>
        <w:rPr>
          <w:sz w:val="24"/>
        </w:rPr>
        <w:t>- Bảo đảm cơ sở vật chất, trang bị kiểm tra, chấm điểm theo quy định để thực hiện kỳ kiểm tra, sát hạch. Địa điểm kiểm tra lý thuyết và bãi sát hạch thực hành bay đúng theo quy định. Bố trí đúng chủng loại phương tiện bay đã đào tạo; huy động đội ngũ kỹ thuật viên và thiết bị bổ trợ để đảm bảo an toàn bay tuyệt đối trong suốt quá trình sát hạch;</w:t>
      </w:r>
    </w:p>
    <w:p w14:paraId="7FF61547" w14:textId="77777777" w:rsidR="007277AD" w:rsidRDefault="007277AD" w:rsidP="007277AD">
      <w:pPr>
        <w:spacing w:before="40" w:after="40"/>
        <w:ind w:left="360"/>
      </w:pPr>
      <w:r>
        <w:rPr>
          <w:sz w:val="24"/>
        </w:rPr>
        <w:t>- Báo cáo Quân chủng Phòng không - Phòng không thẩm định nội dung ngân hàng câu hỏi kiểm tra lý thuyết, các bài bay sát hạch thực hành và tiêu chí đánh giá kết quả kiểm tra, sát hạch đối với phương tiện bay; quy trình và điều kiện tổ chức kiểm tra sát hạch cấp Giấy phép điều khiển phương tiện bay.</w:t>
      </w:r>
    </w:p>
    <w:p w14:paraId="1E9B46CC" w14:textId="77777777" w:rsidR="007277AD" w:rsidRDefault="007277AD" w:rsidP="007277AD">
      <w:pPr>
        <w:ind w:left="360"/>
      </w:pPr>
      <w:r>
        <w:t>c) Phối hợp với Cơ quan Giám sát</w:t>
      </w:r>
    </w:p>
    <w:p w14:paraId="45F7B948" w14:textId="77777777" w:rsidR="007277AD" w:rsidRDefault="007277AD" w:rsidP="007277AD">
      <w:pPr>
        <w:spacing w:before="40" w:after="40"/>
        <w:ind w:left="360"/>
      </w:pPr>
      <w:r>
        <w:rPr>
          <w:sz w:val="24"/>
        </w:rPr>
        <w:t>- Cơ sở đào tạo có trách nhiệm tuân thủ sự giám sát và tạo điều kiện tốt nhất cho Tổ giám sát. Thực hiện nghiêm túc các yêu cầu của cơ quan giám sát và đảm bảo hậu cần (ăn, ở, đi lại) cho Tổ giám sát;</w:t>
      </w:r>
    </w:p>
    <w:p w14:paraId="4B8BC956" w14:textId="77777777" w:rsidR="007277AD" w:rsidRDefault="007277AD" w:rsidP="007277AD">
      <w:pPr>
        <w:spacing w:before="40" w:after="40"/>
        <w:ind w:left="360"/>
      </w:pPr>
      <w:r>
        <w:rPr>
          <w:sz w:val="24"/>
        </w:rPr>
        <w:lastRenderedPageBreak/>
        <w:t>- Chấp hành và phối hợp với cơ quan có thẩm quyền trong việc kiểm tra cơ sở thực hiện công tác tổ chức kiểm tra, sát hạch;</w:t>
      </w:r>
    </w:p>
    <w:p w14:paraId="4CB7BB56" w14:textId="77777777" w:rsidR="007277AD" w:rsidRDefault="007277AD" w:rsidP="007277AD">
      <w:pPr>
        <w:spacing w:before="40" w:after="40"/>
        <w:ind w:left="360"/>
      </w:pPr>
      <w:r>
        <w:rPr>
          <w:sz w:val="24"/>
        </w:rPr>
        <w:t>- Truyền, chia sẻ dữ liệu giám sát đến Quân chủng Phòng không - Không quân (khi được trang bị), lưu trữ và chịu trách nhiệm về tính chính xác, đầy đủ, trung thực dữ liệu giám sát; bảo đảm an toàn dữ liệu.</w:t>
      </w:r>
    </w:p>
    <w:p w14:paraId="3F9ABCF1" w14:textId="77777777" w:rsidR="007277AD" w:rsidRDefault="007277AD" w:rsidP="007277AD">
      <w:pPr>
        <w:ind w:left="360"/>
      </w:pPr>
      <w:r>
        <w:t>d) Quản lý và cung cấp hồ sơ, tài liệu</w:t>
      </w:r>
    </w:p>
    <w:p w14:paraId="2E4F3634" w14:textId="77777777" w:rsidR="007277AD" w:rsidRDefault="007277AD" w:rsidP="007277AD">
      <w:pPr>
        <w:spacing w:before="40" w:after="40"/>
        <w:ind w:left="360"/>
      </w:pPr>
      <w:r>
        <w:rPr>
          <w:sz w:val="24"/>
        </w:rPr>
        <w:t>- Cơ sở đào tạo phải lưu trữ và cung cấp kịp thời, chính xác, đầy đủ các hồ sơ, thông tin, dữ liệu giám sát cho các cho cơ quan quản lý nhà nước có thẩm quyền khi có yêu cầu;</w:t>
      </w:r>
    </w:p>
    <w:p w14:paraId="2FDF3BC3" w14:textId="77777777" w:rsidR="007277AD" w:rsidRDefault="007277AD" w:rsidP="007277AD">
      <w:pPr>
        <w:spacing w:before="40" w:after="40"/>
        <w:ind w:left="360"/>
      </w:pPr>
      <w:r>
        <w:rPr>
          <w:sz w:val="24"/>
        </w:rPr>
        <w:t>- Chịu trách nhiệm về tính chính xác, hợp lệ của toàn bộ hồ sơ, tính nguyên vẹn của hồ sơ gốc, dữ liệu đề nghị cấp Giấy phép lái phương tiện bay;</w:t>
      </w:r>
    </w:p>
    <w:p w14:paraId="22047DA3" w14:textId="77777777" w:rsidR="007277AD" w:rsidRDefault="007277AD" w:rsidP="007277AD">
      <w:pPr>
        <w:spacing w:before="40" w:after="40"/>
        <w:ind w:left="360"/>
      </w:pPr>
      <w:r>
        <w:rPr>
          <w:sz w:val="24"/>
        </w:rPr>
        <w:t>- Chịu trách nhiệm về tính trung thực, nguyên vẹn của dữ liệu; bảo đảm thiết bị trích xuất hoạt động ổn định và bàn giao đầy đủ file dữ liệu cho Tổ giám sát ngay sau khi kết thúc kỳ thi.</w:t>
      </w:r>
    </w:p>
    <w:p w14:paraId="215488DE" w14:textId="77777777" w:rsidR="007277AD" w:rsidRDefault="007277AD" w:rsidP="007277AD">
      <w:pPr>
        <w:spacing w:before="120" w:after="120"/>
      </w:pPr>
      <w:r>
        <w:rPr>
          <w:b/>
          <w:sz w:val="24"/>
        </w:rPr>
        <w:t>VI. ĐIỀU KHOẢN THI HÀNH</w:t>
      </w:r>
    </w:p>
    <w:p w14:paraId="43137E65" w14:textId="77777777" w:rsidR="007277AD" w:rsidRDefault="007277AD" w:rsidP="007277AD">
      <w:pPr>
        <w:spacing w:before="120" w:after="120"/>
      </w:pPr>
      <w:r>
        <w:rPr>
          <w:b/>
          <w:sz w:val="24"/>
        </w:rPr>
        <w:t>1. Hiệu lực thi hành</w:t>
      </w:r>
    </w:p>
    <w:p w14:paraId="5DE4C90C" w14:textId="77777777" w:rsidR="007277AD" w:rsidRDefault="007277AD" w:rsidP="007277AD">
      <w:pPr>
        <w:spacing w:before="40" w:after="40"/>
        <w:ind w:left="360"/>
      </w:pPr>
      <w:r>
        <w:rPr>
          <w:sz w:val="24"/>
        </w:rPr>
        <w:t>- Quy trình tổ chức giám sát kiểm tra, sát hạch của cơ sở đào tạo cấp Giấy phép điều khiển phương tiện bay này có hiệu lực thi hành từ ngày ký;</w:t>
      </w:r>
    </w:p>
    <w:p w14:paraId="2D01C1D4" w14:textId="77777777" w:rsidR="007277AD" w:rsidRDefault="007277AD" w:rsidP="007277AD">
      <w:pPr>
        <w:spacing w:before="40" w:after="40"/>
        <w:ind w:left="360"/>
      </w:pPr>
      <w:r>
        <w:rPr>
          <w:sz w:val="24"/>
        </w:rPr>
        <w:t>- Trường hợp các văn bản viện dẫn tại Quy trình này được sửa đổi, bổ sung, thì áp dụng theo các văn bản sửa đổi, bổ sung, thay thế.</w:t>
      </w:r>
    </w:p>
    <w:p w14:paraId="3775AE25" w14:textId="77777777" w:rsidR="007277AD" w:rsidRDefault="007277AD" w:rsidP="007277AD">
      <w:pPr>
        <w:spacing w:before="120" w:after="120"/>
      </w:pPr>
      <w:r>
        <w:rPr>
          <w:b/>
          <w:sz w:val="24"/>
        </w:rPr>
        <w:t>2. Quy định chuyển tiếp</w:t>
      </w:r>
    </w:p>
    <w:p w14:paraId="38A689E6" w14:textId="77777777" w:rsidR="007277AD" w:rsidRDefault="007277AD" w:rsidP="007277AD">
      <w:pPr>
        <w:spacing w:before="40" w:after="40"/>
        <w:ind w:left="360"/>
      </w:pPr>
      <w:r>
        <w:rPr>
          <w:sz w:val="24"/>
        </w:rPr>
        <w:t>- Đối với các cơ sở đào tạo: Các cơ sở đào tạo đang tổ chức đào tạo trước thời điểm Quy trình này có hiệu lực được xem xét công nhận tạm thời nếu đáp ứng các điều kiện tối thiểu. Cơ sở đào tạo phải hoàn thiện đầy đủ các điều kiện theo Quy trình này trong thời hạn không quá 12 tháng kể từ ngày Quy trình có hiệu lực thi hành;</w:t>
      </w:r>
    </w:p>
    <w:p w14:paraId="680508D4" w14:textId="77777777" w:rsidR="007277AD" w:rsidRDefault="007277AD" w:rsidP="007277AD">
      <w:pPr>
        <w:spacing w:before="40" w:after="40"/>
        <w:ind w:left="360"/>
      </w:pPr>
      <w:r>
        <w:rPr>
          <w:sz w:val="24"/>
        </w:rPr>
        <w:t>- Đối với đào tạo viên, sát hạch viên, cán bộ giám sát: Trong giai đoạn đầu triển khai, cho phép sử dụng nhân sự có kinh nghiệm, có bằng cấp, chứng chỉ chuyên môn phù hợp, có kinh nghiệm về UAV (bằng cấp, chứng chỉ chuyên môn hàng không hoặc Giấy phép điều khiển phương tiện bay do nước ngoài cấp,...) được Quân chủng Phòng không - Không quân thẩm định để thực hiện nhiệm vụ. Các nhân sự này phải hoàn thành chương trình tập huấn, kiểm tra và được cấp Thẻ sát hạch viên, chứng nhận đào tạo viên theo quy định trong thời hạn 24 tháng;</w:t>
      </w:r>
    </w:p>
    <w:p w14:paraId="2430A9C6" w14:textId="77777777" w:rsidR="007277AD" w:rsidRDefault="007277AD" w:rsidP="007277AD">
      <w:pPr>
        <w:spacing w:before="40" w:after="40"/>
        <w:ind w:left="360"/>
      </w:pPr>
      <w:r>
        <w:rPr>
          <w:sz w:val="24"/>
        </w:rPr>
        <w:t>- Quân chủng Phòng không - Không quân được phép tùy chỉnh các tiêu chí bất cập trong vòng 12 tháng triển khai thực tế, bảo đảm nội dung tùy chỉnh tuân thủ đúng Luật Phòng không nhân dân, Nghị định số 288/2025/NĐ-CP, Thông tư số 146/2025/TT-BQP và các văn bản quy phạm pháp luật liên quan.</w:t>
      </w:r>
    </w:p>
    <w:p w14:paraId="79EDD4F6" w14:textId="77777777" w:rsidR="007277AD" w:rsidRDefault="007277AD" w:rsidP="007277AD">
      <w:pPr>
        <w:spacing w:before="120" w:after="120"/>
      </w:pPr>
      <w:r>
        <w:rPr>
          <w:i/>
        </w:rPr>
        <w:t>* Trong quá trình tổ chức thực hiện, nếu có khó khăn, vướng mắc phát sinh, các cơ quan, đơn vị, cơ sở đào tạo và tổ chức, cá nhân có liên quan kịp thời phản ánh về Bộ Quốc phòng (qua Quân chủng Phòng không - Không quân; địa chỉ tiếp nhận: Số 167 Trường Chinh, phường Phương Liệt, thành phố Hà Nội, điện thoại 069.564.109) để tổng hợp, báo cáo cấp có thẩm quyền xem xét, hướng dẫn giải quyết./.</w:t>
      </w:r>
    </w:p>
    <w:p w14:paraId="340FDEE0" w14:textId="77777777" w:rsidR="007277AD" w:rsidRDefault="007277AD" w:rsidP="007277AD">
      <w:pPr>
        <w:spacing w:before="120" w:after="120"/>
        <w:jc w:val="center"/>
      </w:pPr>
      <w:r>
        <w:rPr>
          <w:b/>
        </w:rPr>
        <w:lastRenderedPageBreak/>
        <w:t>Phụ lục I</w:t>
      </w:r>
    </w:p>
    <w:p w14:paraId="5FE5F471" w14:textId="77777777" w:rsidR="007277AD" w:rsidRDefault="007277AD" w:rsidP="007277AD">
      <w:pPr>
        <w:spacing w:before="120" w:after="120"/>
        <w:jc w:val="center"/>
      </w:pPr>
      <w:r>
        <w:rPr>
          <w:b/>
          <w:sz w:val="28"/>
        </w:rPr>
        <w:t>BÀI SÁT HẠCH BAY THỰC HÀNH PHƯƠNG TIỆN BAY</w:t>
      </w:r>
    </w:p>
    <w:p w14:paraId="13DF6E51" w14:textId="77777777" w:rsidR="007277AD" w:rsidRDefault="007277AD" w:rsidP="007277AD">
      <w:pPr>
        <w:spacing w:before="120" w:after="120"/>
      </w:pPr>
      <w:r>
        <w:rPr>
          <w:b/>
          <w:sz w:val="24"/>
        </w:rPr>
        <w:t>I. BÀI SÁT HẠCH THỰC HÀNH HẠNG VLOS</w:t>
      </w:r>
    </w:p>
    <w:p w14:paraId="7D97D60A" w14:textId="77777777" w:rsidR="007277AD" w:rsidRDefault="007277AD" w:rsidP="007277AD">
      <w:pPr>
        <w:spacing w:before="40" w:after="40"/>
        <w:ind w:left="360"/>
      </w:pPr>
      <w:r>
        <w:rPr>
          <w:sz w:val="24"/>
        </w:rPr>
        <w:t>- Mục tiêu: Sát hạch kỹ năng điều khiển cơ bản trong tầm nhìn trực quan (VLOS);</w:t>
      </w:r>
    </w:p>
    <w:p w14:paraId="44FB3BD0" w14:textId="77777777" w:rsidR="007277AD" w:rsidRDefault="007277AD" w:rsidP="007277AD">
      <w:pPr>
        <w:spacing w:before="40" w:after="40"/>
        <w:ind w:left="360"/>
      </w:pPr>
      <w:r>
        <w:rPr>
          <w:sz w:val="24"/>
        </w:rPr>
        <w:t>- Phạm vi áp dụng: Đánh giá năng lực thao tác trên 04 loại phương tiện bay: (1) Cánh bằng, (2) Cất cánh thẳng đứng (Dạng trực thăng), (3) Đa cánh quạt, (4) Khinh khí cầu;</w:t>
      </w:r>
    </w:p>
    <w:p w14:paraId="75326FE7" w14:textId="77777777" w:rsidR="007277AD" w:rsidRDefault="007277AD" w:rsidP="007277AD">
      <w:pPr>
        <w:spacing w:before="40" w:after="40"/>
        <w:ind w:left="360"/>
      </w:pPr>
      <w:r>
        <w:rPr>
          <w:sz w:val="24"/>
        </w:rPr>
        <w:t>- Điều kiện vượt qua: Thí sinh phải đạt tối thiểu 80/100 điểm và không vi phạm bất kỳ "Lỗi điểm liệt" nào. Thí sinh được tối đa 01 lần thực hiện đối với các bài tập thực hành bay theo quỹ đạo (mắc lỗi trừ điểm);</w:t>
      </w:r>
    </w:p>
    <w:p w14:paraId="2AFBECDA" w14:textId="77777777" w:rsidR="007277AD" w:rsidRDefault="007277AD" w:rsidP="007277AD">
      <w:pPr>
        <w:spacing w:before="40" w:after="40"/>
        <w:ind w:left="360"/>
      </w:pPr>
      <w:r>
        <w:rPr>
          <w:sz w:val="24"/>
        </w:rPr>
        <w:t>- Quy định về Lỗi điểm liệt: Là các yêu cầu bắt buộc, vi phạm sẽ bị đánh giá là Lỗi điểm liệt (Đình chỉ thi ngay lập tức). Các hạng mục còn lại vi phạm sẽ bị trừ điểm.</w:t>
      </w:r>
    </w:p>
    <w:tbl>
      <w:tblPr>
        <w:tblW w:w="10512"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3168"/>
        <w:gridCol w:w="3600"/>
        <w:gridCol w:w="2592"/>
      </w:tblGrid>
      <w:tr w:rsidR="007277AD" w14:paraId="5E3BBBC6" w14:textId="77777777" w:rsidTr="00E438CC">
        <w:trPr>
          <w:tblHeader/>
          <w:jc w:val="center"/>
        </w:trPr>
        <w:tc>
          <w:tcPr>
            <w:tcW w:w="1152" w:type="dxa"/>
            <w:tcMar>
              <w:top w:w="80" w:type="dxa"/>
              <w:left w:w="100" w:type="dxa"/>
              <w:bottom w:w="80" w:type="dxa"/>
              <w:right w:w="100" w:type="dxa"/>
            </w:tcMar>
          </w:tcPr>
          <w:p w14:paraId="1DBA2B75" w14:textId="77777777" w:rsidR="007277AD" w:rsidRDefault="007277AD" w:rsidP="00E438CC">
            <w:pPr>
              <w:spacing w:before="40" w:after="40"/>
              <w:jc w:val="center"/>
            </w:pPr>
            <w:r>
              <w:rPr>
                <w:b/>
                <w:sz w:val="20"/>
              </w:rPr>
              <w:t>STT</w:t>
            </w:r>
          </w:p>
        </w:tc>
        <w:tc>
          <w:tcPr>
            <w:tcW w:w="3168" w:type="dxa"/>
            <w:tcMar>
              <w:top w:w="80" w:type="dxa"/>
              <w:left w:w="100" w:type="dxa"/>
              <w:bottom w:w="80" w:type="dxa"/>
              <w:right w:w="100" w:type="dxa"/>
            </w:tcMar>
          </w:tcPr>
          <w:p w14:paraId="0A21ED31" w14:textId="77777777" w:rsidR="007277AD" w:rsidRDefault="007277AD" w:rsidP="00E438CC">
            <w:pPr>
              <w:spacing w:before="40" w:after="40"/>
            </w:pPr>
            <w:r>
              <w:rPr>
                <w:b/>
                <w:sz w:val="20"/>
              </w:rPr>
              <w:t>Nội dung kiểm tra</w:t>
            </w:r>
          </w:p>
        </w:tc>
        <w:tc>
          <w:tcPr>
            <w:tcW w:w="3600" w:type="dxa"/>
            <w:tcMar>
              <w:top w:w="80" w:type="dxa"/>
              <w:left w:w="100" w:type="dxa"/>
              <w:bottom w:w="80" w:type="dxa"/>
              <w:right w:w="100" w:type="dxa"/>
            </w:tcMar>
          </w:tcPr>
          <w:p w14:paraId="5295216E" w14:textId="77777777" w:rsidR="007277AD" w:rsidRDefault="007277AD" w:rsidP="00E438CC">
            <w:pPr>
              <w:spacing w:before="40" w:after="40"/>
              <w:jc w:val="center"/>
            </w:pPr>
            <w:r>
              <w:rPr>
                <w:b/>
                <w:sz w:val="20"/>
              </w:rPr>
              <w:t>Yêu cầu cần đạt</w:t>
            </w:r>
          </w:p>
        </w:tc>
        <w:tc>
          <w:tcPr>
            <w:tcW w:w="2592" w:type="dxa"/>
            <w:tcMar>
              <w:top w:w="80" w:type="dxa"/>
              <w:left w:w="100" w:type="dxa"/>
              <w:bottom w:w="80" w:type="dxa"/>
              <w:right w:w="100" w:type="dxa"/>
            </w:tcMar>
          </w:tcPr>
          <w:p w14:paraId="3E304E61" w14:textId="77777777" w:rsidR="007277AD" w:rsidRDefault="007277AD" w:rsidP="00E438CC">
            <w:pPr>
              <w:spacing w:before="40" w:after="40"/>
            </w:pPr>
            <w:r>
              <w:rPr>
                <w:b/>
                <w:sz w:val="20"/>
              </w:rPr>
              <w:t>Điểm tối đa / Ghi chú (ĐIỂM LIỆT)</w:t>
            </w:r>
          </w:p>
        </w:tc>
      </w:tr>
      <w:tr w:rsidR="00E438CC" w14:paraId="662F85A4" w14:textId="77777777" w:rsidTr="00E438CC">
        <w:trPr>
          <w:jc w:val="center"/>
        </w:trPr>
        <w:tc>
          <w:tcPr>
            <w:tcW w:w="10512" w:type="dxa"/>
            <w:gridSpan w:val="4"/>
            <w:tcMar>
              <w:top w:w="80" w:type="dxa"/>
              <w:left w:w="100" w:type="dxa"/>
              <w:bottom w:w="80" w:type="dxa"/>
              <w:right w:w="100" w:type="dxa"/>
            </w:tcMar>
          </w:tcPr>
          <w:p w14:paraId="349F8148" w14:textId="77777777" w:rsidR="00E438CC" w:rsidRDefault="00E438CC" w:rsidP="00E438CC">
            <w:pPr>
              <w:spacing w:before="40" w:after="40"/>
            </w:pPr>
            <w:r>
              <w:rPr>
                <w:b/>
                <w:sz w:val="20"/>
              </w:rPr>
              <w:t>BÀI SÁT HẠCH THỰC HÀNH HẠNG VLOS</w:t>
            </w:r>
          </w:p>
        </w:tc>
      </w:tr>
      <w:tr w:rsidR="007277AD" w14:paraId="4F27D947" w14:textId="77777777" w:rsidTr="00E438CC">
        <w:trPr>
          <w:jc w:val="center"/>
        </w:trPr>
        <w:tc>
          <w:tcPr>
            <w:tcW w:w="1152" w:type="dxa"/>
            <w:tcMar>
              <w:top w:w="80" w:type="dxa"/>
              <w:left w:w="100" w:type="dxa"/>
              <w:bottom w:w="80" w:type="dxa"/>
              <w:right w:w="100" w:type="dxa"/>
            </w:tcMar>
          </w:tcPr>
          <w:p w14:paraId="4826C04A" w14:textId="77777777" w:rsidR="007277AD" w:rsidRDefault="007277AD" w:rsidP="00E438CC">
            <w:pPr>
              <w:spacing w:before="40" w:after="40"/>
              <w:jc w:val="center"/>
            </w:pPr>
            <w:r>
              <w:rPr>
                <w:b/>
                <w:sz w:val="20"/>
              </w:rPr>
              <w:t>GĐ 1</w:t>
            </w:r>
          </w:p>
        </w:tc>
        <w:tc>
          <w:tcPr>
            <w:tcW w:w="3168" w:type="dxa"/>
            <w:tcMar>
              <w:top w:w="80" w:type="dxa"/>
              <w:left w:w="100" w:type="dxa"/>
              <w:bottom w:w="80" w:type="dxa"/>
              <w:right w:w="100" w:type="dxa"/>
            </w:tcMar>
          </w:tcPr>
          <w:p w14:paraId="11ABBD50" w14:textId="77777777" w:rsidR="007277AD" w:rsidRDefault="007277AD" w:rsidP="00E438CC">
            <w:pPr>
              <w:spacing w:before="40" w:after="40"/>
            </w:pPr>
            <w:r>
              <w:rPr>
                <w:b/>
                <w:sz w:val="20"/>
              </w:rPr>
              <w:t>CHUẨN BỊ TRƯỚC CHUYẾN BAY VÀ KIỂM TRA BÃI BAY</w:t>
            </w:r>
            <w:r>
              <w:rPr>
                <w:b/>
                <w:sz w:val="20"/>
              </w:rPr>
              <w:br/>
              <w:t>(Đánh giá sự tuân thủ pháp luật, hiểu biết môi trường bay và thiết lập an toàn)</w:t>
            </w:r>
          </w:p>
        </w:tc>
        <w:tc>
          <w:tcPr>
            <w:tcW w:w="3600" w:type="dxa"/>
            <w:tcMar>
              <w:top w:w="80" w:type="dxa"/>
              <w:left w:w="100" w:type="dxa"/>
              <w:bottom w:w="80" w:type="dxa"/>
              <w:right w:w="100" w:type="dxa"/>
            </w:tcMar>
          </w:tcPr>
          <w:p w14:paraId="048A6528" w14:textId="77777777" w:rsidR="007277AD" w:rsidRDefault="007277AD" w:rsidP="00E438CC">
            <w:pPr>
              <w:spacing w:before="40" w:after="40"/>
              <w:jc w:val="center"/>
            </w:pPr>
          </w:p>
        </w:tc>
        <w:tc>
          <w:tcPr>
            <w:tcW w:w="2592" w:type="dxa"/>
            <w:tcMar>
              <w:top w:w="80" w:type="dxa"/>
              <w:left w:w="100" w:type="dxa"/>
              <w:bottom w:w="80" w:type="dxa"/>
              <w:right w:w="100" w:type="dxa"/>
            </w:tcMar>
          </w:tcPr>
          <w:p w14:paraId="4C5760C2" w14:textId="77777777" w:rsidR="007277AD" w:rsidRDefault="007277AD" w:rsidP="00E438CC">
            <w:pPr>
              <w:spacing w:before="40" w:after="40"/>
            </w:pPr>
            <w:r>
              <w:rPr>
                <w:sz w:val="20"/>
              </w:rPr>
              <w:t>16</w:t>
            </w:r>
          </w:p>
        </w:tc>
      </w:tr>
      <w:tr w:rsidR="007277AD" w14:paraId="3C68CECF" w14:textId="77777777" w:rsidTr="00E438CC">
        <w:trPr>
          <w:jc w:val="center"/>
        </w:trPr>
        <w:tc>
          <w:tcPr>
            <w:tcW w:w="1152" w:type="dxa"/>
            <w:tcMar>
              <w:top w:w="80" w:type="dxa"/>
              <w:left w:w="100" w:type="dxa"/>
              <w:bottom w:w="80" w:type="dxa"/>
              <w:right w:w="100" w:type="dxa"/>
            </w:tcMar>
          </w:tcPr>
          <w:p w14:paraId="46C75AB9" w14:textId="77777777" w:rsidR="007277AD" w:rsidRDefault="007277AD" w:rsidP="00E438CC">
            <w:pPr>
              <w:spacing w:before="40" w:after="40"/>
              <w:jc w:val="center"/>
            </w:pPr>
            <w:r>
              <w:rPr>
                <w:sz w:val="20"/>
              </w:rPr>
              <w:t>1.1</w:t>
            </w:r>
          </w:p>
        </w:tc>
        <w:tc>
          <w:tcPr>
            <w:tcW w:w="3168" w:type="dxa"/>
            <w:tcMar>
              <w:top w:w="80" w:type="dxa"/>
              <w:left w:w="100" w:type="dxa"/>
              <w:bottom w:w="80" w:type="dxa"/>
              <w:right w:w="100" w:type="dxa"/>
            </w:tcMar>
          </w:tcPr>
          <w:p w14:paraId="68F0548E" w14:textId="77777777" w:rsidR="007277AD" w:rsidRDefault="007277AD" w:rsidP="00E438CC">
            <w:pPr>
              <w:spacing w:before="40" w:after="40"/>
            </w:pPr>
            <w:r>
              <w:rPr>
                <w:sz w:val="20"/>
              </w:rPr>
              <w:t>Giấy tờ, hồ sơ &amp; Yêu cầu tính phù hợp</w:t>
            </w:r>
          </w:p>
        </w:tc>
        <w:tc>
          <w:tcPr>
            <w:tcW w:w="3600" w:type="dxa"/>
            <w:tcMar>
              <w:top w:w="80" w:type="dxa"/>
              <w:left w:w="100" w:type="dxa"/>
              <w:bottom w:w="80" w:type="dxa"/>
              <w:right w:w="100" w:type="dxa"/>
            </w:tcMar>
          </w:tcPr>
          <w:p w14:paraId="66E8B442" w14:textId="77777777" w:rsidR="007277AD" w:rsidRDefault="007277AD" w:rsidP="00E438CC">
            <w:pPr>
              <w:spacing w:before="40" w:after="40"/>
              <w:jc w:val="center"/>
            </w:pPr>
            <w:r>
              <w:rPr>
                <w:sz w:val="20"/>
              </w:rPr>
              <w:t>- Kiểm tra giấy phép, hồ sơ thiết bị.</w:t>
            </w:r>
            <w:r>
              <w:rPr>
                <w:sz w:val="20"/>
              </w:rPr>
              <w:br/>
              <w:t>- Trình bày được tính phù hợp của phương tiện với bài bay sát hạch.</w:t>
            </w:r>
          </w:p>
        </w:tc>
        <w:tc>
          <w:tcPr>
            <w:tcW w:w="2592" w:type="dxa"/>
            <w:tcMar>
              <w:top w:w="80" w:type="dxa"/>
              <w:left w:w="100" w:type="dxa"/>
              <w:bottom w:w="80" w:type="dxa"/>
              <w:right w:w="100" w:type="dxa"/>
            </w:tcMar>
          </w:tcPr>
          <w:p w14:paraId="08583EAB" w14:textId="77777777" w:rsidR="007277AD" w:rsidRDefault="007277AD" w:rsidP="00E438CC">
            <w:pPr>
              <w:spacing w:before="40" w:after="40"/>
            </w:pPr>
            <w:r>
              <w:rPr>
                <w:sz w:val="20"/>
              </w:rPr>
              <w:t>2</w:t>
            </w:r>
            <w:r>
              <w:rPr>
                <w:sz w:val="20"/>
              </w:rPr>
              <w:br/>
              <w:t>ĐIỂM LIỆT: Không biết cách kiểm tra hồ sơ pháp lý phương tiện phù hợp.</w:t>
            </w:r>
          </w:p>
        </w:tc>
      </w:tr>
      <w:tr w:rsidR="007277AD" w14:paraId="4FB2211F" w14:textId="77777777" w:rsidTr="00E438CC">
        <w:trPr>
          <w:jc w:val="center"/>
        </w:trPr>
        <w:tc>
          <w:tcPr>
            <w:tcW w:w="1152" w:type="dxa"/>
            <w:tcMar>
              <w:top w:w="80" w:type="dxa"/>
              <w:left w:w="100" w:type="dxa"/>
              <w:bottom w:w="80" w:type="dxa"/>
              <w:right w:w="100" w:type="dxa"/>
            </w:tcMar>
          </w:tcPr>
          <w:p w14:paraId="1BD2A6E1" w14:textId="77777777" w:rsidR="007277AD" w:rsidRDefault="007277AD" w:rsidP="00E438CC">
            <w:pPr>
              <w:spacing w:before="40" w:after="40"/>
              <w:jc w:val="center"/>
            </w:pPr>
            <w:r>
              <w:rPr>
                <w:sz w:val="20"/>
              </w:rPr>
              <w:t>1.2</w:t>
            </w:r>
          </w:p>
        </w:tc>
        <w:tc>
          <w:tcPr>
            <w:tcW w:w="3168" w:type="dxa"/>
            <w:tcMar>
              <w:top w:w="80" w:type="dxa"/>
              <w:left w:w="100" w:type="dxa"/>
              <w:bottom w:w="80" w:type="dxa"/>
              <w:right w:w="100" w:type="dxa"/>
            </w:tcMar>
          </w:tcPr>
          <w:p w14:paraId="7B58CABE" w14:textId="77777777" w:rsidR="007277AD" w:rsidRDefault="007277AD" w:rsidP="00E438CC">
            <w:pPr>
              <w:spacing w:before="40" w:after="40"/>
            </w:pPr>
            <w:r>
              <w:rPr>
                <w:sz w:val="20"/>
              </w:rPr>
              <w:t>Thông tin thời tiết &amp; Không phận, khu vực bay</w:t>
            </w:r>
          </w:p>
        </w:tc>
        <w:tc>
          <w:tcPr>
            <w:tcW w:w="3600" w:type="dxa"/>
            <w:tcMar>
              <w:top w:w="80" w:type="dxa"/>
              <w:left w:w="100" w:type="dxa"/>
              <w:bottom w:w="80" w:type="dxa"/>
              <w:right w:w="100" w:type="dxa"/>
            </w:tcMar>
          </w:tcPr>
          <w:p w14:paraId="1866E665" w14:textId="77777777" w:rsidR="007277AD" w:rsidRDefault="007277AD" w:rsidP="00E438CC">
            <w:pPr>
              <w:spacing w:before="40" w:after="40"/>
              <w:jc w:val="center"/>
            </w:pPr>
            <w:r>
              <w:rPr>
                <w:sz w:val="20"/>
              </w:rPr>
              <w:t>- Đánh giá đúng sức gió, tầm nhìn hiện tại.</w:t>
            </w:r>
            <w:r>
              <w:rPr>
                <w:sz w:val="20"/>
              </w:rPr>
              <w:br/>
              <w:t>- Xác định đúng ranh giới an toàn, không vi phạm vùng hạn chế/cấm bay.</w:t>
            </w:r>
          </w:p>
        </w:tc>
        <w:tc>
          <w:tcPr>
            <w:tcW w:w="2592" w:type="dxa"/>
            <w:tcMar>
              <w:top w:w="80" w:type="dxa"/>
              <w:left w:w="100" w:type="dxa"/>
              <w:bottom w:w="80" w:type="dxa"/>
              <w:right w:w="100" w:type="dxa"/>
            </w:tcMar>
          </w:tcPr>
          <w:p w14:paraId="3EA15E79" w14:textId="77777777" w:rsidR="007277AD" w:rsidRDefault="007277AD" w:rsidP="00E438CC">
            <w:pPr>
              <w:spacing w:before="40" w:after="40"/>
            </w:pPr>
            <w:r>
              <w:rPr>
                <w:sz w:val="20"/>
              </w:rPr>
              <w:t>4</w:t>
            </w:r>
            <w:r>
              <w:rPr>
                <w:sz w:val="20"/>
              </w:rPr>
              <w:br/>
              <w:t>ĐIỂM LIỆT: Quyết định cất cánh khi thời tiết thực tế vượt giới hạn an toàn của nhà sản xuất.</w:t>
            </w:r>
          </w:p>
        </w:tc>
      </w:tr>
      <w:tr w:rsidR="007277AD" w14:paraId="2F26B4B5" w14:textId="77777777" w:rsidTr="00E438CC">
        <w:trPr>
          <w:jc w:val="center"/>
        </w:trPr>
        <w:tc>
          <w:tcPr>
            <w:tcW w:w="1152" w:type="dxa"/>
            <w:tcMar>
              <w:top w:w="80" w:type="dxa"/>
              <w:left w:w="100" w:type="dxa"/>
              <w:bottom w:w="80" w:type="dxa"/>
              <w:right w:w="100" w:type="dxa"/>
            </w:tcMar>
          </w:tcPr>
          <w:p w14:paraId="7FAD81F1" w14:textId="77777777" w:rsidR="007277AD" w:rsidRDefault="007277AD" w:rsidP="00E438CC">
            <w:pPr>
              <w:spacing w:before="40" w:after="40"/>
              <w:jc w:val="center"/>
            </w:pPr>
            <w:r>
              <w:rPr>
                <w:sz w:val="20"/>
              </w:rPr>
              <w:t>1.3</w:t>
            </w:r>
          </w:p>
        </w:tc>
        <w:tc>
          <w:tcPr>
            <w:tcW w:w="3168" w:type="dxa"/>
            <w:tcMar>
              <w:top w:w="80" w:type="dxa"/>
              <w:left w:w="100" w:type="dxa"/>
              <w:bottom w:w="80" w:type="dxa"/>
              <w:right w:w="100" w:type="dxa"/>
            </w:tcMar>
          </w:tcPr>
          <w:p w14:paraId="3E5EF908" w14:textId="77777777" w:rsidR="007277AD" w:rsidRDefault="007277AD" w:rsidP="00E438CC">
            <w:pPr>
              <w:spacing w:before="40" w:after="40"/>
            </w:pPr>
            <w:r>
              <w:rPr>
                <w:sz w:val="20"/>
              </w:rPr>
              <w:t>Tính năng, giới hạn &amp; Phân tích nhiệm vụ</w:t>
            </w:r>
          </w:p>
        </w:tc>
        <w:tc>
          <w:tcPr>
            <w:tcW w:w="3600" w:type="dxa"/>
            <w:tcMar>
              <w:top w:w="80" w:type="dxa"/>
              <w:left w:w="100" w:type="dxa"/>
              <w:bottom w:w="80" w:type="dxa"/>
              <w:right w:w="100" w:type="dxa"/>
            </w:tcMar>
          </w:tcPr>
          <w:p w14:paraId="5C8472C2" w14:textId="77777777" w:rsidR="007277AD" w:rsidRDefault="007277AD" w:rsidP="00E438CC">
            <w:pPr>
              <w:spacing w:before="40" w:after="40"/>
              <w:jc w:val="center"/>
            </w:pPr>
            <w:r>
              <w:rPr>
                <w:sz w:val="20"/>
              </w:rPr>
              <w:t>- Nắm rõ giới hạn (pin, tầm bay) của loại PTB đang dùng (Cánh bằng/Trực thăng/Đa rô-to/Khinh khí cầu).</w:t>
            </w:r>
            <w:r>
              <w:rPr>
                <w:sz w:val="20"/>
              </w:rPr>
              <w:br/>
              <w:t>- Mô tả được trình tự nhiệm vụ sát hạch.</w:t>
            </w:r>
          </w:p>
        </w:tc>
        <w:tc>
          <w:tcPr>
            <w:tcW w:w="2592" w:type="dxa"/>
            <w:tcMar>
              <w:top w:w="80" w:type="dxa"/>
              <w:left w:w="100" w:type="dxa"/>
              <w:bottom w:w="80" w:type="dxa"/>
              <w:right w:w="100" w:type="dxa"/>
            </w:tcMar>
          </w:tcPr>
          <w:p w14:paraId="603367EC" w14:textId="77777777" w:rsidR="007277AD" w:rsidRDefault="007277AD" w:rsidP="00E438CC">
            <w:pPr>
              <w:spacing w:before="40" w:after="40"/>
            </w:pPr>
            <w:r>
              <w:rPr>
                <w:sz w:val="20"/>
              </w:rPr>
              <w:t>4</w:t>
            </w:r>
            <w:r>
              <w:rPr>
                <w:sz w:val="20"/>
              </w:rPr>
              <w:br/>
              <w:t>ĐIỂM LIỆT: Không nắm vững thông số giới hạn an toàn vật lý của phương tiện mình đang điều khiển. Vượt quá độ cao giới hạn cho phép của bài thi.</w:t>
            </w:r>
          </w:p>
        </w:tc>
      </w:tr>
      <w:tr w:rsidR="007277AD" w14:paraId="1560147F" w14:textId="77777777" w:rsidTr="00E438CC">
        <w:trPr>
          <w:jc w:val="center"/>
        </w:trPr>
        <w:tc>
          <w:tcPr>
            <w:tcW w:w="1152" w:type="dxa"/>
            <w:tcMar>
              <w:top w:w="80" w:type="dxa"/>
              <w:left w:w="100" w:type="dxa"/>
              <w:bottom w:w="80" w:type="dxa"/>
              <w:right w:w="100" w:type="dxa"/>
            </w:tcMar>
          </w:tcPr>
          <w:p w14:paraId="7AEF53C6" w14:textId="77777777" w:rsidR="007277AD" w:rsidRDefault="007277AD" w:rsidP="00E438CC">
            <w:pPr>
              <w:spacing w:before="40" w:after="40"/>
              <w:jc w:val="center"/>
            </w:pPr>
            <w:r>
              <w:rPr>
                <w:sz w:val="20"/>
              </w:rPr>
              <w:t>1.4</w:t>
            </w:r>
          </w:p>
        </w:tc>
        <w:tc>
          <w:tcPr>
            <w:tcW w:w="3168" w:type="dxa"/>
            <w:tcMar>
              <w:top w:w="80" w:type="dxa"/>
              <w:left w:w="100" w:type="dxa"/>
              <w:bottom w:w="80" w:type="dxa"/>
              <w:right w:w="100" w:type="dxa"/>
            </w:tcMar>
          </w:tcPr>
          <w:p w14:paraId="4A6DD2D5" w14:textId="77777777" w:rsidR="007277AD" w:rsidRDefault="007277AD" w:rsidP="00E438CC">
            <w:pPr>
              <w:spacing w:before="40" w:after="40"/>
            </w:pPr>
            <w:r>
              <w:rPr>
                <w:sz w:val="20"/>
              </w:rPr>
              <w:t>Lập kế hoạch bay &amp; Phương án khẩn cấp</w:t>
            </w:r>
          </w:p>
        </w:tc>
        <w:tc>
          <w:tcPr>
            <w:tcW w:w="3600" w:type="dxa"/>
            <w:tcMar>
              <w:top w:w="80" w:type="dxa"/>
              <w:left w:w="100" w:type="dxa"/>
              <w:bottom w:w="80" w:type="dxa"/>
              <w:right w:w="100" w:type="dxa"/>
            </w:tcMar>
          </w:tcPr>
          <w:p w14:paraId="723E119D" w14:textId="77777777" w:rsidR="007277AD" w:rsidRDefault="007277AD" w:rsidP="00E438CC">
            <w:pPr>
              <w:spacing w:before="40" w:after="40"/>
              <w:jc w:val="center"/>
            </w:pPr>
            <w:r>
              <w:rPr>
                <w:sz w:val="20"/>
              </w:rPr>
              <w:t>- Lập và nạp đường bay cơ bản. Thiết lập Hàng rào địa lý (Geo-fencing).</w:t>
            </w:r>
            <w:r>
              <w:rPr>
                <w:sz w:val="20"/>
              </w:rPr>
              <w:br/>
              <w:t>- Cài đặt mức độ cao an toàn cho tính năng tự động quay về (RTH/Failsafe).</w:t>
            </w:r>
          </w:p>
        </w:tc>
        <w:tc>
          <w:tcPr>
            <w:tcW w:w="2592" w:type="dxa"/>
            <w:tcMar>
              <w:top w:w="80" w:type="dxa"/>
              <w:left w:w="100" w:type="dxa"/>
              <w:bottom w:w="80" w:type="dxa"/>
              <w:right w:w="100" w:type="dxa"/>
            </w:tcMar>
          </w:tcPr>
          <w:p w14:paraId="5236A4E0" w14:textId="77777777" w:rsidR="007277AD" w:rsidRDefault="007277AD" w:rsidP="00E438CC">
            <w:pPr>
              <w:spacing w:before="40" w:after="40"/>
            </w:pPr>
            <w:r>
              <w:rPr>
                <w:sz w:val="20"/>
              </w:rPr>
              <w:t>4</w:t>
            </w:r>
            <w:r>
              <w:rPr>
                <w:sz w:val="20"/>
              </w:rPr>
              <w:br/>
              <w:t>ĐIỂM LIỆT: Cài đặt độ cao tự động quay về (RTH) thấp hơn chướng ngại vật cao nhất trong khu vực sát hạch.</w:t>
            </w:r>
          </w:p>
        </w:tc>
      </w:tr>
      <w:tr w:rsidR="007277AD" w14:paraId="667BD85A" w14:textId="77777777" w:rsidTr="00E438CC">
        <w:trPr>
          <w:jc w:val="center"/>
        </w:trPr>
        <w:tc>
          <w:tcPr>
            <w:tcW w:w="1152" w:type="dxa"/>
            <w:tcMar>
              <w:top w:w="80" w:type="dxa"/>
              <w:left w:w="100" w:type="dxa"/>
              <w:bottom w:w="80" w:type="dxa"/>
              <w:right w:w="100" w:type="dxa"/>
            </w:tcMar>
          </w:tcPr>
          <w:p w14:paraId="21FF0DED" w14:textId="77777777" w:rsidR="007277AD" w:rsidRDefault="007277AD" w:rsidP="00E438CC">
            <w:pPr>
              <w:spacing w:before="40" w:after="40"/>
              <w:jc w:val="center"/>
            </w:pPr>
            <w:r>
              <w:rPr>
                <w:sz w:val="20"/>
              </w:rPr>
              <w:lastRenderedPageBreak/>
              <w:t>1.5</w:t>
            </w:r>
          </w:p>
        </w:tc>
        <w:tc>
          <w:tcPr>
            <w:tcW w:w="3168" w:type="dxa"/>
            <w:tcMar>
              <w:top w:w="80" w:type="dxa"/>
              <w:left w:w="100" w:type="dxa"/>
              <w:bottom w:w="80" w:type="dxa"/>
              <w:right w:w="100" w:type="dxa"/>
            </w:tcMar>
          </w:tcPr>
          <w:p w14:paraId="50C60301" w14:textId="77777777" w:rsidR="007277AD" w:rsidRDefault="007277AD" w:rsidP="00E438CC">
            <w:pPr>
              <w:spacing w:before="40" w:after="40"/>
            </w:pPr>
            <w:r>
              <w:rPr>
                <w:sz w:val="20"/>
              </w:rPr>
              <w:t>Kiểm tra bãi bay và Liên lạc</w:t>
            </w:r>
          </w:p>
        </w:tc>
        <w:tc>
          <w:tcPr>
            <w:tcW w:w="3600" w:type="dxa"/>
            <w:tcMar>
              <w:top w:w="80" w:type="dxa"/>
              <w:left w:w="100" w:type="dxa"/>
              <w:bottom w:w="80" w:type="dxa"/>
              <w:right w:w="100" w:type="dxa"/>
            </w:tcMar>
          </w:tcPr>
          <w:p w14:paraId="576E2942" w14:textId="77777777" w:rsidR="007277AD" w:rsidRDefault="007277AD" w:rsidP="00E438CC">
            <w:pPr>
              <w:spacing w:before="40" w:after="40"/>
              <w:jc w:val="center"/>
            </w:pPr>
            <w:r>
              <w:rPr>
                <w:sz w:val="20"/>
              </w:rPr>
              <w:t>- Xác định đúng phạm vi đường hạ cánh/thu hồi an toàn ngược hướng gió.</w:t>
            </w:r>
            <w:r>
              <w:rPr>
                <w:sz w:val="20"/>
              </w:rPr>
              <w:br/>
              <w:t>- Thiết lập thông tin liên lạc vô tuyến và bố trí khu vực phóng/thu hồi hợp lý.</w:t>
            </w:r>
          </w:p>
        </w:tc>
        <w:tc>
          <w:tcPr>
            <w:tcW w:w="2592" w:type="dxa"/>
            <w:tcMar>
              <w:top w:w="80" w:type="dxa"/>
              <w:left w:w="100" w:type="dxa"/>
              <w:bottom w:w="80" w:type="dxa"/>
              <w:right w:w="100" w:type="dxa"/>
            </w:tcMar>
          </w:tcPr>
          <w:p w14:paraId="3831B865" w14:textId="77777777" w:rsidR="007277AD" w:rsidRDefault="007277AD" w:rsidP="00E438CC">
            <w:pPr>
              <w:spacing w:before="40" w:after="40"/>
            </w:pPr>
            <w:r>
              <w:rPr>
                <w:sz w:val="20"/>
              </w:rPr>
              <w:t>2</w:t>
            </w:r>
            <w:r>
              <w:rPr>
                <w:sz w:val="20"/>
              </w:rPr>
              <w:br/>
              <w:t>Lỗi trừ điểm: Xác định phạm vi đường hạ cánh/thu hồi, liên lạc và khu vực phóng không phù hợp.</w:t>
            </w:r>
          </w:p>
        </w:tc>
      </w:tr>
      <w:tr w:rsidR="00E438CC" w14:paraId="04FA718D" w14:textId="77777777" w:rsidTr="00E438CC">
        <w:trPr>
          <w:jc w:val="center"/>
        </w:trPr>
        <w:tc>
          <w:tcPr>
            <w:tcW w:w="1152" w:type="dxa"/>
            <w:tcMar>
              <w:top w:w="80" w:type="dxa"/>
              <w:left w:w="100" w:type="dxa"/>
              <w:bottom w:w="80" w:type="dxa"/>
              <w:right w:w="100" w:type="dxa"/>
            </w:tcMar>
          </w:tcPr>
          <w:p w14:paraId="3827D07C" w14:textId="77777777" w:rsidR="00E438CC" w:rsidRDefault="00E438CC" w:rsidP="00E438CC">
            <w:pPr>
              <w:spacing w:before="40" w:after="40"/>
              <w:jc w:val="center"/>
            </w:pPr>
            <w:r>
              <w:rPr>
                <w:b/>
                <w:sz w:val="20"/>
              </w:rPr>
              <w:t>GĐ 2</w:t>
            </w:r>
          </w:p>
        </w:tc>
        <w:tc>
          <w:tcPr>
            <w:tcW w:w="6768" w:type="dxa"/>
            <w:gridSpan w:val="2"/>
            <w:tcMar>
              <w:top w:w="80" w:type="dxa"/>
              <w:left w:w="100" w:type="dxa"/>
              <w:bottom w:w="80" w:type="dxa"/>
              <w:right w:w="100" w:type="dxa"/>
            </w:tcMar>
          </w:tcPr>
          <w:p w14:paraId="6A75EC14" w14:textId="77777777" w:rsidR="00E438CC" w:rsidRDefault="00E438CC" w:rsidP="00E438CC">
            <w:pPr>
              <w:spacing w:before="40" w:after="40"/>
            </w:pPr>
            <w:r>
              <w:rPr>
                <w:b/>
                <w:sz w:val="20"/>
              </w:rPr>
              <w:t>QUY TRÌNH BAY VÀ CẤT/HẠ CÁNH</w:t>
            </w:r>
            <w:r>
              <w:rPr>
                <w:b/>
                <w:sz w:val="20"/>
              </w:rPr>
              <w:br/>
              <w:t>(Đánh giá các kỹ năng thao tác vật lý cơ bản. Được phép dùng chế độ bay GPS)</w:t>
            </w:r>
          </w:p>
        </w:tc>
        <w:tc>
          <w:tcPr>
            <w:tcW w:w="2592" w:type="dxa"/>
            <w:tcMar>
              <w:top w:w="80" w:type="dxa"/>
              <w:left w:w="100" w:type="dxa"/>
              <w:bottom w:w="80" w:type="dxa"/>
              <w:right w:w="100" w:type="dxa"/>
            </w:tcMar>
          </w:tcPr>
          <w:p w14:paraId="48EE9C99" w14:textId="77777777" w:rsidR="00E438CC" w:rsidRDefault="00E438CC" w:rsidP="00E438CC">
            <w:pPr>
              <w:spacing w:before="40" w:after="40"/>
            </w:pPr>
            <w:r>
              <w:rPr>
                <w:sz w:val="20"/>
              </w:rPr>
              <w:t>28</w:t>
            </w:r>
          </w:p>
        </w:tc>
      </w:tr>
      <w:tr w:rsidR="007277AD" w14:paraId="3367977B" w14:textId="77777777" w:rsidTr="00E438CC">
        <w:trPr>
          <w:jc w:val="center"/>
        </w:trPr>
        <w:tc>
          <w:tcPr>
            <w:tcW w:w="1152" w:type="dxa"/>
            <w:tcMar>
              <w:top w:w="80" w:type="dxa"/>
              <w:left w:w="100" w:type="dxa"/>
              <w:bottom w:w="80" w:type="dxa"/>
              <w:right w:w="100" w:type="dxa"/>
            </w:tcMar>
          </w:tcPr>
          <w:p w14:paraId="16E2EB24" w14:textId="77777777" w:rsidR="007277AD" w:rsidRDefault="007277AD" w:rsidP="00E438CC">
            <w:pPr>
              <w:spacing w:before="40" w:after="40"/>
              <w:jc w:val="center"/>
            </w:pPr>
            <w:r>
              <w:rPr>
                <w:sz w:val="20"/>
              </w:rPr>
              <w:t>2.1</w:t>
            </w:r>
          </w:p>
        </w:tc>
        <w:tc>
          <w:tcPr>
            <w:tcW w:w="3168" w:type="dxa"/>
            <w:tcMar>
              <w:top w:w="80" w:type="dxa"/>
              <w:left w:w="100" w:type="dxa"/>
              <w:bottom w:w="80" w:type="dxa"/>
              <w:right w:w="100" w:type="dxa"/>
            </w:tcMar>
          </w:tcPr>
          <w:p w14:paraId="1A639168" w14:textId="77777777" w:rsidR="007277AD" w:rsidRDefault="007277AD" w:rsidP="00E438CC">
            <w:pPr>
              <w:spacing w:before="40" w:after="40"/>
            </w:pPr>
            <w:r>
              <w:rPr>
                <w:sz w:val="20"/>
              </w:rPr>
              <w:t>Kiểm tra tàu bay, Trạm mặt đất &amp; Khởi động</w:t>
            </w:r>
          </w:p>
        </w:tc>
        <w:tc>
          <w:tcPr>
            <w:tcW w:w="3600" w:type="dxa"/>
            <w:tcMar>
              <w:top w:w="80" w:type="dxa"/>
              <w:left w:w="100" w:type="dxa"/>
              <w:bottom w:w="80" w:type="dxa"/>
              <w:right w:w="100" w:type="dxa"/>
            </w:tcMar>
          </w:tcPr>
          <w:p w14:paraId="78CE07A3" w14:textId="77777777" w:rsidR="007277AD" w:rsidRDefault="007277AD" w:rsidP="00E438CC">
            <w:pPr>
              <w:spacing w:before="40" w:after="40"/>
              <w:jc w:val="center"/>
            </w:pPr>
            <w:r>
              <w:rPr>
                <w:sz w:val="20"/>
              </w:rPr>
              <w:t>- Thực hiện thao tác kiểm tra trước chuyến bay cho một trong 04 loại:</w:t>
            </w:r>
            <w:r>
              <w:rPr>
                <w:sz w:val="20"/>
              </w:rPr>
              <w:br/>
              <w:t xml:space="preserve">  + Cánh bằng: Cánh tả, cơ cấu lái, servo, ống pitot, nhiên liệu.</w:t>
            </w:r>
            <w:r>
              <w:rPr>
                <w:sz w:val="20"/>
              </w:rPr>
              <w:br/>
              <w:t xml:space="preserve">  + Trực thăng: Cánh quạt chính/đuôi, cơ cấu đĩa nghiêng, nhiên liệu.</w:t>
            </w:r>
            <w:r>
              <w:rPr>
                <w:sz w:val="20"/>
              </w:rPr>
              <w:br/>
              <w:t xml:space="preserve">  + Đa cánh quạt: Ngàm bắt cánh quạt, cánh tay đòn, motor, khóa pin.</w:t>
            </w:r>
            <w:r>
              <w:rPr>
                <w:sz w:val="20"/>
              </w:rPr>
              <w:br/>
              <w:t xml:space="preserve">  + Khinh khí cầu: Vỏ bao khí, van xả, đầu đốt, dây neo.</w:t>
            </w:r>
            <w:r>
              <w:rPr>
                <w:sz w:val="20"/>
              </w:rPr>
              <w:br/>
              <w:t>- Khởi động hệ thống điều khiển và động cơ an toàn.</w:t>
            </w:r>
          </w:p>
        </w:tc>
        <w:tc>
          <w:tcPr>
            <w:tcW w:w="2592" w:type="dxa"/>
            <w:tcMar>
              <w:top w:w="80" w:type="dxa"/>
              <w:left w:w="100" w:type="dxa"/>
              <w:bottom w:w="80" w:type="dxa"/>
              <w:right w:w="100" w:type="dxa"/>
            </w:tcMar>
          </w:tcPr>
          <w:p w14:paraId="1307F5A6" w14:textId="77777777" w:rsidR="007277AD" w:rsidRDefault="007277AD" w:rsidP="00E438CC">
            <w:pPr>
              <w:spacing w:before="40" w:after="40"/>
            </w:pPr>
            <w:r>
              <w:rPr>
                <w:sz w:val="20"/>
              </w:rPr>
              <w:t>6</w:t>
            </w:r>
            <w:r>
              <w:rPr>
                <w:sz w:val="20"/>
              </w:rPr>
              <w:br/>
              <w:t>Lỗi trừ điểm: Bỏ sót bước kiểm tra ngoại quan hoặc lúng túng khi thao tác kết nối với Trạm mặt đất.</w:t>
            </w:r>
          </w:p>
        </w:tc>
      </w:tr>
      <w:tr w:rsidR="007277AD" w14:paraId="1BD4FACC" w14:textId="77777777" w:rsidTr="00E438CC">
        <w:trPr>
          <w:jc w:val="center"/>
        </w:trPr>
        <w:tc>
          <w:tcPr>
            <w:tcW w:w="1152" w:type="dxa"/>
            <w:tcMar>
              <w:top w:w="80" w:type="dxa"/>
              <w:left w:w="100" w:type="dxa"/>
              <w:bottom w:w="80" w:type="dxa"/>
              <w:right w:w="100" w:type="dxa"/>
            </w:tcMar>
          </w:tcPr>
          <w:p w14:paraId="282B09AD" w14:textId="77777777" w:rsidR="007277AD" w:rsidRDefault="007277AD" w:rsidP="00E438CC">
            <w:pPr>
              <w:spacing w:before="40" w:after="40"/>
              <w:jc w:val="center"/>
            </w:pPr>
            <w:r>
              <w:rPr>
                <w:sz w:val="20"/>
              </w:rPr>
              <w:t>2.2</w:t>
            </w:r>
          </w:p>
        </w:tc>
        <w:tc>
          <w:tcPr>
            <w:tcW w:w="3168" w:type="dxa"/>
            <w:tcMar>
              <w:top w:w="80" w:type="dxa"/>
              <w:left w:w="100" w:type="dxa"/>
              <w:bottom w:w="80" w:type="dxa"/>
              <w:right w:w="100" w:type="dxa"/>
            </w:tcMar>
          </w:tcPr>
          <w:p w14:paraId="161EE9F9" w14:textId="77777777" w:rsidR="007277AD" w:rsidRDefault="007277AD" w:rsidP="00E438CC">
            <w:pPr>
              <w:spacing w:before="40" w:after="40"/>
            </w:pPr>
            <w:r>
              <w:rPr>
                <w:sz w:val="20"/>
              </w:rPr>
              <w:t>Cất cánh, phóng và leo cao</w:t>
            </w:r>
          </w:p>
        </w:tc>
        <w:tc>
          <w:tcPr>
            <w:tcW w:w="3600" w:type="dxa"/>
            <w:tcMar>
              <w:top w:w="80" w:type="dxa"/>
              <w:left w:w="100" w:type="dxa"/>
              <w:bottom w:w="80" w:type="dxa"/>
              <w:right w:w="100" w:type="dxa"/>
            </w:tcMar>
          </w:tcPr>
          <w:p w14:paraId="3B02AACE" w14:textId="77777777" w:rsidR="007277AD" w:rsidRDefault="007277AD" w:rsidP="00E438CC">
            <w:pPr>
              <w:spacing w:before="40" w:after="40"/>
              <w:jc w:val="center"/>
            </w:pPr>
            <w:r>
              <w:rPr>
                <w:sz w:val="20"/>
              </w:rPr>
              <w:t>- Cánh bằng: Phóng tay/chạy đà góc nghiêng chuẩn.</w:t>
            </w:r>
            <w:r>
              <w:rPr>
                <w:sz w:val="20"/>
              </w:rPr>
              <w:br/>
              <w:t>- Trực thăng/Đa rô-to: Vượt khỏi hiệu ứng mặt đất, thăng bằng.</w:t>
            </w:r>
            <w:r>
              <w:rPr>
                <w:sz w:val="20"/>
              </w:rPr>
              <w:br/>
              <w:t>- Khinh khí cầu: Nhả neo, kiểm soát sức nâng nhịp nhàng.</w:t>
            </w:r>
          </w:p>
        </w:tc>
        <w:tc>
          <w:tcPr>
            <w:tcW w:w="2592" w:type="dxa"/>
            <w:tcMar>
              <w:top w:w="80" w:type="dxa"/>
              <w:left w:w="100" w:type="dxa"/>
              <w:bottom w:w="80" w:type="dxa"/>
              <w:right w:w="100" w:type="dxa"/>
            </w:tcMar>
          </w:tcPr>
          <w:p w14:paraId="705F8743" w14:textId="77777777" w:rsidR="007277AD" w:rsidRDefault="007277AD" w:rsidP="00E438CC">
            <w:pPr>
              <w:spacing w:before="40" w:after="40"/>
            </w:pPr>
            <w:r>
              <w:rPr>
                <w:sz w:val="20"/>
              </w:rPr>
              <w:t>6</w:t>
            </w:r>
            <w:r>
              <w:rPr>
                <w:sz w:val="20"/>
              </w:rPr>
              <w:br/>
              <w:t>Lỗi trừ điểm: Chao lắc nhẹ khi rời mặt đất hoặc leo cao chưa mượt mà.</w:t>
            </w:r>
          </w:p>
        </w:tc>
      </w:tr>
      <w:tr w:rsidR="007277AD" w14:paraId="239372D5" w14:textId="77777777" w:rsidTr="00E438CC">
        <w:trPr>
          <w:jc w:val="center"/>
        </w:trPr>
        <w:tc>
          <w:tcPr>
            <w:tcW w:w="1152" w:type="dxa"/>
            <w:tcMar>
              <w:top w:w="80" w:type="dxa"/>
              <w:left w:w="100" w:type="dxa"/>
              <w:bottom w:w="80" w:type="dxa"/>
              <w:right w:w="100" w:type="dxa"/>
            </w:tcMar>
          </w:tcPr>
          <w:p w14:paraId="54A6157C" w14:textId="77777777" w:rsidR="007277AD" w:rsidRDefault="007277AD" w:rsidP="00E438CC">
            <w:pPr>
              <w:spacing w:before="40" w:after="40"/>
              <w:jc w:val="center"/>
            </w:pPr>
            <w:r>
              <w:rPr>
                <w:sz w:val="20"/>
              </w:rPr>
              <w:t>2.3</w:t>
            </w:r>
          </w:p>
        </w:tc>
        <w:tc>
          <w:tcPr>
            <w:tcW w:w="3168" w:type="dxa"/>
            <w:tcMar>
              <w:top w:w="80" w:type="dxa"/>
              <w:left w:w="100" w:type="dxa"/>
              <w:bottom w:w="80" w:type="dxa"/>
              <w:right w:w="100" w:type="dxa"/>
            </w:tcMar>
          </w:tcPr>
          <w:p w14:paraId="02932ACA" w14:textId="77777777" w:rsidR="007277AD" w:rsidRDefault="007277AD" w:rsidP="00E438CC">
            <w:pPr>
              <w:spacing w:before="40" w:after="40"/>
            </w:pPr>
            <w:r>
              <w:rPr>
                <w:sz w:val="20"/>
              </w:rPr>
              <w:t>Tiếp cận và hạ cánh/thu hồi</w:t>
            </w:r>
          </w:p>
        </w:tc>
        <w:tc>
          <w:tcPr>
            <w:tcW w:w="3600" w:type="dxa"/>
            <w:tcMar>
              <w:top w:w="80" w:type="dxa"/>
              <w:left w:w="100" w:type="dxa"/>
              <w:bottom w:w="80" w:type="dxa"/>
              <w:right w:w="100" w:type="dxa"/>
            </w:tcMar>
          </w:tcPr>
          <w:p w14:paraId="62DD3AB5" w14:textId="77777777" w:rsidR="007277AD" w:rsidRDefault="007277AD" w:rsidP="00E438CC">
            <w:pPr>
              <w:spacing w:before="40" w:after="40"/>
              <w:jc w:val="center"/>
            </w:pPr>
            <w:r>
              <w:rPr>
                <w:sz w:val="20"/>
              </w:rPr>
              <w:t>- Cánh bằng: Lướt êm vào khu vực đường băng/lưới thu hồi.</w:t>
            </w:r>
            <w:r>
              <w:rPr>
                <w:sz w:val="20"/>
              </w:rPr>
              <w:br/>
              <w:t>- Trực thăng/Đa rô-to: Hạ thẳng đứng vào đúng tâm bãi đáp.</w:t>
            </w:r>
            <w:r>
              <w:rPr>
                <w:sz w:val="20"/>
              </w:rPr>
              <w:br/>
              <w:t>- Khinh khí cầu: Xả khí/thu neo, tiếp đất êm ái.</w:t>
            </w:r>
          </w:p>
        </w:tc>
        <w:tc>
          <w:tcPr>
            <w:tcW w:w="2592" w:type="dxa"/>
            <w:tcMar>
              <w:top w:w="80" w:type="dxa"/>
              <w:left w:w="100" w:type="dxa"/>
              <w:bottom w:w="80" w:type="dxa"/>
              <w:right w:w="100" w:type="dxa"/>
            </w:tcMar>
          </w:tcPr>
          <w:p w14:paraId="5C221BDA" w14:textId="77777777" w:rsidR="007277AD" w:rsidRDefault="007277AD" w:rsidP="00E438CC">
            <w:pPr>
              <w:spacing w:before="40" w:after="40"/>
            </w:pPr>
            <w:r>
              <w:rPr>
                <w:sz w:val="20"/>
              </w:rPr>
              <w:t>8</w:t>
            </w:r>
            <w:r>
              <w:rPr>
                <w:sz w:val="20"/>
              </w:rPr>
              <w:br/>
              <w:t>Lỗi trừ điểm: Hạ cánh hơi nảy (bouncing) hoặc lệch nhẹ khỏi tâm bãi.</w:t>
            </w:r>
          </w:p>
        </w:tc>
      </w:tr>
      <w:tr w:rsidR="007277AD" w14:paraId="21C5A7C2" w14:textId="77777777" w:rsidTr="00E438CC">
        <w:trPr>
          <w:jc w:val="center"/>
        </w:trPr>
        <w:tc>
          <w:tcPr>
            <w:tcW w:w="1152" w:type="dxa"/>
            <w:tcMar>
              <w:top w:w="80" w:type="dxa"/>
              <w:left w:w="100" w:type="dxa"/>
              <w:bottom w:w="80" w:type="dxa"/>
              <w:right w:w="100" w:type="dxa"/>
            </w:tcMar>
          </w:tcPr>
          <w:p w14:paraId="6AA919C9" w14:textId="77777777" w:rsidR="007277AD" w:rsidRDefault="007277AD" w:rsidP="00E438CC">
            <w:pPr>
              <w:spacing w:before="40" w:after="40"/>
              <w:jc w:val="center"/>
            </w:pPr>
            <w:r>
              <w:rPr>
                <w:sz w:val="20"/>
              </w:rPr>
              <w:t>2.4</w:t>
            </w:r>
          </w:p>
        </w:tc>
        <w:tc>
          <w:tcPr>
            <w:tcW w:w="3168" w:type="dxa"/>
            <w:tcMar>
              <w:top w:w="80" w:type="dxa"/>
              <w:left w:w="100" w:type="dxa"/>
              <w:bottom w:w="80" w:type="dxa"/>
              <w:right w:w="100" w:type="dxa"/>
            </w:tcMar>
          </w:tcPr>
          <w:p w14:paraId="744F2E00" w14:textId="77777777" w:rsidR="007277AD" w:rsidRDefault="007277AD" w:rsidP="00E438CC">
            <w:pPr>
              <w:spacing w:before="40" w:after="40"/>
            </w:pPr>
            <w:r>
              <w:rPr>
                <w:sz w:val="20"/>
              </w:rPr>
              <w:t>Bay vòng khi không phù hợp hạ cánh (Go-around)</w:t>
            </w:r>
          </w:p>
        </w:tc>
        <w:tc>
          <w:tcPr>
            <w:tcW w:w="3600" w:type="dxa"/>
            <w:tcMar>
              <w:top w:w="80" w:type="dxa"/>
              <w:left w:w="100" w:type="dxa"/>
              <w:bottom w:w="80" w:type="dxa"/>
              <w:right w:w="100" w:type="dxa"/>
            </w:tcMar>
          </w:tcPr>
          <w:p w14:paraId="1CA4AB1E" w14:textId="77777777" w:rsidR="007277AD" w:rsidRDefault="007277AD" w:rsidP="00E438CC">
            <w:pPr>
              <w:spacing w:before="40" w:after="40"/>
              <w:jc w:val="center"/>
            </w:pPr>
            <w:r>
              <w:rPr>
                <w:sz w:val="20"/>
              </w:rPr>
              <w:t>- Tình huống: Giám khảo giả định có người hoặc vật cản xâm nhập bãi đáp khi phương tiện đang hạ độ cao.</w:t>
            </w:r>
            <w:r>
              <w:rPr>
                <w:sz w:val="20"/>
              </w:rPr>
              <w:br/>
              <w:t>- Xử lý: Thí sinh lập tức đẩy ga hủy hạ cánh, kéo phương tiện vọt lên cao và bay lượng vòng an toàn để chờ.</w:t>
            </w:r>
          </w:p>
        </w:tc>
        <w:tc>
          <w:tcPr>
            <w:tcW w:w="2592" w:type="dxa"/>
            <w:tcMar>
              <w:top w:w="80" w:type="dxa"/>
              <w:left w:w="100" w:type="dxa"/>
              <w:bottom w:w="80" w:type="dxa"/>
              <w:right w:w="100" w:type="dxa"/>
            </w:tcMar>
          </w:tcPr>
          <w:p w14:paraId="74454DC6" w14:textId="77777777" w:rsidR="007277AD" w:rsidRDefault="007277AD" w:rsidP="00E438CC">
            <w:pPr>
              <w:spacing w:before="40" w:after="40"/>
            </w:pPr>
            <w:r>
              <w:rPr>
                <w:sz w:val="20"/>
              </w:rPr>
              <w:t>8</w:t>
            </w:r>
            <w:r>
              <w:rPr>
                <w:sz w:val="20"/>
              </w:rPr>
              <w:br/>
              <w:t>ĐIỂM LIỆT: Phản xạ chậm hoặc cố ép thiết bị hạ cánh gây uy hiếp an toàn cho người dưới mặt đất.</w:t>
            </w:r>
          </w:p>
        </w:tc>
      </w:tr>
      <w:tr w:rsidR="00E438CC" w14:paraId="0BF6DFC8" w14:textId="77777777" w:rsidTr="00E438CC">
        <w:trPr>
          <w:jc w:val="center"/>
        </w:trPr>
        <w:tc>
          <w:tcPr>
            <w:tcW w:w="1152" w:type="dxa"/>
            <w:tcMar>
              <w:top w:w="80" w:type="dxa"/>
              <w:left w:w="100" w:type="dxa"/>
              <w:bottom w:w="80" w:type="dxa"/>
              <w:right w:w="100" w:type="dxa"/>
            </w:tcMar>
          </w:tcPr>
          <w:p w14:paraId="36C176A6" w14:textId="77777777" w:rsidR="00E438CC" w:rsidRDefault="00E438CC" w:rsidP="00E438CC">
            <w:pPr>
              <w:spacing w:before="40" w:after="40"/>
              <w:jc w:val="center"/>
            </w:pPr>
            <w:r>
              <w:rPr>
                <w:b/>
                <w:sz w:val="20"/>
              </w:rPr>
              <w:t>GĐ 3</w:t>
            </w:r>
          </w:p>
        </w:tc>
        <w:tc>
          <w:tcPr>
            <w:tcW w:w="6768" w:type="dxa"/>
            <w:gridSpan w:val="2"/>
            <w:tcMar>
              <w:top w:w="80" w:type="dxa"/>
              <w:left w:w="100" w:type="dxa"/>
              <w:bottom w:w="80" w:type="dxa"/>
              <w:right w:w="100" w:type="dxa"/>
            </w:tcMar>
          </w:tcPr>
          <w:p w14:paraId="36F1887C" w14:textId="77777777" w:rsidR="00E438CC" w:rsidRDefault="00E438CC" w:rsidP="00E438CC">
            <w:pPr>
              <w:spacing w:before="40" w:after="40"/>
            </w:pPr>
            <w:r>
              <w:rPr>
                <w:b/>
                <w:sz w:val="20"/>
              </w:rPr>
              <w:t>BAY THEO ĐƯỜNG BAY (VLOS ENROUTE)</w:t>
            </w:r>
            <w:r>
              <w:rPr>
                <w:b/>
                <w:sz w:val="20"/>
              </w:rPr>
              <w:br/>
              <w:t>(Đánh giá khả năng làm chủ không gian, tốc độ và nhận thức tình huống)</w:t>
            </w:r>
          </w:p>
        </w:tc>
        <w:tc>
          <w:tcPr>
            <w:tcW w:w="2592" w:type="dxa"/>
            <w:tcMar>
              <w:top w:w="80" w:type="dxa"/>
              <w:left w:w="100" w:type="dxa"/>
              <w:bottom w:w="80" w:type="dxa"/>
              <w:right w:w="100" w:type="dxa"/>
            </w:tcMar>
          </w:tcPr>
          <w:p w14:paraId="6B0DD024" w14:textId="77777777" w:rsidR="00E438CC" w:rsidRDefault="00E438CC" w:rsidP="00E438CC">
            <w:pPr>
              <w:spacing w:before="40" w:after="40"/>
            </w:pPr>
            <w:r>
              <w:rPr>
                <w:sz w:val="20"/>
              </w:rPr>
              <w:t>24</w:t>
            </w:r>
          </w:p>
        </w:tc>
      </w:tr>
      <w:tr w:rsidR="007277AD" w14:paraId="2168E684" w14:textId="77777777" w:rsidTr="00E438CC">
        <w:trPr>
          <w:jc w:val="center"/>
        </w:trPr>
        <w:tc>
          <w:tcPr>
            <w:tcW w:w="1152" w:type="dxa"/>
            <w:tcMar>
              <w:top w:w="80" w:type="dxa"/>
              <w:left w:w="100" w:type="dxa"/>
              <w:bottom w:w="80" w:type="dxa"/>
              <w:right w:w="100" w:type="dxa"/>
            </w:tcMar>
          </w:tcPr>
          <w:p w14:paraId="18F3A1F3" w14:textId="77777777" w:rsidR="007277AD" w:rsidRDefault="007277AD" w:rsidP="00E438CC">
            <w:pPr>
              <w:spacing w:before="40" w:after="40"/>
              <w:jc w:val="center"/>
            </w:pPr>
            <w:r>
              <w:rPr>
                <w:sz w:val="20"/>
              </w:rPr>
              <w:lastRenderedPageBreak/>
              <w:t>3.1</w:t>
            </w:r>
          </w:p>
        </w:tc>
        <w:tc>
          <w:tcPr>
            <w:tcW w:w="3168" w:type="dxa"/>
            <w:tcMar>
              <w:top w:w="80" w:type="dxa"/>
              <w:left w:w="100" w:type="dxa"/>
              <w:bottom w:w="80" w:type="dxa"/>
              <w:right w:w="100" w:type="dxa"/>
            </w:tcMar>
          </w:tcPr>
          <w:p w14:paraId="559893C9" w14:textId="77777777" w:rsidR="007277AD" w:rsidRDefault="007277AD" w:rsidP="00E438CC">
            <w:pPr>
              <w:spacing w:before="40" w:after="40"/>
            </w:pPr>
            <w:r>
              <w:rPr>
                <w:sz w:val="20"/>
              </w:rPr>
              <w:t>Thu thập dữ liệu &amp; Thay đổi tốc độ</w:t>
            </w:r>
          </w:p>
        </w:tc>
        <w:tc>
          <w:tcPr>
            <w:tcW w:w="3600" w:type="dxa"/>
            <w:tcMar>
              <w:top w:w="80" w:type="dxa"/>
              <w:left w:w="100" w:type="dxa"/>
              <w:bottom w:w="80" w:type="dxa"/>
              <w:right w:w="100" w:type="dxa"/>
            </w:tcMar>
          </w:tcPr>
          <w:p w14:paraId="596A5BD0" w14:textId="77777777" w:rsidR="007277AD" w:rsidRDefault="007277AD" w:rsidP="00E438CC">
            <w:pPr>
              <w:spacing w:before="40" w:after="40"/>
              <w:jc w:val="center"/>
            </w:pPr>
            <w:r>
              <w:rPr>
                <w:sz w:val="20"/>
              </w:rPr>
              <w:t>- Đọc to dung lượng pin, độ cao trên màn hình đang thu thập mà không rời mắt khỏi phương tiện thực tế quá 3 giây.</w:t>
            </w:r>
            <w:r>
              <w:rPr>
                <w:sz w:val="20"/>
              </w:rPr>
              <w:br/>
              <w:t>- Tăng/giảm tốc độ bay êm ái theo lệnh giám khảo, duy trì đúng hướng mũi máy bay vuốt theo đường bay.</w:t>
            </w:r>
          </w:p>
        </w:tc>
        <w:tc>
          <w:tcPr>
            <w:tcW w:w="2592" w:type="dxa"/>
            <w:tcMar>
              <w:top w:w="80" w:type="dxa"/>
              <w:left w:w="100" w:type="dxa"/>
              <w:bottom w:w="80" w:type="dxa"/>
              <w:right w:w="100" w:type="dxa"/>
            </w:tcMar>
          </w:tcPr>
          <w:p w14:paraId="60511393" w14:textId="77777777" w:rsidR="007277AD" w:rsidRDefault="007277AD" w:rsidP="00E438CC">
            <w:pPr>
              <w:spacing w:before="40" w:after="40"/>
            </w:pPr>
            <w:r>
              <w:rPr>
                <w:sz w:val="20"/>
              </w:rPr>
              <w:t>8</w:t>
            </w:r>
            <w:r>
              <w:rPr>
                <w:sz w:val="20"/>
              </w:rPr>
              <w:br/>
              <w:t>ĐIỂM LIỆT: Mất nhận thức tình huống (hết pin không biết) hoặc tăng tốc mất kiểm soát bay ra khỏi giới hạn tầm nhìn.</w:t>
            </w:r>
          </w:p>
        </w:tc>
      </w:tr>
      <w:tr w:rsidR="007277AD" w14:paraId="57F0749B" w14:textId="77777777" w:rsidTr="00E438CC">
        <w:trPr>
          <w:jc w:val="center"/>
        </w:trPr>
        <w:tc>
          <w:tcPr>
            <w:tcW w:w="1152" w:type="dxa"/>
            <w:tcMar>
              <w:top w:w="80" w:type="dxa"/>
              <w:left w:w="100" w:type="dxa"/>
              <w:bottom w:w="80" w:type="dxa"/>
              <w:right w:w="100" w:type="dxa"/>
            </w:tcMar>
          </w:tcPr>
          <w:p w14:paraId="50600FF2" w14:textId="77777777" w:rsidR="007277AD" w:rsidRDefault="007277AD" w:rsidP="00E438CC">
            <w:pPr>
              <w:spacing w:before="40" w:after="40"/>
              <w:jc w:val="center"/>
            </w:pPr>
            <w:r>
              <w:rPr>
                <w:sz w:val="20"/>
              </w:rPr>
              <w:t>3.2</w:t>
            </w:r>
          </w:p>
        </w:tc>
        <w:tc>
          <w:tcPr>
            <w:tcW w:w="3168" w:type="dxa"/>
            <w:tcMar>
              <w:top w:w="80" w:type="dxa"/>
              <w:left w:w="100" w:type="dxa"/>
              <w:bottom w:w="80" w:type="dxa"/>
              <w:right w:w="100" w:type="dxa"/>
            </w:tcMar>
          </w:tcPr>
          <w:p w14:paraId="1050A762" w14:textId="77777777" w:rsidR="007277AD" w:rsidRDefault="007277AD" w:rsidP="00E438CC">
            <w:pPr>
              <w:spacing w:before="40" w:after="40"/>
            </w:pPr>
            <w:r>
              <w:rPr>
                <w:sz w:val="20"/>
              </w:rPr>
              <w:t>Chuyển đường bay, độ cao &amp; Chế độ điều khiển</w:t>
            </w:r>
          </w:p>
        </w:tc>
        <w:tc>
          <w:tcPr>
            <w:tcW w:w="3600" w:type="dxa"/>
            <w:tcMar>
              <w:top w:w="80" w:type="dxa"/>
              <w:left w:w="100" w:type="dxa"/>
              <w:bottom w:w="80" w:type="dxa"/>
              <w:right w:w="100" w:type="dxa"/>
            </w:tcMar>
          </w:tcPr>
          <w:p w14:paraId="013226BC" w14:textId="77777777" w:rsidR="007277AD" w:rsidRDefault="007277AD" w:rsidP="00E438CC">
            <w:pPr>
              <w:spacing w:before="40" w:after="40"/>
              <w:jc w:val="center"/>
            </w:pPr>
            <w:r>
              <w:rPr>
                <w:sz w:val="20"/>
              </w:rPr>
              <w:t>- Thay đổi độ cao và thực hiện chuyển đường bay theo quỹ đạo cơ bản (Vuông, Tròn, Số 8, Zikzắc).</w:t>
            </w:r>
            <w:r>
              <w:rPr>
                <w:sz w:val="20"/>
              </w:rPr>
              <w:br/>
              <w:t>- Thao tác chuyển đổi thử các chế độ điều khiển bay (Ví dụ: từ GPS sang ATTI/Loiter) để kiểm tra tay lái.</w:t>
            </w:r>
          </w:p>
        </w:tc>
        <w:tc>
          <w:tcPr>
            <w:tcW w:w="2592" w:type="dxa"/>
            <w:tcMar>
              <w:top w:w="80" w:type="dxa"/>
              <w:left w:w="100" w:type="dxa"/>
              <w:bottom w:w="80" w:type="dxa"/>
              <w:right w:w="100" w:type="dxa"/>
            </w:tcMar>
          </w:tcPr>
          <w:p w14:paraId="7C049C63" w14:textId="77777777" w:rsidR="007277AD" w:rsidRDefault="007277AD" w:rsidP="00E438CC">
            <w:pPr>
              <w:spacing w:before="40" w:after="40"/>
            </w:pPr>
            <w:r>
              <w:rPr>
                <w:sz w:val="20"/>
              </w:rPr>
              <w:t>16</w:t>
            </w:r>
            <w:r>
              <w:rPr>
                <w:sz w:val="20"/>
              </w:rPr>
              <w:br/>
              <w:t>Lỗi trừ điểm: Quỹ đạo bay bị méo lệch nhiều hoặc chao lắc khi thực hiện đổi chế độ điều khiển.</w:t>
            </w:r>
          </w:p>
        </w:tc>
      </w:tr>
      <w:tr w:rsidR="006B04F1" w14:paraId="5F1DDA51" w14:textId="77777777" w:rsidTr="00F7000E">
        <w:trPr>
          <w:jc w:val="center"/>
        </w:trPr>
        <w:tc>
          <w:tcPr>
            <w:tcW w:w="1152" w:type="dxa"/>
            <w:tcMar>
              <w:top w:w="80" w:type="dxa"/>
              <w:left w:w="100" w:type="dxa"/>
              <w:bottom w:w="80" w:type="dxa"/>
              <w:right w:w="100" w:type="dxa"/>
            </w:tcMar>
          </w:tcPr>
          <w:p w14:paraId="3EB6403E" w14:textId="77777777" w:rsidR="006B04F1" w:rsidRDefault="006B04F1" w:rsidP="00E438CC">
            <w:pPr>
              <w:spacing w:before="40" w:after="40"/>
              <w:jc w:val="center"/>
            </w:pPr>
            <w:r>
              <w:rPr>
                <w:b/>
                <w:sz w:val="20"/>
              </w:rPr>
              <w:t>GĐ 4</w:t>
            </w:r>
          </w:p>
        </w:tc>
        <w:tc>
          <w:tcPr>
            <w:tcW w:w="6768" w:type="dxa"/>
            <w:gridSpan w:val="2"/>
            <w:tcMar>
              <w:top w:w="80" w:type="dxa"/>
              <w:left w:w="100" w:type="dxa"/>
              <w:bottom w:w="80" w:type="dxa"/>
              <w:right w:w="100" w:type="dxa"/>
            </w:tcMar>
          </w:tcPr>
          <w:p w14:paraId="70CB4D82" w14:textId="77777777" w:rsidR="006B04F1" w:rsidRDefault="006B04F1" w:rsidP="006B04F1">
            <w:pPr>
              <w:spacing w:before="40" w:after="40"/>
            </w:pPr>
            <w:r>
              <w:rPr>
                <w:b/>
                <w:sz w:val="20"/>
              </w:rPr>
              <w:t>THAO TÁC KHẨN CẤP</w:t>
            </w:r>
            <w:r>
              <w:rPr>
                <w:b/>
                <w:sz w:val="20"/>
              </w:rPr>
              <w:br/>
              <w:t>(Đánh giá phản ứng cứu hộ thiết bị. Thực hiện bằng vấn đáp kết hợp giả lập sự cố trên phần mềm/Trạm mặt đất)</w:t>
            </w:r>
          </w:p>
        </w:tc>
        <w:tc>
          <w:tcPr>
            <w:tcW w:w="2592" w:type="dxa"/>
            <w:tcMar>
              <w:top w:w="80" w:type="dxa"/>
              <w:left w:w="100" w:type="dxa"/>
              <w:bottom w:w="80" w:type="dxa"/>
              <w:right w:w="100" w:type="dxa"/>
            </w:tcMar>
          </w:tcPr>
          <w:p w14:paraId="42695CE7" w14:textId="77777777" w:rsidR="006B04F1" w:rsidRDefault="006B04F1" w:rsidP="00E438CC">
            <w:pPr>
              <w:spacing w:before="40" w:after="40"/>
            </w:pPr>
            <w:r>
              <w:rPr>
                <w:sz w:val="20"/>
              </w:rPr>
              <w:t>24</w:t>
            </w:r>
          </w:p>
        </w:tc>
      </w:tr>
      <w:tr w:rsidR="007277AD" w14:paraId="4CD15965" w14:textId="77777777" w:rsidTr="00E438CC">
        <w:trPr>
          <w:jc w:val="center"/>
        </w:trPr>
        <w:tc>
          <w:tcPr>
            <w:tcW w:w="1152" w:type="dxa"/>
            <w:tcMar>
              <w:top w:w="80" w:type="dxa"/>
              <w:left w:w="100" w:type="dxa"/>
              <w:bottom w:w="80" w:type="dxa"/>
              <w:right w:w="100" w:type="dxa"/>
            </w:tcMar>
          </w:tcPr>
          <w:p w14:paraId="174D2B72" w14:textId="77777777" w:rsidR="007277AD" w:rsidRDefault="007277AD" w:rsidP="00E438CC">
            <w:pPr>
              <w:spacing w:before="40" w:after="40"/>
              <w:jc w:val="center"/>
            </w:pPr>
            <w:r>
              <w:rPr>
                <w:sz w:val="20"/>
              </w:rPr>
              <w:t>4.1</w:t>
            </w:r>
          </w:p>
        </w:tc>
        <w:tc>
          <w:tcPr>
            <w:tcW w:w="3168" w:type="dxa"/>
            <w:tcMar>
              <w:top w:w="80" w:type="dxa"/>
              <w:left w:w="100" w:type="dxa"/>
              <w:bottom w:w="80" w:type="dxa"/>
              <w:right w:w="100" w:type="dxa"/>
            </w:tcMar>
          </w:tcPr>
          <w:p w14:paraId="06887BF9" w14:textId="77777777" w:rsidR="007277AD" w:rsidRDefault="007277AD" w:rsidP="00E438CC">
            <w:pPr>
              <w:spacing w:before="40" w:after="40"/>
            </w:pPr>
            <w:r>
              <w:rPr>
                <w:sz w:val="20"/>
              </w:rPr>
              <w:t>Sát hạch hoặc vấn đáp: Lỗi đường truyền, Trạm mặt đất, Hệ thống điều khiển</w:t>
            </w:r>
          </w:p>
        </w:tc>
        <w:tc>
          <w:tcPr>
            <w:tcW w:w="3600" w:type="dxa"/>
            <w:tcMar>
              <w:top w:w="80" w:type="dxa"/>
              <w:left w:w="100" w:type="dxa"/>
              <w:bottom w:w="80" w:type="dxa"/>
              <w:right w:w="100" w:type="dxa"/>
            </w:tcMar>
          </w:tcPr>
          <w:p w14:paraId="3D08C4D7" w14:textId="77777777" w:rsidR="007277AD" w:rsidRDefault="007277AD" w:rsidP="00E438CC">
            <w:pPr>
              <w:spacing w:before="40" w:after="40"/>
              <w:jc w:val="center"/>
            </w:pPr>
            <w:r>
              <w:rPr>
                <w:sz w:val="20"/>
              </w:rPr>
              <w:t>Trình bày hoặc mô phỏng phản ứng:</w:t>
            </w:r>
            <w:r>
              <w:rPr>
                <w:sz w:val="20"/>
              </w:rPr>
              <w:br/>
              <w:t>- Mất sóng RC/Telemetry, lỗi GCS: Giám sát tính năng tự động RTH.</w:t>
            </w:r>
            <w:r>
              <w:rPr>
                <w:sz w:val="20"/>
              </w:rPr>
              <w:br/>
              <w:t>- Lỗi la bàn, nhiễu GPS: Chuyển ngay sang điều khiển tư thế (ATTI) để bù gió, đưa phương tiện về bằng mắt.</w:t>
            </w:r>
          </w:p>
        </w:tc>
        <w:tc>
          <w:tcPr>
            <w:tcW w:w="2592" w:type="dxa"/>
            <w:tcMar>
              <w:top w:w="80" w:type="dxa"/>
              <w:left w:w="100" w:type="dxa"/>
              <w:bottom w:w="80" w:type="dxa"/>
              <w:right w:w="100" w:type="dxa"/>
            </w:tcMar>
          </w:tcPr>
          <w:p w14:paraId="14744D97" w14:textId="77777777" w:rsidR="007277AD" w:rsidRDefault="007277AD" w:rsidP="00E438CC">
            <w:pPr>
              <w:spacing w:before="40" w:after="40"/>
            </w:pPr>
            <w:r>
              <w:rPr>
                <w:sz w:val="20"/>
              </w:rPr>
              <w:t>8</w:t>
            </w:r>
            <w:r>
              <w:rPr>
                <w:sz w:val="20"/>
              </w:rPr>
              <w:br/>
              <w:t>ĐIỂM LIỆT: Không hiểu nguyên lý Failsafe hoặc kéo sai cần điều khiển làm PTB trôi dạt bay mất (Fly-away) khi nhiễu GPS.</w:t>
            </w:r>
          </w:p>
        </w:tc>
      </w:tr>
      <w:tr w:rsidR="007277AD" w14:paraId="5D010CA2" w14:textId="77777777" w:rsidTr="00E438CC">
        <w:trPr>
          <w:jc w:val="center"/>
        </w:trPr>
        <w:tc>
          <w:tcPr>
            <w:tcW w:w="1152" w:type="dxa"/>
            <w:tcMar>
              <w:top w:w="80" w:type="dxa"/>
              <w:left w:w="100" w:type="dxa"/>
              <w:bottom w:w="80" w:type="dxa"/>
              <w:right w:w="100" w:type="dxa"/>
            </w:tcMar>
          </w:tcPr>
          <w:p w14:paraId="165F52BB" w14:textId="77777777" w:rsidR="007277AD" w:rsidRDefault="007277AD" w:rsidP="00E438CC">
            <w:pPr>
              <w:spacing w:before="40" w:after="40"/>
              <w:jc w:val="center"/>
            </w:pPr>
            <w:r>
              <w:rPr>
                <w:sz w:val="20"/>
              </w:rPr>
              <w:t>4.2</w:t>
            </w:r>
          </w:p>
        </w:tc>
        <w:tc>
          <w:tcPr>
            <w:tcW w:w="3168" w:type="dxa"/>
            <w:tcMar>
              <w:top w:w="80" w:type="dxa"/>
              <w:left w:w="100" w:type="dxa"/>
              <w:bottom w:w="80" w:type="dxa"/>
              <w:right w:w="100" w:type="dxa"/>
            </w:tcMar>
          </w:tcPr>
          <w:p w14:paraId="61F59E02" w14:textId="77777777" w:rsidR="007277AD" w:rsidRDefault="007277AD" w:rsidP="00E438CC">
            <w:pPr>
              <w:spacing w:before="40" w:after="40"/>
            </w:pPr>
            <w:r>
              <w:rPr>
                <w:sz w:val="20"/>
              </w:rPr>
              <w:t>Sát hạch hoặc vấn đáp: Lỗi động lực, Tải trọng, Thiết bị hạ cánh, Nguồn điện</w:t>
            </w:r>
          </w:p>
        </w:tc>
        <w:tc>
          <w:tcPr>
            <w:tcW w:w="3600" w:type="dxa"/>
            <w:tcMar>
              <w:top w:w="80" w:type="dxa"/>
              <w:left w:w="100" w:type="dxa"/>
              <w:bottom w:w="80" w:type="dxa"/>
              <w:right w:w="100" w:type="dxa"/>
            </w:tcMar>
          </w:tcPr>
          <w:p w14:paraId="26BB96E8" w14:textId="77777777" w:rsidR="007277AD" w:rsidRDefault="007277AD" w:rsidP="00E438CC">
            <w:pPr>
              <w:spacing w:before="40" w:after="40"/>
              <w:jc w:val="center"/>
            </w:pPr>
            <w:r>
              <w:rPr>
                <w:sz w:val="20"/>
              </w:rPr>
              <w:t>Trình bày hoặc mô phỏng cách xử lý khi sụt pin hoặc hỏng motor:</w:t>
            </w:r>
            <w:r>
              <w:rPr>
                <w:sz w:val="20"/>
              </w:rPr>
              <w:br/>
              <w:t>- Cánh bằng: Đặt góc lướt (Glide).</w:t>
            </w:r>
            <w:r>
              <w:rPr>
                <w:sz w:val="20"/>
              </w:rPr>
              <w:br/>
              <w:t>- Trực thăng: Tự quay (Autorotation).</w:t>
            </w:r>
            <w:r>
              <w:rPr>
                <w:sz w:val="20"/>
              </w:rPr>
              <w:br/>
              <w:t>- Đa rô-to: Hạ thấp độ cao khẩn trương ngay lập tức.</w:t>
            </w:r>
            <w:r>
              <w:rPr>
                <w:sz w:val="20"/>
              </w:rPr>
              <w:br/>
              <w:t>- Khinh khí cầu: Mở van xả tĩnh.</w:t>
            </w:r>
            <w:r>
              <w:rPr>
                <w:sz w:val="20"/>
              </w:rPr>
              <w:br/>
              <w:t>- Xử lý khi kẹt tải trọng/lỗi cơ cấu bánh đáp.</w:t>
            </w:r>
          </w:p>
        </w:tc>
        <w:tc>
          <w:tcPr>
            <w:tcW w:w="2592" w:type="dxa"/>
            <w:tcMar>
              <w:top w:w="80" w:type="dxa"/>
              <w:left w:w="100" w:type="dxa"/>
              <w:bottom w:w="80" w:type="dxa"/>
              <w:right w:w="100" w:type="dxa"/>
            </w:tcMar>
          </w:tcPr>
          <w:p w14:paraId="05991681" w14:textId="77777777" w:rsidR="007277AD" w:rsidRDefault="007277AD" w:rsidP="00E438CC">
            <w:pPr>
              <w:spacing w:before="40" w:after="40"/>
            </w:pPr>
            <w:r>
              <w:rPr>
                <w:sz w:val="20"/>
              </w:rPr>
              <w:t>12</w:t>
            </w:r>
            <w:r>
              <w:rPr>
                <w:sz w:val="20"/>
              </w:rPr>
              <w:br/>
              <w:t>ĐIỂM LIỆT: Cố tình bay tiếp khi pin báo lỗi tới hạn (Critical). Hoặc thực hiện sai phương án hạ cánh bằng bụng khi kẹt cơ cấu hạ cánh.</w:t>
            </w:r>
          </w:p>
        </w:tc>
      </w:tr>
      <w:tr w:rsidR="007277AD" w14:paraId="5FA6ABB0" w14:textId="77777777" w:rsidTr="00E438CC">
        <w:trPr>
          <w:jc w:val="center"/>
        </w:trPr>
        <w:tc>
          <w:tcPr>
            <w:tcW w:w="1152" w:type="dxa"/>
            <w:tcMar>
              <w:top w:w="80" w:type="dxa"/>
              <w:left w:w="100" w:type="dxa"/>
              <w:bottom w:w="80" w:type="dxa"/>
              <w:right w:w="100" w:type="dxa"/>
            </w:tcMar>
          </w:tcPr>
          <w:p w14:paraId="0C4E7E6B" w14:textId="77777777" w:rsidR="007277AD" w:rsidRDefault="007277AD" w:rsidP="00E438CC">
            <w:pPr>
              <w:spacing w:before="40" w:after="40"/>
              <w:jc w:val="center"/>
            </w:pPr>
            <w:r>
              <w:rPr>
                <w:sz w:val="20"/>
              </w:rPr>
              <w:t>4.3</w:t>
            </w:r>
          </w:p>
        </w:tc>
        <w:tc>
          <w:tcPr>
            <w:tcW w:w="3168" w:type="dxa"/>
            <w:tcMar>
              <w:top w:w="80" w:type="dxa"/>
              <w:left w:w="100" w:type="dxa"/>
              <w:bottom w:w="80" w:type="dxa"/>
              <w:right w:w="100" w:type="dxa"/>
            </w:tcMar>
          </w:tcPr>
          <w:p w14:paraId="3A548100" w14:textId="77777777" w:rsidR="007277AD" w:rsidRDefault="007277AD" w:rsidP="00E438CC">
            <w:pPr>
              <w:spacing w:before="40" w:after="40"/>
            </w:pPr>
            <w:r>
              <w:rPr>
                <w:sz w:val="20"/>
              </w:rPr>
              <w:t>Thực hiện hạ cánh hoặc thu hồi khẩn cấp</w:t>
            </w:r>
          </w:p>
        </w:tc>
        <w:tc>
          <w:tcPr>
            <w:tcW w:w="3600" w:type="dxa"/>
            <w:tcMar>
              <w:top w:w="80" w:type="dxa"/>
              <w:left w:w="100" w:type="dxa"/>
              <w:bottom w:w="80" w:type="dxa"/>
              <w:right w:w="100" w:type="dxa"/>
            </w:tcMar>
          </w:tcPr>
          <w:p w14:paraId="56E5A455" w14:textId="77777777" w:rsidR="007277AD" w:rsidRDefault="007277AD" w:rsidP="00E438CC">
            <w:pPr>
              <w:spacing w:before="40" w:after="40"/>
              <w:jc w:val="center"/>
            </w:pPr>
            <w:r>
              <w:rPr>
                <w:sz w:val="20"/>
              </w:rPr>
              <w:t>- Thao tác hủy lệnh bay hiện tại, điều khiển thủ công đáp xuống một bãi dự phòng an toàn gần nhất do giám khảo chỉ định.</w:t>
            </w:r>
          </w:p>
        </w:tc>
        <w:tc>
          <w:tcPr>
            <w:tcW w:w="2592" w:type="dxa"/>
            <w:tcMar>
              <w:top w:w="80" w:type="dxa"/>
              <w:left w:w="100" w:type="dxa"/>
              <w:bottom w:w="80" w:type="dxa"/>
              <w:right w:w="100" w:type="dxa"/>
            </w:tcMar>
          </w:tcPr>
          <w:p w14:paraId="42DE27B9" w14:textId="77777777" w:rsidR="007277AD" w:rsidRDefault="007277AD" w:rsidP="00E438CC">
            <w:pPr>
              <w:spacing w:before="40" w:after="40"/>
            </w:pPr>
            <w:r>
              <w:rPr>
                <w:sz w:val="20"/>
              </w:rPr>
              <w:t>4</w:t>
            </w:r>
            <w:r>
              <w:rPr>
                <w:sz w:val="20"/>
              </w:rPr>
              <w:br/>
              <w:t>Lỗi trừ điểm: Thao tác hạ cánh dự phòng thiếu dứt khoát.</w:t>
            </w:r>
          </w:p>
        </w:tc>
      </w:tr>
      <w:tr w:rsidR="006B04F1" w14:paraId="5D7E2D17" w14:textId="77777777" w:rsidTr="001C79EB">
        <w:trPr>
          <w:jc w:val="center"/>
        </w:trPr>
        <w:tc>
          <w:tcPr>
            <w:tcW w:w="1152" w:type="dxa"/>
            <w:tcMar>
              <w:top w:w="80" w:type="dxa"/>
              <w:left w:w="100" w:type="dxa"/>
              <w:bottom w:w="80" w:type="dxa"/>
              <w:right w:w="100" w:type="dxa"/>
            </w:tcMar>
          </w:tcPr>
          <w:p w14:paraId="181563B8" w14:textId="77777777" w:rsidR="006B04F1" w:rsidRDefault="006B04F1" w:rsidP="00E438CC">
            <w:pPr>
              <w:spacing w:before="40" w:after="40"/>
              <w:jc w:val="center"/>
            </w:pPr>
            <w:r>
              <w:rPr>
                <w:b/>
                <w:sz w:val="20"/>
              </w:rPr>
              <w:t>GĐ 5</w:t>
            </w:r>
          </w:p>
        </w:tc>
        <w:tc>
          <w:tcPr>
            <w:tcW w:w="6768" w:type="dxa"/>
            <w:gridSpan w:val="2"/>
            <w:tcMar>
              <w:top w:w="80" w:type="dxa"/>
              <w:left w:w="100" w:type="dxa"/>
              <w:bottom w:w="80" w:type="dxa"/>
              <w:right w:w="100" w:type="dxa"/>
            </w:tcMar>
          </w:tcPr>
          <w:p w14:paraId="079F4916" w14:textId="77777777" w:rsidR="006B04F1" w:rsidRDefault="006B04F1" w:rsidP="006B04F1">
            <w:pPr>
              <w:spacing w:before="40" w:after="40"/>
            </w:pPr>
            <w:r>
              <w:rPr>
                <w:sz w:val="20"/>
              </w:rPr>
              <w:t>BAY BAN ĐÊM &amp; QUY TRÌNH SAU CHUYẾN BAY</w:t>
            </w:r>
            <w:r>
              <w:rPr>
                <w:sz w:val="20"/>
              </w:rPr>
              <w:br/>
              <w:t>(Đánh giá thói quen bảo dưỡng, hậu kiểm)</w:t>
            </w:r>
          </w:p>
        </w:tc>
        <w:tc>
          <w:tcPr>
            <w:tcW w:w="2592" w:type="dxa"/>
            <w:tcMar>
              <w:top w:w="80" w:type="dxa"/>
              <w:left w:w="100" w:type="dxa"/>
              <w:bottom w:w="80" w:type="dxa"/>
              <w:right w:w="100" w:type="dxa"/>
            </w:tcMar>
          </w:tcPr>
          <w:p w14:paraId="04C39029" w14:textId="77777777" w:rsidR="006B04F1" w:rsidRDefault="006B04F1" w:rsidP="00E438CC">
            <w:pPr>
              <w:spacing w:before="40" w:after="40"/>
            </w:pPr>
            <w:r>
              <w:rPr>
                <w:sz w:val="20"/>
              </w:rPr>
              <w:t>8</w:t>
            </w:r>
          </w:p>
        </w:tc>
      </w:tr>
      <w:tr w:rsidR="007277AD" w14:paraId="718C6FED" w14:textId="77777777" w:rsidTr="00E438CC">
        <w:trPr>
          <w:jc w:val="center"/>
        </w:trPr>
        <w:tc>
          <w:tcPr>
            <w:tcW w:w="1152" w:type="dxa"/>
            <w:tcMar>
              <w:top w:w="80" w:type="dxa"/>
              <w:left w:w="100" w:type="dxa"/>
              <w:bottom w:w="80" w:type="dxa"/>
              <w:right w:w="100" w:type="dxa"/>
            </w:tcMar>
          </w:tcPr>
          <w:p w14:paraId="4C94AE09" w14:textId="77777777" w:rsidR="007277AD" w:rsidRDefault="007277AD" w:rsidP="00E438CC">
            <w:pPr>
              <w:spacing w:before="40" w:after="40"/>
              <w:jc w:val="center"/>
            </w:pPr>
            <w:r>
              <w:rPr>
                <w:sz w:val="20"/>
              </w:rPr>
              <w:t>5.1</w:t>
            </w:r>
          </w:p>
        </w:tc>
        <w:tc>
          <w:tcPr>
            <w:tcW w:w="3168" w:type="dxa"/>
            <w:tcMar>
              <w:top w:w="80" w:type="dxa"/>
              <w:left w:w="100" w:type="dxa"/>
              <w:bottom w:w="80" w:type="dxa"/>
              <w:right w:w="100" w:type="dxa"/>
            </w:tcMar>
          </w:tcPr>
          <w:p w14:paraId="7EE57192" w14:textId="77777777" w:rsidR="007277AD" w:rsidRDefault="007277AD" w:rsidP="00E438CC">
            <w:pPr>
              <w:spacing w:before="40" w:after="40"/>
            </w:pPr>
            <w:r>
              <w:rPr>
                <w:sz w:val="20"/>
              </w:rPr>
              <w:t>Vấn đáp: Thao tác đặc biệt ban đêm</w:t>
            </w:r>
          </w:p>
        </w:tc>
        <w:tc>
          <w:tcPr>
            <w:tcW w:w="3600" w:type="dxa"/>
            <w:tcMar>
              <w:top w:w="80" w:type="dxa"/>
              <w:left w:w="100" w:type="dxa"/>
              <w:bottom w:w="80" w:type="dxa"/>
              <w:right w:w="100" w:type="dxa"/>
            </w:tcMar>
          </w:tcPr>
          <w:p w14:paraId="4342FA3B" w14:textId="77777777" w:rsidR="007277AD" w:rsidRDefault="007277AD" w:rsidP="00E438CC">
            <w:pPr>
              <w:spacing w:before="40" w:after="40"/>
              <w:jc w:val="center"/>
            </w:pPr>
            <w:r>
              <w:rPr>
                <w:sz w:val="20"/>
              </w:rPr>
              <w:t>- Trả lời đúng các quy tắc nhận diện đèn định vị, đèn chống va chạm và các rủi ro ảo giác không gian vào ban đêm.</w:t>
            </w:r>
          </w:p>
        </w:tc>
        <w:tc>
          <w:tcPr>
            <w:tcW w:w="2592" w:type="dxa"/>
            <w:tcMar>
              <w:top w:w="80" w:type="dxa"/>
              <w:left w:w="100" w:type="dxa"/>
              <w:bottom w:w="80" w:type="dxa"/>
              <w:right w:w="100" w:type="dxa"/>
            </w:tcMar>
          </w:tcPr>
          <w:p w14:paraId="7B867D93" w14:textId="77777777" w:rsidR="007277AD" w:rsidRDefault="007277AD" w:rsidP="00E438CC">
            <w:pPr>
              <w:spacing w:before="40" w:after="40"/>
            </w:pPr>
            <w:r>
              <w:rPr>
                <w:sz w:val="20"/>
              </w:rPr>
              <w:t>4</w:t>
            </w:r>
            <w:r>
              <w:rPr>
                <w:sz w:val="20"/>
              </w:rPr>
              <w:br/>
              <w:t>Lỗi trừ điểm: Thiếu kiến thức cơ bản về đèn tín hiệu hàng không.</w:t>
            </w:r>
          </w:p>
        </w:tc>
      </w:tr>
      <w:tr w:rsidR="007277AD" w14:paraId="0861AD4A" w14:textId="77777777" w:rsidTr="00E438CC">
        <w:trPr>
          <w:jc w:val="center"/>
        </w:trPr>
        <w:tc>
          <w:tcPr>
            <w:tcW w:w="1152" w:type="dxa"/>
            <w:tcMar>
              <w:top w:w="80" w:type="dxa"/>
              <w:left w:w="100" w:type="dxa"/>
              <w:bottom w:w="80" w:type="dxa"/>
              <w:right w:w="100" w:type="dxa"/>
            </w:tcMar>
          </w:tcPr>
          <w:p w14:paraId="33AEDD4C" w14:textId="77777777" w:rsidR="007277AD" w:rsidRDefault="007277AD" w:rsidP="00E438CC">
            <w:pPr>
              <w:spacing w:before="40" w:after="40"/>
              <w:jc w:val="center"/>
            </w:pPr>
            <w:r>
              <w:rPr>
                <w:sz w:val="20"/>
              </w:rPr>
              <w:lastRenderedPageBreak/>
              <w:t>5.2</w:t>
            </w:r>
          </w:p>
        </w:tc>
        <w:tc>
          <w:tcPr>
            <w:tcW w:w="3168" w:type="dxa"/>
            <w:tcMar>
              <w:top w:w="80" w:type="dxa"/>
              <w:left w:w="100" w:type="dxa"/>
              <w:bottom w:w="80" w:type="dxa"/>
              <w:right w:w="100" w:type="dxa"/>
            </w:tcMar>
          </w:tcPr>
          <w:p w14:paraId="566C6C5F" w14:textId="77777777" w:rsidR="007277AD" w:rsidRDefault="007277AD" w:rsidP="00E438CC">
            <w:pPr>
              <w:spacing w:before="40" w:after="40"/>
            </w:pPr>
            <w:r>
              <w:rPr>
                <w:sz w:val="20"/>
              </w:rPr>
              <w:t>Kiểm tra tàu bay sau hạ cánh/thu hồi</w:t>
            </w:r>
          </w:p>
        </w:tc>
        <w:tc>
          <w:tcPr>
            <w:tcW w:w="3600" w:type="dxa"/>
            <w:tcMar>
              <w:top w:w="80" w:type="dxa"/>
              <w:left w:w="100" w:type="dxa"/>
              <w:bottom w:w="80" w:type="dxa"/>
              <w:right w:w="100" w:type="dxa"/>
            </w:tcMar>
          </w:tcPr>
          <w:p w14:paraId="18866875" w14:textId="77777777" w:rsidR="007277AD" w:rsidRDefault="007277AD" w:rsidP="00E438CC">
            <w:pPr>
              <w:spacing w:before="40" w:after="40"/>
              <w:jc w:val="center"/>
            </w:pPr>
            <w:r>
              <w:rPr>
                <w:sz w:val="20"/>
              </w:rPr>
              <w:t>- Tắt nguồn chuẩn tắc an toàn (Tàu bay tắt trước, GCS tắt sau).</w:t>
            </w:r>
            <w:r>
              <w:rPr>
                <w:sz w:val="20"/>
              </w:rPr>
              <w:br/>
              <w:t>- Kiểm tra hao mòn ngoại quan (Nhiệt độ motor, cánh quạt, vỏ khí).</w:t>
            </w:r>
          </w:p>
        </w:tc>
        <w:tc>
          <w:tcPr>
            <w:tcW w:w="2592" w:type="dxa"/>
            <w:tcMar>
              <w:top w:w="80" w:type="dxa"/>
              <w:left w:w="100" w:type="dxa"/>
              <w:bottom w:w="80" w:type="dxa"/>
              <w:right w:w="100" w:type="dxa"/>
            </w:tcMar>
          </w:tcPr>
          <w:p w14:paraId="77621237" w14:textId="77777777" w:rsidR="007277AD" w:rsidRDefault="007277AD" w:rsidP="00E438CC">
            <w:pPr>
              <w:spacing w:before="40" w:after="40"/>
            </w:pPr>
            <w:r>
              <w:rPr>
                <w:sz w:val="20"/>
              </w:rPr>
              <w:t>4</w:t>
            </w:r>
            <w:r>
              <w:rPr>
                <w:sz w:val="20"/>
              </w:rPr>
              <w:br/>
              <w:t>Lỗi trừ điểm: Tắt nguồn sai quy trình gây nguy cơ chập cháy.</w:t>
            </w:r>
          </w:p>
        </w:tc>
      </w:tr>
      <w:tr w:rsidR="006B04F1" w14:paraId="0985A09A" w14:textId="77777777" w:rsidTr="00E709B0">
        <w:trPr>
          <w:jc w:val="center"/>
        </w:trPr>
        <w:tc>
          <w:tcPr>
            <w:tcW w:w="1152" w:type="dxa"/>
            <w:tcMar>
              <w:top w:w="80" w:type="dxa"/>
              <w:left w:w="100" w:type="dxa"/>
              <w:bottom w:w="80" w:type="dxa"/>
              <w:right w:w="100" w:type="dxa"/>
            </w:tcMar>
          </w:tcPr>
          <w:p w14:paraId="2641932D" w14:textId="77777777" w:rsidR="006B04F1" w:rsidRDefault="006B04F1" w:rsidP="00E438CC">
            <w:pPr>
              <w:spacing w:before="40" w:after="40"/>
              <w:jc w:val="center"/>
            </w:pPr>
            <w:r>
              <w:rPr>
                <w:b/>
                <w:sz w:val="20"/>
              </w:rPr>
              <w:t>TỔNG ĐIỂM</w:t>
            </w:r>
          </w:p>
        </w:tc>
        <w:tc>
          <w:tcPr>
            <w:tcW w:w="6768" w:type="dxa"/>
            <w:gridSpan w:val="2"/>
            <w:tcMar>
              <w:top w:w="80" w:type="dxa"/>
              <w:left w:w="100" w:type="dxa"/>
              <w:bottom w:w="80" w:type="dxa"/>
              <w:right w:w="100" w:type="dxa"/>
            </w:tcMar>
          </w:tcPr>
          <w:p w14:paraId="3CB7EE07" w14:textId="77777777" w:rsidR="006B04F1" w:rsidRDefault="006B04F1" w:rsidP="006B04F1">
            <w:pPr>
              <w:spacing w:before="40" w:after="40"/>
            </w:pPr>
            <w:r>
              <w:rPr>
                <w:sz w:val="20"/>
              </w:rPr>
              <w:t>(Sát hạch viên ghi điểm vào Biên bản tổng hợp)</w:t>
            </w:r>
          </w:p>
        </w:tc>
        <w:tc>
          <w:tcPr>
            <w:tcW w:w="2592" w:type="dxa"/>
            <w:tcMar>
              <w:top w:w="80" w:type="dxa"/>
              <w:left w:w="100" w:type="dxa"/>
              <w:bottom w:w="80" w:type="dxa"/>
              <w:right w:w="100" w:type="dxa"/>
            </w:tcMar>
          </w:tcPr>
          <w:p w14:paraId="773363B9" w14:textId="77777777" w:rsidR="006B04F1" w:rsidRDefault="006B04F1" w:rsidP="00E438CC">
            <w:pPr>
              <w:spacing w:before="40" w:after="40"/>
            </w:pPr>
            <w:r>
              <w:rPr>
                <w:sz w:val="20"/>
              </w:rPr>
              <w:t>100</w:t>
            </w:r>
          </w:p>
        </w:tc>
      </w:tr>
    </w:tbl>
    <w:p w14:paraId="666EF91A" w14:textId="77777777" w:rsidR="007277AD" w:rsidRDefault="007277AD" w:rsidP="007277AD">
      <w:r>
        <w:br w:type="page"/>
      </w:r>
    </w:p>
    <w:p w14:paraId="4A574D63" w14:textId="77777777" w:rsidR="006B04F1" w:rsidRDefault="006B04F1" w:rsidP="007277AD"/>
    <w:p w14:paraId="12409ADF" w14:textId="77777777" w:rsidR="006B04F1" w:rsidRDefault="006B04F1" w:rsidP="006B04F1">
      <w:pPr>
        <w:spacing w:after="240"/>
        <w:jc w:val="center"/>
      </w:pPr>
      <w:r>
        <w:rPr>
          <w:b/>
          <w:color w:val="1B365D"/>
          <w:sz w:val="30"/>
        </w:rPr>
        <w:t>II. BÀI SÁT HẠCH THỰC HÀNH HẠNG B - BVLOS</w:t>
      </w:r>
    </w:p>
    <w:p w14:paraId="53821090" w14:textId="77777777" w:rsidR="006B04F1" w:rsidRDefault="006B04F1" w:rsidP="006B04F1">
      <w:pPr>
        <w:spacing w:after="80" w:line="288" w:lineRule="auto"/>
      </w:pPr>
      <w:r>
        <w:rPr>
          <w:b/>
        </w:rPr>
        <w:t xml:space="preserve">- Mục tiêu: </w:t>
      </w:r>
      <w:r>
        <w:t>Đánh giá năng lực điều khiển phương tiện bay Hạng B - BVLOS. Thí sinh phải chứng minh được khả năng làm chủ phương tiện trong tầm nhìn (VLOS) và năng lực chỉ huy, vận hành hệ thống, xử lý bất trắc không (khẩn nguy) khi phương tiện hoạt động ngoài tầm nhìn trực quan (BVLOS) thông qua Trạm điều khiển mặt đất (GCS);</w:t>
      </w:r>
    </w:p>
    <w:p w14:paraId="3FC23CF4" w14:textId="77777777" w:rsidR="006B04F1" w:rsidRDefault="006B04F1" w:rsidP="006B04F1">
      <w:pPr>
        <w:spacing w:after="80" w:line="288" w:lineRule="auto"/>
      </w:pPr>
      <w:r>
        <w:rPr>
          <w:b/>
        </w:rPr>
        <w:t xml:space="preserve">- Phạm vi áp dụng: </w:t>
      </w:r>
      <w:r>
        <w:t>Đánh giá năng lực thao tác trên 04 loại phương tiện bay: (1) Cánh bằng, (2) Cất cánh thẳng đứng (Dạng trực thăng), (3) Đa cánh quạt, (4) Khinh khí cầu;</w:t>
      </w:r>
    </w:p>
    <w:p w14:paraId="19A931E9" w14:textId="77777777" w:rsidR="006B04F1" w:rsidRDefault="006B04F1" w:rsidP="006B04F1">
      <w:pPr>
        <w:spacing w:after="80" w:line="288" w:lineRule="auto"/>
      </w:pPr>
      <w:r>
        <w:rPr>
          <w:b/>
        </w:rPr>
        <w:t xml:space="preserve">- Điều kiện vượt qua: </w:t>
      </w:r>
      <w:r>
        <w:t>Thí sinh phải đạt tối thiểu 80/100 điểm và không vi phạm bất kỳ "Lỗi điểm liệt" nào trong toàn bộ bài thi;</w:t>
      </w:r>
    </w:p>
    <w:p w14:paraId="0AEC863F" w14:textId="77777777" w:rsidR="006B04F1" w:rsidRDefault="006B04F1" w:rsidP="006B04F1">
      <w:pPr>
        <w:spacing w:after="240" w:line="288" w:lineRule="auto"/>
      </w:pPr>
      <w:r>
        <w:rPr>
          <w:b/>
        </w:rPr>
        <w:t xml:space="preserve">- Quy định về Lỗi điểm liệt: </w:t>
      </w:r>
      <w:r>
        <w:t>Là các yêu cầu bắt buộc, vi phạm sẽ bị đánh giá là Lỗi điểm liệt (Đình chỉ thi ngay lập tức). Các hạng mục còn lại vi phạm sẽ bị trừ điểm.</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152"/>
        <w:gridCol w:w="3168"/>
        <w:gridCol w:w="3744"/>
        <w:gridCol w:w="1872"/>
      </w:tblGrid>
      <w:tr w:rsidR="006B04F1" w14:paraId="27984094" w14:textId="77777777" w:rsidTr="00DA7111">
        <w:trPr>
          <w:tblHeader/>
          <w:jc w:val="center"/>
        </w:trPr>
        <w:tc>
          <w:tcPr>
            <w:tcW w:w="1152" w:type="dxa"/>
            <w:shd w:val="clear" w:color="auto" w:fill="1B365D"/>
            <w:tcMar>
              <w:top w:w="120" w:type="dxa"/>
              <w:left w:w="100" w:type="dxa"/>
              <w:bottom w:w="120" w:type="dxa"/>
              <w:right w:w="100" w:type="dxa"/>
            </w:tcMar>
          </w:tcPr>
          <w:p w14:paraId="2EE6E71E" w14:textId="77777777" w:rsidR="006B04F1" w:rsidRDefault="006B04F1" w:rsidP="00DA7111">
            <w:pPr>
              <w:jc w:val="center"/>
            </w:pPr>
            <w:r>
              <w:rPr>
                <w:b/>
                <w:color w:val="FFFFFF"/>
                <w:sz w:val="20"/>
              </w:rPr>
              <w:t>STT</w:t>
            </w:r>
          </w:p>
        </w:tc>
        <w:tc>
          <w:tcPr>
            <w:tcW w:w="3168" w:type="dxa"/>
            <w:shd w:val="clear" w:color="auto" w:fill="1B365D"/>
            <w:tcMar>
              <w:top w:w="120" w:type="dxa"/>
              <w:left w:w="100" w:type="dxa"/>
              <w:bottom w:w="120" w:type="dxa"/>
              <w:right w:w="100" w:type="dxa"/>
            </w:tcMar>
          </w:tcPr>
          <w:p w14:paraId="6B3D47A2" w14:textId="77777777" w:rsidR="006B04F1" w:rsidRDefault="006B04F1" w:rsidP="00DA7111">
            <w:pPr>
              <w:jc w:val="center"/>
            </w:pPr>
            <w:r>
              <w:rPr>
                <w:b/>
                <w:color w:val="FFFFFF"/>
                <w:sz w:val="20"/>
              </w:rPr>
              <w:t>Nội dung kiểm tra</w:t>
            </w:r>
          </w:p>
        </w:tc>
        <w:tc>
          <w:tcPr>
            <w:tcW w:w="3744" w:type="dxa"/>
            <w:shd w:val="clear" w:color="auto" w:fill="1B365D"/>
            <w:tcMar>
              <w:top w:w="120" w:type="dxa"/>
              <w:left w:w="100" w:type="dxa"/>
              <w:bottom w:w="120" w:type="dxa"/>
              <w:right w:w="100" w:type="dxa"/>
            </w:tcMar>
          </w:tcPr>
          <w:p w14:paraId="28F1F49C" w14:textId="77777777" w:rsidR="006B04F1" w:rsidRDefault="006B04F1" w:rsidP="00DA7111">
            <w:pPr>
              <w:jc w:val="center"/>
            </w:pPr>
            <w:r>
              <w:rPr>
                <w:b/>
                <w:color w:val="FFFFFF"/>
                <w:sz w:val="20"/>
              </w:rPr>
              <w:t>Yêu cầu cần đạt</w:t>
            </w:r>
          </w:p>
        </w:tc>
        <w:tc>
          <w:tcPr>
            <w:tcW w:w="1872" w:type="dxa"/>
            <w:shd w:val="clear" w:color="auto" w:fill="1B365D"/>
            <w:tcMar>
              <w:top w:w="120" w:type="dxa"/>
              <w:left w:w="100" w:type="dxa"/>
              <w:bottom w:w="120" w:type="dxa"/>
              <w:right w:w="100" w:type="dxa"/>
            </w:tcMar>
          </w:tcPr>
          <w:p w14:paraId="6541C7BB" w14:textId="77777777" w:rsidR="006B04F1" w:rsidRDefault="006B04F1" w:rsidP="00DA7111">
            <w:pPr>
              <w:jc w:val="center"/>
            </w:pPr>
            <w:r>
              <w:rPr>
                <w:b/>
                <w:color w:val="FFFFFF"/>
                <w:sz w:val="20"/>
              </w:rPr>
              <w:t>Điểm tối đa / Ghi chú (ĐIỂM LIỆT)</w:t>
            </w:r>
          </w:p>
        </w:tc>
      </w:tr>
      <w:tr w:rsidR="006B04F1" w14:paraId="69770415" w14:textId="77777777" w:rsidTr="00DA7111">
        <w:trPr>
          <w:cantSplit/>
          <w:jc w:val="center"/>
        </w:trPr>
        <w:tc>
          <w:tcPr>
            <w:tcW w:w="1152" w:type="dxa"/>
            <w:shd w:val="clear" w:color="auto" w:fill="F0F4F8"/>
          </w:tcPr>
          <w:p w14:paraId="16F239F8" w14:textId="77777777" w:rsidR="006B04F1" w:rsidRDefault="006B04F1" w:rsidP="00DA7111">
            <w:pPr>
              <w:jc w:val="center"/>
            </w:pPr>
            <w:r>
              <w:rPr>
                <w:b/>
                <w:color w:val="1B365D"/>
              </w:rPr>
              <w:t>GĐ 1</w:t>
            </w:r>
          </w:p>
        </w:tc>
        <w:tc>
          <w:tcPr>
            <w:tcW w:w="3168" w:type="dxa"/>
            <w:shd w:val="clear" w:color="auto" w:fill="F0F4F8"/>
          </w:tcPr>
          <w:p w14:paraId="65A6AE84" w14:textId="77777777" w:rsidR="006B04F1" w:rsidRDefault="006B04F1" w:rsidP="00DA7111">
            <w:r>
              <w:rPr>
                <w:b/>
                <w:color w:val="1B365D"/>
              </w:rPr>
              <w:t>CHUẨN BỊ TRƯỚC CHUYẾN BAY VÀ KIỂM TRA BÃI BAY</w:t>
            </w:r>
            <w:r>
              <w:rPr>
                <w:b/>
                <w:color w:val="1B365D"/>
              </w:rPr>
              <w:br/>
              <w:t>(Đánh giá sự tuân thủ pháp luật, hiểu biết môi trường bay và thiết lập an toàn)</w:t>
            </w:r>
          </w:p>
        </w:tc>
        <w:tc>
          <w:tcPr>
            <w:tcW w:w="3744" w:type="dxa"/>
            <w:shd w:val="clear" w:color="auto" w:fill="F0F4F8"/>
          </w:tcPr>
          <w:p w14:paraId="4681EC79" w14:textId="77777777" w:rsidR="006B04F1" w:rsidRDefault="006B04F1" w:rsidP="00DA7111"/>
        </w:tc>
        <w:tc>
          <w:tcPr>
            <w:tcW w:w="1872" w:type="dxa"/>
            <w:shd w:val="clear" w:color="auto" w:fill="F0F4F8"/>
          </w:tcPr>
          <w:p w14:paraId="0159B4BA" w14:textId="77777777" w:rsidR="006B04F1" w:rsidRDefault="006B04F1" w:rsidP="00DA7111">
            <w:pPr>
              <w:jc w:val="center"/>
            </w:pPr>
            <w:r>
              <w:rPr>
                <w:b/>
                <w:color w:val="1B365D"/>
              </w:rPr>
              <w:t>Điểm tối đa GĐ: 16</w:t>
            </w:r>
          </w:p>
        </w:tc>
      </w:tr>
      <w:tr w:rsidR="006B04F1" w14:paraId="0233C3BC" w14:textId="77777777" w:rsidTr="00DA7111">
        <w:trPr>
          <w:cantSplit/>
          <w:jc w:val="center"/>
        </w:trPr>
        <w:tc>
          <w:tcPr>
            <w:tcW w:w="1152" w:type="dxa"/>
            <w:tcMar>
              <w:top w:w="80" w:type="dxa"/>
              <w:left w:w="100" w:type="dxa"/>
              <w:bottom w:w="80" w:type="dxa"/>
              <w:right w:w="100" w:type="dxa"/>
            </w:tcMar>
          </w:tcPr>
          <w:p w14:paraId="15E48288" w14:textId="77777777" w:rsidR="006B04F1" w:rsidRDefault="006B04F1" w:rsidP="00DA7111">
            <w:pPr>
              <w:jc w:val="center"/>
            </w:pPr>
            <w:r>
              <w:rPr>
                <w:b/>
              </w:rPr>
              <w:t>1.1</w:t>
            </w:r>
          </w:p>
        </w:tc>
        <w:tc>
          <w:tcPr>
            <w:tcW w:w="3168" w:type="dxa"/>
            <w:tcMar>
              <w:top w:w="80" w:type="dxa"/>
              <w:left w:w="100" w:type="dxa"/>
              <w:bottom w:w="80" w:type="dxa"/>
              <w:right w:w="100" w:type="dxa"/>
            </w:tcMar>
          </w:tcPr>
          <w:p w14:paraId="7A7065BB" w14:textId="77777777" w:rsidR="006B04F1" w:rsidRDefault="006B04F1" w:rsidP="00DA7111">
            <w:r>
              <w:t>Giấy tờ, hồ sơ &amp; Yêu cầu tính phù hợp</w:t>
            </w:r>
          </w:p>
        </w:tc>
        <w:tc>
          <w:tcPr>
            <w:tcW w:w="3744" w:type="dxa"/>
            <w:tcMar>
              <w:top w:w="80" w:type="dxa"/>
              <w:left w:w="100" w:type="dxa"/>
              <w:bottom w:w="80" w:type="dxa"/>
              <w:right w:w="100" w:type="dxa"/>
            </w:tcMar>
          </w:tcPr>
          <w:p w14:paraId="44FBBE54" w14:textId="77777777" w:rsidR="006B04F1" w:rsidRDefault="006B04F1" w:rsidP="00DA7111">
            <w:r>
              <w:t>- Kiểm tra giấy phép, hồ sơ thiết bị.</w:t>
            </w:r>
            <w:r>
              <w:br/>
              <w:t>- Trình bày được tính phù hợp của phương tiện với bài sát hạch.</w:t>
            </w:r>
          </w:p>
        </w:tc>
        <w:tc>
          <w:tcPr>
            <w:tcW w:w="1872" w:type="dxa"/>
            <w:tcMar>
              <w:top w:w="80" w:type="dxa"/>
              <w:left w:w="100" w:type="dxa"/>
              <w:bottom w:w="80" w:type="dxa"/>
              <w:right w:w="100" w:type="dxa"/>
            </w:tcMar>
          </w:tcPr>
          <w:p w14:paraId="08C17F0D" w14:textId="77777777" w:rsidR="006B04F1" w:rsidRDefault="006B04F1" w:rsidP="00DA7111">
            <w:r>
              <w:rPr>
                <w:b/>
                <w:color w:val="2B6CB0"/>
              </w:rPr>
              <w:t>Điểm tối đa: 2</w:t>
            </w:r>
            <w:r>
              <w:rPr>
                <w:b/>
                <w:color w:val="2B6CB0"/>
              </w:rPr>
              <w:br/>
            </w:r>
            <w:r>
              <w:rPr>
                <w:b/>
                <w:color w:val="C53030"/>
              </w:rPr>
              <w:t>ĐIỂM LIỆT</w:t>
            </w:r>
            <w:r>
              <w:rPr>
                <w:b/>
                <w:color w:val="C53030"/>
              </w:rPr>
              <w:br/>
            </w:r>
            <w:r>
              <w:rPr>
                <w:sz w:val="19"/>
              </w:rPr>
              <w:t>Không biết cách kiểm tra hồ sơ pháp lý phương tiện phù hợp.</w:t>
            </w:r>
          </w:p>
        </w:tc>
      </w:tr>
      <w:tr w:rsidR="006B04F1" w14:paraId="3C06553A" w14:textId="77777777" w:rsidTr="00DA7111">
        <w:trPr>
          <w:cantSplit/>
          <w:jc w:val="center"/>
        </w:trPr>
        <w:tc>
          <w:tcPr>
            <w:tcW w:w="1152" w:type="dxa"/>
            <w:tcMar>
              <w:top w:w="80" w:type="dxa"/>
              <w:left w:w="100" w:type="dxa"/>
              <w:bottom w:w="80" w:type="dxa"/>
              <w:right w:w="100" w:type="dxa"/>
            </w:tcMar>
          </w:tcPr>
          <w:p w14:paraId="16E8A4A5" w14:textId="77777777" w:rsidR="006B04F1" w:rsidRDefault="006B04F1" w:rsidP="00DA7111">
            <w:pPr>
              <w:jc w:val="center"/>
            </w:pPr>
            <w:r>
              <w:rPr>
                <w:b/>
              </w:rPr>
              <w:t>1.2</w:t>
            </w:r>
          </w:p>
        </w:tc>
        <w:tc>
          <w:tcPr>
            <w:tcW w:w="3168" w:type="dxa"/>
            <w:tcMar>
              <w:top w:w="80" w:type="dxa"/>
              <w:left w:w="100" w:type="dxa"/>
              <w:bottom w:w="80" w:type="dxa"/>
              <w:right w:w="100" w:type="dxa"/>
            </w:tcMar>
          </w:tcPr>
          <w:p w14:paraId="7600FAE6" w14:textId="77777777" w:rsidR="006B04F1" w:rsidRDefault="006B04F1" w:rsidP="00DA7111">
            <w:r>
              <w:t>Thông tin thời tiết &amp; Không phận, khu vực bay</w:t>
            </w:r>
          </w:p>
        </w:tc>
        <w:tc>
          <w:tcPr>
            <w:tcW w:w="3744" w:type="dxa"/>
            <w:tcMar>
              <w:top w:w="80" w:type="dxa"/>
              <w:left w:w="100" w:type="dxa"/>
              <w:bottom w:w="80" w:type="dxa"/>
              <w:right w:w="100" w:type="dxa"/>
            </w:tcMar>
          </w:tcPr>
          <w:p w14:paraId="1EA639CD" w14:textId="77777777" w:rsidR="006B04F1" w:rsidRDefault="006B04F1" w:rsidP="00DA7111">
            <w:r>
              <w:t>- Đánh giá đúng sức gió, tầm nhìn hiện tại.</w:t>
            </w:r>
            <w:r>
              <w:br/>
              <w:t>- Xác định đúng ranh giới an toàn, không vi phạm vùng hạn chế/cấm bay.</w:t>
            </w:r>
          </w:p>
        </w:tc>
        <w:tc>
          <w:tcPr>
            <w:tcW w:w="1872" w:type="dxa"/>
            <w:tcMar>
              <w:top w:w="80" w:type="dxa"/>
              <w:left w:w="100" w:type="dxa"/>
              <w:bottom w:w="80" w:type="dxa"/>
              <w:right w:w="100" w:type="dxa"/>
            </w:tcMar>
          </w:tcPr>
          <w:p w14:paraId="6A0424D8" w14:textId="77777777" w:rsidR="006B04F1" w:rsidRDefault="006B04F1" w:rsidP="00DA7111">
            <w:r>
              <w:rPr>
                <w:b/>
                <w:color w:val="2B6CB0"/>
              </w:rPr>
              <w:t>Điểm tối đa: 4</w:t>
            </w:r>
            <w:r>
              <w:rPr>
                <w:b/>
                <w:color w:val="2B6CB0"/>
              </w:rPr>
              <w:br/>
            </w:r>
            <w:r>
              <w:rPr>
                <w:b/>
                <w:color w:val="C53030"/>
              </w:rPr>
              <w:t>ĐIỂM LIỆT</w:t>
            </w:r>
            <w:r>
              <w:rPr>
                <w:b/>
                <w:color w:val="C53030"/>
              </w:rPr>
              <w:br/>
            </w:r>
            <w:r>
              <w:rPr>
                <w:sz w:val="19"/>
              </w:rPr>
              <w:t>Quyết định cất cánh khi thời tiết thực tế vượt giới hạn an toàn của nhà sản xuất.</w:t>
            </w:r>
          </w:p>
        </w:tc>
      </w:tr>
      <w:tr w:rsidR="006B04F1" w14:paraId="2375B803" w14:textId="77777777" w:rsidTr="00DA7111">
        <w:trPr>
          <w:cantSplit/>
          <w:jc w:val="center"/>
        </w:trPr>
        <w:tc>
          <w:tcPr>
            <w:tcW w:w="1152" w:type="dxa"/>
            <w:tcMar>
              <w:top w:w="80" w:type="dxa"/>
              <w:left w:w="100" w:type="dxa"/>
              <w:bottom w:w="80" w:type="dxa"/>
              <w:right w:w="100" w:type="dxa"/>
            </w:tcMar>
          </w:tcPr>
          <w:p w14:paraId="5A0054FB" w14:textId="77777777" w:rsidR="006B04F1" w:rsidRDefault="006B04F1" w:rsidP="00DA7111">
            <w:pPr>
              <w:jc w:val="center"/>
            </w:pPr>
            <w:r>
              <w:rPr>
                <w:b/>
              </w:rPr>
              <w:lastRenderedPageBreak/>
              <w:t>1.3</w:t>
            </w:r>
          </w:p>
        </w:tc>
        <w:tc>
          <w:tcPr>
            <w:tcW w:w="3168" w:type="dxa"/>
            <w:tcMar>
              <w:top w:w="80" w:type="dxa"/>
              <w:left w:w="100" w:type="dxa"/>
              <w:bottom w:w="80" w:type="dxa"/>
              <w:right w:w="100" w:type="dxa"/>
            </w:tcMar>
          </w:tcPr>
          <w:p w14:paraId="59C902E4" w14:textId="77777777" w:rsidR="006B04F1" w:rsidRDefault="006B04F1" w:rsidP="00DA7111">
            <w:r>
              <w:t>Tính năng, giới hạn &amp; Phân tích nhiệm vụ</w:t>
            </w:r>
          </w:p>
        </w:tc>
        <w:tc>
          <w:tcPr>
            <w:tcW w:w="3744" w:type="dxa"/>
            <w:tcMar>
              <w:top w:w="80" w:type="dxa"/>
              <w:left w:w="100" w:type="dxa"/>
              <w:bottom w:w="80" w:type="dxa"/>
              <w:right w:w="100" w:type="dxa"/>
            </w:tcMar>
          </w:tcPr>
          <w:p w14:paraId="0F80B947" w14:textId="77777777" w:rsidR="006B04F1" w:rsidRDefault="006B04F1" w:rsidP="00DA7111">
            <w:r>
              <w:t>- Nắm rõ giới hạn (pin, nhiên liệu, tầm bay) của loại PTB đang dùng (Cánh bằng/Trực thăng/Đa rô-to/Khinh khí cầu).</w:t>
            </w:r>
            <w:r>
              <w:br/>
              <w:t>- Mô tả được trình tự nhiệm vụ sát hạch.</w:t>
            </w:r>
          </w:p>
        </w:tc>
        <w:tc>
          <w:tcPr>
            <w:tcW w:w="1872" w:type="dxa"/>
            <w:tcMar>
              <w:top w:w="80" w:type="dxa"/>
              <w:left w:w="100" w:type="dxa"/>
              <w:bottom w:w="80" w:type="dxa"/>
              <w:right w:w="100" w:type="dxa"/>
            </w:tcMar>
          </w:tcPr>
          <w:p w14:paraId="5850811A" w14:textId="77777777" w:rsidR="006B04F1" w:rsidRDefault="006B04F1" w:rsidP="00DA7111">
            <w:r>
              <w:rPr>
                <w:b/>
                <w:color w:val="2B6CB0"/>
              </w:rPr>
              <w:t>Điểm tối đa: 4</w:t>
            </w:r>
            <w:r>
              <w:rPr>
                <w:b/>
                <w:color w:val="2B6CB0"/>
              </w:rPr>
              <w:br/>
            </w:r>
            <w:r>
              <w:rPr>
                <w:b/>
                <w:color w:val="C53030"/>
              </w:rPr>
              <w:t>ĐIỂM LIỆT</w:t>
            </w:r>
            <w:r>
              <w:rPr>
                <w:b/>
                <w:color w:val="C53030"/>
              </w:rPr>
              <w:br/>
            </w:r>
            <w:r>
              <w:rPr>
                <w:sz w:val="19"/>
              </w:rPr>
              <w:t>Không nắm vững thông số giới hạn an toàn vật lý của phương tiện mình đang điều khiển.</w:t>
            </w:r>
            <w:r>
              <w:rPr>
                <w:sz w:val="19"/>
              </w:rPr>
              <w:br/>
              <w:t>Vượt quá độ cao giới hạn cho phép của bài thi.</w:t>
            </w:r>
          </w:p>
        </w:tc>
      </w:tr>
      <w:tr w:rsidR="006B04F1" w14:paraId="64B73DBB" w14:textId="77777777" w:rsidTr="00DA7111">
        <w:trPr>
          <w:cantSplit/>
          <w:jc w:val="center"/>
        </w:trPr>
        <w:tc>
          <w:tcPr>
            <w:tcW w:w="1152" w:type="dxa"/>
            <w:tcMar>
              <w:top w:w="80" w:type="dxa"/>
              <w:left w:w="100" w:type="dxa"/>
              <w:bottom w:w="80" w:type="dxa"/>
              <w:right w:w="100" w:type="dxa"/>
            </w:tcMar>
          </w:tcPr>
          <w:p w14:paraId="7620FE56" w14:textId="77777777" w:rsidR="006B04F1" w:rsidRDefault="006B04F1" w:rsidP="00DA7111">
            <w:pPr>
              <w:jc w:val="center"/>
            </w:pPr>
            <w:r>
              <w:rPr>
                <w:b/>
              </w:rPr>
              <w:t>1.4</w:t>
            </w:r>
          </w:p>
        </w:tc>
        <w:tc>
          <w:tcPr>
            <w:tcW w:w="3168" w:type="dxa"/>
            <w:tcMar>
              <w:top w:w="80" w:type="dxa"/>
              <w:left w:w="100" w:type="dxa"/>
              <w:bottom w:w="80" w:type="dxa"/>
              <w:right w:w="100" w:type="dxa"/>
            </w:tcMar>
          </w:tcPr>
          <w:p w14:paraId="6ACA32BC" w14:textId="77777777" w:rsidR="006B04F1" w:rsidRDefault="006B04F1" w:rsidP="00DA7111">
            <w:r>
              <w:t>Lập kế hoạch bay &amp; Phương án khẩn cấp</w:t>
            </w:r>
          </w:p>
        </w:tc>
        <w:tc>
          <w:tcPr>
            <w:tcW w:w="3744" w:type="dxa"/>
            <w:tcMar>
              <w:top w:w="80" w:type="dxa"/>
              <w:left w:w="100" w:type="dxa"/>
              <w:bottom w:w="80" w:type="dxa"/>
              <w:right w:w="100" w:type="dxa"/>
            </w:tcMar>
          </w:tcPr>
          <w:p w14:paraId="6A093C1F" w14:textId="77777777" w:rsidR="006B04F1" w:rsidRDefault="006B04F1" w:rsidP="00DA7111">
            <w:r>
              <w:t>- Lập và nạp đường bay cơ bản. Thiết lập Hàng rào địa lý (Geo-fencing).</w:t>
            </w:r>
            <w:r>
              <w:br/>
              <w:t>- Cài đặt mức độ cao an toàn cho tính năng tự động quay về (RTH/Failsafe).</w:t>
            </w:r>
          </w:p>
        </w:tc>
        <w:tc>
          <w:tcPr>
            <w:tcW w:w="1872" w:type="dxa"/>
            <w:tcMar>
              <w:top w:w="80" w:type="dxa"/>
              <w:left w:w="100" w:type="dxa"/>
              <w:bottom w:w="80" w:type="dxa"/>
              <w:right w:w="100" w:type="dxa"/>
            </w:tcMar>
          </w:tcPr>
          <w:p w14:paraId="7F546BC4" w14:textId="77777777" w:rsidR="006B04F1" w:rsidRDefault="006B04F1" w:rsidP="00DA7111">
            <w:r>
              <w:rPr>
                <w:b/>
                <w:color w:val="2B6CB0"/>
              </w:rPr>
              <w:t>Điểm tối đa: 4</w:t>
            </w:r>
            <w:r>
              <w:rPr>
                <w:b/>
                <w:color w:val="2B6CB0"/>
              </w:rPr>
              <w:br/>
            </w:r>
            <w:r>
              <w:rPr>
                <w:b/>
                <w:color w:val="C53030"/>
              </w:rPr>
              <w:t>ĐIỂM LIỆT</w:t>
            </w:r>
            <w:r>
              <w:rPr>
                <w:b/>
                <w:color w:val="C53030"/>
              </w:rPr>
              <w:br/>
            </w:r>
            <w:r>
              <w:rPr>
                <w:sz w:val="19"/>
              </w:rPr>
              <w:t>Cài đặt độ cao tự động quay về (RTH) thấp hơn chướng ngại vật cao nhất trong khu vực sát hạch.</w:t>
            </w:r>
          </w:p>
        </w:tc>
      </w:tr>
      <w:tr w:rsidR="006B04F1" w14:paraId="012E6FDF" w14:textId="77777777" w:rsidTr="00DA7111">
        <w:trPr>
          <w:cantSplit/>
          <w:jc w:val="center"/>
        </w:trPr>
        <w:tc>
          <w:tcPr>
            <w:tcW w:w="1152" w:type="dxa"/>
            <w:tcMar>
              <w:top w:w="80" w:type="dxa"/>
              <w:left w:w="100" w:type="dxa"/>
              <w:bottom w:w="80" w:type="dxa"/>
              <w:right w:w="100" w:type="dxa"/>
            </w:tcMar>
          </w:tcPr>
          <w:p w14:paraId="64C80EC4" w14:textId="77777777" w:rsidR="006B04F1" w:rsidRDefault="006B04F1" w:rsidP="00DA7111">
            <w:pPr>
              <w:jc w:val="center"/>
            </w:pPr>
            <w:r>
              <w:rPr>
                <w:b/>
              </w:rPr>
              <w:t>1.5</w:t>
            </w:r>
          </w:p>
        </w:tc>
        <w:tc>
          <w:tcPr>
            <w:tcW w:w="3168" w:type="dxa"/>
            <w:tcMar>
              <w:top w:w="80" w:type="dxa"/>
              <w:left w:w="100" w:type="dxa"/>
              <w:bottom w:w="80" w:type="dxa"/>
              <w:right w:w="100" w:type="dxa"/>
            </w:tcMar>
          </w:tcPr>
          <w:p w14:paraId="69EB5B41" w14:textId="77777777" w:rsidR="006B04F1" w:rsidRDefault="006B04F1" w:rsidP="00DA7111">
            <w:r>
              <w:t>Kiểm tra bãi bay và Liên lạc</w:t>
            </w:r>
          </w:p>
        </w:tc>
        <w:tc>
          <w:tcPr>
            <w:tcW w:w="3744" w:type="dxa"/>
            <w:tcMar>
              <w:top w:w="80" w:type="dxa"/>
              <w:left w:w="100" w:type="dxa"/>
              <w:bottom w:w="80" w:type="dxa"/>
              <w:right w:w="100" w:type="dxa"/>
            </w:tcMar>
          </w:tcPr>
          <w:p w14:paraId="0518B597" w14:textId="77777777" w:rsidR="006B04F1" w:rsidRDefault="006B04F1" w:rsidP="00DA7111">
            <w:r>
              <w:t>- Xác định đúng phạm vi đường hạ cánh/thu hồi an toàn ngược hướng gió.</w:t>
            </w:r>
            <w:r>
              <w:br/>
              <w:t>- Thiết lập thông tin liên lạc vô tuyến và bố trí khu vực phóng/thu hồi hợp lý.</w:t>
            </w:r>
          </w:p>
        </w:tc>
        <w:tc>
          <w:tcPr>
            <w:tcW w:w="1872" w:type="dxa"/>
            <w:tcMar>
              <w:top w:w="80" w:type="dxa"/>
              <w:left w:w="100" w:type="dxa"/>
              <w:bottom w:w="80" w:type="dxa"/>
              <w:right w:w="100" w:type="dxa"/>
            </w:tcMar>
          </w:tcPr>
          <w:p w14:paraId="1FFB27B1" w14:textId="77777777" w:rsidR="006B04F1" w:rsidRDefault="006B04F1" w:rsidP="00DA7111">
            <w:r>
              <w:rPr>
                <w:b/>
                <w:color w:val="2B6CB0"/>
              </w:rPr>
              <w:t>Điểm tối đa: 2</w:t>
            </w:r>
            <w:r>
              <w:rPr>
                <w:b/>
                <w:color w:val="2B6CB0"/>
              </w:rPr>
              <w:br/>
            </w:r>
            <w:r>
              <w:rPr>
                <w:sz w:val="19"/>
              </w:rPr>
              <w:t>Lỗi trừ điểm</w:t>
            </w:r>
            <w:r>
              <w:rPr>
                <w:sz w:val="19"/>
              </w:rPr>
              <w:br/>
              <w:t>Xác định phạm vi đường hạ cánh/thu hồi, liên lạc và khu vực phóng không phù hợp</w:t>
            </w:r>
          </w:p>
        </w:tc>
      </w:tr>
      <w:tr w:rsidR="006B04F1" w14:paraId="2D543071" w14:textId="77777777" w:rsidTr="00DA7111">
        <w:trPr>
          <w:cantSplit/>
          <w:jc w:val="center"/>
        </w:trPr>
        <w:tc>
          <w:tcPr>
            <w:tcW w:w="1152" w:type="dxa"/>
            <w:shd w:val="clear" w:color="auto" w:fill="F0F4F8"/>
          </w:tcPr>
          <w:p w14:paraId="6D8664D2" w14:textId="77777777" w:rsidR="006B04F1" w:rsidRDefault="006B04F1" w:rsidP="00DA7111">
            <w:pPr>
              <w:jc w:val="center"/>
            </w:pPr>
            <w:r>
              <w:rPr>
                <w:b/>
                <w:color w:val="1B365D"/>
              </w:rPr>
              <w:t>GĐ 2</w:t>
            </w:r>
          </w:p>
        </w:tc>
        <w:tc>
          <w:tcPr>
            <w:tcW w:w="3168" w:type="dxa"/>
            <w:shd w:val="clear" w:color="auto" w:fill="F0F4F8"/>
          </w:tcPr>
          <w:p w14:paraId="57D6CFF0" w14:textId="77777777" w:rsidR="006B04F1" w:rsidRDefault="006B04F1" w:rsidP="00DA7111">
            <w:r>
              <w:rPr>
                <w:b/>
                <w:color w:val="1B365D"/>
              </w:rPr>
              <w:t>QUY TRÌNH BAY VÀ CẤT/HẠ CÁNH (TRONG TẦM NHÌN - VLOS)</w:t>
            </w:r>
            <w:r>
              <w:rPr>
                <w:b/>
                <w:color w:val="1B365D"/>
              </w:rPr>
              <w:br/>
              <w:t>(Đánh giá các kỹ năng thao tác vật lý cơ bản. Được phép dùng chế độ bay GPS)</w:t>
            </w:r>
          </w:p>
        </w:tc>
        <w:tc>
          <w:tcPr>
            <w:tcW w:w="3744" w:type="dxa"/>
            <w:shd w:val="clear" w:color="auto" w:fill="F0F4F8"/>
          </w:tcPr>
          <w:p w14:paraId="66F4151C" w14:textId="77777777" w:rsidR="006B04F1" w:rsidRDefault="006B04F1" w:rsidP="00DA7111"/>
        </w:tc>
        <w:tc>
          <w:tcPr>
            <w:tcW w:w="1872" w:type="dxa"/>
            <w:shd w:val="clear" w:color="auto" w:fill="F0F4F8"/>
          </w:tcPr>
          <w:p w14:paraId="3CDAB4BB" w14:textId="77777777" w:rsidR="006B04F1" w:rsidRDefault="006B04F1" w:rsidP="00DA7111">
            <w:pPr>
              <w:jc w:val="center"/>
            </w:pPr>
            <w:r>
              <w:rPr>
                <w:b/>
                <w:color w:val="1B365D"/>
              </w:rPr>
              <w:t>Điểm tối đa GĐ: 16</w:t>
            </w:r>
          </w:p>
        </w:tc>
      </w:tr>
      <w:tr w:rsidR="006B04F1" w14:paraId="15AE6D31" w14:textId="77777777" w:rsidTr="00DA7111">
        <w:trPr>
          <w:cantSplit/>
          <w:jc w:val="center"/>
        </w:trPr>
        <w:tc>
          <w:tcPr>
            <w:tcW w:w="1152" w:type="dxa"/>
            <w:tcMar>
              <w:top w:w="80" w:type="dxa"/>
              <w:left w:w="100" w:type="dxa"/>
              <w:bottom w:w="80" w:type="dxa"/>
              <w:right w:w="100" w:type="dxa"/>
            </w:tcMar>
          </w:tcPr>
          <w:p w14:paraId="11D335F9" w14:textId="77777777" w:rsidR="006B04F1" w:rsidRDefault="006B04F1" w:rsidP="00DA7111">
            <w:pPr>
              <w:jc w:val="center"/>
            </w:pPr>
            <w:r>
              <w:rPr>
                <w:b/>
              </w:rPr>
              <w:lastRenderedPageBreak/>
              <w:t>2.1</w:t>
            </w:r>
          </w:p>
        </w:tc>
        <w:tc>
          <w:tcPr>
            <w:tcW w:w="3168" w:type="dxa"/>
            <w:tcMar>
              <w:top w:w="80" w:type="dxa"/>
              <w:left w:w="100" w:type="dxa"/>
              <w:bottom w:w="80" w:type="dxa"/>
              <w:right w:w="100" w:type="dxa"/>
            </w:tcMar>
          </w:tcPr>
          <w:p w14:paraId="6ECA398B" w14:textId="77777777" w:rsidR="006B04F1" w:rsidRDefault="006B04F1" w:rsidP="00DA7111">
            <w:r>
              <w:t>Kiểm tra tàu bay, Trạm mặt đất &amp; Khởi động</w:t>
            </w:r>
          </w:p>
        </w:tc>
        <w:tc>
          <w:tcPr>
            <w:tcW w:w="3744" w:type="dxa"/>
            <w:tcMar>
              <w:top w:w="80" w:type="dxa"/>
              <w:left w:w="100" w:type="dxa"/>
              <w:bottom w:w="80" w:type="dxa"/>
              <w:right w:w="100" w:type="dxa"/>
            </w:tcMar>
          </w:tcPr>
          <w:p w14:paraId="5F0E6A27" w14:textId="77777777" w:rsidR="006B04F1" w:rsidRDefault="006B04F1" w:rsidP="00DA7111">
            <w:r>
              <w:t>- Thực hiện thao tác kiểm tra trước chuyến bay cho một trong 04 loại:</w:t>
            </w:r>
            <w:r>
              <w:br/>
              <w:t xml:space="preserve">  + Cánh bằng: Cánh tà, cơ cấu lái, servo, ống pitot.</w:t>
            </w:r>
            <w:r>
              <w:br/>
              <w:t xml:space="preserve">  + Trực thăng: Cánh quạt chính/đôi, cơ cấu đĩa nghiêng.</w:t>
            </w:r>
            <w:r>
              <w:br/>
              <w:t xml:space="preserve">  + Đa cánh quạt: Ngàm bắt cánh quạt, motor, khóa pin.</w:t>
            </w:r>
            <w:r>
              <w:br/>
              <w:t xml:space="preserve">  + Khinh khí cầu: Vỏ bao khí, van xả, đầu đốt, dây neo.</w:t>
            </w:r>
            <w:r>
              <w:br/>
              <w:t>- Khởi động hệ thống điều khiển và động cơ an toàn.</w:t>
            </w:r>
          </w:p>
        </w:tc>
        <w:tc>
          <w:tcPr>
            <w:tcW w:w="1872" w:type="dxa"/>
            <w:tcMar>
              <w:top w:w="80" w:type="dxa"/>
              <w:left w:w="100" w:type="dxa"/>
              <w:bottom w:w="80" w:type="dxa"/>
              <w:right w:w="100" w:type="dxa"/>
            </w:tcMar>
          </w:tcPr>
          <w:p w14:paraId="470B404C" w14:textId="77777777" w:rsidR="006B04F1" w:rsidRDefault="006B04F1" w:rsidP="00DA7111">
            <w:r>
              <w:rPr>
                <w:b/>
                <w:color w:val="2B6CB0"/>
              </w:rPr>
              <w:t>Điểm tối đa: 4</w:t>
            </w:r>
            <w:r>
              <w:rPr>
                <w:b/>
                <w:color w:val="2B6CB0"/>
              </w:rPr>
              <w:br/>
            </w:r>
            <w:r>
              <w:rPr>
                <w:sz w:val="19"/>
              </w:rPr>
              <w:t>Lỗi trừ điểm</w:t>
            </w:r>
            <w:r>
              <w:rPr>
                <w:sz w:val="19"/>
              </w:rPr>
              <w:br/>
              <w:t>Bỏ sót bước kiểm tra ngoại quan hoặc lúng túng khi thao tác kết nối với Trạm mặt đất.</w:t>
            </w:r>
          </w:p>
        </w:tc>
      </w:tr>
      <w:tr w:rsidR="006B04F1" w14:paraId="2C81D5C6" w14:textId="77777777" w:rsidTr="00DA7111">
        <w:trPr>
          <w:cantSplit/>
          <w:jc w:val="center"/>
        </w:trPr>
        <w:tc>
          <w:tcPr>
            <w:tcW w:w="1152" w:type="dxa"/>
            <w:tcMar>
              <w:top w:w="80" w:type="dxa"/>
              <w:left w:w="100" w:type="dxa"/>
              <w:bottom w:w="80" w:type="dxa"/>
              <w:right w:w="100" w:type="dxa"/>
            </w:tcMar>
          </w:tcPr>
          <w:p w14:paraId="5F9FB283" w14:textId="77777777" w:rsidR="006B04F1" w:rsidRDefault="006B04F1" w:rsidP="00DA7111">
            <w:pPr>
              <w:jc w:val="center"/>
            </w:pPr>
            <w:r>
              <w:rPr>
                <w:b/>
              </w:rPr>
              <w:t>2.2</w:t>
            </w:r>
          </w:p>
        </w:tc>
        <w:tc>
          <w:tcPr>
            <w:tcW w:w="3168" w:type="dxa"/>
            <w:tcMar>
              <w:top w:w="80" w:type="dxa"/>
              <w:left w:w="100" w:type="dxa"/>
              <w:bottom w:w="80" w:type="dxa"/>
              <w:right w:w="100" w:type="dxa"/>
            </w:tcMar>
          </w:tcPr>
          <w:p w14:paraId="0C9030E5" w14:textId="77777777" w:rsidR="006B04F1" w:rsidRDefault="006B04F1" w:rsidP="00DA7111">
            <w:r>
              <w:t>Cất cánh, phóng và leo cao</w:t>
            </w:r>
          </w:p>
        </w:tc>
        <w:tc>
          <w:tcPr>
            <w:tcW w:w="3744" w:type="dxa"/>
            <w:tcMar>
              <w:top w:w="80" w:type="dxa"/>
              <w:left w:w="100" w:type="dxa"/>
              <w:bottom w:w="80" w:type="dxa"/>
              <w:right w:w="100" w:type="dxa"/>
            </w:tcMar>
          </w:tcPr>
          <w:p w14:paraId="12B08AD9" w14:textId="77777777" w:rsidR="006B04F1" w:rsidRDefault="006B04F1" w:rsidP="00DA7111">
            <w:r>
              <w:t>- Cánh bằng: Phóng tay/chạy đà góc nghiêng chuẩn.</w:t>
            </w:r>
            <w:r>
              <w:br/>
              <w:t>- Trực thăng/Đa rô-to: Vượt khỏi hiệu ứng mặt đất, thăng bằng.</w:t>
            </w:r>
            <w:r>
              <w:br/>
              <w:t>- Khinh khí cầu: Nhả neo, kiểm soát sức nâng nhịp nhàng.</w:t>
            </w:r>
          </w:p>
        </w:tc>
        <w:tc>
          <w:tcPr>
            <w:tcW w:w="1872" w:type="dxa"/>
            <w:tcMar>
              <w:top w:w="80" w:type="dxa"/>
              <w:left w:w="100" w:type="dxa"/>
              <w:bottom w:w="80" w:type="dxa"/>
              <w:right w:w="100" w:type="dxa"/>
            </w:tcMar>
          </w:tcPr>
          <w:p w14:paraId="19CB6F84" w14:textId="77777777" w:rsidR="006B04F1" w:rsidRDefault="006B04F1" w:rsidP="00DA7111">
            <w:r>
              <w:rPr>
                <w:b/>
                <w:color w:val="2B6CB0"/>
              </w:rPr>
              <w:t>Điểm tối đa: 4</w:t>
            </w:r>
            <w:r>
              <w:rPr>
                <w:b/>
                <w:color w:val="2B6CB0"/>
              </w:rPr>
              <w:br/>
            </w:r>
            <w:r>
              <w:rPr>
                <w:sz w:val="19"/>
              </w:rPr>
              <w:t>Lỗi trừ điểm</w:t>
            </w:r>
            <w:r>
              <w:rPr>
                <w:sz w:val="19"/>
              </w:rPr>
              <w:br/>
              <w:t>Chao lắc nhẹ khi rời mặt đất hoặc leo cao chưa mượt mà.</w:t>
            </w:r>
          </w:p>
        </w:tc>
      </w:tr>
      <w:tr w:rsidR="006B04F1" w14:paraId="59103569" w14:textId="77777777" w:rsidTr="00DA7111">
        <w:trPr>
          <w:cantSplit/>
          <w:jc w:val="center"/>
        </w:trPr>
        <w:tc>
          <w:tcPr>
            <w:tcW w:w="1152" w:type="dxa"/>
            <w:tcMar>
              <w:top w:w="80" w:type="dxa"/>
              <w:left w:w="100" w:type="dxa"/>
              <w:bottom w:w="80" w:type="dxa"/>
              <w:right w:w="100" w:type="dxa"/>
            </w:tcMar>
          </w:tcPr>
          <w:p w14:paraId="0BF2D6F6" w14:textId="77777777" w:rsidR="006B04F1" w:rsidRDefault="006B04F1" w:rsidP="00DA7111">
            <w:pPr>
              <w:jc w:val="center"/>
            </w:pPr>
            <w:r>
              <w:rPr>
                <w:b/>
              </w:rPr>
              <w:t>2.3</w:t>
            </w:r>
          </w:p>
        </w:tc>
        <w:tc>
          <w:tcPr>
            <w:tcW w:w="3168" w:type="dxa"/>
            <w:tcMar>
              <w:top w:w="80" w:type="dxa"/>
              <w:left w:w="100" w:type="dxa"/>
              <w:bottom w:w="80" w:type="dxa"/>
              <w:right w:w="100" w:type="dxa"/>
            </w:tcMar>
          </w:tcPr>
          <w:p w14:paraId="7E2D6086" w14:textId="77777777" w:rsidR="006B04F1" w:rsidRDefault="006B04F1" w:rsidP="00DA7111">
            <w:r>
              <w:t>Tiếp cận và hạ cánh/thu hồi</w:t>
            </w:r>
          </w:p>
        </w:tc>
        <w:tc>
          <w:tcPr>
            <w:tcW w:w="3744" w:type="dxa"/>
            <w:tcMar>
              <w:top w:w="80" w:type="dxa"/>
              <w:left w:w="100" w:type="dxa"/>
              <w:bottom w:w="80" w:type="dxa"/>
              <w:right w:w="100" w:type="dxa"/>
            </w:tcMar>
          </w:tcPr>
          <w:p w14:paraId="2DDCE79F" w14:textId="77777777" w:rsidR="006B04F1" w:rsidRDefault="006B04F1" w:rsidP="00DA7111">
            <w:r>
              <w:t>- Cánh bằng: Lướt êm vào khu vực đường băng/lưới thu hồi.</w:t>
            </w:r>
            <w:r>
              <w:br/>
              <w:t>- Trực thăng/Đa rô-to: Hạ thẳng đứng vào đúng tâm bãi đáp.</w:t>
            </w:r>
          </w:p>
        </w:tc>
        <w:tc>
          <w:tcPr>
            <w:tcW w:w="1872" w:type="dxa"/>
            <w:tcMar>
              <w:top w:w="80" w:type="dxa"/>
              <w:left w:w="100" w:type="dxa"/>
              <w:bottom w:w="80" w:type="dxa"/>
              <w:right w:w="100" w:type="dxa"/>
            </w:tcMar>
          </w:tcPr>
          <w:p w14:paraId="0EAE8AD1" w14:textId="77777777" w:rsidR="006B04F1" w:rsidRDefault="006B04F1" w:rsidP="00DA7111">
            <w:r>
              <w:rPr>
                <w:b/>
                <w:color w:val="2B6CB0"/>
              </w:rPr>
              <w:t>Điểm tối đa: 4</w:t>
            </w:r>
            <w:r>
              <w:rPr>
                <w:b/>
                <w:color w:val="2B6CB0"/>
              </w:rPr>
              <w:br/>
            </w:r>
            <w:r>
              <w:rPr>
                <w:sz w:val="19"/>
              </w:rPr>
              <w:t>Lỗi trừ điểm</w:t>
            </w:r>
            <w:r>
              <w:rPr>
                <w:sz w:val="19"/>
              </w:rPr>
              <w:br/>
              <w:t>Hạ cánh hơi nảy (bouncing) hoặc lệch nhẹ khỏi tâm bãi.</w:t>
            </w:r>
          </w:p>
        </w:tc>
      </w:tr>
      <w:tr w:rsidR="006B04F1" w14:paraId="7FF4F2DC" w14:textId="77777777" w:rsidTr="00DA7111">
        <w:trPr>
          <w:cantSplit/>
          <w:jc w:val="center"/>
        </w:trPr>
        <w:tc>
          <w:tcPr>
            <w:tcW w:w="1152" w:type="dxa"/>
            <w:tcMar>
              <w:top w:w="80" w:type="dxa"/>
              <w:left w:w="100" w:type="dxa"/>
              <w:bottom w:w="80" w:type="dxa"/>
              <w:right w:w="100" w:type="dxa"/>
            </w:tcMar>
          </w:tcPr>
          <w:p w14:paraId="5DDDF3E8" w14:textId="77777777" w:rsidR="006B04F1" w:rsidRDefault="006B04F1" w:rsidP="00DA7111">
            <w:pPr>
              <w:jc w:val="center"/>
            </w:pPr>
            <w:r>
              <w:rPr>
                <w:b/>
              </w:rPr>
              <w:lastRenderedPageBreak/>
              <w:t>2.4</w:t>
            </w:r>
          </w:p>
        </w:tc>
        <w:tc>
          <w:tcPr>
            <w:tcW w:w="3168" w:type="dxa"/>
            <w:tcMar>
              <w:top w:w="80" w:type="dxa"/>
              <w:left w:w="100" w:type="dxa"/>
              <w:bottom w:w="80" w:type="dxa"/>
              <w:right w:w="100" w:type="dxa"/>
            </w:tcMar>
          </w:tcPr>
          <w:p w14:paraId="26E2E14D" w14:textId="77777777" w:rsidR="006B04F1" w:rsidRDefault="006B04F1" w:rsidP="00DA7111">
            <w:r>
              <w:t>Bay vòng khi không phù hợp hạ cánh (Go-around)</w:t>
            </w:r>
          </w:p>
        </w:tc>
        <w:tc>
          <w:tcPr>
            <w:tcW w:w="3744" w:type="dxa"/>
            <w:tcMar>
              <w:top w:w="80" w:type="dxa"/>
              <w:left w:w="100" w:type="dxa"/>
              <w:bottom w:w="80" w:type="dxa"/>
              <w:right w:w="100" w:type="dxa"/>
            </w:tcMar>
          </w:tcPr>
          <w:p w14:paraId="68EA0E87" w14:textId="77777777" w:rsidR="006B04F1" w:rsidRDefault="006B04F1" w:rsidP="00DA7111">
            <w:r>
              <w:t>- Khinh khí cầu: Xả khí/thu neo, tiếp đất êm ái.</w:t>
            </w:r>
            <w:r>
              <w:br/>
              <w:t>- Tình huống: Giám khảo giả định có người hoặc vật cản xâm nhập bãi đáp khi phương tiện đang hạ độ cao.</w:t>
            </w:r>
            <w:r>
              <w:br/>
              <w:t>- Xử lý: Thí sinh lập tức đẩy ga hủy hạ cánh, kéo phương tiện vọt lên cao và bay lượn vòng an toàn để chờ.</w:t>
            </w:r>
          </w:p>
        </w:tc>
        <w:tc>
          <w:tcPr>
            <w:tcW w:w="1872" w:type="dxa"/>
            <w:tcMar>
              <w:top w:w="80" w:type="dxa"/>
              <w:left w:w="100" w:type="dxa"/>
              <w:bottom w:w="80" w:type="dxa"/>
              <w:right w:w="100" w:type="dxa"/>
            </w:tcMar>
          </w:tcPr>
          <w:p w14:paraId="763C3CC9" w14:textId="77777777" w:rsidR="006B04F1" w:rsidRDefault="006B04F1" w:rsidP="00DA7111">
            <w:r>
              <w:rPr>
                <w:b/>
                <w:color w:val="2B6CB0"/>
              </w:rPr>
              <w:t>Điểm tối đa: 4</w:t>
            </w:r>
            <w:r>
              <w:rPr>
                <w:b/>
                <w:color w:val="2B6CB0"/>
              </w:rPr>
              <w:br/>
            </w:r>
            <w:r>
              <w:rPr>
                <w:b/>
                <w:color w:val="C53030"/>
              </w:rPr>
              <w:t>ĐIỂM LIỆT</w:t>
            </w:r>
            <w:r>
              <w:rPr>
                <w:b/>
                <w:color w:val="C53030"/>
              </w:rPr>
              <w:br/>
            </w:r>
            <w:r>
              <w:rPr>
                <w:sz w:val="19"/>
              </w:rPr>
              <w:t>Phản xạ chậm hoặc cố ép thiết bị hạ cánh gây uy hiếp an toàn cho người dưới mặt đất.</w:t>
            </w:r>
          </w:p>
        </w:tc>
      </w:tr>
      <w:tr w:rsidR="006B04F1" w14:paraId="5A87CEB1" w14:textId="77777777" w:rsidTr="00DA7111">
        <w:trPr>
          <w:cantSplit/>
          <w:jc w:val="center"/>
        </w:trPr>
        <w:tc>
          <w:tcPr>
            <w:tcW w:w="1152" w:type="dxa"/>
            <w:shd w:val="clear" w:color="auto" w:fill="F0F4F8"/>
          </w:tcPr>
          <w:p w14:paraId="7315EE43" w14:textId="77777777" w:rsidR="006B04F1" w:rsidRDefault="006B04F1" w:rsidP="00DA7111">
            <w:pPr>
              <w:jc w:val="center"/>
            </w:pPr>
            <w:r>
              <w:rPr>
                <w:b/>
                <w:color w:val="1B365D"/>
              </w:rPr>
              <w:t>GĐ 3</w:t>
            </w:r>
          </w:p>
        </w:tc>
        <w:tc>
          <w:tcPr>
            <w:tcW w:w="3168" w:type="dxa"/>
            <w:shd w:val="clear" w:color="auto" w:fill="F0F4F8"/>
          </w:tcPr>
          <w:p w14:paraId="2B62626C" w14:textId="77777777" w:rsidR="006B04F1" w:rsidRDefault="006B04F1" w:rsidP="00DA7111">
            <w:r>
              <w:rPr>
                <w:b/>
                <w:color w:val="1B365D"/>
              </w:rPr>
              <w:t>BAY THEO ĐƯỜNG BAY (VLOS ENROUTE)</w:t>
            </w:r>
            <w:r>
              <w:rPr>
                <w:b/>
                <w:color w:val="1B365D"/>
              </w:rPr>
              <w:br/>
              <w:t>(Đánh giá khả năng làm chủ không gian, tốc độ và nhận thức tình huống trong tầm nhìn)</w:t>
            </w:r>
          </w:p>
        </w:tc>
        <w:tc>
          <w:tcPr>
            <w:tcW w:w="3744" w:type="dxa"/>
            <w:shd w:val="clear" w:color="auto" w:fill="F0F4F8"/>
          </w:tcPr>
          <w:p w14:paraId="78669A3B" w14:textId="77777777" w:rsidR="006B04F1" w:rsidRDefault="006B04F1" w:rsidP="00DA7111"/>
        </w:tc>
        <w:tc>
          <w:tcPr>
            <w:tcW w:w="1872" w:type="dxa"/>
            <w:shd w:val="clear" w:color="auto" w:fill="F0F4F8"/>
          </w:tcPr>
          <w:p w14:paraId="1337B0D6" w14:textId="77777777" w:rsidR="006B04F1" w:rsidRDefault="006B04F1" w:rsidP="00DA7111">
            <w:pPr>
              <w:jc w:val="center"/>
            </w:pPr>
            <w:r>
              <w:rPr>
                <w:b/>
                <w:color w:val="1B365D"/>
              </w:rPr>
              <w:t>Điểm tối đa GĐ: 12</w:t>
            </w:r>
          </w:p>
        </w:tc>
      </w:tr>
      <w:tr w:rsidR="006B04F1" w14:paraId="61F4B61D" w14:textId="77777777" w:rsidTr="00DA7111">
        <w:trPr>
          <w:cantSplit/>
          <w:jc w:val="center"/>
        </w:trPr>
        <w:tc>
          <w:tcPr>
            <w:tcW w:w="1152" w:type="dxa"/>
            <w:tcMar>
              <w:top w:w="80" w:type="dxa"/>
              <w:left w:w="100" w:type="dxa"/>
              <w:bottom w:w="80" w:type="dxa"/>
              <w:right w:w="100" w:type="dxa"/>
            </w:tcMar>
          </w:tcPr>
          <w:p w14:paraId="27114B0C" w14:textId="77777777" w:rsidR="006B04F1" w:rsidRDefault="006B04F1" w:rsidP="00DA7111">
            <w:pPr>
              <w:jc w:val="center"/>
            </w:pPr>
            <w:r>
              <w:rPr>
                <w:b/>
              </w:rPr>
              <w:t>3.1</w:t>
            </w:r>
          </w:p>
        </w:tc>
        <w:tc>
          <w:tcPr>
            <w:tcW w:w="3168" w:type="dxa"/>
            <w:tcMar>
              <w:top w:w="80" w:type="dxa"/>
              <w:left w:w="100" w:type="dxa"/>
              <w:bottom w:w="80" w:type="dxa"/>
              <w:right w:w="100" w:type="dxa"/>
            </w:tcMar>
          </w:tcPr>
          <w:p w14:paraId="5D78D0AB" w14:textId="77777777" w:rsidR="006B04F1" w:rsidRDefault="006B04F1" w:rsidP="00DA7111">
            <w:r>
              <w:t>Thu thập dữ liệu &amp; Thay đổi tốc độ</w:t>
            </w:r>
          </w:p>
        </w:tc>
        <w:tc>
          <w:tcPr>
            <w:tcW w:w="3744" w:type="dxa"/>
            <w:tcMar>
              <w:top w:w="80" w:type="dxa"/>
              <w:left w:w="100" w:type="dxa"/>
              <w:bottom w:w="80" w:type="dxa"/>
              <w:right w:w="100" w:type="dxa"/>
            </w:tcMar>
          </w:tcPr>
          <w:p w14:paraId="7EEA0AA2" w14:textId="77777777" w:rsidR="006B04F1" w:rsidRDefault="006B04F1" w:rsidP="00DA7111">
            <w:r>
              <w:t>- Đọc to dung lượng pin, độ cao trên màn hình đang thu thập mà không rời mắt khỏi phương tiện thực tế quá 3 giây.</w:t>
            </w:r>
            <w:r>
              <w:br/>
              <w:t>- Tăng/giảm tốc độ bay êm ái theo lệnh giám khảo, duy trì đúng hướng mũi máy bay vuốt theo đường bay.</w:t>
            </w:r>
          </w:p>
        </w:tc>
        <w:tc>
          <w:tcPr>
            <w:tcW w:w="1872" w:type="dxa"/>
            <w:tcMar>
              <w:top w:w="80" w:type="dxa"/>
              <w:left w:w="100" w:type="dxa"/>
              <w:bottom w:w="80" w:type="dxa"/>
              <w:right w:w="100" w:type="dxa"/>
            </w:tcMar>
          </w:tcPr>
          <w:p w14:paraId="73A6D2DF" w14:textId="77777777" w:rsidR="006B04F1" w:rsidRDefault="006B04F1" w:rsidP="00DA7111">
            <w:r>
              <w:rPr>
                <w:b/>
                <w:color w:val="2B6CB0"/>
              </w:rPr>
              <w:t>Điểm tối đa: 2</w:t>
            </w:r>
            <w:r>
              <w:rPr>
                <w:b/>
                <w:color w:val="2B6CB0"/>
              </w:rPr>
              <w:br/>
            </w:r>
            <w:r>
              <w:rPr>
                <w:b/>
                <w:color w:val="C53030"/>
              </w:rPr>
              <w:t>ĐIỂM LIỆT</w:t>
            </w:r>
            <w:r>
              <w:rPr>
                <w:b/>
                <w:color w:val="C53030"/>
              </w:rPr>
              <w:br/>
            </w:r>
            <w:r>
              <w:rPr>
                <w:sz w:val="19"/>
              </w:rPr>
              <w:t>Mất nhận thức tình huống (hết pin không biết) hoặc tăng tốc mất kiểm soát bay ra khỏi giới hạn tầm nhìn.</w:t>
            </w:r>
          </w:p>
        </w:tc>
      </w:tr>
      <w:tr w:rsidR="006B04F1" w14:paraId="4FCA172B" w14:textId="77777777" w:rsidTr="00DA7111">
        <w:trPr>
          <w:cantSplit/>
          <w:jc w:val="center"/>
        </w:trPr>
        <w:tc>
          <w:tcPr>
            <w:tcW w:w="1152" w:type="dxa"/>
            <w:tcMar>
              <w:top w:w="80" w:type="dxa"/>
              <w:left w:w="100" w:type="dxa"/>
              <w:bottom w:w="80" w:type="dxa"/>
              <w:right w:w="100" w:type="dxa"/>
            </w:tcMar>
          </w:tcPr>
          <w:p w14:paraId="03FB4F2E" w14:textId="77777777" w:rsidR="006B04F1" w:rsidRDefault="006B04F1" w:rsidP="00DA7111">
            <w:pPr>
              <w:jc w:val="center"/>
            </w:pPr>
            <w:r>
              <w:rPr>
                <w:b/>
              </w:rPr>
              <w:t>3.2</w:t>
            </w:r>
          </w:p>
        </w:tc>
        <w:tc>
          <w:tcPr>
            <w:tcW w:w="3168" w:type="dxa"/>
            <w:tcMar>
              <w:top w:w="80" w:type="dxa"/>
              <w:left w:w="100" w:type="dxa"/>
              <w:bottom w:w="80" w:type="dxa"/>
              <w:right w:w="100" w:type="dxa"/>
            </w:tcMar>
          </w:tcPr>
          <w:p w14:paraId="5B19469D" w14:textId="77777777" w:rsidR="006B04F1" w:rsidRDefault="006B04F1" w:rsidP="00DA7111">
            <w:r>
              <w:t>Chuyển đường bay, độ cao &amp; Chế độ điều khiển</w:t>
            </w:r>
          </w:p>
        </w:tc>
        <w:tc>
          <w:tcPr>
            <w:tcW w:w="3744" w:type="dxa"/>
            <w:tcMar>
              <w:top w:w="80" w:type="dxa"/>
              <w:left w:w="100" w:type="dxa"/>
              <w:bottom w:w="80" w:type="dxa"/>
              <w:right w:w="100" w:type="dxa"/>
            </w:tcMar>
          </w:tcPr>
          <w:p w14:paraId="73B6E9FF" w14:textId="77777777" w:rsidR="006B04F1" w:rsidRDefault="006B04F1" w:rsidP="00DA7111">
            <w:r>
              <w:t>- Thay đổi độ cao và thực hiện chuyển đường bay theo quỹ đạo cơ bản (Vuông, Tròn, Số 8, Ziczắc).</w:t>
            </w:r>
            <w:r>
              <w:br/>
              <w:t>- Thao tác chuyển đổi thử các chế độ điều khiển bay (Ví dụ: từ GPS sang ATTI/Loiter) để kiểm tra tay lái.</w:t>
            </w:r>
          </w:p>
        </w:tc>
        <w:tc>
          <w:tcPr>
            <w:tcW w:w="1872" w:type="dxa"/>
            <w:tcMar>
              <w:top w:w="80" w:type="dxa"/>
              <w:left w:w="100" w:type="dxa"/>
              <w:bottom w:w="80" w:type="dxa"/>
              <w:right w:w="100" w:type="dxa"/>
            </w:tcMar>
          </w:tcPr>
          <w:p w14:paraId="4B3BCA3B" w14:textId="77777777" w:rsidR="006B04F1" w:rsidRDefault="006B04F1" w:rsidP="00DA7111">
            <w:r>
              <w:rPr>
                <w:b/>
                <w:color w:val="2B6CB0"/>
              </w:rPr>
              <w:t>Điểm tối đa: 10</w:t>
            </w:r>
            <w:r>
              <w:rPr>
                <w:b/>
                <w:color w:val="2B6CB0"/>
              </w:rPr>
              <w:br/>
            </w:r>
            <w:r>
              <w:rPr>
                <w:sz w:val="19"/>
              </w:rPr>
              <w:t>Lỗi trừ điểm</w:t>
            </w:r>
            <w:r>
              <w:rPr>
                <w:sz w:val="19"/>
              </w:rPr>
              <w:br/>
              <w:t>Quỹ đạo bay bị méo lệch nhiều hoặc chao lắc khi thực hiện đổi chế độ điều khiển.</w:t>
            </w:r>
          </w:p>
        </w:tc>
      </w:tr>
      <w:tr w:rsidR="006B04F1" w14:paraId="35F0CBF2" w14:textId="77777777" w:rsidTr="00DA7111">
        <w:trPr>
          <w:cantSplit/>
          <w:jc w:val="center"/>
        </w:trPr>
        <w:tc>
          <w:tcPr>
            <w:tcW w:w="1152" w:type="dxa"/>
            <w:shd w:val="clear" w:color="auto" w:fill="F0F4F8"/>
          </w:tcPr>
          <w:p w14:paraId="16E7AF61" w14:textId="77777777" w:rsidR="006B04F1" w:rsidRDefault="006B04F1" w:rsidP="00DA7111">
            <w:pPr>
              <w:jc w:val="center"/>
            </w:pPr>
            <w:r>
              <w:rPr>
                <w:b/>
                <w:color w:val="1B365D"/>
              </w:rPr>
              <w:lastRenderedPageBreak/>
              <w:t>GĐ 4</w:t>
            </w:r>
          </w:p>
        </w:tc>
        <w:tc>
          <w:tcPr>
            <w:tcW w:w="3168" w:type="dxa"/>
            <w:shd w:val="clear" w:color="auto" w:fill="F0F4F8"/>
          </w:tcPr>
          <w:p w14:paraId="513FDF26" w14:textId="77777777" w:rsidR="006B04F1" w:rsidRDefault="006B04F1" w:rsidP="00DA7111">
            <w:r>
              <w:rPr>
                <w:b/>
                <w:color w:val="1B365D"/>
              </w:rPr>
              <w:t>THAO TÁC KHẨN CẤP (TRONG TẦM NHÌN)</w:t>
            </w:r>
            <w:r>
              <w:rPr>
                <w:b/>
                <w:color w:val="1B365D"/>
              </w:rPr>
              <w:br/>
              <w:t>(Đánh giá phản ứng cứu hộ thiết bị. Thực hiện bằng vấn đáp kết hợp giả lập sự cố trên phần mềm/Trạm mặt đất)</w:t>
            </w:r>
          </w:p>
        </w:tc>
        <w:tc>
          <w:tcPr>
            <w:tcW w:w="3744" w:type="dxa"/>
            <w:shd w:val="clear" w:color="auto" w:fill="F0F4F8"/>
          </w:tcPr>
          <w:p w14:paraId="1A609684" w14:textId="77777777" w:rsidR="006B04F1" w:rsidRDefault="006B04F1" w:rsidP="00DA7111"/>
        </w:tc>
        <w:tc>
          <w:tcPr>
            <w:tcW w:w="1872" w:type="dxa"/>
            <w:shd w:val="clear" w:color="auto" w:fill="F0F4F8"/>
          </w:tcPr>
          <w:p w14:paraId="067AF40A" w14:textId="77777777" w:rsidR="006B04F1" w:rsidRDefault="006B04F1" w:rsidP="00DA7111">
            <w:pPr>
              <w:jc w:val="center"/>
            </w:pPr>
            <w:r>
              <w:rPr>
                <w:b/>
                <w:color w:val="1B365D"/>
              </w:rPr>
              <w:t>Điểm tối đa GĐ: 12</w:t>
            </w:r>
          </w:p>
        </w:tc>
      </w:tr>
      <w:tr w:rsidR="006B04F1" w14:paraId="58CEB8DE" w14:textId="77777777" w:rsidTr="00DA7111">
        <w:trPr>
          <w:cantSplit/>
          <w:jc w:val="center"/>
        </w:trPr>
        <w:tc>
          <w:tcPr>
            <w:tcW w:w="1152" w:type="dxa"/>
            <w:tcMar>
              <w:top w:w="80" w:type="dxa"/>
              <w:left w:w="100" w:type="dxa"/>
              <w:bottom w:w="80" w:type="dxa"/>
              <w:right w:w="100" w:type="dxa"/>
            </w:tcMar>
          </w:tcPr>
          <w:p w14:paraId="71CCD21C" w14:textId="77777777" w:rsidR="006B04F1" w:rsidRDefault="006B04F1" w:rsidP="00DA7111">
            <w:pPr>
              <w:jc w:val="center"/>
            </w:pPr>
            <w:r>
              <w:rPr>
                <w:b/>
              </w:rPr>
              <w:t>4.1</w:t>
            </w:r>
          </w:p>
        </w:tc>
        <w:tc>
          <w:tcPr>
            <w:tcW w:w="3168" w:type="dxa"/>
            <w:tcMar>
              <w:top w:w="80" w:type="dxa"/>
              <w:left w:w="100" w:type="dxa"/>
              <w:bottom w:w="80" w:type="dxa"/>
              <w:right w:w="100" w:type="dxa"/>
            </w:tcMar>
          </w:tcPr>
          <w:p w14:paraId="59A57C26" w14:textId="77777777" w:rsidR="006B04F1" w:rsidRDefault="006B04F1" w:rsidP="00DA7111">
            <w:r>
              <w:t>Sát hạch hoặc vấn đáp: Lỗi đường truyền, Trạm mặt đất, Hệ thống điều khiển</w:t>
            </w:r>
          </w:p>
        </w:tc>
        <w:tc>
          <w:tcPr>
            <w:tcW w:w="3744" w:type="dxa"/>
            <w:tcMar>
              <w:top w:w="80" w:type="dxa"/>
              <w:left w:w="100" w:type="dxa"/>
              <w:bottom w:w="80" w:type="dxa"/>
              <w:right w:w="100" w:type="dxa"/>
            </w:tcMar>
          </w:tcPr>
          <w:p w14:paraId="3C98A0EF" w14:textId="77777777" w:rsidR="006B04F1" w:rsidRDefault="006B04F1" w:rsidP="00DA7111">
            <w:r>
              <w:t>Trình bày hoặc mô phỏng phản ứng:</w:t>
            </w:r>
            <w:r>
              <w:br/>
              <w:t>- Mất sóng RC/Telemetry, lỗi GCS: Giám sát tính năng tự động RTH.</w:t>
            </w:r>
            <w:r>
              <w:br/>
              <w:t>- Lỗi la bàn, nhiễu GPS: Chuyển ngay sang điều khiển tư thế (ATTI) để bù gió, đưa phương tiện về bằng mắt.</w:t>
            </w:r>
          </w:p>
        </w:tc>
        <w:tc>
          <w:tcPr>
            <w:tcW w:w="1872" w:type="dxa"/>
            <w:tcMar>
              <w:top w:w="80" w:type="dxa"/>
              <w:left w:w="100" w:type="dxa"/>
              <w:bottom w:w="80" w:type="dxa"/>
              <w:right w:w="100" w:type="dxa"/>
            </w:tcMar>
          </w:tcPr>
          <w:p w14:paraId="4662D694" w14:textId="77777777" w:rsidR="006B04F1" w:rsidRDefault="006B04F1" w:rsidP="00DA7111">
            <w:r>
              <w:rPr>
                <w:b/>
                <w:color w:val="2B6CB0"/>
              </w:rPr>
              <w:t>Điểm tối đa: 4</w:t>
            </w:r>
            <w:r>
              <w:rPr>
                <w:b/>
                <w:color w:val="2B6CB0"/>
              </w:rPr>
              <w:br/>
            </w:r>
            <w:r>
              <w:rPr>
                <w:b/>
                <w:color w:val="C53030"/>
              </w:rPr>
              <w:t>ĐIỂM LIỆT</w:t>
            </w:r>
            <w:r>
              <w:rPr>
                <w:b/>
                <w:color w:val="C53030"/>
              </w:rPr>
              <w:br/>
            </w:r>
            <w:r>
              <w:rPr>
                <w:sz w:val="19"/>
              </w:rPr>
              <w:t>Không hiểu nguyên lý Failsafe hoặc kéo sai cần điều khiển làm PTB trôi dạt bay mất (Fly-away) khi nhiễu GPS.</w:t>
            </w:r>
          </w:p>
        </w:tc>
      </w:tr>
    </w:tbl>
    <w:p w14:paraId="0D96F2F8" w14:textId="77777777" w:rsidR="007277AD" w:rsidRDefault="007277AD" w:rsidP="007277AD">
      <w:pPr>
        <w:spacing w:before="120" w:after="120"/>
        <w:jc w:val="center"/>
      </w:pPr>
      <w:r>
        <w:rPr>
          <w:sz w:val="22"/>
        </w:rPr>
        <w:t>5</w:t>
      </w:r>
    </w:p>
    <w:p w14:paraId="72F3D128" w14:textId="77777777" w:rsidR="007277AD" w:rsidRDefault="007277AD" w:rsidP="007277AD">
      <w:pPr>
        <w:spacing w:before="120" w:after="120"/>
      </w:pPr>
      <w:r>
        <w:rPr>
          <w:b/>
          <w:sz w:val="24"/>
        </w:rPr>
        <w:t>II. BÀI SÁT HẠCH THỰC HÀNH HẠNG B - BVLOS</w:t>
      </w:r>
    </w:p>
    <w:p w14:paraId="0EABED29" w14:textId="77777777" w:rsidR="007277AD" w:rsidRDefault="007277AD" w:rsidP="007277AD">
      <w:pPr>
        <w:spacing w:before="40" w:after="40"/>
        <w:ind w:left="360"/>
      </w:pPr>
      <w:r>
        <w:rPr>
          <w:sz w:val="24"/>
        </w:rPr>
        <w:t>- Mục tiêu: Đánh giá năng lực điều khiển phương tiện bay Hạng B - BVLOS. Thí sinh phải chứng minh được khả năng làm chủ phương tiện trong tầm nhìn (VLOS) và năng lực chỉ huy, vận hành hệ thống, xử lý bất trắc treeb không (khẩn nguy) khi phương tiện hoạt động ngoài tầm nhìn trực quan (BVLOS) thông qua Trạm điều khiển mặt đất (GCS);</w:t>
      </w:r>
    </w:p>
    <w:p w14:paraId="74B5FAA9" w14:textId="77777777" w:rsidR="007277AD" w:rsidRDefault="007277AD" w:rsidP="007277AD">
      <w:pPr>
        <w:spacing w:before="40" w:after="40"/>
        <w:ind w:left="360"/>
      </w:pPr>
      <w:r>
        <w:rPr>
          <w:sz w:val="24"/>
        </w:rPr>
        <w:t>- Phạm vi áp dụng: Đánh giá năng lực thao tác trên 04 loại phương tiện bay: (1) Cánh bằng, (2) Cất cánh thẳng đứng (Dạng trực thăng), (3) Đa cánh quạt, (4) Khinh khí cầu;</w:t>
      </w:r>
    </w:p>
    <w:p w14:paraId="045E0B27" w14:textId="77777777" w:rsidR="007277AD" w:rsidRDefault="007277AD" w:rsidP="007277AD">
      <w:pPr>
        <w:spacing w:before="40" w:after="40"/>
        <w:ind w:left="360"/>
      </w:pPr>
      <w:r>
        <w:rPr>
          <w:sz w:val="24"/>
        </w:rPr>
        <w:t>- Điều kiện vượt qua: Thí sinh phải đạt tối thiểu 80/100 điểm và không vi phạm bất kỳ "Lỗi điểm liệt" nào trong toàn bộ bài thi;</w:t>
      </w:r>
    </w:p>
    <w:p w14:paraId="26DE7E0F" w14:textId="77777777" w:rsidR="006B04F1" w:rsidRDefault="007277AD" w:rsidP="00B6015E">
      <w:pPr>
        <w:spacing w:before="40" w:after="40"/>
        <w:ind w:left="360"/>
      </w:pPr>
      <w:r>
        <w:rPr>
          <w:sz w:val="24"/>
        </w:rPr>
        <w:t>- Quy định về Lỗi điểm liệt: Là các yêu cầu bắt buộc, vi phạm sẽ bị đánh giá là Lỗi điểm liệt (Đình chỉ thi ngay lập tức). Các hạng mục còn lại vi phạm sẽ bị trừ điểm.</w:t>
      </w:r>
    </w:p>
    <w:tbl>
      <w:tblPr>
        <w:tblW w:w="10452" w:type="dxa"/>
        <w:jc w:val="center"/>
        <w:tblLayout w:type="fixed"/>
        <w:tblLook w:val="04A0" w:firstRow="1" w:lastRow="0" w:firstColumn="1" w:lastColumn="0" w:noHBand="0" w:noVBand="1"/>
      </w:tblPr>
      <w:tblGrid>
        <w:gridCol w:w="714"/>
        <w:gridCol w:w="2611"/>
        <w:gridCol w:w="3149"/>
        <w:gridCol w:w="1261"/>
        <w:gridCol w:w="2717"/>
      </w:tblGrid>
      <w:tr w:rsidR="00B6015E" w:rsidRPr="00B6015E" w14:paraId="064F886A" w14:textId="77777777" w:rsidTr="00B6015E">
        <w:trPr>
          <w:cantSplit/>
          <w:trHeight w:val="509"/>
          <w:tblHeader/>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096C357" w14:textId="77777777" w:rsidR="00B6015E" w:rsidRPr="00B6015E" w:rsidRDefault="00B6015E" w:rsidP="00B6015E">
            <w:pPr>
              <w:spacing w:after="0"/>
              <w:rPr>
                <w:b/>
              </w:rPr>
            </w:pPr>
            <w:r w:rsidRPr="00B6015E">
              <w:rPr>
                <w:b/>
              </w:rPr>
              <w:t>STT</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2D0BBCA" w14:textId="77777777" w:rsidR="00B6015E" w:rsidRPr="00B6015E" w:rsidRDefault="00B6015E" w:rsidP="00B6015E">
            <w:pPr>
              <w:spacing w:after="0"/>
              <w:rPr>
                <w:b/>
              </w:rPr>
            </w:pPr>
            <w:r w:rsidRPr="00B6015E">
              <w:rPr>
                <w:b/>
              </w:rPr>
              <w:t>Nội dung kiểm tra</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CC136C2" w14:textId="77777777" w:rsidR="00B6015E" w:rsidRPr="00B6015E" w:rsidRDefault="00B6015E" w:rsidP="00B6015E">
            <w:pPr>
              <w:spacing w:after="0"/>
              <w:rPr>
                <w:b/>
              </w:rPr>
            </w:pPr>
            <w:r w:rsidRPr="00B6015E">
              <w:rPr>
                <w:b/>
              </w:rPr>
              <w:t>Yêu cầu cần đạt</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B5E8C6A" w14:textId="77777777" w:rsidR="00B6015E" w:rsidRPr="00B6015E" w:rsidRDefault="00B6015E" w:rsidP="00B6015E">
            <w:pPr>
              <w:spacing w:after="0"/>
              <w:jc w:val="center"/>
              <w:rPr>
                <w:b/>
                <w:color w:val="000000" w:themeColor="text1"/>
              </w:rPr>
            </w:pPr>
            <w:r w:rsidRPr="00B6015E">
              <w:rPr>
                <w:b/>
                <w:color w:val="000000" w:themeColor="text1"/>
              </w:rPr>
              <w:t>Điểm tối đa</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53D9379" w14:textId="77777777" w:rsidR="00B6015E" w:rsidRPr="00B6015E" w:rsidRDefault="00B6015E" w:rsidP="00B6015E">
            <w:pPr>
              <w:spacing w:after="0"/>
              <w:jc w:val="center"/>
              <w:rPr>
                <w:b/>
                <w:color w:val="000000" w:themeColor="text1"/>
              </w:rPr>
            </w:pPr>
            <w:r w:rsidRPr="00B6015E">
              <w:rPr>
                <w:b/>
                <w:color w:val="000000" w:themeColor="text1"/>
              </w:rPr>
              <w:t>Điểm tối đa / Ghi chú (ĐIỂM LIỆT)</w:t>
            </w:r>
          </w:p>
        </w:tc>
      </w:tr>
      <w:tr w:rsidR="00B6015E" w:rsidRPr="00F57004" w14:paraId="6C976EF8" w14:textId="77777777" w:rsidTr="00B6015E">
        <w:trPr>
          <w:cantSplit/>
          <w:trHeight w:val="988"/>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430FCDC" w14:textId="77777777" w:rsidR="00B6015E" w:rsidRPr="00F57004" w:rsidRDefault="00B6015E" w:rsidP="00B6015E">
            <w:pPr>
              <w:spacing w:after="0"/>
              <w:jc w:val="center"/>
              <w:rPr>
                <w:color w:val="000000" w:themeColor="text1"/>
              </w:rPr>
            </w:pPr>
            <w:r w:rsidRPr="00F57004">
              <w:rPr>
                <w:b/>
                <w:color w:val="000000" w:themeColor="text1"/>
                <w:sz w:val="20"/>
              </w:rPr>
              <w:t>GĐ 1</w:t>
            </w:r>
          </w:p>
        </w:tc>
        <w:tc>
          <w:tcPr>
            <w:tcW w:w="5760" w:type="dxa"/>
            <w:gridSpan w:val="2"/>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6616028" w14:textId="77777777" w:rsidR="00B6015E" w:rsidRPr="00F57004" w:rsidRDefault="00B6015E" w:rsidP="00B6015E">
            <w:pPr>
              <w:spacing w:after="0"/>
              <w:rPr>
                <w:color w:val="000000" w:themeColor="text1"/>
              </w:rPr>
            </w:pPr>
            <w:r w:rsidRPr="00F57004">
              <w:rPr>
                <w:b/>
                <w:color w:val="000000" w:themeColor="text1"/>
                <w:sz w:val="20"/>
              </w:rPr>
              <w:t>BÀI SÁT HẠCH THỰC HÀNH HẠNG B - BVLOS</w:t>
            </w:r>
            <w:r w:rsidRPr="00F57004">
              <w:rPr>
                <w:b/>
                <w:color w:val="000000" w:themeColor="text1"/>
                <w:sz w:val="20"/>
              </w:rPr>
              <w:br/>
              <w:t>CHUẨN BỊ TRƯỚC CHUYỂN BAY VÀ KIỂM TRA BÃI BAY</w:t>
            </w:r>
            <w:r w:rsidRPr="00F57004">
              <w:rPr>
                <w:b/>
                <w:color w:val="000000" w:themeColor="text1"/>
                <w:sz w:val="20"/>
              </w:rPr>
              <w:br/>
              <w:t>(Đánh giá sự tuân thủ pháp luật, hiểu biết môi trường bay và thiết lập an toàn)</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0B2CF5F" w14:textId="77777777" w:rsidR="00B6015E" w:rsidRPr="00F57004" w:rsidRDefault="00B6015E" w:rsidP="00B6015E">
            <w:pPr>
              <w:spacing w:after="0"/>
              <w:jc w:val="center"/>
              <w:rPr>
                <w:color w:val="000000" w:themeColor="text1"/>
              </w:rPr>
            </w:pPr>
            <w:r w:rsidRPr="00F57004">
              <w:rPr>
                <w:b/>
                <w:color w:val="000000" w:themeColor="text1"/>
                <w:sz w:val="20"/>
              </w:rPr>
              <w:t>16</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6CA5E7C" w14:textId="77777777" w:rsidR="00B6015E" w:rsidRPr="00F57004" w:rsidRDefault="00B6015E" w:rsidP="00B6015E">
            <w:pPr>
              <w:spacing w:after="0"/>
              <w:rPr>
                <w:color w:val="000000" w:themeColor="text1"/>
              </w:rPr>
            </w:pPr>
          </w:p>
        </w:tc>
      </w:tr>
      <w:tr w:rsidR="00B6015E" w:rsidRPr="00F57004" w14:paraId="66843442" w14:textId="77777777" w:rsidTr="00B6015E">
        <w:trPr>
          <w:cantSplit/>
          <w:trHeight w:val="928"/>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8891B94" w14:textId="77777777" w:rsidR="00B6015E" w:rsidRPr="00F57004" w:rsidRDefault="00B6015E" w:rsidP="00B6015E">
            <w:pPr>
              <w:spacing w:after="0"/>
              <w:jc w:val="center"/>
              <w:rPr>
                <w:color w:val="000000" w:themeColor="text1"/>
              </w:rPr>
            </w:pPr>
            <w:r w:rsidRPr="00F57004">
              <w:rPr>
                <w:color w:val="000000" w:themeColor="text1"/>
                <w:sz w:val="19"/>
              </w:rPr>
              <w:lastRenderedPageBreak/>
              <w:t>1.1</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EF3BD6F" w14:textId="77777777" w:rsidR="00B6015E" w:rsidRPr="00F57004" w:rsidRDefault="00B6015E" w:rsidP="00B6015E">
            <w:pPr>
              <w:spacing w:after="0"/>
              <w:rPr>
                <w:color w:val="000000" w:themeColor="text1"/>
              </w:rPr>
            </w:pPr>
            <w:r w:rsidRPr="00F57004">
              <w:rPr>
                <w:color w:val="000000" w:themeColor="text1"/>
                <w:sz w:val="19"/>
              </w:rPr>
              <w:t>Giấy tờ, hồ sơ &amp; Yêu cầu tính phù hợp</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7B6F56F" w14:textId="77777777" w:rsidR="00B6015E" w:rsidRPr="00F57004" w:rsidRDefault="00B6015E" w:rsidP="00B6015E">
            <w:pPr>
              <w:spacing w:after="0"/>
              <w:rPr>
                <w:color w:val="000000" w:themeColor="text1"/>
              </w:rPr>
            </w:pPr>
            <w:r w:rsidRPr="00F57004">
              <w:rPr>
                <w:color w:val="000000" w:themeColor="text1"/>
                <w:sz w:val="19"/>
              </w:rPr>
              <w:t>- Kiểm tra giấy phép, hồ sơ thiết bị.</w:t>
            </w:r>
            <w:r w:rsidRPr="00F57004">
              <w:rPr>
                <w:color w:val="000000" w:themeColor="text1"/>
                <w:sz w:val="19"/>
              </w:rPr>
              <w:br/>
              <w:t>- Trình bày được tính phù hợp của phương tiện với bài sát hạch.</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0F28050" w14:textId="77777777" w:rsidR="00B6015E" w:rsidRPr="00F57004" w:rsidRDefault="00B6015E" w:rsidP="00B6015E">
            <w:pPr>
              <w:spacing w:after="0"/>
              <w:jc w:val="center"/>
              <w:rPr>
                <w:color w:val="000000" w:themeColor="text1"/>
              </w:rPr>
            </w:pPr>
            <w:r w:rsidRPr="00F57004">
              <w:rPr>
                <w:color w:val="000000" w:themeColor="text1"/>
                <w:sz w:val="19"/>
              </w:rPr>
              <w:t>2</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231407F"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Không biết cách kiểm tra hồ sơ pháp lý phương tiện phù hợp.</w:t>
            </w:r>
          </w:p>
        </w:tc>
      </w:tr>
      <w:tr w:rsidR="00B6015E" w:rsidRPr="00F57004" w14:paraId="0EE921EC" w14:textId="77777777" w:rsidTr="00B6015E">
        <w:trPr>
          <w:cantSplit/>
          <w:trHeight w:val="122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8D5B18C" w14:textId="77777777" w:rsidR="00B6015E" w:rsidRPr="00F57004" w:rsidRDefault="00B6015E" w:rsidP="00B6015E">
            <w:pPr>
              <w:spacing w:after="0"/>
              <w:jc w:val="center"/>
              <w:rPr>
                <w:color w:val="000000" w:themeColor="text1"/>
              </w:rPr>
            </w:pPr>
            <w:r w:rsidRPr="00F57004">
              <w:rPr>
                <w:color w:val="000000" w:themeColor="text1"/>
                <w:sz w:val="19"/>
              </w:rPr>
              <w:t>1.2</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9094571" w14:textId="77777777" w:rsidR="00B6015E" w:rsidRPr="00F57004" w:rsidRDefault="00B6015E" w:rsidP="00B6015E">
            <w:pPr>
              <w:spacing w:after="0"/>
              <w:rPr>
                <w:color w:val="000000" w:themeColor="text1"/>
              </w:rPr>
            </w:pPr>
            <w:r w:rsidRPr="00F57004">
              <w:rPr>
                <w:color w:val="000000" w:themeColor="text1"/>
                <w:sz w:val="19"/>
              </w:rPr>
              <w:t>Thông tin thời tiết &amp; Không phận, khu vực bay</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3B9C403" w14:textId="77777777" w:rsidR="00B6015E" w:rsidRPr="00F57004" w:rsidRDefault="00B6015E" w:rsidP="00B6015E">
            <w:pPr>
              <w:spacing w:after="0"/>
              <w:rPr>
                <w:color w:val="000000" w:themeColor="text1"/>
              </w:rPr>
            </w:pPr>
            <w:r w:rsidRPr="00F57004">
              <w:rPr>
                <w:color w:val="000000" w:themeColor="text1"/>
                <w:sz w:val="19"/>
              </w:rPr>
              <w:t>- Đánh giá đúng sức gió, tầm nhìn hiện tại.</w:t>
            </w:r>
            <w:r w:rsidRPr="00F57004">
              <w:rPr>
                <w:color w:val="000000" w:themeColor="text1"/>
                <w:sz w:val="19"/>
              </w:rPr>
              <w:br/>
              <w:t>- Xác định đúng ranh giới an toàn, không vi phạm vùng hạn chế/cấm bay.</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8A17743"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5692CD0"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Quyết định cất cánh khi thời tiết thực tế vượt giới hạn an toàn của nhà sản xuất.</w:t>
            </w:r>
          </w:p>
        </w:tc>
      </w:tr>
      <w:tr w:rsidR="00B6015E" w:rsidRPr="00F57004" w14:paraId="69689E56" w14:textId="77777777" w:rsidTr="00B6015E">
        <w:trPr>
          <w:cantSplit/>
          <w:trHeight w:val="143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0C725F7" w14:textId="77777777" w:rsidR="00B6015E" w:rsidRPr="00F57004" w:rsidRDefault="00B6015E" w:rsidP="00B6015E">
            <w:pPr>
              <w:spacing w:after="0"/>
              <w:jc w:val="center"/>
              <w:rPr>
                <w:color w:val="000000" w:themeColor="text1"/>
              </w:rPr>
            </w:pPr>
            <w:r w:rsidRPr="00F57004">
              <w:rPr>
                <w:color w:val="000000" w:themeColor="text1"/>
                <w:sz w:val="19"/>
              </w:rPr>
              <w:t>1.3</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308364C" w14:textId="77777777" w:rsidR="00B6015E" w:rsidRPr="00F57004" w:rsidRDefault="00B6015E" w:rsidP="00B6015E">
            <w:pPr>
              <w:spacing w:after="0"/>
              <w:rPr>
                <w:color w:val="000000" w:themeColor="text1"/>
              </w:rPr>
            </w:pPr>
            <w:r w:rsidRPr="00F57004">
              <w:rPr>
                <w:color w:val="000000" w:themeColor="text1"/>
                <w:sz w:val="19"/>
              </w:rPr>
              <w:t>Tính năng, giới hạn &amp; Phân tích nhiệm vụ</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D17B29D" w14:textId="77777777" w:rsidR="00B6015E" w:rsidRPr="00F57004" w:rsidRDefault="00B6015E" w:rsidP="00B6015E">
            <w:pPr>
              <w:spacing w:after="0"/>
              <w:rPr>
                <w:color w:val="000000" w:themeColor="text1"/>
              </w:rPr>
            </w:pPr>
            <w:r w:rsidRPr="00F57004">
              <w:rPr>
                <w:color w:val="000000" w:themeColor="text1"/>
                <w:sz w:val="19"/>
              </w:rPr>
              <w:t>- Nắm rõ giới hạn (pin, nhiên liệu, tầm bay) của loại PTB đang dùng (Cánh bằng/Trực thăng/Đa rô-to/Khinh khí cầu).</w:t>
            </w:r>
            <w:r w:rsidRPr="00F57004">
              <w:rPr>
                <w:color w:val="000000" w:themeColor="text1"/>
                <w:sz w:val="19"/>
              </w:rPr>
              <w:br/>
              <w:t>- Mô tả được trình tự nhiệm vụ sát hạch.</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12C02EE"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07952C2"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Không nắm vững thông số giới hạn an toàn vật lý của phương tiện mình đang điều khiển. Vượt quá độ cao giới hạn cho phép của bài thi.</w:t>
            </w:r>
          </w:p>
        </w:tc>
      </w:tr>
      <w:tr w:rsidR="00B6015E" w:rsidRPr="00F57004" w14:paraId="789FC4EE" w14:textId="77777777" w:rsidTr="00B6015E">
        <w:trPr>
          <w:cantSplit/>
          <w:trHeight w:val="119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D8F3C7B" w14:textId="77777777" w:rsidR="00B6015E" w:rsidRPr="00F57004" w:rsidRDefault="00B6015E" w:rsidP="00B6015E">
            <w:pPr>
              <w:spacing w:after="0"/>
              <w:jc w:val="center"/>
              <w:rPr>
                <w:color w:val="000000" w:themeColor="text1"/>
              </w:rPr>
            </w:pPr>
            <w:r w:rsidRPr="00F57004">
              <w:rPr>
                <w:color w:val="000000" w:themeColor="text1"/>
                <w:sz w:val="19"/>
              </w:rPr>
              <w:t>1.4</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B102276" w14:textId="77777777" w:rsidR="00B6015E" w:rsidRPr="00F57004" w:rsidRDefault="00B6015E" w:rsidP="00B6015E">
            <w:pPr>
              <w:spacing w:after="0"/>
              <w:rPr>
                <w:color w:val="000000" w:themeColor="text1"/>
              </w:rPr>
            </w:pPr>
            <w:r w:rsidRPr="00F57004">
              <w:rPr>
                <w:color w:val="000000" w:themeColor="text1"/>
                <w:sz w:val="19"/>
              </w:rPr>
              <w:t>Lập kế hoạch bay &amp; Phương án khẩn cấp</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506D260" w14:textId="77777777" w:rsidR="00B6015E" w:rsidRPr="00F57004" w:rsidRDefault="00B6015E" w:rsidP="00B6015E">
            <w:pPr>
              <w:spacing w:after="0"/>
              <w:rPr>
                <w:color w:val="000000" w:themeColor="text1"/>
              </w:rPr>
            </w:pPr>
            <w:r w:rsidRPr="00F57004">
              <w:rPr>
                <w:color w:val="000000" w:themeColor="text1"/>
                <w:sz w:val="19"/>
              </w:rPr>
              <w:t>- Lập và nạp đường bay cơ bản. Thiết lập Hàng rào địa lý (Geo-fencing).</w:t>
            </w:r>
            <w:r w:rsidRPr="00F57004">
              <w:rPr>
                <w:color w:val="000000" w:themeColor="text1"/>
                <w:sz w:val="19"/>
              </w:rPr>
              <w:br/>
              <w:t>- Cài đặt mức độ cao an toàn cho tính năng tự động quay về (RTH/Failsafe).</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1C1679F"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3B101D3"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Cài đặt độ cao tự động quay về (RTH) thấp hơn chướng ngại vật cao nhất trong khu vực sát hạch.</w:t>
            </w:r>
          </w:p>
        </w:tc>
      </w:tr>
      <w:tr w:rsidR="00B6015E" w:rsidRPr="00F57004" w14:paraId="691236C8" w14:textId="77777777" w:rsidTr="00B6015E">
        <w:trPr>
          <w:cantSplit/>
          <w:trHeight w:val="119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452D107" w14:textId="77777777" w:rsidR="00B6015E" w:rsidRPr="00F57004" w:rsidRDefault="00B6015E" w:rsidP="00B6015E">
            <w:pPr>
              <w:spacing w:after="0"/>
              <w:jc w:val="center"/>
              <w:rPr>
                <w:color w:val="000000" w:themeColor="text1"/>
              </w:rPr>
            </w:pPr>
            <w:r w:rsidRPr="00F57004">
              <w:rPr>
                <w:color w:val="000000" w:themeColor="text1"/>
                <w:sz w:val="19"/>
              </w:rPr>
              <w:t>1.5</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829C90B" w14:textId="77777777" w:rsidR="00B6015E" w:rsidRPr="00F57004" w:rsidRDefault="00B6015E" w:rsidP="00B6015E">
            <w:pPr>
              <w:spacing w:after="0"/>
              <w:rPr>
                <w:color w:val="000000" w:themeColor="text1"/>
              </w:rPr>
            </w:pPr>
            <w:r w:rsidRPr="00F57004">
              <w:rPr>
                <w:color w:val="000000" w:themeColor="text1"/>
                <w:sz w:val="19"/>
              </w:rPr>
              <w:t>Kiểm tra bãi bay và Liên lạc</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6127A20" w14:textId="77777777" w:rsidR="00B6015E" w:rsidRPr="00F57004" w:rsidRDefault="00B6015E" w:rsidP="00B6015E">
            <w:pPr>
              <w:spacing w:after="0"/>
              <w:rPr>
                <w:color w:val="000000" w:themeColor="text1"/>
              </w:rPr>
            </w:pPr>
            <w:r w:rsidRPr="00F57004">
              <w:rPr>
                <w:color w:val="000000" w:themeColor="text1"/>
                <w:sz w:val="19"/>
              </w:rPr>
              <w:t>- Xác định đúng phạm vi đường hạ cánh/thu hồi an toàn ngược hướng gió.</w:t>
            </w:r>
            <w:r w:rsidRPr="00F57004">
              <w:rPr>
                <w:color w:val="000000" w:themeColor="text1"/>
                <w:sz w:val="19"/>
              </w:rPr>
              <w:br/>
              <w:t>- Thiết lập thông tin liên lạc vô tuyến và bố trí khu vực phóng/thu hồi hợp lý.</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DE3C9E8" w14:textId="77777777" w:rsidR="00B6015E" w:rsidRPr="00F57004" w:rsidRDefault="00B6015E" w:rsidP="00B6015E">
            <w:pPr>
              <w:spacing w:after="0"/>
              <w:jc w:val="center"/>
              <w:rPr>
                <w:color w:val="000000" w:themeColor="text1"/>
              </w:rPr>
            </w:pPr>
            <w:r w:rsidRPr="00F57004">
              <w:rPr>
                <w:color w:val="000000" w:themeColor="text1"/>
                <w:sz w:val="19"/>
              </w:rPr>
              <w:t>2</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6C5B089" w14:textId="77777777" w:rsidR="00B6015E" w:rsidRPr="00F57004" w:rsidRDefault="00B6015E" w:rsidP="00B6015E">
            <w:pPr>
              <w:spacing w:after="0"/>
              <w:rPr>
                <w:color w:val="000000" w:themeColor="text1"/>
              </w:rPr>
            </w:pPr>
            <w:r w:rsidRPr="00F57004">
              <w:rPr>
                <w:b/>
                <w:color w:val="000000" w:themeColor="text1"/>
                <w:sz w:val="19"/>
              </w:rPr>
              <w:t>Lỗi trừ điểm</w:t>
            </w:r>
            <w:r w:rsidRPr="00F57004">
              <w:rPr>
                <w:b/>
                <w:color w:val="000000" w:themeColor="text1"/>
                <w:sz w:val="19"/>
              </w:rPr>
              <w:br/>
              <w:t>Xác định phạm vi đường hạ cánh/thu hồi, liên lạc và khu vực phóng không phù hợp</w:t>
            </w:r>
          </w:p>
        </w:tc>
      </w:tr>
      <w:tr w:rsidR="00B6015E" w:rsidRPr="00F57004" w14:paraId="5A8CEBCF" w14:textId="77777777" w:rsidTr="00B6015E">
        <w:trPr>
          <w:cantSplit/>
          <w:trHeight w:val="718"/>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ACC8DA4" w14:textId="77777777" w:rsidR="00B6015E" w:rsidRPr="00F57004" w:rsidRDefault="00B6015E" w:rsidP="00B6015E">
            <w:pPr>
              <w:spacing w:after="0"/>
              <w:jc w:val="center"/>
              <w:rPr>
                <w:color w:val="000000" w:themeColor="text1"/>
              </w:rPr>
            </w:pPr>
            <w:r w:rsidRPr="00F57004">
              <w:rPr>
                <w:b/>
                <w:color w:val="000000" w:themeColor="text1"/>
                <w:sz w:val="20"/>
              </w:rPr>
              <w:t>GĐ 2</w:t>
            </w:r>
          </w:p>
        </w:tc>
        <w:tc>
          <w:tcPr>
            <w:tcW w:w="5760" w:type="dxa"/>
            <w:gridSpan w:val="2"/>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462B781" w14:textId="77777777" w:rsidR="00B6015E" w:rsidRPr="00F57004" w:rsidRDefault="00B6015E" w:rsidP="00B6015E">
            <w:pPr>
              <w:spacing w:after="0"/>
              <w:rPr>
                <w:color w:val="000000" w:themeColor="text1"/>
              </w:rPr>
            </w:pPr>
            <w:r w:rsidRPr="00F57004">
              <w:rPr>
                <w:b/>
                <w:color w:val="000000" w:themeColor="text1"/>
                <w:sz w:val="20"/>
              </w:rPr>
              <w:t>QUY TRÌNH BAY VÀ CẤT/HẠ CÁNH (TRONG TẦM NHÌN - VLOS)</w:t>
            </w:r>
            <w:r w:rsidRPr="00F57004">
              <w:rPr>
                <w:b/>
                <w:color w:val="000000" w:themeColor="text1"/>
                <w:sz w:val="20"/>
              </w:rPr>
              <w:br/>
              <w:t>(Đánh giá các kỹ năng thao tác vật lý cơ bản. Được phép dùng chế độ bay GPS)</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A268B22" w14:textId="77777777" w:rsidR="00B6015E" w:rsidRPr="00F57004" w:rsidRDefault="00B6015E" w:rsidP="00B6015E">
            <w:pPr>
              <w:spacing w:after="0"/>
              <w:jc w:val="center"/>
              <w:rPr>
                <w:color w:val="000000" w:themeColor="text1"/>
              </w:rPr>
            </w:pPr>
            <w:r w:rsidRPr="00F57004">
              <w:rPr>
                <w:b/>
                <w:color w:val="000000" w:themeColor="text1"/>
                <w:sz w:val="20"/>
              </w:rPr>
              <w:t>16</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3B464D4" w14:textId="77777777" w:rsidR="00B6015E" w:rsidRPr="00F57004" w:rsidRDefault="00B6015E" w:rsidP="00B6015E">
            <w:pPr>
              <w:spacing w:after="0"/>
              <w:rPr>
                <w:color w:val="000000" w:themeColor="text1"/>
              </w:rPr>
            </w:pPr>
          </w:p>
        </w:tc>
      </w:tr>
      <w:tr w:rsidR="00B6015E" w:rsidRPr="00F57004" w14:paraId="78A6BB13" w14:textId="77777777" w:rsidTr="00B6015E">
        <w:trPr>
          <w:cantSplit/>
          <w:trHeight w:val="2216"/>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B3F5962" w14:textId="77777777" w:rsidR="00B6015E" w:rsidRPr="00F57004" w:rsidRDefault="00B6015E" w:rsidP="00B6015E">
            <w:pPr>
              <w:spacing w:after="0"/>
              <w:jc w:val="center"/>
              <w:rPr>
                <w:color w:val="000000" w:themeColor="text1"/>
              </w:rPr>
            </w:pPr>
            <w:r w:rsidRPr="00F57004">
              <w:rPr>
                <w:color w:val="000000" w:themeColor="text1"/>
                <w:sz w:val="19"/>
              </w:rPr>
              <w:t>2.1</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8550819" w14:textId="77777777" w:rsidR="00B6015E" w:rsidRPr="00F57004" w:rsidRDefault="00B6015E" w:rsidP="00B6015E">
            <w:pPr>
              <w:spacing w:after="0"/>
              <w:rPr>
                <w:color w:val="000000" w:themeColor="text1"/>
              </w:rPr>
            </w:pPr>
            <w:r w:rsidRPr="00F57004">
              <w:rPr>
                <w:color w:val="000000" w:themeColor="text1"/>
                <w:sz w:val="19"/>
              </w:rPr>
              <w:t>Kiểm tra tàu bay, Trạm mặt đất &amp; Khởi động</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1249EE4" w14:textId="77777777" w:rsidR="00B6015E" w:rsidRPr="00F57004" w:rsidRDefault="00B6015E" w:rsidP="00B6015E">
            <w:pPr>
              <w:spacing w:after="0"/>
              <w:rPr>
                <w:color w:val="000000" w:themeColor="text1"/>
              </w:rPr>
            </w:pPr>
            <w:r w:rsidRPr="00F57004">
              <w:rPr>
                <w:color w:val="000000" w:themeColor="text1"/>
                <w:sz w:val="19"/>
              </w:rPr>
              <w:t>- Thực hiện thao tác kiểm tra trước chuyến bay cho một trong 04 loại:</w:t>
            </w:r>
            <w:r w:rsidRPr="00F57004">
              <w:rPr>
                <w:color w:val="000000" w:themeColor="text1"/>
                <w:sz w:val="19"/>
              </w:rPr>
              <w:br/>
              <w:t xml:space="preserve">  + Cánh bằng: Cánh tà, cơ cấu lái, servo, ống pitot.</w:t>
            </w:r>
            <w:r w:rsidRPr="00F57004">
              <w:rPr>
                <w:color w:val="000000" w:themeColor="text1"/>
                <w:sz w:val="19"/>
              </w:rPr>
              <w:br/>
              <w:t xml:space="preserve">  + Trực thăng: Cánh quạt chính/đuôi, cơ cấu đĩa nghiêng.</w:t>
            </w:r>
            <w:r w:rsidRPr="00F57004">
              <w:rPr>
                <w:color w:val="000000" w:themeColor="text1"/>
                <w:sz w:val="19"/>
              </w:rPr>
              <w:br/>
              <w:t xml:space="preserve">  + Đa cánh quạt: Ngàm bắt cánh quạt, motor, khóa pin.</w:t>
            </w:r>
            <w:r w:rsidRPr="00F57004">
              <w:rPr>
                <w:color w:val="000000" w:themeColor="text1"/>
                <w:sz w:val="19"/>
              </w:rPr>
              <w:br/>
              <w:t xml:space="preserve">  + Khinh khí cầu: Vỏ bao khí, van xả, đầu đốt, dây neo.</w:t>
            </w:r>
            <w:r w:rsidRPr="00F57004">
              <w:rPr>
                <w:color w:val="000000" w:themeColor="text1"/>
                <w:sz w:val="19"/>
              </w:rPr>
              <w:br/>
              <w:t>- Khởi động hệ thống điều khiển và động cơ an toàn.</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4F07BC1"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8C85662" w14:textId="77777777" w:rsidR="00B6015E" w:rsidRPr="00F57004" w:rsidRDefault="00B6015E" w:rsidP="00B6015E">
            <w:pPr>
              <w:spacing w:after="0"/>
              <w:rPr>
                <w:color w:val="000000" w:themeColor="text1"/>
              </w:rPr>
            </w:pPr>
            <w:r w:rsidRPr="00F57004">
              <w:rPr>
                <w:b/>
                <w:color w:val="000000" w:themeColor="text1"/>
                <w:sz w:val="19"/>
              </w:rPr>
              <w:t>Lỗi trừ điểm</w:t>
            </w:r>
            <w:r w:rsidRPr="00F57004">
              <w:rPr>
                <w:b/>
                <w:color w:val="000000" w:themeColor="text1"/>
                <w:sz w:val="19"/>
              </w:rPr>
              <w:br/>
              <w:t>Bỏ sót bước kiểm tra ngoại quan hoặc lúng túng khi thao tác kết nối với Trạm mặt đất.</w:t>
            </w:r>
          </w:p>
        </w:tc>
      </w:tr>
      <w:tr w:rsidR="00B6015E" w:rsidRPr="00F57004" w14:paraId="521E502A" w14:textId="77777777" w:rsidTr="00B6015E">
        <w:trPr>
          <w:cantSplit/>
          <w:trHeight w:val="146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F63C110" w14:textId="77777777" w:rsidR="00B6015E" w:rsidRPr="00F57004" w:rsidRDefault="00B6015E" w:rsidP="00B6015E">
            <w:pPr>
              <w:spacing w:after="0"/>
              <w:jc w:val="center"/>
              <w:rPr>
                <w:color w:val="000000" w:themeColor="text1"/>
              </w:rPr>
            </w:pPr>
            <w:r w:rsidRPr="00F57004">
              <w:rPr>
                <w:color w:val="000000" w:themeColor="text1"/>
                <w:sz w:val="19"/>
              </w:rPr>
              <w:lastRenderedPageBreak/>
              <w:t>2.2</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0F251B7" w14:textId="77777777" w:rsidR="00B6015E" w:rsidRPr="00F57004" w:rsidRDefault="00B6015E" w:rsidP="00B6015E">
            <w:pPr>
              <w:spacing w:after="0"/>
              <w:rPr>
                <w:color w:val="000000" w:themeColor="text1"/>
              </w:rPr>
            </w:pPr>
            <w:r w:rsidRPr="00F57004">
              <w:rPr>
                <w:color w:val="000000" w:themeColor="text1"/>
                <w:sz w:val="19"/>
              </w:rPr>
              <w:t>Cất cánh, phóng và leo cao</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B35973A" w14:textId="77777777" w:rsidR="00B6015E" w:rsidRPr="00F57004" w:rsidRDefault="00B6015E" w:rsidP="00B6015E">
            <w:pPr>
              <w:spacing w:after="0"/>
              <w:rPr>
                <w:color w:val="000000" w:themeColor="text1"/>
              </w:rPr>
            </w:pPr>
            <w:r w:rsidRPr="00F57004">
              <w:rPr>
                <w:color w:val="000000" w:themeColor="text1"/>
                <w:sz w:val="19"/>
              </w:rPr>
              <w:t>- Cánh bằng: Phóng tay/chạy đà góc nghiêng chuẩn.</w:t>
            </w:r>
            <w:r w:rsidRPr="00F57004">
              <w:rPr>
                <w:color w:val="000000" w:themeColor="text1"/>
                <w:sz w:val="19"/>
              </w:rPr>
              <w:br/>
              <w:t>- Trực thăng/Đa rô-to: Vọt khỏi hiệu ứng mặt đất, thăng bằng.</w:t>
            </w:r>
            <w:r w:rsidRPr="00F57004">
              <w:rPr>
                <w:color w:val="000000" w:themeColor="text1"/>
                <w:sz w:val="19"/>
              </w:rPr>
              <w:br/>
              <w:t>- Khinh khí cầu: Nhả neo, kiểm soát sức nâng nhịp nhàng.</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1F732F6"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36AC543" w14:textId="77777777" w:rsidR="00B6015E" w:rsidRPr="00F57004" w:rsidRDefault="00B6015E" w:rsidP="00B6015E">
            <w:pPr>
              <w:spacing w:after="0"/>
              <w:rPr>
                <w:color w:val="000000" w:themeColor="text1"/>
              </w:rPr>
            </w:pPr>
            <w:r w:rsidRPr="00F57004">
              <w:rPr>
                <w:b/>
                <w:color w:val="000000" w:themeColor="text1"/>
                <w:sz w:val="19"/>
              </w:rPr>
              <w:t>Lỗi trừ điểm</w:t>
            </w:r>
            <w:r w:rsidRPr="00F57004">
              <w:rPr>
                <w:b/>
                <w:color w:val="000000" w:themeColor="text1"/>
                <w:sz w:val="19"/>
              </w:rPr>
              <w:br/>
              <w:t>Chao lắc nhẹ khi rời mặt đất hoặc leo cao chưa mượt mà.</w:t>
            </w:r>
          </w:p>
        </w:tc>
      </w:tr>
      <w:tr w:rsidR="00B6015E" w:rsidRPr="00F57004" w14:paraId="7A295DA3" w14:textId="77777777" w:rsidTr="00B6015E">
        <w:trPr>
          <w:cantSplit/>
          <w:trHeight w:val="119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FF63744" w14:textId="77777777" w:rsidR="00B6015E" w:rsidRPr="00F57004" w:rsidRDefault="00B6015E" w:rsidP="00B6015E">
            <w:pPr>
              <w:spacing w:after="0"/>
              <w:jc w:val="center"/>
              <w:rPr>
                <w:color w:val="000000" w:themeColor="text1"/>
              </w:rPr>
            </w:pPr>
            <w:r w:rsidRPr="00F57004">
              <w:rPr>
                <w:color w:val="000000" w:themeColor="text1"/>
                <w:sz w:val="19"/>
              </w:rPr>
              <w:t>2.3</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3B32E01" w14:textId="77777777" w:rsidR="00B6015E" w:rsidRPr="00F57004" w:rsidRDefault="00B6015E" w:rsidP="00B6015E">
            <w:pPr>
              <w:spacing w:after="0"/>
              <w:rPr>
                <w:color w:val="000000" w:themeColor="text1"/>
              </w:rPr>
            </w:pPr>
            <w:r w:rsidRPr="00F57004">
              <w:rPr>
                <w:color w:val="000000" w:themeColor="text1"/>
                <w:sz w:val="19"/>
              </w:rPr>
              <w:t>Tiếp cận và hạ cánh/thu hồi</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BF8B169" w14:textId="77777777" w:rsidR="00B6015E" w:rsidRPr="00F57004" w:rsidRDefault="00B6015E" w:rsidP="00B6015E">
            <w:pPr>
              <w:spacing w:after="0"/>
              <w:rPr>
                <w:color w:val="000000" w:themeColor="text1"/>
              </w:rPr>
            </w:pPr>
            <w:r w:rsidRPr="00F57004">
              <w:rPr>
                <w:color w:val="000000" w:themeColor="text1"/>
                <w:sz w:val="19"/>
              </w:rPr>
              <w:t>- Cánh bằng: Lướt êm vào khu vực đường băng/lưới thu hồi.</w:t>
            </w:r>
            <w:r w:rsidRPr="00F57004">
              <w:rPr>
                <w:color w:val="000000" w:themeColor="text1"/>
                <w:sz w:val="19"/>
              </w:rPr>
              <w:br/>
              <w:t>- Trực thăng/Đa rô-to: Hạ thẳng đứng vào đúng tâm bãi đáp.</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EBAC2D7"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DD186B3" w14:textId="77777777" w:rsidR="00B6015E" w:rsidRPr="00F57004" w:rsidRDefault="00B6015E" w:rsidP="00B6015E">
            <w:pPr>
              <w:spacing w:after="0"/>
              <w:rPr>
                <w:color w:val="000000" w:themeColor="text1"/>
              </w:rPr>
            </w:pPr>
            <w:r w:rsidRPr="00F57004">
              <w:rPr>
                <w:b/>
                <w:color w:val="000000" w:themeColor="text1"/>
                <w:sz w:val="19"/>
              </w:rPr>
              <w:t>Lỗi trừ điểm</w:t>
            </w:r>
            <w:r w:rsidRPr="00F57004">
              <w:rPr>
                <w:b/>
                <w:color w:val="000000" w:themeColor="text1"/>
                <w:sz w:val="19"/>
              </w:rPr>
              <w:br/>
              <w:t>Hạ cánh hơi nảy (bouncing) hoặc lệch nhẹ khỏi tâm bãi.</w:t>
            </w:r>
          </w:p>
        </w:tc>
      </w:tr>
      <w:tr w:rsidR="00B6015E" w:rsidRPr="00F57004" w14:paraId="21A7E503" w14:textId="77777777" w:rsidTr="00B6015E">
        <w:trPr>
          <w:cantSplit/>
          <w:trHeight w:val="143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FFA238A" w14:textId="77777777" w:rsidR="00B6015E" w:rsidRPr="00F57004" w:rsidRDefault="00B6015E" w:rsidP="00B6015E">
            <w:pPr>
              <w:spacing w:after="0"/>
              <w:jc w:val="center"/>
              <w:rPr>
                <w:color w:val="000000" w:themeColor="text1"/>
              </w:rPr>
            </w:pPr>
            <w:r w:rsidRPr="00F57004">
              <w:rPr>
                <w:color w:val="000000" w:themeColor="text1"/>
                <w:sz w:val="19"/>
              </w:rPr>
              <w:t>2.4</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A321935" w14:textId="77777777" w:rsidR="00B6015E" w:rsidRPr="00F57004" w:rsidRDefault="00B6015E" w:rsidP="00B6015E">
            <w:pPr>
              <w:spacing w:after="0"/>
              <w:rPr>
                <w:color w:val="000000" w:themeColor="text1"/>
              </w:rPr>
            </w:pPr>
            <w:r w:rsidRPr="00F57004">
              <w:rPr>
                <w:color w:val="000000" w:themeColor="text1"/>
                <w:sz w:val="19"/>
              </w:rPr>
              <w:t>Bay vòng khi không phù hợp hạ cánh (Go-around)</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EFDE94F" w14:textId="77777777" w:rsidR="00B6015E" w:rsidRPr="00F57004" w:rsidRDefault="00B6015E" w:rsidP="00B6015E">
            <w:pPr>
              <w:spacing w:after="0"/>
              <w:rPr>
                <w:color w:val="000000" w:themeColor="text1"/>
              </w:rPr>
            </w:pPr>
            <w:r w:rsidRPr="00F57004">
              <w:rPr>
                <w:color w:val="000000" w:themeColor="text1"/>
                <w:sz w:val="19"/>
              </w:rPr>
              <w:t>- Khinh khí cầu: Xả khí/thu neo, tiếp đất êm ái.</w:t>
            </w:r>
            <w:r w:rsidRPr="00F57004">
              <w:rPr>
                <w:color w:val="000000" w:themeColor="text1"/>
                <w:sz w:val="19"/>
              </w:rPr>
              <w:br/>
              <w:t>- Tình huống: Giám khảo giả định có người hoặc vật cản xâm nhập bãi đáp khi phương tiện đang hạ độ cao.</w:t>
            </w:r>
            <w:r w:rsidRPr="00F57004">
              <w:rPr>
                <w:color w:val="000000" w:themeColor="text1"/>
                <w:sz w:val="19"/>
              </w:rPr>
              <w:br/>
              <w:t>- Xử lý: Thí sinh lập tức đẩy ga hủy hạ cánh, kéo phương tiện vọt lên cao và bay lượn vòng an toàn để chờ.</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DEC5A7B"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F581844"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Phản xạ chậm hoặc cố ép thiết bị hạ cánh gây uy hiếp an toàn cho người dưới mặt đất.</w:t>
            </w:r>
          </w:p>
        </w:tc>
      </w:tr>
      <w:tr w:rsidR="00B6015E" w:rsidRPr="00F57004" w14:paraId="5C643405" w14:textId="77777777" w:rsidTr="00B6015E">
        <w:trPr>
          <w:cantSplit/>
          <w:trHeight w:val="988"/>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10964C1" w14:textId="77777777" w:rsidR="00B6015E" w:rsidRPr="00F57004" w:rsidRDefault="00B6015E" w:rsidP="00B6015E">
            <w:pPr>
              <w:spacing w:after="0"/>
              <w:jc w:val="center"/>
              <w:rPr>
                <w:color w:val="000000" w:themeColor="text1"/>
              </w:rPr>
            </w:pPr>
            <w:r w:rsidRPr="00F57004">
              <w:rPr>
                <w:b/>
                <w:color w:val="000000" w:themeColor="text1"/>
                <w:sz w:val="20"/>
              </w:rPr>
              <w:t>GĐ 3</w:t>
            </w:r>
          </w:p>
        </w:tc>
        <w:tc>
          <w:tcPr>
            <w:tcW w:w="5760" w:type="dxa"/>
            <w:gridSpan w:val="2"/>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06B1097" w14:textId="77777777" w:rsidR="00B6015E" w:rsidRPr="00F57004" w:rsidRDefault="00B6015E" w:rsidP="00B6015E">
            <w:pPr>
              <w:spacing w:after="0"/>
              <w:rPr>
                <w:color w:val="000000" w:themeColor="text1"/>
              </w:rPr>
            </w:pPr>
            <w:r w:rsidRPr="00F57004">
              <w:rPr>
                <w:b/>
                <w:color w:val="000000" w:themeColor="text1"/>
                <w:sz w:val="20"/>
              </w:rPr>
              <w:t>BAY THEO ĐƯỜNG BAY (VLOS ENROUTE)</w:t>
            </w:r>
            <w:r w:rsidRPr="00F57004">
              <w:rPr>
                <w:b/>
                <w:color w:val="000000" w:themeColor="text1"/>
                <w:sz w:val="20"/>
              </w:rPr>
              <w:br/>
              <w:t>(Đánh giá khả năng làm chủ không gian, tốc độ và nhận thức tình huống trong tầm nhìn)</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668277A" w14:textId="77777777" w:rsidR="00B6015E" w:rsidRPr="00F57004" w:rsidRDefault="00B6015E" w:rsidP="00B6015E">
            <w:pPr>
              <w:spacing w:after="0"/>
              <w:jc w:val="center"/>
              <w:rPr>
                <w:color w:val="000000" w:themeColor="text1"/>
              </w:rPr>
            </w:pPr>
            <w:r w:rsidRPr="00F57004">
              <w:rPr>
                <w:b/>
                <w:color w:val="000000" w:themeColor="text1"/>
                <w:sz w:val="20"/>
              </w:rPr>
              <w:t>12</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4BF5D1F" w14:textId="77777777" w:rsidR="00B6015E" w:rsidRPr="00F57004" w:rsidRDefault="00B6015E" w:rsidP="00B6015E">
            <w:pPr>
              <w:spacing w:after="0"/>
              <w:rPr>
                <w:color w:val="000000" w:themeColor="text1"/>
              </w:rPr>
            </w:pPr>
          </w:p>
        </w:tc>
      </w:tr>
      <w:tr w:rsidR="00B6015E" w:rsidRPr="00F57004" w14:paraId="7FFC0989" w14:textId="77777777" w:rsidTr="00B6015E">
        <w:trPr>
          <w:cantSplit/>
          <w:trHeight w:val="146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B2C81C8" w14:textId="77777777" w:rsidR="00B6015E" w:rsidRPr="00F57004" w:rsidRDefault="00B6015E" w:rsidP="00B6015E">
            <w:pPr>
              <w:spacing w:after="0"/>
              <w:jc w:val="center"/>
              <w:rPr>
                <w:color w:val="000000" w:themeColor="text1"/>
              </w:rPr>
            </w:pPr>
            <w:r w:rsidRPr="00F57004">
              <w:rPr>
                <w:color w:val="000000" w:themeColor="text1"/>
                <w:sz w:val="19"/>
              </w:rPr>
              <w:t>3.1</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57B8097" w14:textId="77777777" w:rsidR="00B6015E" w:rsidRPr="00F57004" w:rsidRDefault="00B6015E" w:rsidP="00B6015E">
            <w:pPr>
              <w:spacing w:after="0"/>
              <w:rPr>
                <w:color w:val="000000" w:themeColor="text1"/>
              </w:rPr>
            </w:pPr>
            <w:r w:rsidRPr="00F57004">
              <w:rPr>
                <w:color w:val="000000" w:themeColor="text1"/>
                <w:sz w:val="19"/>
              </w:rPr>
              <w:t>Thu thập dữ liệu &amp; Thay đổi tốc độ</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E00FDC5" w14:textId="77777777" w:rsidR="00B6015E" w:rsidRPr="00F57004" w:rsidRDefault="00B6015E" w:rsidP="00B6015E">
            <w:pPr>
              <w:spacing w:after="0"/>
              <w:rPr>
                <w:color w:val="000000" w:themeColor="text1"/>
              </w:rPr>
            </w:pPr>
            <w:r w:rsidRPr="00F57004">
              <w:rPr>
                <w:color w:val="000000" w:themeColor="text1"/>
                <w:sz w:val="19"/>
              </w:rPr>
              <w:t>- Đọc to dung lượng pin, độ cao trên màn hình đang thu thập mà không rời mắt khỏi phương tiện thực tế quá 3 giây.</w:t>
            </w:r>
            <w:r w:rsidRPr="00F57004">
              <w:rPr>
                <w:color w:val="000000" w:themeColor="text1"/>
                <w:sz w:val="19"/>
              </w:rPr>
              <w:br/>
              <w:t>- Tăng/giảm tốc độ bay êm ái theo lệnh giám khảo, duy trì đúng hướng mũi máy bay vuốt theo đường bay.</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7142B08" w14:textId="77777777" w:rsidR="00B6015E" w:rsidRPr="00F57004" w:rsidRDefault="00B6015E" w:rsidP="00B6015E">
            <w:pPr>
              <w:spacing w:after="0"/>
              <w:jc w:val="center"/>
              <w:rPr>
                <w:color w:val="000000" w:themeColor="text1"/>
              </w:rPr>
            </w:pPr>
            <w:r w:rsidRPr="00F57004">
              <w:rPr>
                <w:color w:val="000000" w:themeColor="text1"/>
                <w:sz w:val="19"/>
              </w:rPr>
              <w:t>2</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BC3C226"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Mất nhận thức tình huống (hết pin không biết) hoặc tăng tốc mất kiểm soát bay ra khỏi giới hạn tầm nhìn.</w:t>
            </w:r>
          </w:p>
        </w:tc>
      </w:tr>
      <w:tr w:rsidR="00B6015E" w:rsidRPr="00F57004" w14:paraId="26A85890" w14:textId="77777777" w:rsidTr="00B6015E">
        <w:trPr>
          <w:cantSplit/>
          <w:trHeight w:val="116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306D5E4" w14:textId="77777777" w:rsidR="00B6015E" w:rsidRPr="00F57004" w:rsidRDefault="00B6015E" w:rsidP="00B6015E">
            <w:pPr>
              <w:spacing w:after="0"/>
              <w:jc w:val="center"/>
              <w:rPr>
                <w:color w:val="000000" w:themeColor="text1"/>
              </w:rPr>
            </w:pPr>
            <w:r w:rsidRPr="00F57004">
              <w:rPr>
                <w:color w:val="000000" w:themeColor="text1"/>
                <w:sz w:val="19"/>
              </w:rPr>
              <w:t>3.2</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8484EE4" w14:textId="77777777" w:rsidR="00B6015E" w:rsidRPr="00F57004" w:rsidRDefault="00B6015E" w:rsidP="00B6015E">
            <w:pPr>
              <w:spacing w:after="0"/>
              <w:rPr>
                <w:color w:val="000000" w:themeColor="text1"/>
              </w:rPr>
            </w:pPr>
            <w:r w:rsidRPr="00F57004">
              <w:rPr>
                <w:color w:val="000000" w:themeColor="text1"/>
                <w:sz w:val="19"/>
              </w:rPr>
              <w:t>Chuyển đường bay, độ cao &amp; Chế độ điều khiển</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9074A1C" w14:textId="77777777" w:rsidR="00B6015E" w:rsidRPr="00F57004" w:rsidRDefault="00B6015E" w:rsidP="00B6015E">
            <w:pPr>
              <w:spacing w:after="0"/>
              <w:rPr>
                <w:color w:val="000000" w:themeColor="text1"/>
              </w:rPr>
            </w:pPr>
            <w:r w:rsidRPr="00F57004">
              <w:rPr>
                <w:color w:val="000000" w:themeColor="text1"/>
                <w:sz w:val="19"/>
              </w:rPr>
              <w:t>- Thay đổi độ cao và thực hiện chuyển đường bay theo quỹ đạo cơ bản (Vuông, Tròn, Số 8, Zikzắc).</w:t>
            </w:r>
            <w:r w:rsidRPr="00F57004">
              <w:rPr>
                <w:color w:val="000000" w:themeColor="text1"/>
                <w:sz w:val="19"/>
              </w:rPr>
              <w:br/>
              <w:t>- Thao tác chuyển đổi thử các chế độ điều khiển bay (Ví dụ: từ GPS sang ATTI/Loiter) để kiểm tra tay lái.</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7B2F761" w14:textId="77777777" w:rsidR="00B6015E" w:rsidRPr="00F57004" w:rsidRDefault="00B6015E" w:rsidP="00B6015E">
            <w:pPr>
              <w:spacing w:after="0"/>
              <w:jc w:val="center"/>
              <w:rPr>
                <w:color w:val="000000" w:themeColor="text1"/>
              </w:rPr>
            </w:pPr>
            <w:r w:rsidRPr="00F57004">
              <w:rPr>
                <w:color w:val="000000" w:themeColor="text1"/>
                <w:sz w:val="19"/>
              </w:rPr>
              <w:t>10</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7C90A98" w14:textId="77777777" w:rsidR="00B6015E" w:rsidRPr="00F57004" w:rsidRDefault="00B6015E" w:rsidP="00B6015E">
            <w:pPr>
              <w:spacing w:after="0"/>
              <w:rPr>
                <w:color w:val="000000" w:themeColor="text1"/>
              </w:rPr>
            </w:pPr>
            <w:r w:rsidRPr="00F57004">
              <w:rPr>
                <w:b/>
                <w:color w:val="000000" w:themeColor="text1"/>
                <w:sz w:val="19"/>
              </w:rPr>
              <w:t>Lỗi trừ điểm</w:t>
            </w:r>
            <w:r w:rsidRPr="00F57004">
              <w:rPr>
                <w:b/>
                <w:color w:val="000000" w:themeColor="text1"/>
                <w:sz w:val="19"/>
              </w:rPr>
              <w:br/>
              <w:t>Quỹ đạo bay bị méo lệch nhiều hoặc chao lắc khi thực hiện đổi chế độ điều khiển.</w:t>
            </w:r>
          </w:p>
        </w:tc>
      </w:tr>
      <w:tr w:rsidR="00B6015E" w:rsidRPr="00F57004" w14:paraId="4638100A" w14:textId="77777777" w:rsidTr="00B6015E">
        <w:trPr>
          <w:cantSplit/>
          <w:trHeight w:val="988"/>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35A6302" w14:textId="77777777" w:rsidR="00B6015E" w:rsidRPr="00F57004" w:rsidRDefault="00B6015E" w:rsidP="00B6015E">
            <w:pPr>
              <w:spacing w:after="0"/>
              <w:jc w:val="center"/>
              <w:rPr>
                <w:color w:val="000000" w:themeColor="text1"/>
              </w:rPr>
            </w:pPr>
            <w:r w:rsidRPr="00F57004">
              <w:rPr>
                <w:b/>
                <w:color w:val="000000" w:themeColor="text1"/>
                <w:sz w:val="20"/>
              </w:rPr>
              <w:t>GĐ 4</w:t>
            </w:r>
          </w:p>
        </w:tc>
        <w:tc>
          <w:tcPr>
            <w:tcW w:w="5760" w:type="dxa"/>
            <w:gridSpan w:val="2"/>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D94FD45" w14:textId="77777777" w:rsidR="00B6015E" w:rsidRPr="00F57004" w:rsidRDefault="00B6015E" w:rsidP="00B6015E">
            <w:pPr>
              <w:spacing w:after="0"/>
              <w:rPr>
                <w:color w:val="000000" w:themeColor="text1"/>
              </w:rPr>
            </w:pPr>
            <w:r w:rsidRPr="00F57004">
              <w:rPr>
                <w:b/>
                <w:color w:val="000000" w:themeColor="text1"/>
                <w:sz w:val="20"/>
              </w:rPr>
              <w:t>THAO TÁC KHẨN CẤP (TRONG TẦM NHÌN)</w:t>
            </w:r>
            <w:r w:rsidRPr="00F57004">
              <w:rPr>
                <w:b/>
                <w:color w:val="000000" w:themeColor="text1"/>
                <w:sz w:val="20"/>
              </w:rPr>
              <w:br/>
              <w:t>(Đánh giá phản ứng cứu hộ thiết bị. Thực hiện bằng vấn đáp kết hợp giả lập sự cố trên phần mềm/Trạm mặt đất)</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7C52D17" w14:textId="77777777" w:rsidR="00B6015E" w:rsidRPr="00F57004" w:rsidRDefault="00B6015E" w:rsidP="00B6015E">
            <w:pPr>
              <w:spacing w:after="0"/>
              <w:jc w:val="center"/>
              <w:rPr>
                <w:color w:val="000000" w:themeColor="text1"/>
              </w:rPr>
            </w:pPr>
            <w:r w:rsidRPr="00F57004">
              <w:rPr>
                <w:b/>
                <w:color w:val="000000" w:themeColor="text1"/>
                <w:sz w:val="20"/>
              </w:rPr>
              <w:t>12</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25F89D9" w14:textId="77777777" w:rsidR="00B6015E" w:rsidRPr="00F57004" w:rsidRDefault="00B6015E" w:rsidP="00B6015E">
            <w:pPr>
              <w:spacing w:after="0"/>
              <w:rPr>
                <w:color w:val="000000" w:themeColor="text1"/>
              </w:rPr>
            </w:pPr>
          </w:p>
        </w:tc>
      </w:tr>
      <w:tr w:rsidR="00B6015E" w:rsidRPr="00F57004" w14:paraId="48B5EBC7" w14:textId="77777777" w:rsidTr="00B6015E">
        <w:trPr>
          <w:cantSplit/>
          <w:trHeight w:val="146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FCC3109" w14:textId="77777777" w:rsidR="00B6015E" w:rsidRPr="00F57004" w:rsidRDefault="00B6015E" w:rsidP="00B6015E">
            <w:pPr>
              <w:spacing w:after="0"/>
              <w:jc w:val="center"/>
              <w:rPr>
                <w:color w:val="000000" w:themeColor="text1"/>
              </w:rPr>
            </w:pPr>
            <w:r w:rsidRPr="00F57004">
              <w:rPr>
                <w:color w:val="000000" w:themeColor="text1"/>
                <w:sz w:val="19"/>
              </w:rPr>
              <w:lastRenderedPageBreak/>
              <w:t>4.1</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7822B92" w14:textId="77777777" w:rsidR="00B6015E" w:rsidRPr="00F57004" w:rsidRDefault="00B6015E" w:rsidP="00B6015E">
            <w:pPr>
              <w:spacing w:after="0"/>
              <w:rPr>
                <w:color w:val="000000" w:themeColor="text1"/>
              </w:rPr>
            </w:pPr>
            <w:r w:rsidRPr="00F57004">
              <w:rPr>
                <w:color w:val="000000" w:themeColor="text1"/>
                <w:sz w:val="19"/>
              </w:rPr>
              <w:t>Sát hạch hoặc vấn đáp: Lỗi đường truyền, Trạm mặt đất, Hệ thống điều khiển</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7CE38E9" w14:textId="77777777" w:rsidR="00B6015E" w:rsidRPr="00F57004" w:rsidRDefault="00B6015E" w:rsidP="00B6015E">
            <w:pPr>
              <w:spacing w:after="0"/>
              <w:rPr>
                <w:color w:val="000000" w:themeColor="text1"/>
              </w:rPr>
            </w:pPr>
            <w:r w:rsidRPr="00F57004">
              <w:rPr>
                <w:color w:val="000000" w:themeColor="text1"/>
                <w:sz w:val="19"/>
              </w:rPr>
              <w:t>Trình bày hoặc mô phỏng phản ứng:</w:t>
            </w:r>
            <w:r w:rsidRPr="00F57004">
              <w:rPr>
                <w:color w:val="000000" w:themeColor="text1"/>
                <w:sz w:val="19"/>
              </w:rPr>
              <w:br/>
              <w:t>- Mất sóng RC/Telemetry, lỗi GCS: Giám sát tính năng tự động RTH.</w:t>
            </w:r>
            <w:r w:rsidRPr="00F57004">
              <w:rPr>
                <w:color w:val="000000" w:themeColor="text1"/>
                <w:sz w:val="19"/>
              </w:rPr>
              <w:br/>
              <w:t>- Lỗi la bàn, nhiễu GPS: Chuyển ngay sang điều khiển tư thế (ATTI) để bù gió, đưa phương tiện về bằng mắt.</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D6A1751"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A0D3BA4"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Không hiểu nguyên lý Failsafe hoặc kéo sai cần điều khiển làm PTB trôi dạt bay mất (Fly-away) khi nhiễu GPS.</w:t>
            </w:r>
          </w:p>
        </w:tc>
      </w:tr>
      <w:tr w:rsidR="00B6015E" w:rsidRPr="00F57004" w14:paraId="5FE15E5B" w14:textId="77777777" w:rsidTr="00B6015E">
        <w:trPr>
          <w:cantSplit/>
          <w:trHeight w:val="1946"/>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6230C09" w14:textId="77777777" w:rsidR="00B6015E" w:rsidRPr="00F57004" w:rsidRDefault="00B6015E" w:rsidP="00B6015E">
            <w:pPr>
              <w:spacing w:after="0"/>
              <w:jc w:val="center"/>
              <w:rPr>
                <w:color w:val="000000" w:themeColor="text1"/>
              </w:rPr>
            </w:pPr>
            <w:r w:rsidRPr="00F57004">
              <w:rPr>
                <w:color w:val="000000" w:themeColor="text1"/>
                <w:sz w:val="19"/>
              </w:rPr>
              <w:t>4.2</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991677A" w14:textId="77777777" w:rsidR="00B6015E" w:rsidRPr="00F57004" w:rsidRDefault="00B6015E" w:rsidP="00B6015E">
            <w:pPr>
              <w:spacing w:after="0"/>
              <w:rPr>
                <w:color w:val="000000" w:themeColor="text1"/>
              </w:rPr>
            </w:pPr>
            <w:r w:rsidRPr="00F57004">
              <w:rPr>
                <w:color w:val="000000" w:themeColor="text1"/>
                <w:sz w:val="19"/>
              </w:rPr>
              <w:t>Sát hạch hoặc vấn đáp: Lỗi động lực, Tải trọng, Thiết bị hạ cánh, Nguồn điện</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A3B5B42" w14:textId="77777777" w:rsidR="00B6015E" w:rsidRPr="00F57004" w:rsidRDefault="00B6015E" w:rsidP="00B6015E">
            <w:pPr>
              <w:spacing w:after="0"/>
              <w:rPr>
                <w:color w:val="000000" w:themeColor="text1"/>
              </w:rPr>
            </w:pPr>
            <w:r w:rsidRPr="00F57004">
              <w:rPr>
                <w:color w:val="000000" w:themeColor="text1"/>
                <w:sz w:val="19"/>
              </w:rPr>
              <w:t>Trình bày hoặc mô phỏng cách xử lý khi sụt pin hoặc hỏng motor:</w:t>
            </w:r>
            <w:r w:rsidRPr="00F57004">
              <w:rPr>
                <w:color w:val="000000" w:themeColor="text1"/>
                <w:sz w:val="19"/>
              </w:rPr>
              <w:br/>
              <w:t>- Cánh bằng: Đặt góc lướt (Glide).</w:t>
            </w:r>
            <w:r w:rsidRPr="00F57004">
              <w:rPr>
                <w:color w:val="000000" w:themeColor="text1"/>
                <w:sz w:val="19"/>
              </w:rPr>
              <w:br/>
              <w:t>- Trực thăng: Tự quay (Autorotation).</w:t>
            </w:r>
            <w:r w:rsidRPr="00F57004">
              <w:rPr>
                <w:color w:val="000000" w:themeColor="text1"/>
                <w:sz w:val="19"/>
              </w:rPr>
              <w:br/>
              <w:t>- Đa rô-to: Hạ thấp độ cao khẩn trương ngay lập tức.</w:t>
            </w:r>
            <w:r w:rsidRPr="00F57004">
              <w:rPr>
                <w:color w:val="000000" w:themeColor="text1"/>
                <w:sz w:val="19"/>
              </w:rPr>
              <w:br/>
              <w:t>- Khinh khí cầu: Mở van xả tĩnh.</w:t>
            </w:r>
            <w:r w:rsidRPr="00F57004">
              <w:rPr>
                <w:color w:val="000000" w:themeColor="text1"/>
                <w:sz w:val="19"/>
              </w:rPr>
              <w:br/>
              <w:t>- Xử lý khi kẹt tải trọng/lỗi cơ cấu bánh đáp.</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228C5B3"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1352BE3"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Cố tình bay tiếp khi pin báo lỗi tới hạn (Critical). Hoặc thực hiện sai phương án hạ cánh bằng bụng khi kẹt cơ cấu hạ cánh.</w:t>
            </w:r>
          </w:p>
        </w:tc>
      </w:tr>
      <w:tr w:rsidR="00B6015E" w:rsidRPr="00F57004" w14:paraId="6FB964D0" w14:textId="77777777" w:rsidTr="00B6015E">
        <w:trPr>
          <w:cantSplit/>
          <w:trHeight w:val="958"/>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3EDC06B" w14:textId="77777777" w:rsidR="00B6015E" w:rsidRPr="00F57004" w:rsidRDefault="00B6015E" w:rsidP="00B6015E">
            <w:pPr>
              <w:spacing w:after="0"/>
              <w:jc w:val="center"/>
              <w:rPr>
                <w:color w:val="000000" w:themeColor="text1"/>
              </w:rPr>
            </w:pPr>
            <w:r w:rsidRPr="00F57004">
              <w:rPr>
                <w:color w:val="000000" w:themeColor="text1"/>
                <w:sz w:val="19"/>
              </w:rPr>
              <w:t>4.3</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2FBB046" w14:textId="77777777" w:rsidR="00B6015E" w:rsidRPr="00F57004" w:rsidRDefault="00B6015E" w:rsidP="00B6015E">
            <w:pPr>
              <w:spacing w:after="0"/>
              <w:rPr>
                <w:color w:val="000000" w:themeColor="text1"/>
              </w:rPr>
            </w:pPr>
            <w:r w:rsidRPr="00F57004">
              <w:rPr>
                <w:color w:val="000000" w:themeColor="text1"/>
                <w:sz w:val="19"/>
              </w:rPr>
              <w:t>Thực hiện hạ cánh hoặc thu hồi khẩn cấp</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CA63A61" w14:textId="77777777" w:rsidR="00B6015E" w:rsidRPr="00F57004" w:rsidRDefault="00B6015E" w:rsidP="00B6015E">
            <w:pPr>
              <w:spacing w:after="0"/>
              <w:rPr>
                <w:color w:val="000000" w:themeColor="text1"/>
              </w:rPr>
            </w:pPr>
            <w:r w:rsidRPr="00F57004">
              <w:rPr>
                <w:color w:val="000000" w:themeColor="text1"/>
                <w:sz w:val="19"/>
              </w:rPr>
              <w:t>- Thao tác hủy lệnh bay hiện tại, điều khiển thủ công đáp xuống một bãi dự phòng an toàn gần nhất do giám khảo chỉ định.</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01A89FC"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52C4E01" w14:textId="77777777" w:rsidR="00B6015E" w:rsidRPr="00F57004" w:rsidRDefault="00B6015E" w:rsidP="00B6015E">
            <w:pPr>
              <w:spacing w:after="0"/>
              <w:rPr>
                <w:color w:val="000000" w:themeColor="text1"/>
              </w:rPr>
            </w:pPr>
            <w:r w:rsidRPr="00F57004">
              <w:rPr>
                <w:b/>
                <w:color w:val="000000" w:themeColor="text1"/>
                <w:sz w:val="19"/>
              </w:rPr>
              <w:t>Lỗi trừ điểm</w:t>
            </w:r>
            <w:r w:rsidRPr="00F57004">
              <w:rPr>
                <w:b/>
                <w:color w:val="000000" w:themeColor="text1"/>
                <w:sz w:val="19"/>
              </w:rPr>
              <w:br/>
              <w:t>Thao tác hạ cánh dự phòng thiếu dứt khoát.</w:t>
            </w:r>
          </w:p>
        </w:tc>
      </w:tr>
      <w:tr w:rsidR="00B6015E" w:rsidRPr="00F57004" w14:paraId="5BC83A1A" w14:textId="77777777" w:rsidTr="00B6015E">
        <w:trPr>
          <w:cantSplit/>
          <w:trHeight w:val="988"/>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65D6158" w14:textId="77777777" w:rsidR="00B6015E" w:rsidRPr="00F57004" w:rsidRDefault="00B6015E" w:rsidP="00B6015E">
            <w:pPr>
              <w:spacing w:after="0"/>
              <w:jc w:val="center"/>
              <w:rPr>
                <w:color w:val="000000" w:themeColor="text1"/>
              </w:rPr>
            </w:pPr>
            <w:r w:rsidRPr="00F57004">
              <w:rPr>
                <w:b/>
                <w:color w:val="000000" w:themeColor="text1"/>
                <w:sz w:val="20"/>
              </w:rPr>
              <w:t>GĐ 5</w:t>
            </w:r>
          </w:p>
        </w:tc>
        <w:tc>
          <w:tcPr>
            <w:tcW w:w="5760" w:type="dxa"/>
            <w:gridSpan w:val="2"/>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76C4875" w14:textId="77777777" w:rsidR="00B6015E" w:rsidRPr="00F57004" w:rsidRDefault="00B6015E" w:rsidP="00B6015E">
            <w:pPr>
              <w:spacing w:after="0"/>
              <w:rPr>
                <w:color w:val="000000" w:themeColor="text1"/>
              </w:rPr>
            </w:pPr>
            <w:r w:rsidRPr="00F57004">
              <w:rPr>
                <w:b/>
                <w:color w:val="000000" w:themeColor="text1"/>
                <w:sz w:val="20"/>
              </w:rPr>
              <w:t>CẤP ĐỘ BAY NGOÀI TẦM NHÌN (BVLOS)</w:t>
            </w:r>
            <w:r w:rsidRPr="00F57004">
              <w:rPr>
                <w:b/>
                <w:color w:val="000000" w:themeColor="text1"/>
                <w:sz w:val="20"/>
              </w:rPr>
              <w:br/>
              <w:t>(Đánh giá chuyên sâu năng lực giám sát GCS và xử lý khẩn nguy từ xa dành cho người dùng chuyên nghiệp)</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0248206" w14:textId="77777777" w:rsidR="00B6015E" w:rsidRPr="00F57004" w:rsidRDefault="00B6015E" w:rsidP="00B6015E">
            <w:pPr>
              <w:spacing w:after="0"/>
              <w:jc w:val="center"/>
              <w:rPr>
                <w:color w:val="000000" w:themeColor="text1"/>
              </w:rPr>
            </w:pPr>
            <w:r w:rsidRPr="00F57004">
              <w:rPr>
                <w:b/>
                <w:color w:val="000000" w:themeColor="text1"/>
                <w:sz w:val="20"/>
              </w:rPr>
              <w:t>36</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39D11FF" w14:textId="77777777" w:rsidR="00B6015E" w:rsidRPr="00F57004" w:rsidRDefault="00B6015E" w:rsidP="00B6015E">
            <w:pPr>
              <w:spacing w:after="0"/>
              <w:rPr>
                <w:color w:val="000000" w:themeColor="text1"/>
              </w:rPr>
            </w:pPr>
          </w:p>
        </w:tc>
      </w:tr>
      <w:tr w:rsidR="00B6015E" w:rsidRPr="00F57004" w14:paraId="5A106235" w14:textId="77777777" w:rsidTr="00B6015E">
        <w:trPr>
          <w:cantSplit/>
          <w:trHeight w:val="170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B69E8D0" w14:textId="77777777" w:rsidR="00B6015E" w:rsidRPr="00F57004" w:rsidRDefault="00B6015E" w:rsidP="00B6015E">
            <w:pPr>
              <w:spacing w:after="0"/>
              <w:jc w:val="center"/>
              <w:rPr>
                <w:color w:val="000000" w:themeColor="text1"/>
              </w:rPr>
            </w:pPr>
            <w:r w:rsidRPr="00F57004">
              <w:rPr>
                <w:color w:val="000000" w:themeColor="text1"/>
                <w:sz w:val="19"/>
              </w:rPr>
              <w:t>5.1</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9154696" w14:textId="77777777" w:rsidR="00B6015E" w:rsidRPr="00F57004" w:rsidRDefault="00B6015E" w:rsidP="00B6015E">
            <w:pPr>
              <w:spacing w:after="0"/>
              <w:rPr>
                <w:color w:val="000000" w:themeColor="text1"/>
              </w:rPr>
            </w:pPr>
            <w:r w:rsidRPr="00F57004">
              <w:rPr>
                <w:color w:val="000000" w:themeColor="text1"/>
                <w:sz w:val="19"/>
              </w:rPr>
              <w:t>Xin phép không phận &amp; Thông tin khí tượng hàng không</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041A5DB" w14:textId="77777777" w:rsidR="00B6015E" w:rsidRPr="00F57004" w:rsidRDefault="00B6015E" w:rsidP="00B6015E">
            <w:pPr>
              <w:spacing w:after="0"/>
              <w:rPr>
                <w:color w:val="000000" w:themeColor="text1"/>
              </w:rPr>
            </w:pPr>
            <w:r w:rsidRPr="00F57004">
              <w:rPr>
                <w:color w:val="000000" w:themeColor="text1"/>
                <w:sz w:val="19"/>
              </w:rPr>
              <w:t>- Liên lạc không lưu: Thực hiện/mô phỏng quy trình xin phép cơ quan quản lý không lưu (ATC/UTM) trước khi cho thiết bị bay khỏi tầm nhìn.</w:t>
            </w:r>
            <w:r w:rsidRPr="00F57004">
              <w:rPr>
                <w:color w:val="000000" w:themeColor="text1"/>
                <w:sz w:val="19"/>
              </w:rPr>
              <w:br/>
              <w:t>- Khí tượng: Phân tích thông tin thời tiết (mây, hướng gió trên cao, sương mù) dọc theo toàn tuyến đường bay BVLOS.</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184B9B2" w14:textId="77777777" w:rsidR="00B6015E" w:rsidRPr="00F57004" w:rsidRDefault="00B6015E" w:rsidP="00B6015E">
            <w:pPr>
              <w:spacing w:after="0"/>
              <w:jc w:val="center"/>
              <w:rPr>
                <w:color w:val="000000" w:themeColor="text1"/>
              </w:rPr>
            </w:pPr>
            <w:r w:rsidRPr="00F57004">
              <w:rPr>
                <w:color w:val="000000" w:themeColor="text1"/>
                <w:sz w:val="19"/>
              </w:rPr>
              <w:t>8</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BD4B428"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Bỏ qua bước thông báo hiệp đồng không lưu hoặc quyết định cho bay BVLOS khi thông tin khí tượng tuyến đường cảnh báo nguy hiểm vượt hạn mức.</w:t>
            </w:r>
          </w:p>
        </w:tc>
      </w:tr>
      <w:tr w:rsidR="00B6015E" w:rsidRPr="00F57004" w14:paraId="74097548" w14:textId="77777777" w:rsidTr="00B6015E">
        <w:trPr>
          <w:cantSplit/>
          <w:trHeight w:val="143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19478E0" w14:textId="77777777" w:rsidR="00B6015E" w:rsidRPr="00F57004" w:rsidRDefault="00B6015E" w:rsidP="00B6015E">
            <w:pPr>
              <w:spacing w:after="0"/>
              <w:jc w:val="center"/>
              <w:rPr>
                <w:color w:val="000000" w:themeColor="text1"/>
              </w:rPr>
            </w:pPr>
            <w:r w:rsidRPr="00F57004">
              <w:rPr>
                <w:color w:val="000000" w:themeColor="text1"/>
                <w:sz w:val="19"/>
              </w:rPr>
              <w:t>5.2</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7EDF93F" w14:textId="77777777" w:rsidR="00B6015E" w:rsidRPr="00F57004" w:rsidRDefault="00B6015E" w:rsidP="00B6015E">
            <w:pPr>
              <w:spacing w:after="0"/>
              <w:rPr>
                <w:color w:val="000000" w:themeColor="text1"/>
              </w:rPr>
            </w:pPr>
            <w:r w:rsidRPr="00F57004">
              <w:rPr>
                <w:color w:val="000000" w:themeColor="text1"/>
                <w:sz w:val="19"/>
              </w:rPr>
              <w:t>Quy trình kiểm tra hệ thống mở rộng (BVLOS)</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F7FD7D9" w14:textId="77777777" w:rsidR="00B6015E" w:rsidRPr="00F57004" w:rsidRDefault="00B6015E" w:rsidP="00B6015E">
            <w:pPr>
              <w:spacing w:after="0"/>
              <w:rPr>
                <w:color w:val="000000" w:themeColor="text1"/>
              </w:rPr>
            </w:pPr>
            <w:r w:rsidRPr="00F57004">
              <w:rPr>
                <w:color w:val="000000" w:themeColor="text1"/>
                <w:sz w:val="19"/>
              </w:rPr>
              <w:t>- Thực hiện kiểm tra chuyên sâu hệ thống viễn trắc (Telemetry), đường truyền Video FPV, và tính trạng của liên kết dữ liệu dự phòng nhằm đảm bảo thiết bị đáp ứng đủ hành trình xa.</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688AAAC" w14:textId="77777777" w:rsidR="00B6015E" w:rsidRPr="00F57004" w:rsidRDefault="00B6015E" w:rsidP="00B6015E">
            <w:pPr>
              <w:spacing w:after="0"/>
              <w:jc w:val="center"/>
              <w:rPr>
                <w:color w:val="000000" w:themeColor="text1"/>
              </w:rPr>
            </w:pPr>
            <w:r w:rsidRPr="00F57004">
              <w:rPr>
                <w:color w:val="000000" w:themeColor="text1"/>
                <w:sz w:val="19"/>
              </w:rPr>
              <w:t>8</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40878A7"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Ra lệnh bắt đầu nhiệm vụ BVLOS khi tín hiệu điều khiển (C2) không ổn định hoặc hệ thống vệ tinh chưa Fix 3D.</w:t>
            </w:r>
          </w:p>
        </w:tc>
      </w:tr>
      <w:tr w:rsidR="00B6015E" w:rsidRPr="00F57004" w14:paraId="4057FDAB" w14:textId="77777777" w:rsidTr="00B6015E">
        <w:trPr>
          <w:cantSplit/>
          <w:trHeight w:val="170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9E54A76" w14:textId="77777777" w:rsidR="00B6015E" w:rsidRPr="00F57004" w:rsidRDefault="00B6015E" w:rsidP="00B6015E">
            <w:pPr>
              <w:spacing w:after="0"/>
              <w:jc w:val="center"/>
              <w:rPr>
                <w:color w:val="000000" w:themeColor="text1"/>
              </w:rPr>
            </w:pPr>
            <w:r w:rsidRPr="00F57004">
              <w:rPr>
                <w:color w:val="000000" w:themeColor="text1"/>
                <w:sz w:val="19"/>
              </w:rPr>
              <w:lastRenderedPageBreak/>
              <w:t>5.3</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C665BB8" w14:textId="77777777" w:rsidR="00B6015E" w:rsidRPr="00F57004" w:rsidRDefault="00B6015E" w:rsidP="00B6015E">
            <w:pPr>
              <w:spacing w:after="0"/>
              <w:rPr>
                <w:color w:val="000000" w:themeColor="text1"/>
              </w:rPr>
            </w:pPr>
            <w:r w:rsidRPr="00F57004">
              <w:rPr>
                <w:color w:val="000000" w:themeColor="text1"/>
                <w:sz w:val="19"/>
              </w:rPr>
              <w:t>Chỉ huy quy trình bay bình thường &amp; Thực hiện nhiệm vụ</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DD98D4A" w14:textId="77777777" w:rsidR="00B6015E" w:rsidRPr="00F57004" w:rsidRDefault="00B6015E" w:rsidP="00B6015E">
            <w:pPr>
              <w:spacing w:after="0"/>
              <w:rPr>
                <w:color w:val="000000" w:themeColor="text1"/>
              </w:rPr>
            </w:pPr>
            <w:r w:rsidRPr="00F57004">
              <w:rPr>
                <w:color w:val="000000" w:themeColor="text1"/>
                <w:sz w:val="19"/>
              </w:rPr>
              <w:t>- Chỉ huy phương tiện bay BVLOS qua hệ thống GCS (chế độ tự động/bán tự động theo Waypoint).</w:t>
            </w:r>
            <w:r w:rsidRPr="00F57004">
              <w:rPr>
                <w:color w:val="000000" w:themeColor="text1"/>
                <w:sz w:val="19"/>
              </w:rPr>
              <w:br/>
              <w:t>- Điều khiển cảm biến/tải trọng để thực thi nhiệm vụ.</w:t>
            </w:r>
            <w:r w:rsidRPr="00F57004">
              <w:rPr>
                <w:color w:val="000000" w:themeColor="text1"/>
                <w:sz w:val="19"/>
              </w:rPr>
              <w:br/>
              <w:t>- Mắt liên tục quét màn hình Telemetry giám sát độ cao, hướng bay, mức sụt pin thay vì nhìn ra không gian bên ngoài.</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E0E3BDA" w14:textId="77777777" w:rsidR="00B6015E" w:rsidRPr="00F57004" w:rsidRDefault="00B6015E" w:rsidP="00B6015E">
            <w:pPr>
              <w:spacing w:after="0"/>
              <w:jc w:val="center"/>
              <w:rPr>
                <w:color w:val="000000" w:themeColor="text1"/>
              </w:rPr>
            </w:pPr>
            <w:r w:rsidRPr="00F57004">
              <w:rPr>
                <w:color w:val="000000" w:themeColor="text1"/>
                <w:sz w:val="19"/>
              </w:rPr>
              <w:t>8</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31B1096"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Bị hội chứng "Tầm nhìn ống" (Chỉ tập trung nhìn camera làm nhiệm vụ mà bỏ qua các cảnh báo đỏ về pin/sóng điều khiển trên màn hình GCS).</w:t>
            </w:r>
          </w:p>
        </w:tc>
      </w:tr>
      <w:tr w:rsidR="00B6015E" w:rsidRPr="00F57004" w14:paraId="79720504" w14:textId="77777777" w:rsidTr="00B6015E">
        <w:trPr>
          <w:cantSplit/>
          <w:trHeight w:val="3204"/>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AAB654A" w14:textId="77777777" w:rsidR="00B6015E" w:rsidRPr="00F57004" w:rsidRDefault="00B6015E" w:rsidP="00B6015E">
            <w:pPr>
              <w:spacing w:after="0"/>
              <w:jc w:val="center"/>
              <w:rPr>
                <w:color w:val="000000" w:themeColor="text1"/>
              </w:rPr>
            </w:pPr>
            <w:r w:rsidRPr="00F57004">
              <w:rPr>
                <w:color w:val="000000" w:themeColor="text1"/>
                <w:sz w:val="19"/>
              </w:rPr>
              <w:t>5.4</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C597C08" w14:textId="77777777" w:rsidR="00B6015E" w:rsidRPr="00F57004" w:rsidRDefault="00B6015E" w:rsidP="00B6015E">
            <w:pPr>
              <w:spacing w:after="0"/>
              <w:rPr>
                <w:color w:val="000000" w:themeColor="text1"/>
              </w:rPr>
            </w:pPr>
            <w:r w:rsidRPr="00F57004">
              <w:rPr>
                <w:color w:val="000000" w:themeColor="text1"/>
                <w:sz w:val="19"/>
              </w:rPr>
              <w:t>Chỉ huy quy trình bay khẩn cấp ngoài tầm nhìn</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FF828EE" w14:textId="77777777" w:rsidR="00B6015E" w:rsidRPr="00F57004" w:rsidRDefault="00B6015E" w:rsidP="00B6015E">
            <w:pPr>
              <w:spacing w:after="0"/>
              <w:rPr>
                <w:color w:val="000000" w:themeColor="text1"/>
              </w:rPr>
            </w:pPr>
            <w:r w:rsidRPr="00F57004">
              <w:rPr>
                <w:color w:val="000000" w:themeColor="text1"/>
                <w:sz w:val="19"/>
              </w:rPr>
              <w:t>Xử lý tình huống khẩn cấp ngoài tầm nhìn (đặc thù cho 4 loại phương tiện bay):</w:t>
            </w:r>
            <w:r w:rsidRPr="00F57004">
              <w:rPr>
                <w:color w:val="000000" w:themeColor="text1"/>
                <w:sz w:val="19"/>
              </w:rPr>
              <w:br/>
              <w:t>- Tránh tàu bay: Phát hiện phương tiện lạ (qua Radar/ADS-B/FPV) lập tức can thiệp GCS đổi độ cao/hướng bay né tránh.</w:t>
            </w:r>
            <w:r w:rsidRPr="00F57004">
              <w:rPr>
                <w:color w:val="000000" w:themeColor="text1"/>
                <w:sz w:val="19"/>
              </w:rPr>
              <w:br/>
              <w:t>- Lỗi động cơ: Thao tác trên bản đồ số chọn ngay bãi đáp dự phòng ngoài tầm nhìn, hoặc ra lệnh thu hồi khẩn cấp (góc lướt/hạ đứng/xả khí).</w:t>
            </w:r>
            <w:r w:rsidRPr="00F57004">
              <w:rPr>
                <w:color w:val="000000" w:themeColor="text1"/>
                <w:sz w:val="19"/>
              </w:rPr>
              <w:br/>
              <w:t>- Mất liên kết: Khẳng định thiết bị đang thực hiện quy trình tự động RTH đã lập trình.</w:t>
            </w:r>
            <w:r w:rsidRPr="00F57004">
              <w:rPr>
                <w:color w:val="000000" w:themeColor="text1"/>
                <w:sz w:val="19"/>
              </w:rPr>
              <w:br/>
              <w:t>- Bay vòng (Go-around): Ra lệnh hủy hạ cánh từ xa qua GCS khi phát hiện bãi đáp BVLOS có biến động.</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E470D33" w14:textId="77777777" w:rsidR="00B6015E" w:rsidRPr="00F57004" w:rsidRDefault="00B6015E" w:rsidP="00B6015E">
            <w:pPr>
              <w:spacing w:after="0"/>
              <w:jc w:val="center"/>
              <w:rPr>
                <w:color w:val="000000" w:themeColor="text1"/>
              </w:rPr>
            </w:pPr>
            <w:r w:rsidRPr="00F57004">
              <w:rPr>
                <w:color w:val="000000" w:themeColor="text1"/>
                <w:sz w:val="19"/>
              </w:rPr>
              <w:t>12</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6D23617" w14:textId="77777777" w:rsidR="00B6015E" w:rsidRPr="00F57004" w:rsidRDefault="00B6015E" w:rsidP="00B6015E">
            <w:pPr>
              <w:spacing w:after="0"/>
              <w:rPr>
                <w:color w:val="000000" w:themeColor="text1"/>
              </w:rPr>
            </w:pPr>
            <w:r w:rsidRPr="00F57004">
              <w:rPr>
                <w:b/>
                <w:color w:val="000000" w:themeColor="text1"/>
                <w:sz w:val="19"/>
              </w:rPr>
              <w:t>ĐIỂM LIỆT</w:t>
            </w:r>
            <w:r w:rsidRPr="00F57004">
              <w:rPr>
                <w:b/>
                <w:color w:val="000000" w:themeColor="text1"/>
                <w:sz w:val="19"/>
              </w:rPr>
              <w:br/>
              <w:t>Không phản ứng nhường đường gây nguy cơ va chạm trên không (Airprox). Hoặc thao tác sai phần mềm GCS đẩy phương tiện rơi ngoài tầm kiểm soát.</w:t>
            </w:r>
          </w:p>
        </w:tc>
      </w:tr>
      <w:tr w:rsidR="00B6015E" w:rsidRPr="00F57004" w14:paraId="1CB93560" w14:textId="77777777" w:rsidTr="00B6015E">
        <w:trPr>
          <w:cantSplit/>
          <w:trHeight w:val="718"/>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637639D" w14:textId="77777777" w:rsidR="00B6015E" w:rsidRPr="00F57004" w:rsidRDefault="00B6015E" w:rsidP="00B6015E">
            <w:pPr>
              <w:spacing w:after="0"/>
              <w:jc w:val="center"/>
              <w:rPr>
                <w:color w:val="000000" w:themeColor="text1"/>
              </w:rPr>
            </w:pPr>
            <w:r w:rsidRPr="00F57004">
              <w:rPr>
                <w:b/>
                <w:color w:val="000000" w:themeColor="text1"/>
                <w:sz w:val="20"/>
              </w:rPr>
              <w:t>GĐ 6</w:t>
            </w:r>
          </w:p>
        </w:tc>
        <w:tc>
          <w:tcPr>
            <w:tcW w:w="5760" w:type="dxa"/>
            <w:gridSpan w:val="2"/>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5F54CF0" w14:textId="77777777" w:rsidR="00B6015E" w:rsidRPr="00F57004" w:rsidRDefault="00B6015E" w:rsidP="00B6015E">
            <w:pPr>
              <w:spacing w:after="0"/>
              <w:rPr>
                <w:color w:val="000000" w:themeColor="text1"/>
              </w:rPr>
            </w:pPr>
            <w:r w:rsidRPr="00F57004">
              <w:rPr>
                <w:b/>
                <w:color w:val="000000" w:themeColor="text1"/>
                <w:sz w:val="20"/>
              </w:rPr>
              <w:t>BAY BAN ĐÊM &amp; QUY TRÌNH SAU CHUYỂN BAY</w:t>
            </w:r>
            <w:r w:rsidRPr="00F57004">
              <w:rPr>
                <w:b/>
                <w:color w:val="000000" w:themeColor="text1"/>
                <w:sz w:val="20"/>
              </w:rPr>
              <w:br/>
              <w:t>(Đánh giá thói quen bảo dưỡng, hậu kiểm)</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1E9550EE" w14:textId="77777777" w:rsidR="00B6015E" w:rsidRPr="00F57004" w:rsidRDefault="00B6015E" w:rsidP="00B6015E">
            <w:pPr>
              <w:spacing w:after="0"/>
              <w:jc w:val="center"/>
              <w:rPr>
                <w:color w:val="000000" w:themeColor="text1"/>
              </w:rPr>
            </w:pPr>
            <w:r w:rsidRPr="00F57004">
              <w:rPr>
                <w:b/>
                <w:color w:val="000000" w:themeColor="text1"/>
                <w:sz w:val="20"/>
              </w:rPr>
              <w:t>8</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614E87B6" w14:textId="77777777" w:rsidR="00B6015E" w:rsidRPr="00F57004" w:rsidRDefault="00B6015E" w:rsidP="00B6015E">
            <w:pPr>
              <w:spacing w:after="0"/>
              <w:rPr>
                <w:color w:val="000000" w:themeColor="text1"/>
              </w:rPr>
            </w:pPr>
          </w:p>
        </w:tc>
      </w:tr>
      <w:tr w:rsidR="00B6015E" w:rsidRPr="00F57004" w14:paraId="4E5C9FB7" w14:textId="77777777" w:rsidTr="00B6015E">
        <w:trPr>
          <w:cantSplit/>
          <w:trHeight w:val="958"/>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84158B4" w14:textId="77777777" w:rsidR="00B6015E" w:rsidRPr="00F57004" w:rsidRDefault="00B6015E" w:rsidP="00B6015E">
            <w:pPr>
              <w:spacing w:after="0"/>
              <w:jc w:val="center"/>
              <w:rPr>
                <w:color w:val="000000" w:themeColor="text1"/>
              </w:rPr>
            </w:pPr>
            <w:r w:rsidRPr="00F57004">
              <w:rPr>
                <w:color w:val="000000" w:themeColor="text1"/>
                <w:sz w:val="19"/>
              </w:rPr>
              <w:t>6.1</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DF4A70A" w14:textId="77777777" w:rsidR="00B6015E" w:rsidRPr="00F57004" w:rsidRDefault="00B6015E" w:rsidP="00B6015E">
            <w:pPr>
              <w:spacing w:after="0"/>
              <w:rPr>
                <w:color w:val="000000" w:themeColor="text1"/>
              </w:rPr>
            </w:pPr>
            <w:r w:rsidRPr="00F57004">
              <w:rPr>
                <w:color w:val="000000" w:themeColor="text1"/>
                <w:sz w:val="19"/>
              </w:rPr>
              <w:t>Vấn đáp: Thao tác đặc biệt ban đêm</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DB90692" w14:textId="77777777" w:rsidR="00B6015E" w:rsidRPr="00F57004" w:rsidRDefault="00B6015E" w:rsidP="00B6015E">
            <w:pPr>
              <w:spacing w:after="0"/>
              <w:rPr>
                <w:color w:val="000000" w:themeColor="text1"/>
              </w:rPr>
            </w:pPr>
            <w:r w:rsidRPr="00F57004">
              <w:rPr>
                <w:color w:val="000000" w:themeColor="text1"/>
                <w:sz w:val="19"/>
              </w:rPr>
              <w:t>- Trả lời đúng các quy tắc nhận diện đèn định vị, đèn chống va chạm và các rủi ro ảo giác không gian vào ban đêm.</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E3DE401"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2760F9D1" w14:textId="77777777" w:rsidR="00B6015E" w:rsidRPr="00F57004" w:rsidRDefault="00B6015E" w:rsidP="00B6015E">
            <w:pPr>
              <w:spacing w:after="0"/>
              <w:rPr>
                <w:color w:val="000000" w:themeColor="text1"/>
              </w:rPr>
            </w:pPr>
            <w:r w:rsidRPr="00F57004">
              <w:rPr>
                <w:b/>
                <w:color w:val="000000" w:themeColor="text1"/>
                <w:sz w:val="19"/>
              </w:rPr>
              <w:t>Lỗi trừ điểm</w:t>
            </w:r>
            <w:r w:rsidRPr="00F57004">
              <w:rPr>
                <w:b/>
                <w:color w:val="000000" w:themeColor="text1"/>
                <w:sz w:val="19"/>
              </w:rPr>
              <w:br/>
              <w:t>Thiếu kiến thức cơ bản về đèn tín hiệu hàng không.</w:t>
            </w:r>
          </w:p>
        </w:tc>
      </w:tr>
      <w:tr w:rsidR="00B6015E" w:rsidRPr="00F57004" w14:paraId="6CBC4D01" w14:textId="77777777" w:rsidTr="00B6015E">
        <w:trPr>
          <w:cantSplit/>
          <w:trHeight w:val="119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26812AF" w14:textId="77777777" w:rsidR="00B6015E" w:rsidRPr="00F57004" w:rsidRDefault="00B6015E" w:rsidP="00B6015E">
            <w:pPr>
              <w:spacing w:after="0"/>
              <w:jc w:val="center"/>
              <w:rPr>
                <w:color w:val="000000" w:themeColor="text1"/>
              </w:rPr>
            </w:pPr>
            <w:r w:rsidRPr="00F57004">
              <w:rPr>
                <w:color w:val="000000" w:themeColor="text1"/>
                <w:sz w:val="19"/>
              </w:rPr>
              <w:t>6.2</w:t>
            </w:r>
          </w:p>
        </w:tc>
        <w:tc>
          <w:tcPr>
            <w:tcW w:w="261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7DA1B04B" w14:textId="77777777" w:rsidR="00B6015E" w:rsidRPr="00F57004" w:rsidRDefault="00B6015E" w:rsidP="00B6015E">
            <w:pPr>
              <w:spacing w:after="0"/>
              <w:rPr>
                <w:color w:val="000000" w:themeColor="text1"/>
              </w:rPr>
            </w:pPr>
            <w:r w:rsidRPr="00F57004">
              <w:rPr>
                <w:color w:val="000000" w:themeColor="text1"/>
                <w:sz w:val="19"/>
              </w:rPr>
              <w:t>Kiểm tra tàu bay sau hạ cánh/thu hồi</w:t>
            </w:r>
          </w:p>
        </w:tc>
        <w:tc>
          <w:tcPr>
            <w:tcW w:w="314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3EF51C97" w14:textId="77777777" w:rsidR="00B6015E" w:rsidRPr="00F57004" w:rsidRDefault="00B6015E" w:rsidP="00B6015E">
            <w:pPr>
              <w:spacing w:after="0"/>
              <w:rPr>
                <w:color w:val="000000" w:themeColor="text1"/>
              </w:rPr>
            </w:pPr>
            <w:r w:rsidRPr="00F57004">
              <w:rPr>
                <w:color w:val="000000" w:themeColor="text1"/>
                <w:sz w:val="19"/>
              </w:rPr>
              <w:t>- Tắt nguồn chuẩn tắc an toàn (Tàu bay tắt trước, GCS tắt sau).</w:t>
            </w:r>
            <w:r w:rsidRPr="00F57004">
              <w:rPr>
                <w:color w:val="000000" w:themeColor="text1"/>
                <w:sz w:val="19"/>
              </w:rPr>
              <w:br/>
              <w:t>- Kiểm tra hao mòn ngoại quan (Nhiệt độ motor, cánh quạt, vỏ khí).</w:t>
            </w:r>
          </w:p>
        </w:tc>
        <w:tc>
          <w:tcPr>
            <w:tcW w:w="126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5C56A3B2" w14:textId="77777777" w:rsidR="00B6015E" w:rsidRPr="00F57004" w:rsidRDefault="00B6015E" w:rsidP="00B6015E">
            <w:pPr>
              <w:spacing w:after="0"/>
              <w:jc w:val="center"/>
              <w:rPr>
                <w:color w:val="000000" w:themeColor="text1"/>
              </w:rPr>
            </w:pPr>
            <w:r w:rsidRPr="00F57004">
              <w:rPr>
                <w:color w:val="000000" w:themeColor="text1"/>
                <w:sz w:val="19"/>
              </w:rPr>
              <w:t>4</w:t>
            </w:r>
          </w:p>
        </w:tc>
        <w:tc>
          <w:tcPr>
            <w:tcW w:w="2717"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2D2D183" w14:textId="77777777" w:rsidR="00B6015E" w:rsidRPr="00F57004" w:rsidRDefault="00B6015E" w:rsidP="00B6015E">
            <w:pPr>
              <w:spacing w:after="0"/>
              <w:rPr>
                <w:color w:val="000000" w:themeColor="text1"/>
              </w:rPr>
            </w:pPr>
            <w:r w:rsidRPr="00F57004">
              <w:rPr>
                <w:b/>
                <w:color w:val="000000" w:themeColor="text1"/>
                <w:sz w:val="19"/>
              </w:rPr>
              <w:t>Lỗi trừ điểm</w:t>
            </w:r>
            <w:r w:rsidRPr="00F57004">
              <w:rPr>
                <w:b/>
                <w:color w:val="000000" w:themeColor="text1"/>
                <w:sz w:val="19"/>
              </w:rPr>
              <w:br/>
              <w:t>Tắt nguồn sai quy trình gây nguy cơ chập cháy.</w:t>
            </w:r>
          </w:p>
        </w:tc>
      </w:tr>
      <w:tr w:rsidR="00B6015E" w:rsidRPr="00F57004" w14:paraId="4A11001B" w14:textId="77777777" w:rsidTr="00B6015E">
        <w:trPr>
          <w:cantSplit/>
          <w:trHeight w:val="1527"/>
          <w:jc w:val="center"/>
        </w:trPr>
        <w:tc>
          <w:tcPr>
            <w:tcW w:w="71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0EE304F9" w14:textId="77777777" w:rsidR="00B6015E" w:rsidRPr="00F57004" w:rsidRDefault="00B6015E" w:rsidP="00B6015E">
            <w:pPr>
              <w:spacing w:after="0"/>
              <w:jc w:val="center"/>
              <w:rPr>
                <w:color w:val="000000" w:themeColor="text1"/>
              </w:rPr>
            </w:pPr>
          </w:p>
        </w:tc>
        <w:tc>
          <w:tcPr>
            <w:tcW w:w="2611" w:type="dxa"/>
            <w:tcBorders>
              <w:top w:val="single" w:sz="4" w:space="0" w:color="auto"/>
              <w:left w:val="single" w:sz="4" w:space="0" w:color="auto"/>
              <w:bottom w:val="single" w:sz="4" w:space="0" w:color="auto"/>
              <w:right w:val="single" w:sz="4" w:space="0" w:color="auto"/>
            </w:tcBorders>
            <w:vAlign w:val="center"/>
          </w:tcPr>
          <w:p w14:paraId="36427456" w14:textId="77777777" w:rsidR="00B6015E" w:rsidRPr="00F57004" w:rsidRDefault="00B6015E" w:rsidP="00B6015E">
            <w:pPr>
              <w:spacing w:after="0"/>
              <w:jc w:val="center"/>
              <w:rPr>
                <w:color w:val="000000" w:themeColor="text1"/>
              </w:rPr>
            </w:pPr>
            <w:r w:rsidRPr="00F57004">
              <w:rPr>
                <w:b/>
                <w:color w:val="000000" w:themeColor="text1"/>
                <w:sz w:val="20"/>
              </w:rPr>
              <w:t>TỔNG ĐIỂM TOÀN BÀI THI</w:t>
            </w:r>
          </w:p>
        </w:tc>
        <w:tc>
          <w:tcPr>
            <w:tcW w:w="3149" w:type="dxa"/>
            <w:tcBorders>
              <w:top w:val="single" w:sz="4" w:space="0" w:color="auto"/>
              <w:left w:val="single" w:sz="4" w:space="0" w:color="auto"/>
              <w:bottom w:val="single" w:sz="4" w:space="0" w:color="auto"/>
              <w:right w:val="single" w:sz="4" w:space="0" w:color="auto"/>
            </w:tcBorders>
            <w:vAlign w:val="center"/>
          </w:tcPr>
          <w:p w14:paraId="2E75E3B5" w14:textId="77777777" w:rsidR="00B6015E" w:rsidRPr="00F57004" w:rsidRDefault="00B6015E" w:rsidP="00B6015E">
            <w:pPr>
              <w:spacing w:after="0"/>
              <w:rPr>
                <w:color w:val="000000" w:themeColor="text1"/>
              </w:rPr>
            </w:pPr>
            <w:r w:rsidRPr="00F57004">
              <w:rPr>
                <w:b/>
                <w:color w:val="000000" w:themeColor="text1"/>
                <w:sz w:val="20"/>
              </w:rPr>
              <w:t>(Sát hạch viên ghi điểm vào Biên bản tổng hợp)</w:t>
            </w:r>
          </w:p>
        </w:tc>
        <w:tc>
          <w:tcPr>
            <w:tcW w:w="1261" w:type="dxa"/>
            <w:tcBorders>
              <w:top w:val="single" w:sz="4" w:space="0" w:color="auto"/>
              <w:left w:val="single" w:sz="4" w:space="0" w:color="auto"/>
              <w:bottom w:val="single" w:sz="4" w:space="0" w:color="auto"/>
              <w:right w:val="single" w:sz="4" w:space="0" w:color="auto"/>
            </w:tcBorders>
            <w:vAlign w:val="center"/>
          </w:tcPr>
          <w:p w14:paraId="7BAD4FC5" w14:textId="77777777" w:rsidR="00B6015E" w:rsidRPr="00F57004" w:rsidRDefault="00B6015E" w:rsidP="00B6015E">
            <w:pPr>
              <w:spacing w:after="0"/>
              <w:rPr>
                <w:color w:val="000000" w:themeColor="text1"/>
              </w:rPr>
            </w:pPr>
            <w:r w:rsidRPr="00F57004">
              <w:rPr>
                <w:b/>
                <w:color w:val="000000" w:themeColor="text1"/>
                <w:sz w:val="20"/>
              </w:rPr>
              <w:t>100</w:t>
            </w:r>
          </w:p>
        </w:tc>
        <w:tc>
          <w:tcPr>
            <w:tcW w:w="2717" w:type="dxa"/>
            <w:tcBorders>
              <w:top w:val="single" w:sz="4" w:space="0" w:color="auto"/>
              <w:left w:val="single" w:sz="4" w:space="0" w:color="auto"/>
              <w:bottom w:val="single" w:sz="4" w:space="0" w:color="auto"/>
              <w:right w:val="single" w:sz="4" w:space="0" w:color="auto"/>
            </w:tcBorders>
            <w:vAlign w:val="center"/>
          </w:tcPr>
          <w:p w14:paraId="42DA4189" w14:textId="77777777" w:rsidR="00B6015E" w:rsidRPr="00F57004" w:rsidRDefault="00B6015E" w:rsidP="00B6015E">
            <w:pPr>
              <w:spacing w:after="0"/>
              <w:rPr>
                <w:color w:val="000000" w:themeColor="text1"/>
              </w:rPr>
            </w:pPr>
          </w:p>
        </w:tc>
      </w:tr>
    </w:tbl>
    <w:p w14:paraId="093DF5C3" w14:textId="77777777" w:rsidR="00B6015E" w:rsidRDefault="00B6015E" w:rsidP="006B04F1"/>
    <w:p w14:paraId="2909E72C" w14:textId="77777777" w:rsidR="007277AD" w:rsidRDefault="007277AD" w:rsidP="007277AD"/>
    <w:p w14:paraId="7BF658B3" w14:textId="77777777" w:rsidR="007277AD" w:rsidRDefault="007277AD" w:rsidP="007277AD">
      <w:pPr>
        <w:spacing w:before="120" w:after="240"/>
        <w:jc w:val="center"/>
      </w:pPr>
      <w:r>
        <w:rPr>
          <w:b/>
          <w:color w:val="1B365D"/>
        </w:rPr>
        <w:t>III. BÀI SÁT HẠCH THỰC HÀNH CHỨNG CHỈ ĐÀO TẠO VIÊN / SÁT HẠCH VIÊN</w:t>
      </w:r>
    </w:p>
    <w:p w14:paraId="34B5C370" w14:textId="77777777" w:rsidR="007277AD" w:rsidRDefault="007277AD" w:rsidP="007277AD">
      <w:pPr>
        <w:spacing w:before="40" w:after="120"/>
        <w:ind w:left="360"/>
      </w:pPr>
      <w:r>
        <w:rPr>
          <w:b/>
          <w:color w:val="004080"/>
        </w:rPr>
        <w:t xml:space="preserve">- Mục tiêu: </w:t>
      </w:r>
      <w:r>
        <w:t>Đánh giá năng lực điều khiển phương tiện bay dành cho người dùng chuyên nghiệp làm nhiệm vụ Đào tạo viên / Sát hạch viên. Thí sinh phải chứng minh được khả năng làm chủ phương tiện trong tầm nhìn (VLOS) và năng lực chỉ huy, vận hành hệ thống, xử lý bất trắc trên không (khẩn nguy) khi phương tiện hoạt động ngoài tầm nhìn trực quan (BVLOS) thông qua Trạm điều khiển mặt đất (GCS). Người dùng phải sử dụng Chế độ điều khiển thủ công (Manual Mode / Tắt chức năng hỗ trợ hiệu chỉnh vị trí) đối với các mục bay theo quỹ đạo;</w:t>
      </w:r>
    </w:p>
    <w:p w14:paraId="3C1775A1" w14:textId="77777777" w:rsidR="007277AD" w:rsidRDefault="007277AD" w:rsidP="007277AD">
      <w:pPr>
        <w:spacing w:before="40" w:after="120"/>
        <w:ind w:left="360"/>
      </w:pPr>
      <w:r>
        <w:rPr>
          <w:b/>
          <w:color w:val="004080"/>
        </w:rPr>
        <w:t xml:space="preserve">- Phạm vi áp dụng: </w:t>
      </w:r>
      <w:r>
        <w:t>Đánh giá năng lực thao tác trên 04 loại phương tiện bay: (1) Cánh bằng, (2) Cất cánh thẳng đứng (Dạng trực thăng), (3) Đa cánh quạt (đaroto), (4) Khinh khí cầu;</w:t>
      </w:r>
    </w:p>
    <w:p w14:paraId="6B088870" w14:textId="77777777" w:rsidR="007277AD" w:rsidRDefault="007277AD" w:rsidP="007277AD">
      <w:pPr>
        <w:spacing w:before="40" w:after="120"/>
        <w:ind w:left="360"/>
      </w:pPr>
      <w:r>
        <w:rPr>
          <w:b/>
          <w:color w:val="004080"/>
        </w:rPr>
        <w:t xml:space="preserve">- Điều kiện vượt qua: </w:t>
      </w:r>
      <w:r>
        <w:t>Thí sinh phải đạt tối thiểu 80/100 điểm và không vi phạm bất kỳ "Lỗi Điểm liệt" nào trong toàn bộ bài thi;</w:t>
      </w:r>
    </w:p>
    <w:p w14:paraId="4167208E" w14:textId="77777777" w:rsidR="007277AD" w:rsidRDefault="007277AD" w:rsidP="007277AD">
      <w:pPr>
        <w:spacing w:before="40" w:after="120"/>
        <w:ind w:left="360"/>
      </w:pPr>
      <w:r>
        <w:rPr>
          <w:b/>
          <w:color w:val="004080"/>
        </w:rPr>
        <w:t xml:space="preserve">- Quy định về Lỗi Điểm Liệt: </w:t>
      </w:r>
      <w:r>
        <w:t>Là các yêu cầu bắt buộc, vi phạm sẽ bị đánh giá là Lỗi điểm liệt (Đình chỉ thi ngay lập tức). Các hạng mục còn lại vi phạm sẽ bị trừ điểm.</w:t>
      </w:r>
    </w:p>
    <w:p w14:paraId="2C58C8C5" w14:textId="77777777" w:rsidR="007277AD" w:rsidRDefault="007277AD" w:rsidP="007277AD"/>
    <w:tbl>
      <w:tblPr>
        <w:tblW w:w="11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2610"/>
        <w:gridCol w:w="3780"/>
        <w:gridCol w:w="1080"/>
        <w:gridCol w:w="2543"/>
      </w:tblGrid>
      <w:tr w:rsidR="006B04F1" w:rsidRPr="006B04F1" w14:paraId="15390B08" w14:textId="77777777" w:rsidTr="006B04F1">
        <w:trPr>
          <w:tblHeader/>
          <w:jc w:val="center"/>
        </w:trPr>
        <w:tc>
          <w:tcPr>
            <w:tcW w:w="1075" w:type="dxa"/>
          </w:tcPr>
          <w:p w14:paraId="651AF798" w14:textId="77777777" w:rsidR="007277AD" w:rsidRPr="006B04F1" w:rsidRDefault="007277AD" w:rsidP="00E438CC">
            <w:pPr>
              <w:spacing w:before="80" w:after="80"/>
              <w:jc w:val="center"/>
              <w:rPr>
                <w:color w:val="000000" w:themeColor="text1"/>
              </w:rPr>
            </w:pPr>
            <w:r w:rsidRPr="006B04F1">
              <w:rPr>
                <w:b/>
                <w:color w:val="000000" w:themeColor="text1"/>
              </w:rPr>
              <w:t>STT</w:t>
            </w:r>
          </w:p>
        </w:tc>
        <w:tc>
          <w:tcPr>
            <w:tcW w:w="2610" w:type="dxa"/>
          </w:tcPr>
          <w:p w14:paraId="56996DBD" w14:textId="77777777" w:rsidR="007277AD" w:rsidRPr="006B04F1" w:rsidRDefault="007277AD" w:rsidP="00E438CC">
            <w:pPr>
              <w:spacing w:before="80" w:after="80"/>
              <w:jc w:val="center"/>
              <w:rPr>
                <w:color w:val="000000" w:themeColor="text1"/>
              </w:rPr>
            </w:pPr>
            <w:r w:rsidRPr="006B04F1">
              <w:rPr>
                <w:b/>
                <w:color w:val="000000" w:themeColor="text1"/>
              </w:rPr>
              <w:t>Nội dung kiểm tra</w:t>
            </w:r>
          </w:p>
        </w:tc>
        <w:tc>
          <w:tcPr>
            <w:tcW w:w="3780" w:type="dxa"/>
          </w:tcPr>
          <w:p w14:paraId="5713DE99" w14:textId="77777777" w:rsidR="007277AD" w:rsidRPr="006B04F1" w:rsidRDefault="007277AD" w:rsidP="00E438CC">
            <w:pPr>
              <w:spacing w:before="80" w:after="80"/>
              <w:jc w:val="center"/>
              <w:rPr>
                <w:color w:val="000000" w:themeColor="text1"/>
              </w:rPr>
            </w:pPr>
            <w:r w:rsidRPr="006B04F1">
              <w:rPr>
                <w:b/>
                <w:color w:val="000000" w:themeColor="text1"/>
              </w:rPr>
              <w:t>Yêu cầu cần đạt</w:t>
            </w:r>
          </w:p>
        </w:tc>
        <w:tc>
          <w:tcPr>
            <w:tcW w:w="1080" w:type="dxa"/>
          </w:tcPr>
          <w:p w14:paraId="304F85D9" w14:textId="77777777" w:rsidR="007277AD" w:rsidRPr="006B04F1" w:rsidRDefault="007277AD" w:rsidP="00E438CC">
            <w:pPr>
              <w:spacing w:before="80" w:after="80"/>
              <w:jc w:val="center"/>
              <w:rPr>
                <w:color w:val="000000" w:themeColor="text1"/>
              </w:rPr>
            </w:pPr>
            <w:r w:rsidRPr="006B04F1">
              <w:rPr>
                <w:b/>
                <w:color w:val="000000" w:themeColor="text1"/>
              </w:rPr>
              <w:t>Điểm tối đa</w:t>
            </w:r>
          </w:p>
        </w:tc>
        <w:tc>
          <w:tcPr>
            <w:tcW w:w="2543" w:type="dxa"/>
          </w:tcPr>
          <w:p w14:paraId="75CEAFBE" w14:textId="77777777" w:rsidR="007277AD" w:rsidRPr="006B04F1" w:rsidRDefault="007277AD" w:rsidP="00E438CC">
            <w:pPr>
              <w:spacing w:before="80" w:after="80"/>
              <w:jc w:val="center"/>
              <w:rPr>
                <w:color w:val="000000" w:themeColor="text1"/>
              </w:rPr>
            </w:pPr>
            <w:r w:rsidRPr="006B04F1">
              <w:rPr>
                <w:b/>
                <w:color w:val="000000" w:themeColor="text1"/>
              </w:rPr>
              <w:t>Ghi chú (ĐIỂM LIỆT)</w:t>
            </w:r>
          </w:p>
        </w:tc>
      </w:tr>
      <w:tr w:rsidR="006B04F1" w:rsidRPr="006B04F1" w14:paraId="7A883A08" w14:textId="77777777" w:rsidTr="006B04F1">
        <w:trPr>
          <w:jc w:val="center"/>
        </w:trPr>
        <w:tc>
          <w:tcPr>
            <w:tcW w:w="11088" w:type="dxa"/>
            <w:gridSpan w:val="5"/>
          </w:tcPr>
          <w:p w14:paraId="4868E0E3" w14:textId="77777777" w:rsidR="007277AD" w:rsidRPr="006B04F1" w:rsidRDefault="007277AD" w:rsidP="00E438CC">
            <w:pPr>
              <w:spacing w:before="120" w:after="120"/>
              <w:rPr>
                <w:color w:val="000000" w:themeColor="text1"/>
              </w:rPr>
            </w:pPr>
            <w:r w:rsidRPr="006B04F1">
              <w:rPr>
                <w:b/>
                <w:color w:val="000000" w:themeColor="text1"/>
              </w:rPr>
              <w:t>III. BÀI SÁT HẠCH THỰC HÀNH CHỨNG CHỈ ĐÀO TẠO VIÊN / SÁT HẠCH VIÊN</w:t>
            </w:r>
          </w:p>
        </w:tc>
      </w:tr>
      <w:tr w:rsidR="006B04F1" w:rsidRPr="006B04F1" w14:paraId="66CA55D3" w14:textId="77777777" w:rsidTr="006B04F1">
        <w:trPr>
          <w:jc w:val="center"/>
        </w:trPr>
        <w:tc>
          <w:tcPr>
            <w:tcW w:w="1075" w:type="dxa"/>
          </w:tcPr>
          <w:p w14:paraId="57272F61" w14:textId="77777777" w:rsidR="006B04F1" w:rsidRPr="006B04F1" w:rsidRDefault="006B04F1" w:rsidP="00E438CC">
            <w:pPr>
              <w:spacing w:after="80"/>
              <w:jc w:val="center"/>
              <w:rPr>
                <w:color w:val="000000" w:themeColor="text1"/>
              </w:rPr>
            </w:pPr>
            <w:r w:rsidRPr="006B04F1">
              <w:rPr>
                <w:b/>
                <w:color w:val="000000" w:themeColor="text1"/>
              </w:rPr>
              <w:t>GĐ 1</w:t>
            </w:r>
          </w:p>
        </w:tc>
        <w:tc>
          <w:tcPr>
            <w:tcW w:w="6390" w:type="dxa"/>
            <w:gridSpan w:val="2"/>
          </w:tcPr>
          <w:p w14:paraId="15517A6D" w14:textId="77777777" w:rsidR="006B04F1" w:rsidRPr="006B04F1" w:rsidRDefault="006B04F1" w:rsidP="00E438CC">
            <w:pPr>
              <w:spacing w:after="80"/>
              <w:rPr>
                <w:color w:val="000000" w:themeColor="text1"/>
              </w:rPr>
            </w:pPr>
            <w:r w:rsidRPr="006B04F1">
              <w:rPr>
                <w:b/>
                <w:color w:val="000000" w:themeColor="text1"/>
              </w:rPr>
              <w:t>CHUẨN BỊ TRƯỚC CHUYẾN BAY VÀ KIỂM TRA BÃI BAY</w:t>
            </w:r>
            <w:r w:rsidRPr="006B04F1">
              <w:rPr>
                <w:b/>
                <w:color w:val="000000" w:themeColor="text1"/>
              </w:rPr>
              <w:br/>
              <w:t>(Đánh giá sự tuân thủ pháp luật, hiểu biết môi trường bay và thiết lập an toàn)</w:t>
            </w:r>
          </w:p>
        </w:tc>
        <w:tc>
          <w:tcPr>
            <w:tcW w:w="1080" w:type="dxa"/>
          </w:tcPr>
          <w:p w14:paraId="71D2676F" w14:textId="77777777" w:rsidR="006B04F1" w:rsidRPr="006B04F1" w:rsidRDefault="006B04F1" w:rsidP="00E438CC">
            <w:pPr>
              <w:spacing w:after="80"/>
              <w:jc w:val="center"/>
              <w:rPr>
                <w:color w:val="000000" w:themeColor="text1"/>
              </w:rPr>
            </w:pPr>
            <w:r w:rsidRPr="006B04F1">
              <w:rPr>
                <w:b/>
                <w:color w:val="000000" w:themeColor="text1"/>
              </w:rPr>
              <w:t>16</w:t>
            </w:r>
          </w:p>
        </w:tc>
        <w:tc>
          <w:tcPr>
            <w:tcW w:w="2543" w:type="dxa"/>
          </w:tcPr>
          <w:p w14:paraId="2FD7043D" w14:textId="77777777" w:rsidR="006B04F1" w:rsidRPr="006B04F1" w:rsidRDefault="006B04F1" w:rsidP="00E438CC">
            <w:pPr>
              <w:spacing w:after="80"/>
              <w:rPr>
                <w:color w:val="000000" w:themeColor="text1"/>
              </w:rPr>
            </w:pPr>
          </w:p>
        </w:tc>
      </w:tr>
      <w:tr w:rsidR="006B04F1" w:rsidRPr="006B04F1" w14:paraId="290A4060" w14:textId="77777777" w:rsidTr="006B04F1">
        <w:trPr>
          <w:jc w:val="center"/>
        </w:trPr>
        <w:tc>
          <w:tcPr>
            <w:tcW w:w="1075" w:type="dxa"/>
          </w:tcPr>
          <w:p w14:paraId="7B4B6C4C" w14:textId="77777777" w:rsidR="007277AD" w:rsidRPr="006B04F1" w:rsidRDefault="007277AD" w:rsidP="00E438CC">
            <w:pPr>
              <w:spacing w:after="80"/>
              <w:jc w:val="center"/>
              <w:rPr>
                <w:color w:val="000000" w:themeColor="text1"/>
              </w:rPr>
            </w:pPr>
            <w:r w:rsidRPr="006B04F1">
              <w:rPr>
                <w:b/>
                <w:color w:val="000000" w:themeColor="text1"/>
              </w:rPr>
              <w:t>1.1</w:t>
            </w:r>
          </w:p>
        </w:tc>
        <w:tc>
          <w:tcPr>
            <w:tcW w:w="2610" w:type="dxa"/>
          </w:tcPr>
          <w:p w14:paraId="178687FD" w14:textId="77777777" w:rsidR="007277AD" w:rsidRPr="006B04F1" w:rsidRDefault="007277AD" w:rsidP="00E438CC">
            <w:pPr>
              <w:spacing w:after="80"/>
              <w:rPr>
                <w:color w:val="000000" w:themeColor="text1"/>
              </w:rPr>
            </w:pPr>
            <w:r w:rsidRPr="006B04F1">
              <w:rPr>
                <w:b/>
                <w:color w:val="000000" w:themeColor="text1"/>
              </w:rPr>
              <w:t>Giấy tờ, hồ sơ &amp; Yêu cầu tính phù hợp</w:t>
            </w:r>
          </w:p>
        </w:tc>
        <w:tc>
          <w:tcPr>
            <w:tcW w:w="3780" w:type="dxa"/>
          </w:tcPr>
          <w:p w14:paraId="1F1BA970" w14:textId="77777777" w:rsidR="007277AD" w:rsidRPr="006B04F1" w:rsidRDefault="007277AD" w:rsidP="00E438CC">
            <w:pPr>
              <w:spacing w:after="80"/>
              <w:rPr>
                <w:color w:val="000000" w:themeColor="text1"/>
              </w:rPr>
            </w:pPr>
            <w:r w:rsidRPr="006B04F1">
              <w:rPr>
                <w:color w:val="000000" w:themeColor="text1"/>
              </w:rPr>
              <w:t>- Kiểm tra giấy phép, hồ sơ thiết bị.</w:t>
            </w:r>
            <w:r w:rsidRPr="006B04F1">
              <w:rPr>
                <w:color w:val="000000" w:themeColor="text1"/>
              </w:rPr>
              <w:br/>
              <w:t>- Trình bày được tính phù hợp của phương tiện với bài bay sát hạch.</w:t>
            </w:r>
          </w:p>
        </w:tc>
        <w:tc>
          <w:tcPr>
            <w:tcW w:w="1080" w:type="dxa"/>
          </w:tcPr>
          <w:p w14:paraId="033FEDD5" w14:textId="77777777" w:rsidR="007277AD" w:rsidRPr="006B04F1" w:rsidRDefault="007277AD" w:rsidP="00E438CC">
            <w:pPr>
              <w:spacing w:after="80"/>
              <w:jc w:val="center"/>
              <w:rPr>
                <w:color w:val="000000" w:themeColor="text1"/>
              </w:rPr>
            </w:pPr>
            <w:r w:rsidRPr="006B04F1">
              <w:rPr>
                <w:color w:val="000000" w:themeColor="text1"/>
              </w:rPr>
              <w:t>2</w:t>
            </w:r>
          </w:p>
        </w:tc>
        <w:tc>
          <w:tcPr>
            <w:tcW w:w="2543" w:type="dxa"/>
          </w:tcPr>
          <w:p w14:paraId="4693A413"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Không biết cách kiểm tra hồ sơ pháp lý phương tiện phù hợp.</w:t>
            </w:r>
          </w:p>
        </w:tc>
      </w:tr>
      <w:tr w:rsidR="006B04F1" w:rsidRPr="006B04F1" w14:paraId="24C2BFF3" w14:textId="77777777" w:rsidTr="006B04F1">
        <w:trPr>
          <w:jc w:val="center"/>
        </w:trPr>
        <w:tc>
          <w:tcPr>
            <w:tcW w:w="1075" w:type="dxa"/>
          </w:tcPr>
          <w:p w14:paraId="09547AB2" w14:textId="77777777" w:rsidR="007277AD" w:rsidRPr="006B04F1" w:rsidRDefault="007277AD" w:rsidP="00E438CC">
            <w:pPr>
              <w:spacing w:after="80"/>
              <w:jc w:val="center"/>
              <w:rPr>
                <w:color w:val="000000" w:themeColor="text1"/>
              </w:rPr>
            </w:pPr>
            <w:r w:rsidRPr="006B04F1">
              <w:rPr>
                <w:b/>
                <w:color w:val="000000" w:themeColor="text1"/>
              </w:rPr>
              <w:t>1.2</w:t>
            </w:r>
          </w:p>
        </w:tc>
        <w:tc>
          <w:tcPr>
            <w:tcW w:w="2610" w:type="dxa"/>
          </w:tcPr>
          <w:p w14:paraId="08F3ADA6" w14:textId="77777777" w:rsidR="007277AD" w:rsidRPr="006B04F1" w:rsidRDefault="007277AD" w:rsidP="00E438CC">
            <w:pPr>
              <w:spacing w:after="80"/>
              <w:rPr>
                <w:color w:val="000000" w:themeColor="text1"/>
              </w:rPr>
            </w:pPr>
            <w:r w:rsidRPr="006B04F1">
              <w:rPr>
                <w:b/>
                <w:color w:val="000000" w:themeColor="text1"/>
              </w:rPr>
              <w:t>Thông tin thời tiết &amp; Không phận, khu vực bay</w:t>
            </w:r>
          </w:p>
        </w:tc>
        <w:tc>
          <w:tcPr>
            <w:tcW w:w="3780" w:type="dxa"/>
          </w:tcPr>
          <w:p w14:paraId="07596883" w14:textId="77777777" w:rsidR="007277AD" w:rsidRPr="006B04F1" w:rsidRDefault="007277AD" w:rsidP="00E438CC">
            <w:pPr>
              <w:spacing w:after="80"/>
              <w:rPr>
                <w:color w:val="000000" w:themeColor="text1"/>
              </w:rPr>
            </w:pPr>
            <w:r w:rsidRPr="006B04F1">
              <w:rPr>
                <w:color w:val="000000" w:themeColor="text1"/>
              </w:rPr>
              <w:t>- Đánh giá đúng sức gió, tầm nhìn hiện tại.</w:t>
            </w:r>
            <w:r w:rsidRPr="006B04F1">
              <w:rPr>
                <w:color w:val="000000" w:themeColor="text1"/>
              </w:rPr>
              <w:br/>
              <w:t>- Xác định đúng ranh giới an toàn, không vi phạm vùng hạn chế/cấm bay.</w:t>
            </w:r>
          </w:p>
        </w:tc>
        <w:tc>
          <w:tcPr>
            <w:tcW w:w="1080" w:type="dxa"/>
          </w:tcPr>
          <w:p w14:paraId="0C0B2DB4"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23E50A24"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Quyết định cất cánh khi thời tiết thực tế vượt giới hạn an toàn của nhà sản xuất.</w:t>
            </w:r>
          </w:p>
        </w:tc>
      </w:tr>
      <w:tr w:rsidR="006B04F1" w:rsidRPr="006B04F1" w14:paraId="2C06AB3C" w14:textId="77777777" w:rsidTr="006B04F1">
        <w:trPr>
          <w:jc w:val="center"/>
        </w:trPr>
        <w:tc>
          <w:tcPr>
            <w:tcW w:w="1075" w:type="dxa"/>
          </w:tcPr>
          <w:p w14:paraId="5E4AA1F2" w14:textId="77777777" w:rsidR="007277AD" w:rsidRPr="006B04F1" w:rsidRDefault="007277AD" w:rsidP="00E438CC">
            <w:pPr>
              <w:spacing w:after="80"/>
              <w:jc w:val="center"/>
              <w:rPr>
                <w:color w:val="000000" w:themeColor="text1"/>
              </w:rPr>
            </w:pPr>
            <w:r w:rsidRPr="006B04F1">
              <w:rPr>
                <w:b/>
                <w:color w:val="000000" w:themeColor="text1"/>
              </w:rPr>
              <w:lastRenderedPageBreak/>
              <w:t>1.3</w:t>
            </w:r>
          </w:p>
        </w:tc>
        <w:tc>
          <w:tcPr>
            <w:tcW w:w="2610" w:type="dxa"/>
          </w:tcPr>
          <w:p w14:paraId="7033A47E" w14:textId="77777777" w:rsidR="007277AD" w:rsidRPr="006B04F1" w:rsidRDefault="007277AD" w:rsidP="00E438CC">
            <w:pPr>
              <w:spacing w:after="80"/>
              <w:rPr>
                <w:color w:val="000000" w:themeColor="text1"/>
              </w:rPr>
            </w:pPr>
            <w:r w:rsidRPr="006B04F1">
              <w:rPr>
                <w:b/>
                <w:color w:val="000000" w:themeColor="text1"/>
              </w:rPr>
              <w:t>Tính năng, giới hạn &amp; Phân tích nhiệm vụ</w:t>
            </w:r>
          </w:p>
        </w:tc>
        <w:tc>
          <w:tcPr>
            <w:tcW w:w="3780" w:type="dxa"/>
          </w:tcPr>
          <w:p w14:paraId="083A5EFA" w14:textId="77777777" w:rsidR="007277AD" w:rsidRPr="006B04F1" w:rsidRDefault="007277AD" w:rsidP="00E438CC">
            <w:pPr>
              <w:spacing w:after="80"/>
              <w:rPr>
                <w:color w:val="000000" w:themeColor="text1"/>
              </w:rPr>
            </w:pPr>
            <w:r w:rsidRPr="006B04F1">
              <w:rPr>
                <w:color w:val="000000" w:themeColor="text1"/>
              </w:rPr>
              <w:t>- Nắm rõ giới hạn (pin, nhiên liệu, tầm bay) của loại PTB đang dùng (Cánh bằng/Trực thăng/Đa rô-to/Khinh khí cầu).</w:t>
            </w:r>
            <w:r w:rsidRPr="006B04F1">
              <w:rPr>
                <w:color w:val="000000" w:themeColor="text1"/>
              </w:rPr>
              <w:br/>
              <w:t>- Mô tả được trình tự nhiệm vụ sát hạch.</w:t>
            </w:r>
          </w:p>
        </w:tc>
        <w:tc>
          <w:tcPr>
            <w:tcW w:w="1080" w:type="dxa"/>
          </w:tcPr>
          <w:p w14:paraId="425A5132"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1DE9C3BB"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Không nắm vững thông số giới hạn an toàn vật lý của phương tiện mình đang điều khiển.</w:t>
            </w:r>
          </w:p>
        </w:tc>
      </w:tr>
      <w:tr w:rsidR="006B04F1" w:rsidRPr="006B04F1" w14:paraId="1F5E29CC" w14:textId="77777777" w:rsidTr="006B04F1">
        <w:trPr>
          <w:jc w:val="center"/>
        </w:trPr>
        <w:tc>
          <w:tcPr>
            <w:tcW w:w="1075" w:type="dxa"/>
          </w:tcPr>
          <w:p w14:paraId="16E3EF85" w14:textId="77777777" w:rsidR="007277AD" w:rsidRPr="006B04F1" w:rsidRDefault="007277AD" w:rsidP="00E438CC">
            <w:pPr>
              <w:spacing w:after="80"/>
              <w:jc w:val="center"/>
              <w:rPr>
                <w:color w:val="000000" w:themeColor="text1"/>
              </w:rPr>
            </w:pPr>
            <w:r w:rsidRPr="006B04F1">
              <w:rPr>
                <w:b/>
                <w:color w:val="000000" w:themeColor="text1"/>
              </w:rPr>
              <w:t>1.4</w:t>
            </w:r>
          </w:p>
        </w:tc>
        <w:tc>
          <w:tcPr>
            <w:tcW w:w="2610" w:type="dxa"/>
          </w:tcPr>
          <w:p w14:paraId="4168892C" w14:textId="77777777" w:rsidR="007277AD" w:rsidRPr="006B04F1" w:rsidRDefault="007277AD" w:rsidP="00E438CC">
            <w:pPr>
              <w:spacing w:after="80"/>
              <w:rPr>
                <w:color w:val="000000" w:themeColor="text1"/>
              </w:rPr>
            </w:pPr>
            <w:r w:rsidRPr="006B04F1">
              <w:rPr>
                <w:b/>
                <w:color w:val="000000" w:themeColor="text1"/>
              </w:rPr>
              <w:t>Lập kế hoạch bay &amp; Phương án khẩn cấp</w:t>
            </w:r>
          </w:p>
        </w:tc>
        <w:tc>
          <w:tcPr>
            <w:tcW w:w="3780" w:type="dxa"/>
          </w:tcPr>
          <w:p w14:paraId="62633E3D" w14:textId="77777777" w:rsidR="007277AD" w:rsidRPr="006B04F1" w:rsidRDefault="007277AD" w:rsidP="00E438CC">
            <w:pPr>
              <w:spacing w:after="80"/>
              <w:rPr>
                <w:color w:val="000000" w:themeColor="text1"/>
              </w:rPr>
            </w:pPr>
            <w:r w:rsidRPr="006B04F1">
              <w:rPr>
                <w:color w:val="000000" w:themeColor="text1"/>
              </w:rPr>
              <w:t>- Lập và nạp đường bay cơ bản. Thiết lập Hàng rào địa lý (Geo-fencing).</w:t>
            </w:r>
            <w:r w:rsidRPr="006B04F1">
              <w:rPr>
                <w:color w:val="000000" w:themeColor="text1"/>
              </w:rPr>
              <w:br/>
              <w:t>- Cài đặt mức độ cao an toàn cho tính năng tự động quay về (RTH/Failsafe).</w:t>
            </w:r>
          </w:p>
        </w:tc>
        <w:tc>
          <w:tcPr>
            <w:tcW w:w="1080" w:type="dxa"/>
          </w:tcPr>
          <w:p w14:paraId="1457A186"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00DC52B9"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Cài đặt độ cao tự động quay về (RTH) thấp hơn chướng ngại vật cao nhất trong khu vực sát hạch.</w:t>
            </w:r>
          </w:p>
        </w:tc>
      </w:tr>
      <w:tr w:rsidR="006B04F1" w:rsidRPr="006B04F1" w14:paraId="31D21037" w14:textId="77777777" w:rsidTr="006B04F1">
        <w:trPr>
          <w:jc w:val="center"/>
        </w:trPr>
        <w:tc>
          <w:tcPr>
            <w:tcW w:w="1075" w:type="dxa"/>
          </w:tcPr>
          <w:p w14:paraId="7A763F7D" w14:textId="77777777" w:rsidR="007277AD" w:rsidRPr="006B04F1" w:rsidRDefault="007277AD" w:rsidP="00E438CC">
            <w:pPr>
              <w:spacing w:after="80"/>
              <w:jc w:val="center"/>
              <w:rPr>
                <w:color w:val="000000" w:themeColor="text1"/>
              </w:rPr>
            </w:pPr>
            <w:r w:rsidRPr="006B04F1">
              <w:rPr>
                <w:b/>
                <w:color w:val="000000" w:themeColor="text1"/>
              </w:rPr>
              <w:t>1.5</w:t>
            </w:r>
          </w:p>
        </w:tc>
        <w:tc>
          <w:tcPr>
            <w:tcW w:w="2610" w:type="dxa"/>
          </w:tcPr>
          <w:p w14:paraId="256E9596" w14:textId="77777777" w:rsidR="007277AD" w:rsidRPr="006B04F1" w:rsidRDefault="007277AD" w:rsidP="00E438CC">
            <w:pPr>
              <w:spacing w:after="80"/>
              <w:rPr>
                <w:color w:val="000000" w:themeColor="text1"/>
              </w:rPr>
            </w:pPr>
            <w:r w:rsidRPr="006B04F1">
              <w:rPr>
                <w:b/>
                <w:color w:val="000000" w:themeColor="text1"/>
              </w:rPr>
              <w:t>Kiểm tra bãi bay và Liên lạc</w:t>
            </w:r>
          </w:p>
        </w:tc>
        <w:tc>
          <w:tcPr>
            <w:tcW w:w="3780" w:type="dxa"/>
          </w:tcPr>
          <w:p w14:paraId="1E6D5E68" w14:textId="77777777" w:rsidR="007277AD" w:rsidRPr="006B04F1" w:rsidRDefault="007277AD" w:rsidP="00E438CC">
            <w:pPr>
              <w:spacing w:after="80"/>
              <w:rPr>
                <w:color w:val="000000" w:themeColor="text1"/>
              </w:rPr>
            </w:pPr>
            <w:r w:rsidRPr="006B04F1">
              <w:rPr>
                <w:color w:val="000000" w:themeColor="text1"/>
              </w:rPr>
              <w:t>- Xác định đúng phạm vi đường hạ cánh/thu hồi an toàn ngược hướng gió.</w:t>
            </w:r>
            <w:r w:rsidRPr="006B04F1">
              <w:rPr>
                <w:color w:val="000000" w:themeColor="text1"/>
              </w:rPr>
              <w:br/>
              <w:t>- Thiết lập thông tin liên lạc vô tuyến và bố trí khu vực phóng/thu hồi hợp lý.</w:t>
            </w:r>
          </w:p>
        </w:tc>
        <w:tc>
          <w:tcPr>
            <w:tcW w:w="1080" w:type="dxa"/>
          </w:tcPr>
          <w:p w14:paraId="64CB771F" w14:textId="77777777" w:rsidR="007277AD" w:rsidRPr="006B04F1" w:rsidRDefault="007277AD" w:rsidP="00E438CC">
            <w:pPr>
              <w:spacing w:after="80"/>
              <w:jc w:val="center"/>
              <w:rPr>
                <w:color w:val="000000" w:themeColor="text1"/>
              </w:rPr>
            </w:pPr>
            <w:r w:rsidRPr="006B04F1">
              <w:rPr>
                <w:color w:val="000000" w:themeColor="text1"/>
              </w:rPr>
              <w:t>2</w:t>
            </w:r>
          </w:p>
        </w:tc>
        <w:tc>
          <w:tcPr>
            <w:tcW w:w="2543" w:type="dxa"/>
          </w:tcPr>
          <w:p w14:paraId="6CA5DB11" w14:textId="77777777" w:rsidR="007277AD" w:rsidRPr="006B04F1" w:rsidRDefault="007277AD" w:rsidP="00E438CC">
            <w:pPr>
              <w:spacing w:after="80"/>
              <w:rPr>
                <w:color w:val="000000" w:themeColor="text1"/>
              </w:rPr>
            </w:pPr>
            <w:r w:rsidRPr="006B04F1">
              <w:rPr>
                <w:color w:val="000000" w:themeColor="text1"/>
              </w:rPr>
              <w:t>Lỗi trừ điểm</w:t>
            </w:r>
            <w:r w:rsidRPr="006B04F1">
              <w:rPr>
                <w:color w:val="000000" w:themeColor="text1"/>
              </w:rPr>
              <w:br/>
              <w:t>Xác định phạm vi đường hạ cánh/thu hồi, liên lạc và khu vực phóng không phù hợp</w:t>
            </w:r>
          </w:p>
        </w:tc>
      </w:tr>
      <w:tr w:rsidR="00B6015E" w:rsidRPr="006B04F1" w14:paraId="6FA5477C" w14:textId="77777777" w:rsidTr="004320DE">
        <w:trPr>
          <w:jc w:val="center"/>
        </w:trPr>
        <w:tc>
          <w:tcPr>
            <w:tcW w:w="1075" w:type="dxa"/>
          </w:tcPr>
          <w:p w14:paraId="62C4DD54" w14:textId="77777777" w:rsidR="00B6015E" w:rsidRPr="006B04F1" w:rsidRDefault="00B6015E" w:rsidP="00E438CC">
            <w:pPr>
              <w:spacing w:after="80"/>
              <w:jc w:val="center"/>
              <w:rPr>
                <w:color w:val="000000" w:themeColor="text1"/>
              </w:rPr>
            </w:pPr>
            <w:r w:rsidRPr="006B04F1">
              <w:rPr>
                <w:b/>
                <w:color w:val="000000" w:themeColor="text1"/>
              </w:rPr>
              <w:t>GĐ 2</w:t>
            </w:r>
          </w:p>
        </w:tc>
        <w:tc>
          <w:tcPr>
            <w:tcW w:w="6390" w:type="dxa"/>
            <w:gridSpan w:val="2"/>
          </w:tcPr>
          <w:p w14:paraId="356BC711" w14:textId="77777777" w:rsidR="00B6015E" w:rsidRPr="006B04F1" w:rsidRDefault="00B6015E" w:rsidP="00E438CC">
            <w:pPr>
              <w:spacing w:after="80"/>
              <w:rPr>
                <w:color w:val="000000" w:themeColor="text1"/>
              </w:rPr>
            </w:pPr>
            <w:r w:rsidRPr="006B04F1">
              <w:rPr>
                <w:b/>
                <w:color w:val="000000" w:themeColor="text1"/>
              </w:rPr>
              <w:t>QUY TRÌNH BAY VÀ CẤT/HẠ CÁNH (TRONG TẦM NHÌN - VLOS)</w:t>
            </w:r>
            <w:r w:rsidRPr="006B04F1">
              <w:rPr>
                <w:b/>
                <w:color w:val="000000" w:themeColor="text1"/>
              </w:rPr>
              <w:br/>
              <w:t>(Đánh giá các kỹ năng thao tác vật lý cơ bản. Được phép dùng chế độ bay GPS)</w:t>
            </w:r>
          </w:p>
        </w:tc>
        <w:tc>
          <w:tcPr>
            <w:tcW w:w="1080" w:type="dxa"/>
          </w:tcPr>
          <w:p w14:paraId="02C0B211" w14:textId="77777777" w:rsidR="00B6015E" w:rsidRPr="006B04F1" w:rsidRDefault="00B6015E" w:rsidP="00E438CC">
            <w:pPr>
              <w:spacing w:after="80"/>
              <w:jc w:val="center"/>
              <w:rPr>
                <w:color w:val="000000" w:themeColor="text1"/>
              </w:rPr>
            </w:pPr>
            <w:r w:rsidRPr="006B04F1">
              <w:rPr>
                <w:b/>
                <w:color w:val="000000" w:themeColor="text1"/>
              </w:rPr>
              <w:t>16</w:t>
            </w:r>
          </w:p>
        </w:tc>
        <w:tc>
          <w:tcPr>
            <w:tcW w:w="2543" w:type="dxa"/>
          </w:tcPr>
          <w:p w14:paraId="357BF651" w14:textId="77777777" w:rsidR="00B6015E" w:rsidRPr="006B04F1" w:rsidRDefault="00B6015E" w:rsidP="00E438CC">
            <w:pPr>
              <w:spacing w:after="80"/>
              <w:rPr>
                <w:color w:val="000000" w:themeColor="text1"/>
              </w:rPr>
            </w:pPr>
          </w:p>
        </w:tc>
      </w:tr>
      <w:tr w:rsidR="006B04F1" w:rsidRPr="006B04F1" w14:paraId="7353FCA0" w14:textId="77777777" w:rsidTr="006B04F1">
        <w:trPr>
          <w:jc w:val="center"/>
        </w:trPr>
        <w:tc>
          <w:tcPr>
            <w:tcW w:w="1075" w:type="dxa"/>
          </w:tcPr>
          <w:p w14:paraId="32B44A85" w14:textId="77777777" w:rsidR="007277AD" w:rsidRPr="006B04F1" w:rsidRDefault="007277AD" w:rsidP="00E438CC">
            <w:pPr>
              <w:spacing w:after="80"/>
              <w:jc w:val="center"/>
              <w:rPr>
                <w:color w:val="000000" w:themeColor="text1"/>
              </w:rPr>
            </w:pPr>
            <w:r w:rsidRPr="006B04F1">
              <w:rPr>
                <w:b/>
                <w:color w:val="000000" w:themeColor="text1"/>
              </w:rPr>
              <w:t>2.1</w:t>
            </w:r>
          </w:p>
        </w:tc>
        <w:tc>
          <w:tcPr>
            <w:tcW w:w="2610" w:type="dxa"/>
          </w:tcPr>
          <w:p w14:paraId="499BAE80" w14:textId="77777777" w:rsidR="007277AD" w:rsidRPr="006B04F1" w:rsidRDefault="007277AD" w:rsidP="00E438CC">
            <w:pPr>
              <w:spacing w:after="80"/>
              <w:rPr>
                <w:color w:val="000000" w:themeColor="text1"/>
              </w:rPr>
            </w:pPr>
            <w:r w:rsidRPr="006B04F1">
              <w:rPr>
                <w:b/>
                <w:color w:val="000000" w:themeColor="text1"/>
              </w:rPr>
              <w:t>Kiểm tra tàu bay, Trạm mặt đất &amp; Khởi động</w:t>
            </w:r>
          </w:p>
        </w:tc>
        <w:tc>
          <w:tcPr>
            <w:tcW w:w="3780" w:type="dxa"/>
          </w:tcPr>
          <w:p w14:paraId="74824AB3" w14:textId="77777777" w:rsidR="007277AD" w:rsidRPr="006B04F1" w:rsidRDefault="007277AD" w:rsidP="00E438CC">
            <w:pPr>
              <w:spacing w:after="80"/>
              <w:rPr>
                <w:color w:val="000000" w:themeColor="text1"/>
              </w:rPr>
            </w:pPr>
            <w:r w:rsidRPr="006B04F1">
              <w:rPr>
                <w:color w:val="000000" w:themeColor="text1"/>
              </w:rPr>
              <w:t>- Thực hiện thao tác kiểm tra trước chuyến bay cho một trong 04 loại:</w:t>
            </w:r>
            <w:r w:rsidRPr="006B04F1">
              <w:rPr>
                <w:color w:val="000000" w:themeColor="text1"/>
              </w:rPr>
              <w:br/>
              <w:t xml:space="preserve">  + Cánh bằng: Cánh tà, cơ cấu lái, servo, ống pitot, van nhiên liệu.</w:t>
            </w:r>
            <w:r w:rsidRPr="006B04F1">
              <w:rPr>
                <w:color w:val="000000" w:themeColor="text1"/>
              </w:rPr>
              <w:br/>
              <w:t xml:space="preserve">  + Trực thăng: Cánh quạt chính/đuôi, cơ cấu đĩa nghiêng.</w:t>
            </w:r>
            <w:r w:rsidRPr="006B04F1">
              <w:rPr>
                <w:color w:val="000000" w:themeColor="text1"/>
              </w:rPr>
              <w:br/>
              <w:t xml:space="preserve">  + Đa cánh quạt: Ngàm bắt cánh quạt, cánh tay đòn, motor, khóa pin.</w:t>
            </w:r>
            <w:r w:rsidRPr="006B04F1">
              <w:rPr>
                <w:color w:val="000000" w:themeColor="text1"/>
              </w:rPr>
              <w:br/>
              <w:t xml:space="preserve">  + Khinh khí cầu: Vỏ bao khí, van xả, đầu đốt, dây neo.</w:t>
            </w:r>
            <w:r w:rsidRPr="006B04F1">
              <w:rPr>
                <w:color w:val="000000" w:themeColor="text1"/>
              </w:rPr>
              <w:br/>
            </w:r>
            <w:r w:rsidRPr="006B04F1">
              <w:rPr>
                <w:color w:val="000000" w:themeColor="text1"/>
              </w:rPr>
              <w:lastRenderedPageBreak/>
              <w:t>- Khởi động hệ thống điều khiển và động cơ an toàn.</w:t>
            </w:r>
          </w:p>
        </w:tc>
        <w:tc>
          <w:tcPr>
            <w:tcW w:w="1080" w:type="dxa"/>
          </w:tcPr>
          <w:p w14:paraId="4578ABF0" w14:textId="77777777" w:rsidR="007277AD" w:rsidRPr="006B04F1" w:rsidRDefault="007277AD" w:rsidP="00E438CC">
            <w:pPr>
              <w:spacing w:after="80"/>
              <w:jc w:val="center"/>
              <w:rPr>
                <w:color w:val="000000" w:themeColor="text1"/>
              </w:rPr>
            </w:pPr>
            <w:r w:rsidRPr="006B04F1">
              <w:rPr>
                <w:color w:val="000000" w:themeColor="text1"/>
              </w:rPr>
              <w:lastRenderedPageBreak/>
              <w:t>4</w:t>
            </w:r>
          </w:p>
        </w:tc>
        <w:tc>
          <w:tcPr>
            <w:tcW w:w="2543" w:type="dxa"/>
          </w:tcPr>
          <w:p w14:paraId="4168FA38" w14:textId="77777777" w:rsidR="007277AD" w:rsidRPr="006B04F1" w:rsidRDefault="007277AD" w:rsidP="00E438CC">
            <w:pPr>
              <w:spacing w:after="80"/>
              <w:rPr>
                <w:color w:val="000000" w:themeColor="text1"/>
              </w:rPr>
            </w:pPr>
            <w:r w:rsidRPr="006B04F1">
              <w:rPr>
                <w:color w:val="000000" w:themeColor="text1"/>
              </w:rPr>
              <w:t>Lỗi trừ điểm</w:t>
            </w:r>
            <w:r w:rsidRPr="006B04F1">
              <w:rPr>
                <w:color w:val="000000" w:themeColor="text1"/>
              </w:rPr>
              <w:br/>
              <w:t>Bỏ sót bước kiểm tra ngoại quan hoặc lúng túng khi thao tác kết nối với Trạm mặt đất.</w:t>
            </w:r>
          </w:p>
        </w:tc>
      </w:tr>
      <w:tr w:rsidR="006B04F1" w:rsidRPr="006B04F1" w14:paraId="29D46443" w14:textId="77777777" w:rsidTr="006B04F1">
        <w:trPr>
          <w:jc w:val="center"/>
        </w:trPr>
        <w:tc>
          <w:tcPr>
            <w:tcW w:w="1075" w:type="dxa"/>
          </w:tcPr>
          <w:p w14:paraId="780F6E7F" w14:textId="77777777" w:rsidR="007277AD" w:rsidRPr="006B04F1" w:rsidRDefault="007277AD" w:rsidP="00E438CC">
            <w:pPr>
              <w:spacing w:after="80"/>
              <w:jc w:val="center"/>
              <w:rPr>
                <w:color w:val="000000" w:themeColor="text1"/>
              </w:rPr>
            </w:pPr>
            <w:r w:rsidRPr="006B04F1">
              <w:rPr>
                <w:b/>
                <w:color w:val="000000" w:themeColor="text1"/>
              </w:rPr>
              <w:t>2.2</w:t>
            </w:r>
          </w:p>
        </w:tc>
        <w:tc>
          <w:tcPr>
            <w:tcW w:w="2610" w:type="dxa"/>
          </w:tcPr>
          <w:p w14:paraId="030EFF64" w14:textId="77777777" w:rsidR="007277AD" w:rsidRPr="006B04F1" w:rsidRDefault="007277AD" w:rsidP="00E438CC">
            <w:pPr>
              <w:spacing w:after="80"/>
              <w:rPr>
                <w:color w:val="000000" w:themeColor="text1"/>
              </w:rPr>
            </w:pPr>
            <w:r w:rsidRPr="006B04F1">
              <w:rPr>
                <w:b/>
                <w:color w:val="000000" w:themeColor="text1"/>
              </w:rPr>
              <w:t>Cất cánh, phóng và leo cao</w:t>
            </w:r>
          </w:p>
        </w:tc>
        <w:tc>
          <w:tcPr>
            <w:tcW w:w="3780" w:type="dxa"/>
          </w:tcPr>
          <w:p w14:paraId="71685F8A" w14:textId="77777777" w:rsidR="007277AD" w:rsidRPr="006B04F1" w:rsidRDefault="007277AD" w:rsidP="00E438CC">
            <w:pPr>
              <w:spacing w:after="80"/>
              <w:rPr>
                <w:color w:val="000000" w:themeColor="text1"/>
              </w:rPr>
            </w:pPr>
            <w:r w:rsidRPr="006B04F1">
              <w:rPr>
                <w:color w:val="000000" w:themeColor="text1"/>
              </w:rPr>
              <w:t>- Cánh bằng: Phóng tay/chạy đà góc nghiêng chuẩn.</w:t>
            </w:r>
            <w:r w:rsidRPr="006B04F1">
              <w:rPr>
                <w:color w:val="000000" w:themeColor="text1"/>
              </w:rPr>
              <w:br/>
              <w:t>- Trực thăng/Đa rô-to: Vọt khỏi hiệu ứng mặt đất, thăng bằng.</w:t>
            </w:r>
            <w:r w:rsidRPr="006B04F1">
              <w:rPr>
                <w:color w:val="000000" w:themeColor="text1"/>
              </w:rPr>
              <w:br/>
              <w:t>- Khinh khí cầu: Nhả neo, kiểm soát sức nâng nhịp nhàng.</w:t>
            </w:r>
          </w:p>
        </w:tc>
        <w:tc>
          <w:tcPr>
            <w:tcW w:w="1080" w:type="dxa"/>
          </w:tcPr>
          <w:p w14:paraId="4C262486"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6E540F1B" w14:textId="77777777" w:rsidR="007277AD" w:rsidRPr="006B04F1" w:rsidRDefault="007277AD" w:rsidP="00E438CC">
            <w:pPr>
              <w:spacing w:after="80"/>
              <w:rPr>
                <w:color w:val="000000" w:themeColor="text1"/>
              </w:rPr>
            </w:pPr>
            <w:r w:rsidRPr="006B04F1">
              <w:rPr>
                <w:color w:val="000000" w:themeColor="text1"/>
              </w:rPr>
              <w:t>Lỗi trừ điểm</w:t>
            </w:r>
            <w:r w:rsidRPr="006B04F1">
              <w:rPr>
                <w:color w:val="000000" w:themeColor="text1"/>
              </w:rPr>
              <w:br/>
              <w:t>Chao lắc nhẹ khi rời mặt đất hoặc leo cao chưa mượt mà.</w:t>
            </w:r>
          </w:p>
        </w:tc>
      </w:tr>
      <w:tr w:rsidR="006B04F1" w:rsidRPr="006B04F1" w14:paraId="36316E36" w14:textId="77777777" w:rsidTr="006B04F1">
        <w:trPr>
          <w:jc w:val="center"/>
        </w:trPr>
        <w:tc>
          <w:tcPr>
            <w:tcW w:w="1075" w:type="dxa"/>
          </w:tcPr>
          <w:p w14:paraId="54173614" w14:textId="77777777" w:rsidR="007277AD" w:rsidRPr="006B04F1" w:rsidRDefault="007277AD" w:rsidP="00E438CC">
            <w:pPr>
              <w:spacing w:after="80"/>
              <w:jc w:val="center"/>
              <w:rPr>
                <w:color w:val="000000" w:themeColor="text1"/>
              </w:rPr>
            </w:pPr>
            <w:r w:rsidRPr="006B04F1">
              <w:rPr>
                <w:b/>
                <w:color w:val="000000" w:themeColor="text1"/>
              </w:rPr>
              <w:t>2.3</w:t>
            </w:r>
          </w:p>
        </w:tc>
        <w:tc>
          <w:tcPr>
            <w:tcW w:w="2610" w:type="dxa"/>
          </w:tcPr>
          <w:p w14:paraId="19829202" w14:textId="77777777" w:rsidR="007277AD" w:rsidRPr="006B04F1" w:rsidRDefault="007277AD" w:rsidP="00E438CC">
            <w:pPr>
              <w:spacing w:after="80"/>
              <w:rPr>
                <w:color w:val="000000" w:themeColor="text1"/>
              </w:rPr>
            </w:pPr>
            <w:r w:rsidRPr="006B04F1">
              <w:rPr>
                <w:b/>
                <w:color w:val="000000" w:themeColor="text1"/>
              </w:rPr>
              <w:t>Tiếp cận và hạ cánh/thu hồi</w:t>
            </w:r>
          </w:p>
        </w:tc>
        <w:tc>
          <w:tcPr>
            <w:tcW w:w="3780" w:type="dxa"/>
          </w:tcPr>
          <w:p w14:paraId="41280A0D" w14:textId="77777777" w:rsidR="007277AD" w:rsidRPr="006B04F1" w:rsidRDefault="007277AD" w:rsidP="00E438CC">
            <w:pPr>
              <w:spacing w:after="80"/>
              <w:rPr>
                <w:color w:val="000000" w:themeColor="text1"/>
              </w:rPr>
            </w:pPr>
            <w:r w:rsidRPr="006B04F1">
              <w:rPr>
                <w:color w:val="000000" w:themeColor="text1"/>
              </w:rPr>
              <w:t>- Cánh bằng: Lướt êm vào khu vực đường băng/lưới thu hồi.</w:t>
            </w:r>
            <w:r w:rsidRPr="006B04F1">
              <w:rPr>
                <w:color w:val="000000" w:themeColor="text1"/>
              </w:rPr>
              <w:br/>
              <w:t>- Trực thăng/Đa rô-to: Hạ thẳng đứng vào đúng tâm bãi đáp.</w:t>
            </w:r>
            <w:r w:rsidRPr="006B04F1">
              <w:rPr>
                <w:color w:val="000000" w:themeColor="text1"/>
              </w:rPr>
              <w:br/>
              <w:t>- Khinh khí cầu: Xả khí/thu neo, tiếp đất êm ái.</w:t>
            </w:r>
          </w:p>
        </w:tc>
        <w:tc>
          <w:tcPr>
            <w:tcW w:w="1080" w:type="dxa"/>
          </w:tcPr>
          <w:p w14:paraId="38167ED2"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520C1FEB" w14:textId="77777777" w:rsidR="007277AD" w:rsidRPr="006B04F1" w:rsidRDefault="007277AD" w:rsidP="00E438CC">
            <w:pPr>
              <w:spacing w:after="80"/>
              <w:rPr>
                <w:color w:val="000000" w:themeColor="text1"/>
              </w:rPr>
            </w:pPr>
            <w:r w:rsidRPr="006B04F1">
              <w:rPr>
                <w:color w:val="000000" w:themeColor="text1"/>
              </w:rPr>
              <w:t>Lỗi trừ điểm</w:t>
            </w:r>
            <w:r w:rsidRPr="006B04F1">
              <w:rPr>
                <w:color w:val="000000" w:themeColor="text1"/>
              </w:rPr>
              <w:br/>
              <w:t>Hạ cánh hơi nảy (bouncing) hoặc lệch nhẹ khỏi tâm bãi.</w:t>
            </w:r>
          </w:p>
        </w:tc>
      </w:tr>
      <w:tr w:rsidR="006B04F1" w:rsidRPr="006B04F1" w14:paraId="283E971E" w14:textId="77777777" w:rsidTr="006B04F1">
        <w:trPr>
          <w:jc w:val="center"/>
        </w:trPr>
        <w:tc>
          <w:tcPr>
            <w:tcW w:w="1075" w:type="dxa"/>
          </w:tcPr>
          <w:p w14:paraId="215DE06A" w14:textId="77777777" w:rsidR="007277AD" w:rsidRPr="006B04F1" w:rsidRDefault="007277AD" w:rsidP="00E438CC">
            <w:pPr>
              <w:spacing w:after="80"/>
              <w:jc w:val="center"/>
              <w:rPr>
                <w:color w:val="000000" w:themeColor="text1"/>
              </w:rPr>
            </w:pPr>
            <w:r w:rsidRPr="006B04F1">
              <w:rPr>
                <w:b/>
                <w:color w:val="000000" w:themeColor="text1"/>
              </w:rPr>
              <w:t>2.4</w:t>
            </w:r>
          </w:p>
        </w:tc>
        <w:tc>
          <w:tcPr>
            <w:tcW w:w="2610" w:type="dxa"/>
          </w:tcPr>
          <w:p w14:paraId="29771156" w14:textId="77777777" w:rsidR="007277AD" w:rsidRPr="006B04F1" w:rsidRDefault="007277AD" w:rsidP="00E438CC">
            <w:pPr>
              <w:spacing w:after="80"/>
              <w:rPr>
                <w:color w:val="000000" w:themeColor="text1"/>
              </w:rPr>
            </w:pPr>
            <w:r w:rsidRPr="006B04F1">
              <w:rPr>
                <w:b/>
                <w:color w:val="000000" w:themeColor="text1"/>
              </w:rPr>
              <w:t>Bay vòng khi không phù hợp hạ cánh (Go-around)</w:t>
            </w:r>
          </w:p>
        </w:tc>
        <w:tc>
          <w:tcPr>
            <w:tcW w:w="3780" w:type="dxa"/>
          </w:tcPr>
          <w:p w14:paraId="57E0C703" w14:textId="77777777" w:rsidR="007277AD" w:rsidRPr="006B04F1" w:rsidRDefault="007277AD" w:rsidP="00E438CC">
            <w:pPr>
              <w:spacing w:after="80"/>
              <w:rPr>
                <w:color w:val="000000" w:themeColor="text1"/>
              </w:rPr>
            </w:pPr>
            <w:r w:rsidRPr="006B04F1">
              <w:rPr>
                <w:color w:val="000000" w:themeColor="text1"/>
              </w:rPr>
              <w:t>- Tình huống: Giám khảo giả định có người hoặc vật cản xâm nhập bãi đáp khi phương tiện đang hạ độ cao.</w:t>
            </w:r>
            <w:r w:rsidRPr="006B04F1">
              <w:rPr>
                <w:color w:val="000000" w:themeColor="text1"/>
              </w:rPr>
              <w:br/>
              <w:t>- Xử lý: Thí sinh lập tức đẩy ga hủy hạ cánh, kéo phương tiện vọt lên cao và bay lượn vòng an toàn để chờ.</w:t>
            </w:r>
          </w:p>
        </w:tc>
        <w:tc>
          <w:tcPr>
            <w:tcW w:w="1080" w:type="dxa"/>
          </w:tcPr>
          <w:p w14:paraId="653FB5D3"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582F4388"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Phản xạ chậm hoặc cố ép thiết bị hạ cánh gây uy hiếp an toàn cho người dưới mặt đất.</w:t>
            </w:r>
          </w:p>
        </w:tc>
      </w:tr>
      <w:tr w:rsidR="006B04F1" w:rsidRPr="006B04F1" w14:paraId="5A7B7A1E" w14:textId="77777777" w:rsidTr="006B04F1">
        <w:trPr>
          <w:jc w:val="center"/>
        </w:trPr>
        <w:tc>
          <w:tcPr>
            <w:tcW w:w="1075" w:type="dxa"/>
          </w:tcPr>
          <w:p w14:paraId="04382428" w14:textId="77777777" w:rsidR="006B04F1" w:rsidRPr="006B04F1" w:rsidRDefault="006B04F1" w:rsidP="00E438CC">
            <w:pPr>
              <w:spacing w:after="80"/>
              <w:jc w:val="center"/>
              <w:rPr>
                <w:color w:val="000000" w:themeColor="text1"/>
              </w:rPr>
            </w:pPr>
            <w:r w:rsidRPr="006B04F1">
              <w:rPr>
                <w:b/>
                <w:color w:val="000000" w:themeColor="text1"/>
              </w:rPr>
              <w:t>GĐ 3</w:t>
            </w:r>
          </w:p>
        </w:tc>
        <w:tc>
          <w:tcPr>
            <w:tcW w:w="6390" w:type="dxa"/>
            <w:gridSpan w:val="2"/>
          </w:tcPr>
          <w:p w14:paraId="78CFC63B" w14:textId="77777777" w:rsidR="006B04F1" w:rsidRPr="006B04F1" w:rsidRDefault="006B04F1" w:rsidP="00E438CC">
            <w:pPr>
              <w:spacing w:after="80"/>
              <w:rPr>
                <w:color w:val="000000" w:themeColor="text1"/>
              </w:rPr>
            </w:pPr>
            <w:r w:rsidRPr="006B04F1">
              <w:rPr>
                <w:b/>
                <w:color w:val="000000" w:themeColor="text1"/>
              </w:rPr>
              <w:t>BAY THEO ĐƯỜNG BAY (VLOS ENROUTE)</w:t>
            </w:r>
            <w:r w:rsidRPr="006B04F1">
              <w:rPr>
                <w:b/>
                <w:color w:val="000000" w:themeColor="text1"/>
              </w:rPr>
              <w:br/>
              <w:t>(Đánh giá khả năng làm chủ không gian, tốc độ và nhận thức tình huống trong tầm nhìn)</w:t>
            </w:r>
          </w:p>
        </w:tc>
        <w:tc>
          <w:tcPr>
            <w:tcW w:w="1080" w:type="dxa"/>
          </w:tcPr>
          <w:p w14:paraId="55F4AC02" w14:textId="77777777" w:rsidR="006B04F1" w:rsidRPr="006B04F1" w:rsidRDefault="006B04F1" w:rsidP="00E438CC">
            <w:pPr>
              <w:spacing w:after="80"/>
              <w:jc w:val="center"/>
              <w:rPr>
                <w:color w:val="000000" w:themeColor="text1"/>
              </w:rPr>
            </w:pPr>
            <w:r w:rsidRPr="006B04F1">
              <w:rPr>
                <w:b/>
                <w:color w:val="000000" w:themeColor="text1"/>
              </w:rPr>
              <w:t>12</w:t>
            </w:r>
          </w:p>
        </w:tc>
        <w:tc>
          <w:tcPr>
            <w:tcW w:w="2543" w:type="dxa"/>
          </w:tcPr>
          <w:p w14:paraId="2677BC31" w14:textId="77777777" w:rsidR="006B04F1" w:rsidRPr="006B04F1" w:rsidRDefault="006B04F1" w:rsidP="00E438CC">
            <w:pPr>
              <w:spacing w:after="80"/>
              <w:rPr>
                <w:color w:val="000000" w:themeColor="text1"/>
              </w:rPr>
            </w:pPr>
          </w:p>
        </w:tc>
      </w:tr>
      <w:tr w:rsidR="006B04F1" w:rsidRPr="006B04F1" w14:paraId="355C4601" w14:textId="77777777" w:rsidTr="006B04F1">
        <w:trPr>
          <w:jc w:val="center"/>
        </w:trPr>
        <w:tc>
          <w:tcPr>
            <w:tcW w:w="1075" w:type="dxa"/>
          </w:tcPr>
          <w:p w14:paraId="4E08B454" w14:textId="77777777" w:rsidR="007277AD" w:rsidRPr="006B04F1" w:rsidRDefault="007277AD" w:rsidP="00E438CC">
            <w:pPr>
              <w:spacing w:after="80"/>
              <w:jc w:val="center"/>
              <w:rPr>
                <w:color w:val="000000" w:themeColor="text1"/>
              </w:rPr>
            </w:pPr>
            <w:r w:rsidRPr="006B04F1">
              <w:rPr>
                <w:b/>
                <w:color w:val="000000" w:themeColor="text1"/>
              </w:rPr>
              <w:t>3.1</w:t>
            </w:r>
          </w:p>
        </w:tc>
        <w:tc>
          <w:tcPr>
            <w:tcW w:w="2610" w:type="dxa"/>
          </w:tcPr>
          <w:p w14:paraId="3EFAD5C7" w14:textId="77777777" w:rsidR="007277AD" w:rsidRPr="006B04F1" w:rsidRDefault="007277AD" w:rsidP="00E438CC">
            <w:pPr>
              <w:spacing w:after="80"/>
              <w:rPr>
                <w:color w:val="000000" w:themeColor="text1"/>
              </w:rPr>
            </w:pPr>
            <w:r w:rsidRPr="006B04F1">
              <w:rPr>
                <w:b/>
                <w:color w:val="000000" w:themeColor="text1"/>
              </w:rPr>
              <w:t>Thu thập dữ liệu &amp; Thay đổi tốc độ</w:t>
            </w:r>
          </w:p>
        </w:tc>
        <w:tc>
          <w:tcPr>
            <w:tcW w:w="3780" w:type="dxa"/>
          </w:tcPr>
          <w:p w14:paraId="37E81646" w14:textId="77777777" w:rsidR="007277AD" w:rsidRPr="006B04F1" w:rsidRDefault="007277AD" w:rsidP="00E438CC">
            <w:pPr>
              <w:spacing w:after="80"/>
              <w:rPr>
                <w:color w:val="000000" w:themeColor="text1"/>
              </w:rPr>
            </w:pPr>
            <w:r w:rsidRPr="006B04F1">
              <w:rPr>
                <w:color w:val="000000" w:themeColor="text1"/>
              </w:rPr>
              <w:t>- Đọc to dung lượng pin, độ cao trên màn hình đang thu thập mà không rời mắt khỏi phương tiện thực tế quá 3 giây.</w:t>
            </w:r>
            <w:r w:rsidRPr="006B04F1">
              <w:rPr>
                <w:color w:val="000000" w:themeColor="text1"/>
              </w:rPr>
              <w:br/>
              <w:t>- Tăng/giảm tốc độ bay êm ái theo lệnh giám khảo, duy trì đúng hướng mũi máy bay vuốt theo đường bay.</w:t>
            </w:r>
          </w:p>
        </w:tc>
        <w:tc>
          <w:tcPr>
            <w:tcW w:w="1080" w:type="dxa"/>
          </w:tcPr>
          <w:p w14:paraId="5DAB533F"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10A56D3C"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Mất nhận thức tình huống (hết pin không biết) hoặc tăng tốc mất kiểm soát bay ra khỏi giới hạn tầm nhìn.</w:t>
            </w:r>
          </w:p>
        </w:tc>
      </w:tr>
      <w:tr w:rsidR="006B04F1" w:rsidRPr="006B04F1" w14:paraId="54EE6047" w14:textId="77777777" w:rsidTr="006B04F1">
        <w:trPr>
          <w:jc w:val="center"/>
        </w:trPr>
        <w:tc>
          <w:tcPr>
            <w:tcW w:w="1075" w:type="dxa"/>
          </w:tcPr>
          <w:p w14:paraId="2FF65879" w14:textId="77777777" w:rsidR="007277AD" w:rsidRPr="006B04F1" w:rsidRDefault="007277AD" w:rsidP="00E438CC">
            <w:pPr>
              <w:spacing w:after="80"/>
              <w:jc w:val="center"/>
              <w:rPr>
                <w:color w:val="000000" w:themeColor="text1"/>
              </w:rPr>
            </w:pPr>
            <w:r w:rsidRPr="006B04F1">
              <w:rPr>
                <w:b/>
                <w:color w:val="000000" w:themeColor="text1"/>
              </w:rPr>
              <w:lastRenderedPageBreak/>
              <w:t>3.2</w:t>
            </w:r>
          </w:p>
        </w:tc>
        <w:tc>
          <w:tcPr>
            <w:tcW w:w="2610" w:type="dxa"/>
          </w:tcPr>
          <w:p w14:paraId="18ACF812" w14:textId="77777777" w:rsidR="007277AD" w:rsidRPr="006B04F1" w:rsidRDefault="007277AD" w:rsidP="00E438CC">
            <w:pPr>
              <w:spacing w:after="80"/>
              <w:rPr>
                <w:color w:val="000000" w:themeColor="text1"/>
              </w:rPr>
            </w:pPr>
            <w:r w:rsidRPr="006B04F1">
              <w:rPr>
                <w:b/>
                <w:color w:val="000000" w:themeColor="text1"/>
              </w:rPr>
              <w:t>Chuyển đường bay, độ cao &amp; Chế độ điều khiển</w:t>
            </w:r>
          </w:p>
        </w:tc>
        <w:tc>
          <w:tcPr>
            <w:tcW w:w="3780" w:type="dxa"/>
          </w:tcPr>
          <w:p w14:paraId="3EB58369" w14:textId="77777777" w:rsidR="007277AD" w:rsidRPr="006B04F1" w:rsidRDefault="007277AD" w:rsidP="00E438CC">
            <w:pPr>
              <w:spacing w:after="80"/>
              <w:rPr>
                <w:color w:val="000000" w:themeColor="text1"/>
              </w:rPr>
            </w:pPr>
            <w:r w:rsidRPr="006B04F1">
              <w:rPr>
                <w:color w:val="000000" w:themeColor="text1"/>
              </w:rPr>
              <w:t>- Thay đổi độ cao và thực hiện chuyển đường bay theo quỹ đạo cơ bản (Vuông, Tròn, Số 8, Zikzắc). Bắt buộc sử dụng Chế độ điều khiển thủ công (Manual Mode / Tắt chức năng hỗ trợ hiệu chỉnh vị trí).</w:t>
            </w:r>
            <w:r w:rsidRPr="006B04F1">
              <w:rPr>
                <w:color w:val="000000" w:themeColor="text1"/>
              </w:rPr>
              <w:br/>
              <w:t>- Thao tác chuyển đổi thử các chế độ điều khiển bay để kiểm tra tay lái.</w:t>
            </w:r>
          </w:p>
        </w:tc>
        <w:tc>
          <w:tcPr>
            <w:tcW w:w="1080" w:type="dxa"/>
          </w:tcPr>
          <w:p w14:paraId="547F27D0" w14:textId="77777777" w:rsidR="007277AD" w:rsidRPr="006B04F1" w:rsidRDefault="007277AD" w:rsidP="00E438CC">
            <w:pPr>
              <w:spacing w:after="80"/>
              <w:jc w:val="center"/>
              <w:rPr>
                <w:color w:val="000000" w:themeColor="text1"/>
              </w:rPr>
            </w:pPr>
            <w:r w:rsidRPr="006B04F1">
              <w:rPr>
                <w:color w:val="000000" w:themeColor="text1"/>
              </w:rPr>
              <w:t>8</w:t>
            </w:r>
          </w:p>
        </w:tc>
        <w:tc>
          <w:tcPr>
            <w:tcW w:w="2543" w:type="dxa"/>
          </w:tcPr>
          <w:p w14:paraId="2D273A25" w14:textId="77777777" w:rsidR="007277AD" w:rsidRPr="006B04F1" w:rsidRDefault="007277AD" w:rsidP="00E438CC">
            <w:pPr>
              <w:spacing w:after="80"/>
              <w:rPr>
                <w:color w:val="000000" w:themeColor="text1"/>
              </w:rPr>
            </w:pPr>
            <w:r w:rsidRPr="006B04F1">
              <w:rPr>
                <w:color w:val="000000" w:themeColor="text1"/>
              </w:rPr>
              <w:t>Lỗi trừ điểm</w:t>
            </w:r>
            <w:r w:rsidRPr="006B04F1">
              <w:rPr>
                <w:color w:val="000000" w:themeColor="text1"/>
              </w:rPr>
              <w:br/>
              <w:t>Quỹ đạo bay bị méo lệch nhiều hoặc chao lắc khi thực hiện đổi chế độ điều khiển. Cố tình bật chức năng hỗ trợ hiệu chỉnh vị trí khi bay quỹ đạo sẽ bị chấm 0 điểm tại mục này.</w:t>
            </w:r>
          </w:p>
        </w:tc>
      </w:tr>
      <w:tr w:rsidR="006B04F1" w:rsidRPr="006B04F1" w14:paraId="26070663" w14:textId="77777777" w:rsidTr="006B04F1">
        <w:trPr>
          <w:jc w:val="center"/>
        </w:trPr>
        <w:tc>
          <w:tcPr>
            <w:tcW w:w="1075" w:type="dxa"/>
          </w:tcPr>
          <w:p w14:paraId="57F05E88" w14:textId="77777777" w:rsidR="006B04F1" w:rsidRPr="006B04F1" w:rsidRDefault="006B04F1" w:rsidP="00E438CC">
            <w:pPr>
              <w:spacing w:after="80"/>
              <w:jc w:val="center"/>
              <w:rPr>
                <w:color w:val="000000" w:themeColor="text1"/>
              </w:rPr>
            </w:pPr>
            <w:r w:rsidRPr="006B04F1">
              <w:rPr>
                <w:b/>
                <w:color w:val="000000" w:themeColor="text1"/>
              </w:rPr>
              <w:t>GĐ 4</w:t>
            </w:r>
          </w:p>
        </w:tc>
        <w:tc>
          <w:tcPr>
            <w:tcW w:w="6390" w:type="dxa"/>
            <w:gridSpan w:val="2"/>
          </w:tcPr>
          <w:p w14:paraId="3B675FF9" w14:textId="77777777" w:rsidR="006B04F1" w:rsidRPr="006B04F1" w:rsidRDefault="006B04F1" w:rsidP="00E438CC">
            <w:pPr>
              <w:spacing w:after="80"/>
              <w:rPr>
                <w:color w:val="000000" w:themeColor="text1"/>
              </w:rPr>
            </w:pPr>
            <w:r w:rsidRPr="006B04F1">
              <w:rPr>
                <w:b/>
                <w:color w:val="000000" w:themeColor="text1"/>
              </w:rPr>
              <w:t>THAO TÁC KHẨN CẤP (TRONG TẦM NHÌN)</w:t>
            </w:r>
            <w:r w:rsidRPr="006B04F1">
              <w:rPr>
                <w:b/>
                <w:color w:val="000000" w:themeColor="text1"/>
              </w:rPr>
              <w:br/>
              <w:t>(Đánh giá phản ứng cứu hộ thiết bị. Thực hiện bằng vấn đáp kết hợp giả lập sự cố trên phần mềm/Trạm mặt đất)</w:t>
            </w:r>
          </w:p>
        </w:tc>
        <w:tc>
          <w:tcPr>
            <w:tcW w:w="1080" w:type="dxa"/>
          </w:tcPr>
          <w:p w14:paraId="07D9A1C3" w14:textId="77777777" w:rsidR="006B04F1" w:rsidRPr="006B04F1" w:rsidRDefault="006B04F1" w:rsidP="00E438CC">
            <w:pPr>
              <w:spacing w:after="80"/>
              <w:jc w:val="center"/>
              <w:rPr>
                <w:color w:val="000000" w:themeColor="text1"/>
              </w:rPr>
            </w:pPr>
            <w:r w:rsidRPr="006B04F1">
              <w:rPr>
                <w:b/>
                <w:color w:val="000000" w:themeColor="text1"/>
              </w:rPr>
              <w:t>12</w:t>
            </w:r>
          </w:p>
        </w:tc>
        <w:tc>
          <w:tcPr>
            <w:tcW w:w="2543" w:type="dxa"/>
          </w:tcPr>
          <w:p w14:paraId="431F6233" w14:textId="77777777" w:rsidR="006B04F1" w:rsidRPr="006B04F1" w:rsidRDefault="006B04F1" w:rsidP="00E438CC">
            <w:pPr>
              <w:spacing w:after="80"/>
              <w:rPr>
                <w:color w:val="000000" w:themeColor="text1"/>
              </w:rPr>
            </w:pPr>
          </w:p>
        </w:tc>
      </w:tr>
      <w:tr w:rsidR="006B04F1" w:rsidRPr="006B04F1" w14:paraId="56FEF48F" w14:textId="77777777" w:rsidTr="006B04F1">
        <w:trPr>
          <w:jc w:val="center"/>
        </w:trPr>
        <w:tc>
          <w:tcPr>
            <w:tcW w:w="1075" w:type="dxa"/>
          </w:tcPr>
          <w:p w14:paraId="768CBEDB" w14:textId="77777777" w:rsidR="007277AD" w:rsidRPr="006B04F1" w:rsidRDefault="007277AD" w:rsidP="00E438CC">
            <w:pPr>
              <w:spacing w:after="80"/>
              <w:jc w:val="center"/>
              <w:rPr>
                <w:color w:val="000000" w:themeColor="text1"/>
              </w:rPr>
            </w:pPr>
            <w:r w:rsidRPr="006B04F1">
              <w:rPr>
                <w:b/>
                <w:color w:val="000000" w:themeColor="text1"/>
              </w:rPr>
              <w:t>4.1</w:t>
            </w:r>
          </w:p>
        </w:tc>
        <w:tc>
          <w:tcPr>
            <w:tcW w:w="2610" w:type="dxa"/>
          </w:tcPr>
          <w:p w14:paraId="1082CEEC" w14:textId="77777777" w:rsidR="007277AD" w:rsidRPr="006B04F1" w:rsidRDefault="007277AD" w:rsidP="00E438CC">
            <w:pPr>
              <w:spacing w:after="80"/>
              <w:rPr>
                <w:color w:val="000000" w:themeColor="text1"/>
              </w:rPr>
            </w:pPr>
            <w:r w:rsidRPr="006B04F1">
              <w:rPr>
                <w:b/>
                <w:color w:val="000000" w:themeColor="text1"/>
              </w:rPr>
              <w:t>Sát hạch hoặc vấn đáp: Lỗi đường truyền, Trạm mặt đất, Hệ thống điều khiển</w:t>
            </w:r>
          </w:p>
        </w:tc>
        <w:tc>
          <w:tcPr>
            <w:tcW w:w="3780" w:type="dxa"/>
          </w:tcPr>
          <w:p w14:paraId="0548F4DA" w14:textId="77777777" w:rsidR="007277AD" w:rsidRPr="006B04F1" w:rsidRDefault="007277AD" w:rsidP="00E438CC">
            <w:pPr>
              <w:spacing w:after="80"/>
              <w:rPr>
                <w:color w:val="000000" w:themeColor="text1"/>
              </w:rPr>
            </w:pPr>
            <w:r w:rsidRPr="006B04F1">
              <w:rPr>
                <w:color w:val="000000" w:themeColor="text1"/>
              </w:rPr>
              <w:t>Trình bày hoặc mô phỏng phản ứng:</w:t>
            </w:r>
            <w:r w:rsidRPr="006B04F1">
              <w:rPr>
                <w:color w:val="000000" w:themeColor="text1"/>
              </w:rPr>
              <w:br/>
              <w:t>- Mất sóng RC/Telemetry, lỗi GCS: Giám sát tính năng tự động RTH.</w:t>
            </w:r>
            <w:r w:rsidRPr="006B04F1">
              <w:rPr>
                <w:color w:val="000000" w:themeColor="text1"/>
              </w:rPr>
              <w:br/>
              <w:t>- Lỗi la bàn, nhiễu GPS: Chuyển ngay sang điều khiển tư thế (ATTI) để bù gió, đưa phương tiện về bằng mắt.</w:t>
            </w:r>
          </w:p>
        </w:tc>
        <w:tc>
          <w:tcPr>
            <w:tcW w:w="1080" w:type="dxa"/>
          </w:tcPr>
          <w:p w14:paraId="5AE5FCC0"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441E3C5F"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Không hiểu nguyên lý Failsafe hoặc kéo sai cần điều khiển làm PTB trôi dạt bay mất (Fly-away) khi nhiễu GPS.</w:t>
            </w:r>
          </w:p>
        </w:tc>
      </w:tr>
      <w:tr w:rsidR="006B04F1" w:rsidRPr="006B04F1" w14:paraId="6814A891" w14:textId="77777777" w:rsidTr="006B04F1">
        <w:trPr>
          <w:jc w:val="center"/>
        </w:trPr>
        <w:tc>
          <w:tcPr>
            <w:tcW w:w="1075" w:type="dxa"/>
          </w:tcPr>
          <w:p w14:paraId="0DF8E8F2" w14:textId="77777777" w:rsidR="007277AD" w:rsidRPr="006B04F1" w:rsidRDefault="007277AD" w:rsidP="00E438CC">
            <w:pPr>
              <w:spacing w:after="80"/>
              <w:jc w:val="center"/>
              <w:rPr>
                <w:color w:val="000000" w:themeColor="text1"/>
              </w:rPr>
            </w:pPr>
            <w:r w:rsidRPr="006B04F1">
              <w:rPr>
                <w:b/>
                <w:color w:val="000000" w:themeColor="text1"/>
              </w:rPr>
              <w:t>4.2</w:t>
            </w:r>
          </w:p>
        </w:tc>
        <w:tc>
          <w:tcPr>
            <w:tcW w:w="2610" w:type="dxa"/>
          </w:tcPr>
          <w:p w14:paraId="210D3AF9" w14:textId="77777777" w:rsidR="007277AD" w:rsidRPr="006B04F1" w:rsidRDefault="007277AD" w:rsidP="00E438CC">
            <w:pPr>
              <w:spacing w:after="80"/>
              <w:rPr>
                <w:color w:val="000000" w:themeColor="text1"/>
              </w:rPr>
            </w:pPr>
            <w:r w:rsidRPr="006B04F1">
              <w:rPr>
                <w:b/>
                <w:color w:val="000000" w:themeColor="text1"/>
              </w:rPr>
              <w:t>Sát hạch hoặc vấn đáp: Lỗi động lực, Tải trọng, Thiết bị hạ cánh, Nguồn điện</w:t>
            </w:r>
          </w:p>
        </w:tc>
        <w:tc>
          <w:tcPr>
            <w:tcW w:w="3780" w:type="dxa"/>
          </w:tcPr>
          <w:p w14:paraId="139C18A2" w14:textId="77777777" w:rsidR="007277AD" w:rsidRPr="006B04F1" w:rsidRDefault="007277AD" w:rsidP="00E438CC">
            <w:pPr>
              <w:spacing w:after="80"/>
              <w:rPr>
                <w:color w:val="000000" w:themeColor="text1"/>
              </w:rPr>
            </w:pPr>
            <w:r w:rsidRPr="006B04F1">
              <w:rPr>
                <w:color w:val="000000" w:themeColor="text1"/>
              </w:rPr>
              <w:t>Trình bày hoặc mô phỏng cách xử lý khi sụt pin hoặc hỏng motor:</w:t>
            </w:r>
            <w:r w:rsidRPr="006B04F1">
              <w:rPr>
                <w:color w:val="000000" w:themeColor="text1"/>
              </w:rPr>
              <w:br/>
              <w:t>- Cánh bằng: Đặt góc lướt (Glide).</w:t>
            </w:r>
            <w:r w:rsidRPr="006B04F1">
              <w:rPr>
                <w:color w:val="000000" w:themeColor="text1"/>
              </w:rPr>
              <w:br/>
              <w:t>- Trực thăng: Tự quay (Autorotation).</w:t>
            </w:r>
            <w:r w:rsidRPr="006B04F1">
              <w:rPr>
                <w:color w:val="000000" w:themeColor="text1"/>
              </w:rPr>
              <w:br/>
              <w:t>- Đa rô-to: Hạ thấp độ cao khẩn trương ngay lập tức.</w:t>
            </w:r>
            <w:r w:rsidRPr="006B04F1">
              <w:rPr>
                <w:color w:val="000000" w:themeColor="text1"/>
              </w:rPr>
              <w:br/>
              <w:t>- Khinh khí cầu: Mở van xả tĩnh.</w:t>
            </w:r>
            <w:r w:rsidRPr="006B04F1">
              <w:rPr>
                <w:color w:val="000000" w:themeColor="text1"/>
              </w:rPr>
              <w:br/>
              <w:t>- Xử lý khi kẹt tải trọng/lỗi cơ cấu bánh đáp.</w:t>
            </w:r>
          </w:p>
        </w:tc>
        <w:tc>
          <w:tcPr>
            <w:tcW w:w="1080" w:type="dxa"/>
          </w:tcPr>
          <w:p w14:paraId="6669BED7"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01CB1C98"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Cố tình bay tiếp khi pin báo lỗi tới hạn (Critical). Hoặc thực hiện sai phương án hạ cánh bằng bụng khi kẹt cơ cấu hạ cánh.</w:t>
            </w:r>
          </w:p>
        </w:tc>
      </w:tr>
      <w:tr w:rsidR="006B04F1" w:rsidRPr="006B04F1" w14:paraId="793DB3DD" w14:textId="77777777" w:rsidTr="006B04F1">
        <w:trPr>
          <w:jc w:val="center"/>
        </w:trPr>
        <w:tc>
          <w:tcPr>
            <w:tcW w:w="1075" w:type="dxa"/>
          </w:tcPr>
          <w:p w14:paraId="7B93A91A" w14:textId="77777777" w:rsidR="007277AD" w:rsidRPr="006B04F1" w:rsidRDefault="007277AD" w:rsidP="00E438CC">
            <w:pPr>
              <w:spacing w:after="80"/>
              <w:jc w:val="center"/>
              <w:rPr>
                <w:color w:val="000000" w:themeColor="text1"/>
              </w:rPr>
            </w:pPr>
            <w:r w:rsidRPr="006B04F1">
              <w:rPr>
                <w:b/>
                <w:color w:val="000000" w:themeColor="text1"/>
              </w:rPr>
              <w:lastRenderedPageBreak/>
              <w:t>4.3</w:t>
            </w:r>
          </w:p>
        </w:tc>
        <w:tc>
          <w:tcPr>
            <w:tcW w:w="2610" w:type="dxa"/>
          </w:tcPr>
          <w:p w14:paraId="6ACB46E6" w14:textId="77777777" w:rsidR="007277AD" w:rsidRPr="006B04F1" w:rsidRDefault="007277AD" w:rsidP="00E438CC">
            <w:pPr>
              <w:spacing w:after="80"/>
              <w:rPr>
                <w:color w:val="000000" w:themeColor="text1"/>
              </w:rPr>
            </w:pPr>
            <w:r w:rsidRPr="006B04F1">
              <w:rPr>
                <w:b/>
                <w:color w:val="000000" w:themeColor="text1"/>
              </w:rPr>
              <w:t>Thực hiện hạ cánh hoặc thu hồi khẩn cấp</w:t>
            </w:r>
          </w:p>
        </w:tc>
        <w:tc>
          <w:tcPr>
            <w:tcW w:w="3780" w:type="dxa"/>
          </w:tcPr>
          <w:p w14:paraId="136BDA85" w14:textId="77777777" w:rsidR="007277AD" w:rsidRPr="006B04F1" w:rsidRDefault="007277AD" w:rsidP="00E438CC">
            <w:pPr>
              <w:spacing w:after="80"/>
              <w:rPr>
                <w:color w:val="000000" w:themeColor="text1"/>
              </w:rPr>
            </w:pPr>
            <w:r w:rsidRPr="006B04F1">
              <w:rPr>
                <w:color w:val="000000" w:themeColor="text1"/>
              </w:rPr>
              <w:t>- Thao tác hủy lệnh bay hiện tại, điều khiển thủ công đáp xuống một bãi dự phòng an toàn gần nhất do giám khảo chỉ định.</w:t>
            </w:r>
          </w:p>
        </w:tc>
        <w:tc>
          <w:tcPr>
            <w:tcW w:w="1080" w:type="dxa"/>
          </w:tcPr>
          <w:p w14:paraId="2BAAE8A0"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56AB0077" w14:textId="77777777" w:rsidR="007277AD" w:rsidRPr="006B04F1" w:rsidRDefault="007277AD" w:rsidP="00E438CC">
            <w:pPr>
              <w:spacing w:after="80"/>
              <w:rPr>
                <w:color w:val="000000" w:themeColor="text1"/>
              </w:rPr>
            </w:pPr>
            <w:r w:rsidRPr="006B04F1">
              <w:rPr>
                <w:color w:val="000000" w:themeColor="text1"/>
              </w:rPr>
              <w:t>Lỗi trừ điểm</w:t>
            </w:r>
            <w:r w:rsidRPr="006B04F1">
              <w:rPr>
                <w:color w:val="000000" w:themeColor="text1"/>
              </w:rPr>
              <w:br/>
              <w:t>Thao tác hạ cánh dự phòng thiếu dứt khoát.</w:t>
            </w:r>
          </w:p>
        </w:tc>
      </w:tr>
      <w:tr w:rsidR="006B04F1" w:rsidRPr="006B04F1" w14:paraId="186D9B17" w14:textId="77777777" w:rsidTr="006B04F1">
        <w:trPr>
          <w:jc w:val="center"/>
        </w:trPr>
        <w:tc>
          <w:tcPr>
            <w:tcW w:w="1075" w:type="dxa"/>
          </w:tcPr>
          <w:p w14:paraId="4F2A0EEF" w14:textId="77777777" w:rsidR="006B04F1" w:rsidRPr="006B04F1" w:rsidRDefault="006B04F1" w:rsidP="00E438CC">
            <w:pPr>
              <w:spacing w:after="80"/>
              <w:jc w:val="center"/>
              <w:rPr>
                <w:color w:val="000000" w:themeColor="text1"/>
              </w:rPr>
            </w:pPr>
            <w:r w:rsidRPr="006B04F1">
              <w:rPr>
                <w:b/>
                <w:color w:val="000000" w:themeColor="text1"/>
              </w:rPr>
              <w:t>GĐ 5</w:t>
            </w:r>
          </w:p>
        </w:tc>
        <w:tc>
          <w:tcPr>
            <w:tcW w:w="6390" w:type="dxa"/>
            <w:gridSpan w:val="2"/>
          </w:tcPr>
          <w:p w14:paraId="1B8BC529" w14:textId="77777777" w:rsidR="006B04F1" w:rsidRPr="006B04F1" w:rsidRDefault="006B04F1" w:rsidP="00E438CC">
            <w:pPr>
              <w:spacing w:after="80"/>
              <w:rPr>
                <w:color w:val="000000" w:themeColor="text1"/>
              </w:rPr>
            </w:pPr>
            <w:r w:rsidRPr="006B04F1">
              <w:rPr>
                <w:b/>
                <w:color w:val="000000" w:themeColor="text1"/>
              </w:rPr>
              <w:t>CẤP ĐỘ BAY NGOÀI TẦM NHÌN (BVLOS)</w:t>
            </w:r>
            <w:r w:rsidRPr="006B04F1">
              <w:rPr>
                <w:b/>
                <w:color w:val="000000" w:themeColor="text1"/>
              </w:rPr>
              <w:br/>
              <w:t>(Đánh giá chuyên sâu năng lực giám sát GCS và xử lý khẩn nguy từ xa dành cho người dùng chuyên nghiệp)</w:t>
            </w:r>
          </w:p>
        </w:tc>
        <w:tc>
          <w:tcPr>
            <w:tcW w:w="1080" w:type="dxa"/>
          </w:tcPr>
          <w:p w14:paraId="5C1783AB" w14:textId="77777777" w:rsidR="006B04F1" w:rsidRPr="006B04F1" w:rsidRDefault="006B04F1" w:rsidP="00E438CC">
            <w:pPr>
              <w:spacing w:after="80"/>
              <w:jc w:val="center"/>
              <w:rPr>
                <w:color w:val="000000" w:themeColor="text1"/>
              </w:rPr>
            </w:pPr>
            <w:r w:rsidRPr="006B04F1">
              <w:rPr>
                <w:b/>
                <w:color w:val="000000" w:themeColor="text1"/>
              </w:rPr>
              <w:t>36</w:t>
            </w:r>
          </w:p>
        </w:tc>
        <w:tc>
          <w:tcPr>
            <w:tcW w:w="2543" w:type="dxa"/>
          </w:tcPr>
          <w:p w14:paraId="0D2325CB" w14:textId="77777777" w:rsidR="006B04F1" w:rsidRPr="006B04F1" w:rsidRDefault="006B04F1" w:rsidP="00E438CC">
            <w:pPr>
              <w:spacing w:after="80"/>
              <w:rPr>
                <w:color w:val="000000" w:themeColor="text1"/>
              </w:rPr>
            </w:pPr>
          </w:p>
        </w:tc>
      </w:tr>
      <w:tr w:rsidR="006B04F1" w:rsidRPr="006B04F1" w14:paraId="24124436" w14:textId="77777777" w:rsidTr="006B04F1">
        <w:trPr>
          <w:jc w:val="center"/>
        </w:trPr>
        <w:tc>
          <w:tcPr>
            <w:tcW w:w="1075" w:type="dxa"/>
          </w:tcPr>
          <w:p w14:paraId="3FE379A0" w14:textId="77777777" w:rsidR="007277AD" w:rsidRPr="006B04F1" w:rsidRDefault="007277AD" w:rsidP="00E438CC">
            <w:pPr>
              <w:spacing w:after="80"/>
              <w:jc w:val="center"/>
              <w:rPr>
                <w:color w:val="000000" w:themeColor="text1"/>
              </w:rPr>
            </w:pPr>
            <w:r w:rsidRPr="006B04F1">
              <w:rPr>
                <w:b/>
                <w:color w:val="000000" w:themeColor="text1"/>
              </w:rPr>
              <w:t>5.1</w:t>
            </w:r>
          </w:p>
        </w:tc>
        <w:tc>
          <w:tcPr>
            <w:tcW w:w="2610" w:type="dxa"/>
          </w:tcPr>
          <w:p w14:paraId="14BDD8C7" w14:textId="77777777" w:rsidR="007277AD" w:rsidRPr="006B04F1" w:rsidRDefault="007277AD" w:rsidP="00E438CC">
            <w:pPr>
              <w:spacing w:after="80"/>
              <w:rPr>
                <w:color w:val="000000" w:themeColor="text1"/>
              </w:rPr>
            </w:pPr>
            <w:r w:rsidRPr="006B04F1">
              <w:rPr>
                <w:b/>
                <w:color w:val="000000" w:themeColor="text1"/>
              </w:rPr>
              <w:t>Xin phép không phận &amp; Thông tin khí tượng</w:t>
            </w:r>
          </w:p>
        </w:tc>
        <w:tc>
          <w:tcPr>
            <w:tcW w:w="3780" w:type="dxa"/>
          </w:tcPr>
          <w:p w14:paraId="5232021D" w14:textId="77777777" w:rsidR="007277AD" w:rsidRPr="006B04F1" w:rsidRDefault="007277AD" w:rsidP="00E438CC">
            <w:pPr>
              <w:spacing w:after="80"/>
              <w:rPr>
                <w:color w:val="000000" w:themeColor="text1"/>
              </w:rPr>
            </w:pPr>
            <w:r w:rsidRPr="006B04F1">
              <w:rPr>
                <w:color w:val="000000" w:themeColor="text1"/>
              </w:rPr>
              <w:t>- Liên lạc không lưu: Thực hiện/mô phỏng quy trình xin phép cơ quan quản lý không lưu (ATC/UTM) trước khi cho thiết bị bay khỏi tầm nhìn.</w:t>
            </w:r>
            <w:r w:rsidRPr="006B04F1">
              <w:rPr>
                <w:color w:val="000000" w:themeColor="text1"/>
              </w:rPr>
              <w:br/>
              <w:t>- Khí tượng: Phân tích thông tin thời tiết (mây, hướng gió trên cao, sương mù) dọc theo toàn tuyến đường bay BVLOS.</w:t>
            </w:r>
          </w:p>
        </w:tc>
        <w:tc>
          <w:tcPr>
            <w:tcW w:w="1080" w:type="dxa"/>
          </w:tcPr>
          <w:p w14:paraId="6387F8BC" w14:textId="77777777" w:rsidR="007277AD" w:rsidRPr="006B04F1" w:rsidRDefault="007277AD" w:rsidP="00E438CC">
            <w:pPr>
              <w:spacing w:after="80"/>
              <w:jc w:val="center"/>
              <w:rPr>
                <w:color w:val="000000" w:themeColor="text1"/>
              </w:rPr>
            </w:pPr>
            <w:r w:rsidRPr="006B04F1">
              <w:rPr>
                <w:color w:val="000000" w:themeColor="text1"/>
              </w:rPr>
              <w:t>8</w:t>
            </w:r>
          </w:p>
        </w:tc>
        <w:tc>
          <w:tcPr>
            <w:tcW w:w="2543" w:type="dxa"/>
          </w:tcPr>
          <w:p w14:paraId="725E3B35"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Bỏ qua bước thông báo hiệp đồng không lưu hoặc quyết định cho bay BVLOS khi thông tin khí tượng tuyến đường cảnh báo nguy hiểm vượt hạn mức.</w:t>
            </w:r>
          </w:p>
        </w:tc>
      </w:tr>
      <w:tr w:rsidR="006B04F1" w:rsidRPr="006B04F1" w14:paraId="4E9CAFBC" w14:textId="77777777" w:rsidTr="006B04F1">
        <w:trPr>
          <w:jc w:val="center"/>
        </w:trPr>
        <w:tc>
          <w:tcPr>
            <w:tcW w:w="1075" w:type="dxa"/>
          </w:tcPr>
          <w:p w14:paraId="6BCF8B14" w14:textId="77777777" w:rsidR="007277AD" w:rsidRPr="006B04F1" w:rsidRDefault="007277AD" w:rsidP="00E438CC">
            <w:pPr>
              <w:spacing w:after="80"/>
              <w:jc w:val="center"/>
              <w:rPr>
                <w:color w:val="000000" w:themeColor="text1"/>
              </w:rPr>
            </w:pPr>
            <w:r w:rsidRPr="006B04F1">
              <w:rPr>
                <w:b/>
                <w:color w:val="000000" w:themeColor="text1"/>
              </w:rPr>
              <w:t>5.2</w:t>
            </w:r>
          </w:p>
        </w:tc>
        <w:tc>
          <w:tcPr>
            <w:tcW w:w="2610" w:type="dxa"/>
          </w:tcPr>
          <w:p w14:paraId="141778B4" w14:textId="77777777" w:rsidR="007277AD" w:rsidRPr="006B04F1" w:rsidRDefault="007277AD" w:rsidP="00E438CC">
            <w:pPr>
              <w:spacing w:after="80"/>
              <w:rPr>
                <w:color w:val="000000" w:themeColor="text1"/>
              </w:rPr>
            </w:pPr>
            <w:r w:rsidRPr="006B04F1">
              <w:rPr>
                <w:b/>
                <w:color w:val="000000" w:themeColor="text1"/>
              </w:rPr>
              <w:t>Quy trình kiểm tra hệ thống mở rộng (BVLOS)</w:t>
            </w:r>
          </w:p>
        </w:tc>
        <w:tc>
          <w:tcPr>
            <w:tcW w:w="3780" w:type="dxa"/>
          </w:tcPr>
          <w:p w14:paraId="637E3D5F" w14:textId="77777777" w:rsidR="007277AD" w:rsidRPr="006B04F1" w:rsidRDefault="007277AD" w:rsidP="00E438CC">
            <w:pPr>
              <w:spacing w:after="80"/>
              <w:rPr>
                <w:color w:val="000000" w:themeColor="text1"/>
              </w:rPr>
            </w:pPr>
            <w:r w:rsidRPr="006B04F1">
              <w:rPr>
                <w:color w:val="000000" w:themeColor="text1"/>
              </w:rPr>
              <w:t>- Thực hiện kiểm tra chuyên sâu hệ thống viễn trắc (Telemetry), đường truyền Video FPV, và tình trạng của liên kết dữ liệu dự phòng nhằm đảm bảo thiết bị đáp ứng đủ hành trình xa.</w:t>
            </w:r>
          </w:p>
        </w:tc>
        <w:tc>
          <w:tcPr>
            <w:tcW w:w="1080" w:type="dxa"/>
          </w:tcPr>
          <w:p w14:paraId="7D055740" w14:textId="77777777" w:rsidR="007277AD" w:rsidRPr="006B04F1" w:rsidRDefault="007277AD" w:rsidP="00E438CC">
            <w:pPr>
              <w:spacing w:after="80"/>
              <w:jc w:val="center"/>
              <w:rPr>
                <w:color w:val="000000" w:themeColor="text1"/>
              </w:rPr>
            </w:pPr>
            <w:r w:rsidRPr="006B04F1">
              <w:rPr>
                <w:color w:val="000000" w:themeColor="text1"/>
              </w:rPr>
              <w:t>8</w:t>
            </w:r>
          </w:p>
        </w:tc>
        <w:tc>
          <w:tcPr>
            <w:tcW w:w="2543" w:type="dxa"/>
          </w:tcPr>
          <w:p w14:paraId="50F1281D"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Ra lệnh bắt đầu nhiệm vụ BVLOS khi tín hiệu điều khiển (C2) không ổn định hoặc hệ thống vệ tinh chưa Fix 3D.</w:t>
            </w:r>
          </w:p>
        </w:tc>
      </w:tr>
      <w:tr w:rsidR="006B04F1" w:rsidRPr="006B04F1" w14:paraId="4238F5E4" w14:textId="77777777" w:rsidTr="006B04F1">
        <w:trPr>
          <w:jc w:val="center"/>
        </w:trPr>
        <w:tc>
          <w:tcPr>
            <w:tcW w:w="1075" w:type="dxa"/>
          </w:tcPr>
          <w:p w14:paraId="6C0E98E9" w14:textId="77777777" w:rsidR="007277AD" w:rsidRPr="006B04F1" w:rsidRDefault="007277AD" w:rsidP="00E438CC">
            <w:pPr>
              <w:spacing w:after="80"/>
              <w:jc w:val="center"/>
              <w:rPr>
                <w:color w:val="000000" w:themeColor="text1"/>
              </w:rPr>
            </w:pPr>
            <w:r w:rsidRPr="006B04F1">
              <w:rPr>
                <w:b/>
                <w:color w:val="000000" w:themeColor="text1"/>
              </w:rPr>
              <w:t>5.3</w:t>
            </w:r>
          </w:p>
        </w:tc>
        <w:tc>
          <w:tcPr>
            <w:tcW w:w="2610" w:type="dxa"/>
          </w:tcPr>
          <w:p w14:paraId="070D05C7" w14:textId="77777777" w:rsidR="007277AD" w:rsidRPr="006B04F1" w:rsidRDefault="007277AD" w:rsidP="00E438CC">
            <w:pPr>
              <w:spacing w:after="80"/>
              <w:rPr>
                <w:color w:val="000000" w:themeColor="text1"/>
              </w:rPr>
            </w:pPr>
            <w:r w:rsidRPr="006B04F1">
              <w:rPr>
                <w:b/>
                <w:color w:val="000000" w:themeColor="text1"/>
              </w:rPr>
              <w:t>Chỉ huy quy trình bay bình thường &amp; Thực hiện nhiệm vụ</w:t>
            </w:r>
          </w:p>
        </w:tc>
        <w:tc>
          <w:tcPr>
            <w:tcW w:w="3780" w:type="dxa"/>
          </w:tcPr>
          <w:p w14:paraId="19A362C3" w14:textId="77777777" w:rsidR="007277AD" w:rsidRPr="006B04F1" w:rsidRDefault="007277AD" w:rsidP="00E438CC">
            <w:pPr>
              <w:spacing w:after="80"/>
              <w:rPr>
                <w:color w:val="000000" w:themeColor="text1"/>
              </w:rPr>
            </w:pPr>
            <w:r w:rsidRPr="006B04F1">
              <w:rPr>
                <w:color w:val="000000" w:themeColor="text1"/>
              </w:rPr>
              <w:t>- Chỉ huy phương tiện bay BVLOS qua hệ thống GCS. Bắt buộc sử dụng Chế độ điều khiển thủ công (Manual Mode / Tắt chức năng hỗ trợ hiệu chỉnh vị trí) đối với các mục bay theo quỹ đạo (chế độ tự động/bán tự động theo Waypoint).</w:t>
            </w:r>
            <w:r w:rsidRPr="006B04F1">
              <w:rPr>
                <w:color w:val="000000" w:themeColor="text1"/>
              </w:rPr>
              <w:br/>
              <w:t>- Điều khiển cảm biến/tải trọng để thực thi nhiệm vụ.</w:t>
            </w:r>
            <w:r w:rsidRPr="006B04F1">
              <w:rPr>
                <w:color w:val="000000" w:themeColor="text1"/>
              </w:rPr>
              <w:br/>
              <w:t xml:space="preserve">- Mắt liên tục quét màn hình Telemetry giám sát độ cao, hướng </w:t>
            </w:r>
            <w:r w:rsidRPr="006B04F1">
              <w:rPr>
                <w:color w:val="000000" w:themeColor="text1"/>
              </w:rPr>
              <w:lastRenderedPageBreak/>
              <w:t>bay, mức sụt pin thay vì nhìn ra không gian bên ngoài.</w:t>
            </w:r>
          </w:p>
        </w:tc>
        <w:tc>
          <w:tcPr>
            <w:tcW w:w="1080" w:type="dxa"/>
          </w:tcPr>
          <w:p w14:paraId="2C10808C" w14:textId="77777777" w:rsidR="007277AD" w:rsidRPr="006B04F1" w:rsidRDefault="007277AD" w:rsidP="00E438CC">
            <w:pPr>
              <w:spacing w:after="80"/>
              <w:jc w:val="center"/>
              <w:rPr>
                <w:color w:val="000000" w:themeColor="text1"/>
              </w:rPr>
            </w:pPr>
            <w:r w:rsidRPr="006B04F1">
              <w:rPr>
                <w:color w:val="000000" w:themeColor="text1"/>
              </w:rPr>
              <w:lastRenderedPageBreak/>
              <w:t>8</w:t>
            </w:r>
          </w:p>
        </w:tc>
        <w:tc>
          <w:tcPr>
            <w:tcW w:w="2543" w:type="dxa"/>
          </w:tcPr>
          <w:p w14:paraId="10204D0F"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Bị hội chứng "Tầm nhìn ống" (Chỉ tập trung nhìn camera làm nhiệm vụ mà bỏ qua các cảnh báo đỏ về pin/sóng điều khiển trên màn hình GCS). Hoặc tự ý bật chức năng hỗ trợ hiệu chỉnh vị trí khi đang bay quỹ đạo.</w:t>
            </w:r>
          </w:p>
        </w:tc>
      </w:tr>
      <w:tr w:rsidR="006B04F1" w:rsidRPr="006B04F1" w14:paraId="42FB76EF" w14:textId="77777777" w:rsidTr="006B04F1">
        <w:trPr>
          <w:jc w:val="center"/>
        </w:trPr>
        <w:tc>
          <w:tcPr>
            <w:tcW w:w="1075" w:type="dxa"/>
          </w:tcPr>
          <w:p w14:paraId="1E3E0392" w14:textId="77777777" w:rsidR="007277AD" w:rsidRPr="006B04F1" w:rsidRDefault="007277AD" w:rsidP="00E438CC">
            <w:pPr>
              <w:spacing w:after="80"/>
              <w:jc w:val="center"/>
              <w:rPr>
                <w:color w:val="000000" w:themeColor="text1"/>
              </w:rPr>
            </w:pPr>
            <w:r w:rsidRPr="006B04F1">
              <w:rPr>
                <w:b/>
                <w:color w:val="000000" w:themeColor="text1"/>
              </w:rPr>
              <w:t>5.4</w:t>
            </w:r>
          </w:p>
        </w:tc>
        <w:tc>
          <w:tcPr>
            <w:tcW w:w="2610" w:type="dxa"/>
          </w:tcPr>
          <w:p w14:paraId="4C1BC66A" w14:textId="77777777" w:rsidR="007277AD" w:rsidRPr="006B04F1" w:rsidRDefault="007277AD" w:rsidP="00E438CC">
            <w:pPr>
              <w:spacing w:after="80"/>
              <w:rPr>
                <w:color w:val="000000" w:themeColor="text1"/>
              </w:rPr>
            </w:pPr>
            <w:r w:rsidRPr="006B04F1">
              <w:rPr>
                <w:b/>
                <w:color w:val="000000" w:themeColor="text1"/>
              </w:rPr>
              <w:t>Chỉ huy quy trình bay khẩn cấp ngoài tầm nhìn</w:t>
            </w:r>
          </w:p>
        </w:tc>
        <w:tc>
          <w:tcPr>
            <w:tcW w:w="3780" w:type="dxa"/>
          </w:tcPr>
          <w:p w14:paraId="6097AA32" w14:textId="77777777" w:rsidR="007277AD" w:rsidRPr="006B04F1" w:rsidRDefault="007277AD" w:rsidP="00E438CC">
            <w:pPr>
              <w:spacing w:after="80"/>
              <w:rPr>
                <w:color w:val="000000" w:themeColor="text1"/>
              </w:rPr>
            </w:pPr>
            <w:r w:rsidRPr="006B04F1">
              <w:rPr>
                <w:color w:val="000000" w:themeColor="text1"/>
              </w:rPr>
              <w:t>Xử lý tình huống khẩn cấp ngoài tầm nhìn (đặc thù cho 4 loại phương tiện bay):</w:t>
            </w:r>
            <w:r w:rsidRPr="006B04F1">
              <w:rPr>
                <w:color w:val="000000" w:themeColor="text1"/>
              </w:rPr>
              <w:br/>
              <w:t>- Tránh tàu bay: Phát hiện phương tiện lạ (qua Radar/ADS-B/FPV) lập tức can thiệp GCS đổi độ cao/hướng bay né tránh.</w:t>
            </w:r>
            <w:r w:rsidRPr="006B04F1">
              <w:rPr>
                <w:color w:val="000000" w:themeColor="text1"/>
              </w:rPr>
              <w:br/>
              <w:t>- Lỗi động cơ: Thao tác trên bản đồ số chọn ngay bãi đáp dự phòng ngoài tầm nhìn, hoặc ra lệnh thu hồi khẩn cấp (góc lướt/hạ đứng/xả khí).</w:t>
            </w:r>
            <w:r w:rsidRPr="006B04F1">
              <w:rPr>
                <w:color w:val="000000" w:themeColor="text1"/>
              </w:rPr>
              <w:br/>
              <w:t>- Mất liên kết: Khẳng định thiết bị đang thực hiện quy trình tự động RTH đã lập trình.</w:t>
            </w:r>
            <w:r w:rsidRPr="006B04F1">
              <w:rPr>
                <w:color w:val="000000" w:themeColor="text1"/>
              </w:rPr>
              <w:br/>
              <w:t>- Bay vòng (Go-around): Ra lệnh hủy hạ cánh từ xa qua GCS khi phát hiện bãi đáp BVLOS có biến động.</w:t>
            </w:r>
          </w:p>
        </w:tc>
        <w:tc>
          <w:tcPr>
            <w:tcW w:w="1080" w:type="dxa"/>
          </w:tcPr>
          <w:p w14:paraId="35692A43" w14:textId="77777777" w:rsidR="007277AD" w:rsidRPr="006B04F1" w:rsidRDefault="007277AD" w:rsidP="00E438CC">
            <w:pPr>
              <w:spacing w:after="80"/>
              <w:jc w:val="center"/>
              <w:rPr>
                <w:color w:val="000000" w:themeColor="text1"/>
              </w:rPr>
            </w:pPr>
            <w:r w:rsidRPr="006B04F1">
              <w:rPr>
                <w:color w:val="000000" w:themeColor="text1"/>
              </w:rPr>
              <w:t>12</w:t>
            </w:r>
          </w:p>
        </w:tc>
        <w:tc>
          <w:tcPr>
            <w:tcW w:w="2543" w:type="dxa"/>
          </w:tcPr>
          <w:p w14:paraId="1E872DF9" w14:textId="77777777" w:rsidR="007277AD" w:rsidRPr="006B04F1" w:rsidRDefault="007277AD" w:rsidP="00E438CC">
            <w:pPr>
              <w:spacing w:after="80"/>
              <w:rPr>
                <w:color w:val="000000" w:themeColor="text1"/>
              </w:rPr>
            </w:pPr>
            <w:r w:rsidRPr="006B04F1">
              <w:rPr>
                <w:color w:val="000000" w:themeColor="text1"/>
              </w:rPr>
              <w:t>ĐIỂM LIỆT</w:t>
            </w:r>
            <w:r w:rsidRPr="006B04F1">
              <w:rPr>
                <w:color w:val="000000" w:themeColor="text1"/>
              </w:rPr>
              <w:br/>
              <w:t>Không phản ứng nhường đường gây nguy cơ va chạm trên không (Airprox). Hoặc thao tác sai phần mềm GCS đẩy phương tiện rơi ngoài tầm kiểm soát.</w:t>
            </w:r>
          </w:p>
        </w:tc>
      </w:tr>
      <w:tr w:rsidR="006B04F1" w:rsidRPr="006B04F1" w14:paraId="746212AB" w14:textId="77777777" w:rsidTr="006B04F1">
        <w:trPr>
          <w:jc w:val="center"/>
        </w:trPr>
        <w:tc>
          <w:tcPr>
            <w:tcW w:w="1075" w:type="dxa"/>
          </w:tcPr>
          <w:p w14:paraId="440E819F" w14:textId="77777777" w:rsidR="006B04F1" w:rsidRPr="006B04F1" w:rsidRDefault="006B04F1" w:rsidP="00E438CC">
            <w:pPr>
              <w:spacing w:after="80"/>
              <w:jc w:val="center"/>
              <w:rPr>
                <w:color w:val="000000" w:themeColor="text1"/>
              </w:rPr>
            </w:pPr>
            <w:r w:rsidRPr="006B04F1">
              <w:rPr>
                <w:b/>
                <w:color w:val="000000" w:themeColor="text1"/>
              </w:rPr>
              <w:t>GĐ 6</w:t>
            </w:r>
          </w:p>
        </w:tc>
        <w:tc>
          <w:tcPr>
            <w:tcW w:w="6390" w:type="dxa"/>
            <w:gridSpan w:val="2"/>
          </w:tcPr>
          <w:p w14:paraId="7B8F7F95" w14:textId="77777777" w:rsidR="006B04F1" w:rsidRPr="006B04F1" w:rsidRDefault="006B04F1" w:rsidP="00E438CC">
            <w:pPr>
              <w:spacing w:after="80"/>
              <w:rPr>
                <w:color w:val="000000" w:themeColor="text1"/>
              </w:rPr>
            </w:pPr>
            <w:r w:rsidRPr="006B04F1">
              <w:rPr>
                <w:b/>
                <w:color w:val="000000" w:themeColor="text1"/>
              </w:rPr>
              <w:t>BAY BAN ĐÊM &amp; QUY TRÌNH SAU CHUYỂN BAY</w:t>
            </w:r>
            <w:r w:rsidRPr="006B04F1">
              <w:rPr>
                <w:b/>
                <w:color w:val="000000" w:themeColor="text1"/>
              </w:rPr>
              <w:br/>
              <w:t>(Đánh giá thói quen bảo dưỡng, hậu kiểm)</w:t>
            </w:r>
          </w:p>
        </w:tc>
        <w:tc>
          <w:tcPr>
            <w:tcW w:w="1080" w:type="dxa"/>
          </w:tcPr>
          <w:p w14:paraId="4B1E7AA1" w14:textId="77777777" w:rsidR="006B04F1" w:rsidRPr="006B04F1" w:rsidRDefault="006B04F1" w:rsidP="00E438CC">
            <w:pPr>
              <w:spacing w:after="80"/>
              <w:jc w:val="center"/>
              <w:rPr>
                <w:color w:val="000000" w:themeColor="text1"/>
              </w:rPr>
            </w:pPr>
            <w:r w:rsidRPr="006B04F1">
              <w:rPr>
                <w:b/>
                <w:color w:val="000000" w:themeColor="text1"/>
              </w:rPr>
              <w:t>8</w:t>
            </w:r>
          </w:p>
        </w:tc>
        <w:tc>
          <w:tcPr>
            <w:tcW w:w="2543" w:type="dxa"/>
          </w:tcPr>
          <w:p w14:paraId="6B5343EF" w14:textId="77777777" w:rsidR="006B04F1" w:rsidRPr="006B04F1" w:rsidRDefault="006B04F1" w:rsidP="00E438CC">
            <w:pPr>
              <w:spacing w:after="80"/>
              <w:rPr>
                <w:color w:val="000000" w:themeColor="text1"/>
              </w:rPr>
            </w:pPr>
          </w:p>
        </w:tc>
      </w:tr>
      <w:tr w:rsidR="006B04F1" w:rsidRPr="006B04F1" w14:paraId="3E31624B" w14:textId="77777777" w:rsidTr="006B04F1">
        <w:trPr>
          <w:jc w:val="center"/>
        </w:trPr>
        <w:tc>
          <w:tcPr>
            <w:tcW w:w="1075" w:type="dxa"/>
          </w:tcPr>
          <w:p w14:paraId="71732B38" w14:textId="77777777" w:rsidR="007277AD" w:rsidRPr="006B04F1" w:rsidRDefault="007277AD" w:rsidP="00E438CC">
            <w:pPr>
              <w:spacing w:after="80"/>
              <w:jc w:val="center"/>
              <w:rPr>
                <w:color w:val="000000" w:themeColor="text1"/>
              </w:rPr>
            </w:pPr>
            <w:r w:rsidRPr="006B04F1">
              <w:rPr>
                <w:b/>
                <w:color w:val="000000" w:themeColor="text1"/>
              </w:rPr>
              <w:t>6.1</w:t>
            </w:r>
          </w:p>
        </w:tc>
        <w:tc>
          <w:tcPr>
            <w:tcW w:w="2610" w:type="dxa"/>
          </w:tcPr>
          <w:p w14:paraId="6A4E0258" w14:textId="77777777" w:rsidR="007277AD" w:rsidRPr="006B04F1" w:rsidRDefault="007277AD" w:rsidP="00E438CC">
            <w:pPr>
              <w:spacing w:after="80"/>
              <w:rPr>
                <w:color w:val="000000" w:themeColor="text1"/>
              </w:rPr>
            </w:pPr>
            <w:r w:rsidRPr="006B04F1">
              <w:rPr>
                <w:b/>
                <w:color w:val="000000" w:themeColor="text1"/>
              </w:rPr>
              <w:t>Vấn đáp: Thao tác đặc biệt ban đêm</w:t>
            </w:r>
          </w:p>
        </w:tc>
        <w:tc>
          <w:tcPr>
            <w:tcW w:w="3780" w:type="dxa"/>
          </w:tcPr>
          <w:p w14:paraId="4DBCE5AD" w14:textId="77777777" w:rsidR="007277AD" w:rsidRPr="006B04F1" w:rsidRDefault="007277AD" w:rsidP="00E438CC">
            <w:pPr>
              <w:spacing w:after="80"/>
              <w:rPr>
                <w:color w:val="000000" w:themeColor="text1"/>
              </w:rPr>
            </w:pPr>
            <w:r w:rsidRPr="006B04F1">
              <w:rPr>
                <w:color w:val="000000" w:themeColor="text1"/>
              </w:rPr>
              <w:t>- Trả lời đúng các quy tắc nhận diện đèn định vị, đèn chống va chạm và các rủi ro ảo giác không gian vào ban đêm.</w:t>
            </w:r>
          </w:p>
        </w:tc>
        <w:tc>
          <w:tcPr>
            <w:tcW w:w="1080" w:type="dxa"/>
          </w:tcPr>
          <w:p w14:paraId="62C3F36A"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125E13FC" w14:textId="77777777" w:rsidR="007277AD" w:rsidRPr="006B04F1" w:rsidRDefault="007277AD" w:rsidP="00E438CC">
            <w:pPr>
              <w:spacing w:after="80"/>
              <w:rPr>
                <w:color w:val="000000" w:themeColor="text1"/>
              </w:rPr>
            </w:pPr>
            <w:r w:rsidRPr="006B04F1">
              <w:rPr>
                <w:color w:val="000000" w:themeColor="text1"/>
              </w:rPr>
              <w:t>Lỗi trừ điểm</w:t>
            </w:r>
            <w:r w:rsidRPr="006B04F1">
              <w:rPr>
                <w:color w:val="000000" w:themeColor="text1"/>
              </w:rPr>
              <w:br/>
              <w:t>Thiếu kiến thức cơ bản về đèn tín hiệu hàng không.</w:t>
            </w:r>
          </w:p>
        </w:tc>
      </w:tr>
      <w:tr w:rsidR="006B04F1" w:rsidRPr="006B04F1" w14:paraId="520D4987" w14:textId="77777777" w:rsidTr="006B04F1">
        <w:trPr>
          <w:jc w:val="center"/>
        </w:trPr>
        <w:tc>
          <w:tcPr>
            <w:tcW w:w="1075" w:type="dxa"/>
          </w:tcPr>
          <w:p w14:paraId="0794B67C" w14:textId="77777777" w:rsidR="007277AD" w:rsidRPr="006B04F1" w:rsidRDefault="007277AD" w:rsidP="00E438CC">
            <w:pPr>
              <w:spacing w:after="80"/>
              <w:jc w:val="center"/>
              <w:rPr>
                <w:color w:val="000000" w:themeColor="text1"/>
              </w:rPr>
            </w:pPr>
            <w:r w:rsidRPr="006B04F1">
              <w:rPr>
                <w:b/>
                <w:color w:val="000000" w:themeColor="text1"/>
              </w:rPr>
              <w:t>6.2</w:t>
            </w:r>
          </w:p>
        </w:tc>
        <w:tc>
          <w:tcPr>
            <w:tcW w:w="2610" w:type="dxa"/>
          </w:tcPr>
          <w:p w14:paraId="6F29615A" w14:textId="77777777" w:rsidR="007277AD" w:rsidRPr="006B04F1" w:rsidRDefault="007277AD" w:rsidP="00E438CC">
            <w:pPr>
              <w:spacing w:after="80"/>
              <w:rPr>
                <w:color w:val="000000" w:themeColor="text1"/>
              </w:rPr>
            </w:pPr>
            <w:r w:rsidRPr="006B04F1">
              <w:rPr>
                <w:b/>
                <w:color w:val="000000" w:themeColor="text1"/>
              </w:rPr>
              <w:t>Kiểm tra tàu bay sau hạ cánh/thu hồi</w:t>
            </w:r>
          </w:p>
        </w:tc>
        <w:tc>
          <w:tcPr>
            <w:tcW w:w="3780" w:type="dxa"/>
          </w:tcPr>
          <w:p w14:paraId="21889D47" w14:textId="77777777" w:rsidR="007277AD" w:rsidRPr="006B04F1" w:rsidRDefault="007277AD" w:rsidP="00E438CC">
            <w:pPr>
              <w:spacing w:after="80"/>
              <w:rPr>
                <w:color w:val="000000" w:themeColor="text1"/>
              </w:rPr>
            </w:pPr>
            <w:r w:rsidRPr="006B04F1">
              <w:rPr>
                <w:color w:val="000000" w:themeColor="text1"/>
              </w:rPr>
              <w:t>- Tắt nguồn chuẩn tắc an toàn (Tàu bay tắt trước, GCS tắt sau).</w:t>
            </w:r>
            <w:r w:rsidRPr="006B04F1">
              <w:rPr>
                <w:color w:val="000000" w:themeColor="text1"/>
              </w:rPr>
              <w:br/>
              <w:t>- Kiểm tra hao mòn ngoại quan (Nhiệt độ motor, cánh quạt, vỏ khí).</w:t>
            </w:r>
          </w:p>
        </w:tc>
        <w:tc>
          <w:tcPr>
            <w:tcW w:w="1080" w:type="dxa"/>
          </w:tcPr>
          <w:p w14:paraId="11066FB5" w14:textId="77777777" w:rsidR="007277AD" w:rsidRPr="006B04F1" w:rsidRDefault="007277AD" w:rsidP="00E438CC">
            <w:pPr>
              <w:spacing w:after="80"/>
              <w:jc w:val="center"/>
              <w:rPr>
                <w:color w:val="000000" w:themeColor="text1"/>
              </w:rPr>
            </w:pPr>
            <w:r w:rsidRPr="006B04F1">
              <w:rPr>
                <w:color w:val="000000" w:themeColor="text1"/>
              </w:rPr>
              <w:t>4</w:t>
            </w:r>
          </w:p>
        </w:tc>
        <w:tc>
          <w:tcPr>
            <w:tcW w:w="2543" w:type="dxa"/>
          </w:tcPr>
          <w:p w14:paraId="3EF82E19" w14:textId="77777777" w:rsidR="007277AD" w:rsidRPr="006B04F1" w:rsidRDefault="007277AD" w:rsidP="00E438CC">
            <w:pPr>
              <w:spacing w:after="80"/>
              <w:rPr>
                <w:color w:val="000000" w:themeColor="text1"/>
              </w:rPr>
            </w:pPr>
            <w:r w:rsidRPr="006B04F1">
              <w:rPr>
                <w:color w:val="000000" w:themeColor="text1"/>
              </w:rPr>
              <w:t>Lỗi trừ điểm</w:t>
            </w:r>
            <w:r w:rsidRPr="006B04F1">
              <w:rPr>
                <w:color w:val="000000" w:themeColor="text1"/>
              </w:rPr>
              <w:br/>
              <w:t>Tắt nguồn sai quy trình gây nguy cơ chập cháy.</w:t>
            </w:r>
          </w:p>
        </w:tc>
      </w:tr>
      <w:tr w:rsidR="006B04F1" w:rsidRPr="006B04F1" w14:paraId="7205722B" w14:textId="77777777" w:rsidTr="006B04F1">
        <w:trPr>
          <w:jc w:val="center"/>
        </w:trPr>
        <w:tc>
          <w:tcPr>
            <w:tcW w:w="1075" w:type="dxa"/>
          </w:tcPr>
          <w:p w14:paraId="62CA8EB7" w14:textId="77777777" w:rsidR="006B04F1" w:rsidRPr="006B04F1" w:rsidRDefault="006B04F1" w:rsidP="006B04F1">
            <w:pPr>
              <w:spacing w:before="120" w:after="120"/>
              <w:rPr>
                <w:color w:val="000000" w:themeColor="text1"/>
              </w:rPr>
            </w:pPr>
          </w:p>
        </w:tc>
        <w:tc>
          <w:tcPr>
            <w:tcW w:w="2610" w:type="dxa"/>
          </w:tcPr>
          <w:p w14:paraId="0FD1F80C" w14:textId="77777777" w:rsidR="006B04F1" w:rsidRPr="006B04F1" w:rsidRDefault="006B04F1" w:rsidP="006B04F1">
            <w:pPr>
              <w:spacing w:before="120" w:after="120"/>
              <w:rPr>
                <w:color w:val="000000" w:themeColor="text1"/>
              </w:rPr>
            </w:pPr>
            <w:r w:rsidRPr="006B04F1">
              <w:rPr>
                <w:b/>
                <w:color w:val="000000" w:themeColor="text1"/>
              </w:rPr>
              <w:t>TỔNG ĐIỂM TOÀN BÀI THI:)</w:t>
            </w:r>
          </w:p>
        </w:tc>
        <w:tc>
          <w:tcPr>
            <w:tcW w:w="3780" w:type="dxa"/>
          </w:tcPr>
          <w:p w14:paraId="0525979D" w14:textId="77777777" w:rsidR="006B04F1" w:rsidRPr="006B04F1" w:rsidRDefault="006B04F1" w:rsidP="006B04F1">
            <w:pPr>
              <w:spacing w:before="120" w:after="120"/>
              <w:rPr>
                <w:color w:val="000000" w:themeColor="text1"/>
              </w:rPr>
            </w:pPr>
            <w:r w:rsidRPr="006B04F1">
              <w:rPr>
                <w:b/>
                <w:color w:val="000000" w:themeColor="text1"/>
              </w:rPr>
              <w:t>(Sát hạch viên ghi điểm vào Biên bản tổng hợp</w:t>
            </w:r>
          </w:p>
        </w:tc>
        <w:tc>
          <w:tcPr>
            <w:tcW w:w="1080" w:type="dxa"/>
          </w:tcPr>
          <w:p w14:paraId="0E361ECE" w14:textId="77777777" w:rsidR="006B04F1" w:rsidRPr="006B04F1" w:rsidRDefault="006B04F1" w:rsidP="006B04F1">
            <w:pPr>
              <w:spacing w:before="120" w:after="120"/>
              <w:rPr>
                <w:color w:val="000000" w:themeColor="text1"/>
              </w:rPr>
            </w:pPr>
            <w:r>
              <w:rPr>
                <w:color w:val="000000" w:themeColor="text1"/>
              </w:rPr>
              <w:t>100</w:t>
            </w:r>
          </w:p>
        </w:tc>
        <w:tc>
          <w:tcPr>
            <w:tcW w:w="2543" w:type="dxa"/>
          </w:tcPr>
          <w:p w14:paraId="4D48843A" w14:textId="77777777" w:rsidR="006B04F1" w:rsidRPr="006B04F1" w:rsidRDefault="006B04F1" w:rsidP="006B04F1">
            <w:pPr>
              <w:spacing w:before="120" w:after="120"/>
              <w:rPr>
                <w:color w:val="000000" w:themeColor="text1"/>
              </w:rPr>
            </w:pPr>
          </w:p>
        </w:tc>
      </w:tr>
    </w:tbl>
    <w:p w14:paraId="55F9D84D" w14:textId="77777777" w:rsidR="007277AD" w:rsidRDefault="007277AD" w:rsidP="007277AD">
      <w:r>
        <w:br w:type="page"/>
      </w:r>
    </w:p>
    <w:p w14:paraId="6CEBE566" w14:textId="77777777" w:rsidR="007277AD" w:rsidRDefault="007277AD" w:rsidP="007277AD">
      <w:pPr>
        <w:spacing w:before="240" w:after="80"/>
        <w:jc w:val="center"/>
      </w:pPr>
      <w:r>
        <w:rPr>
          <w:b/>
        </w:rPr>
        <w:lastRenderedPageBreak/>
        <w:t>Phụ lục II</w:t>
      </w:r>
    </w:p>
    <w:p w14:paraId="30CC7BAF" w14:textId="77777777" w:rsidR="007277AD" w:rsidRDefault="007277AD" w:rsidP="007277AD">
      <w:pPr>
        <w:spacing w:after="280"/>
        <w:jc w:val="center"/>
      </w:pPr>
      <w:r>
        <w:rPr>
          <w:b/>
          <w:color w:val="1B365D"/>
          <w:sz w:val="28"/>
        </w:rPr>
        <w:t>DANH MỤC CÁC MẪU BIỂU ĐI KÈM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048"/>
        <w:gridCol w:w="2880"/>
      </w:tblGrid>
      <w:tr w:rsidR="00B6015E" w:rsidRPr="00B6015E" w14:paraId="5A3D48FF" w14:textId="77777777" w:rsidTr="00B6015E">
        <w:trPr>
          <w:jc w:val="center"/>
        </w:trPr>
        <w:tc>
          <w:tcPr>
            <w:tcW w:w="2160" w:type="dxa"/>
          </w:tcPr>
          <w:p w14:paraId="2FB1A558" w14:textId="77777777" w:rsidR="007277AD" w:rsidRPr="00B6015E" w:rsidRDefault="007277AD" w:rsidP="00E438CC">
            <w:pPr>
              <w:spacing w:before="80" w:after="80"/>
              <w:jc w:val="center"/>
              <w:rPr>
                <w:color w:val="000000" w:themeColor="text1"/>
              </w:rPr>
            </w:pPr>
            <w:r w:rsidRPr="00B6015E">
              <w:rPr>
                <w:b/>
                <w:color w:val="000000" w:themeColor="text1"/>
              </w:rPr>
              <w:t>Mẫu SH-</w:t>
            </w:r>
          </w:p>
        </w:tc>
        <w:tc>
          <w:tcPr>
            <w:tcW w:w="6048" w:type="dxa"/>
          </w:tcPr>
          <w:p w14:paraId="4D20E05C" w14:textId="77777777" w:rsidR="007277AD" w:rsidRPr="00B6015E" w:rsidRDefault="007277AD" w:rsidP="00E438CC">
            <w:pPr>
              <w:spacing w:before="80" w:after="80"/>
              <w:jc w:val="center"/>
              <w:rPr>
                <w:color w:val="000000" w:themeColor="text1"/>
              </w:rPr>
            </w:pPr>
            <w:r w:rsidRPr="00B6015E">
              <w:rPr>
                <w:b/>
                <w:color w:val="000000" w:themeColor="text1"/>
              </w:rPr>
              <w:t>Nội dung</w:t>
            </w:r>
          </w:p>
        </w:tc>
        <w:tc>
          <w:tcPr>
            <w:tcW w:w="2880" w:type="dxa"/>
          </w:tcPr>
          <w:p w14:paraId="014BF687" w14:textId="77777777" w:rsidR="007277AD" w:rsidRPr="00B6015E" w:rsidRDefault="007277AD" w:rsidP="00E438CC">
            <w:pPr>
              <w:spacing w:before="80" w:after="80"/>
              <w:jc w:val="center"/>
              <w:rPr>
                <w:color w:val="000000" w:themeColor="text1"/>
              </w:rPr>
            </w:pPr>
            <w:r w:rsidRPr="00B6015E">
              <w:rPr>
                <w:b/>
                <w:color w:val="000000" w:themeColor="text1"/>
              </w:rPr>
              <w:t>Thực hiện</w:t>
            </w:r>
          </w:p>
        </w:tc>
      </w:tr>
      <w:tr w:rsidR="00B6015E" w:rsidRPr="00B6015E" w14:paraId="71D9E914" w14:textId="77777777" w:rsidTr="00B6015E">
        <w:trPr>
          <w:jc w:val="center"/>
        </w:trPr>
        <w:tc>
          <w:tcPr>
            <w:tcW w:w="2160" w:type="dxa"/>
          </w:tcPr>
          <w:p w14:paraId="7C264210" w14:textId="77777777" w:rsidR="007277AD" w:rsidRPr="00B6015E" w:rsidRDefault="007277AD" w:rsidP="00E438CC">
            <w:pPr>
              <w:spacing w:after="80"/>
              <w:jc w:val="center"/>
              <w:rPr>
                <w:color w:val="000000" w:themeColor="text1"/>
              </w:rPr>
            </w:pPr>
            <w:r w:rsidRPr="00B6015E">
              <w:rPr>
                <w:b/>
                <w:color w:val="000000" w:themeColor="text1"/>
              </w:rPr>
              <w:t>Mẫu SH- 01</w:t>
            </w:r>
          </w:p>
        </w:tc>
        <w:tc>
          <w:tcPr>
            <w:tcW w:w="6048" w:type="dxa"/>
          </w:tcPr>
          <w:p w14:paraId="62C16CE7" w14:textId="77777777" w:rsidR="007277AD" w:rsidRPr="00B6015E" w:rsidRDefault="007277AD" w:rsidP="00E438CC">
            <w:pPr>
              <w:spacing w:after="80"/>
              <w:rPr>
                <w:color w:val="000000" w:themeColor="text1"/>
              </w:rPr>
            </w:pPr>
            <w:r w:rsidRPr="00B6015E">
              <w:rPr>
                <w:color w:val="000000" w:themeColor="text1"/>
              </w:rPr>
              <w:t>Mẫu công văn đề nghị tổ chức giám sát kiểm tra, sát hạch</w:t>
            </w:r>
          </w:p>
        </w:tc>
        <w:tc>
          <w:tcPr>
            <w:tcW w:w="2880" w:type="dxa"/>
          </w:tcPr>
          <w:p w14:paraId="317BB4F5" w14:textId="77777777" w:rsidR="007277AD" w:rsidRPr="00B6015E" w:rsidRDefault="007277AD" w:rsidP="00E438CC">
            <w:pPr>
              <w:spacing w:after="80"/>
              <w:jc w:val="center"/>
              <w:rPr>
                <w:color w:val="000000" w:themeColor="text1"/>
              </w:rPr>
            </w:pPr>
            <w:r w:rsidRPr="00B6015E">
              <w:rPr>
                <w:color w:val="000000" w:themeColor="text1"/>
              </w:rPr>
              <w:t>Cơ sở đào tạo</w:t>
            </w:r>
          </w:p>
        </w:tc>
      </w:tr>
      <w:tr w:rsidR="00B6015E" w:rsidRPr="00B6015E" w14:paraId="696A6FFF" w14:textId="77777777" w:rsidTr="00B6015E">
        <w:trPr>
          <w:jc w:val="center"/>
        </w:trPr>
        <w:tc>
          <w:tcPr>
            <w:tcW w:w="2160" w:type="dxa"/>
          </w:tcPr>
          <w:p w14:paraId="4FCF8872" w14:textId="77777777" w:rsidR="007277AD" w:rsidRPr="00B6015E" w:rsidRDefault="007277AD" w:rsidP="00E438CC">
            <w:pPr>
              <w:spacing w:after="80"/>
              <w:jc w:val="center"/>
              <w:rPr>
                <w:color w:val="000000" w:themeColor="text1"/>
              </w:rPr>
            </w:pPr>
            <w:r w:rsidRPr="00B6015E">
              <w:rPr>
                <w:b/>
                <w:color w:val="000000" w:themeColor="text1"/>
              </w:rPr>
              <w:t>Mẫu SH- 02</w:t>
            </w:r>
          </w:p>
        </w:tc>
        <w:tc>
          <w:tcPr>
            <w:tcW w:w="6048" w:type="dxa"/>
          </w:tcPr>
          <w:p w14:paraId="67B251B5" w14:textId="77777777" w:rsidR="007277AD" w:rsidRPr="00B6015E" w:rsidRDefault="007277AD" w:rsidP="00E438CC">
            <w:pPr>
              <w:spacing w:after="80"/>
              <w:rPr>
                <w:color w:val="000000" w:themeColor="text1"/>
              </w:rPr>
            </w:pPr>
            <w:r w:rsidRPr="00B6015E">
              <w:rPr>
                <w:color w:val="000000" w:themeColor="text1"/>
              </w:rPr>
              <w:t>Mẫu danh sách học viên đề nghị kiểm tra, sát hạch</w:t>
            </w:r>
          </w:p>
        </w:tc>
        <w:tc>
          <w:tcPr>
            <w:tcW w:w="2880" w:type="dxa"/>
          </w:tcPr>
          <w:p w14:paraId="3EF573DB" w14:textId="77777777" w:rsidR="007277AD" w:rsidRPr="00B6015E" w:rsidRDefault="007277AD" w:rsidP="00E438CC">
            <w:pPr>
              <w:spacing w:after="80"/>
              <w:jc w:val="center"/>
              <w:rPr>
                <w:color w:val="000000" w:themeColor="text1"/>
              </w:rPr>
            </w:pPr>
            <w:r w:rsidRPr="00B6015E">
              <w:rPr>
                <w:color w:val="000000" w:themeColor="text1"/>
              </w:rPr>
              <w:t>Cơ sở đào tạo</w:t>
            </w:r>
          </w:p>
        </w:tc>
      </w:tr>
      <w:tr w:rsidR="00B6015E" w:rsidRPr="00B6015E" w14:paraId="3FE7D22A" w14:textId="77777777" w:rsidTr="00B6015E">
        <w:trPr>
          <w:jc w:val="center"/>
        </w:trPr>
        <w:tc>
          <w:tcPr>
            <w:tcW w:w="2160" w:type="dxa"/>
          </w:tcPr>
          <w:p w14:paraId="335788DE" w14:textId="77777777" w:rsidR="007277AD" w:rsidRPr="00B6015E" w:rsidRDefault="007277AD" w:rsidP="00E438CC">
            <w:pPr>
              <w:spacing w:after="80"/>
              <w:jc w:val="center"/>
              <w:rPr>
                <w:color w:val="000000" w:themeColor="text1"/>
              </w:rPr>
            </w:pPr>
            <w:r w:rsidRPr="00B6015E">
              <w:rPr>
                <w:b/>
                <w:color w:val="000000" w:themeColor="text1"/>
              </w:rPr>
              <w:t>Mẫu SH- 03</w:t>
            </w:r>
          </w:p>
        </w:tc>
        <w:tc>
          <w:tcPr>
            <w:tcW w:w="6048" w:type="dxa"/>
          </w:tcPr>
          <w:p w14:paraId="402A7075" w14:textId="77777777" w:rsidR="007277AD" w:rsidRPr="00B6015E" w:rsidRDefault="007277AD" w:rsidP="00E438CC">
            <w:pPr>
              <w:spacing w:after="80"/>
              <w:rPr>
                <w:color w:val="000000" w:themeColor="text1"/>
              </w:rPr>
            </w:pPr>
            <w:r w:rsidRPr="00B6015E">
              <w:rPr>
                <w:color w:val="000000" w:themeColor="text1"/>
              </w:rPr>
              <w:t>Biên bản họp phân công nhiệm vụ của hội đồng kiểm tra, sát hạch</w:t>
            </w:r>
          </w:p>
        </w:tc>
        <w:tc>
          <w:tcPr>
            <w:tcW w:w="2880" w:type="dxa"/>
          </w:tcPr>
          <w:p w14:paraId="3729211B" w14:textId="77777777" w:rsidR="007277AD" w:rsidRPr="00B6015E" w:rsidRDefault="007277AD" w:rsidP="00E438CC">
            <w:pPr>
              <w:spacing w:after="80"/>
              <w:jc w:val="center"/>
              <w:rPr>
                <w:color w:val="000000" w:themeColor="text1"/>
              </w:rPr>
            </w:pPr>
            <w:r w:rsidRPr="00B6015E">
              <w:rPr>
                <w:color w:val="000000" w:themeColor="text1"/>
              </w:rPr>
              <w:t>Hội đồng kiểm tra, sát hạch</w:t>
            </w:r>
          </w:p>
        </w:tc>
      </w:tr>
      <w:tr w:rsidR="00B6015E" w:rsidRPr="00B6015E" w14:paraId="1E5C0D0B" w14:textId="77777777" w:rsidTr="00B6015E">
        <w:trPr>
          <w:jc w:val="center"/>
        </w:trPr>
        <w:tc>
          <w:tcPr>
            <w:tcW w:w="2160" w:type="dxa"/>
          </w:tcPr>
          <w:p w14:paraId="3B76686E" w14:textId="77777777" w:rsidR="007277AD" w:rsidRPr="00B6015E" w:rsidRDefault="007277AD" w:rsidP="00E438CC">
            <w:pPr>
              <w:spacing w:after="80"/>
              <w:jc w:val="center"/>
              <w:rPr>
                <w:color w:val="000000" w:themeColor="text1"/>
              </w:rPr>
            </w:pPr>
            <w:r w:rsidRPr="00B6015E">
              <w:rPr>
                <w:b/>
                <w:color w:val="000000" w:themeColor="text1"/>
              </w:rPr>
              <w:t>Mẫu SH- 04</w:t>
            </w:r>
          </w:p>
        </w:tc>
        <w:tc>
          <w:tcPr>
            <w:tcW w:w="6048" w:type="dxa"/>
          </w:tcPr>
          <w:p w14:paraId="48910F44" w14:textId="77777777" w:rsidR="007277AD" w:rsidRPr="00B6015E" w:rsidRDefault="007277AD" w:rsidP="00E438CC">
            <w:pPr>
              <w:spacing w:after="80"/>
              <w:rPr>
                <w:color w:val="000000" w:themeColor="text1"/>
              </w:rPr>
            </w:pPr>
            <w:r w:rsidRPr="00B6015E">
              <w:rPr>
                <w:color w:val="000000" w:themeColor="text1"/>
              </w:rPr>
              <w:t>Biên bản phân công nhiệm vụ của sát hạch viên</w:t>
            </w:r>
          </w:p>
        </w:tc>
        <w:tc>
          <w:tcPr>
            <w:tcW w:w="2880" w:type="dxa"/>
          </w:tcPr>
          <w:p w14:paraId="00036C3D" w14:textId="77777777" w:rsidR="007277AD" w:rsidRPr="00B6015E" w:rsidRDefault="007277AD" w:rsidP="00E438CC">
            <w:pPr>
              <w:spacing w:after="80"/>
              <w:jc w:val="center"/>
              <w:rPr>
                <w:color w:val="000000" w:themeColor="text1"/>
              </w:rPr>
            </w:pPr>
            <w:r w:rsidRPr="00B6015E">
              <w:rPr>
                <w:color w:val="000000" w:themeColor="text1"/>
              </w:rPr>
              <w:t>Hội đồng kiểm tra, sát hạch</w:t>
            </w:r>
          </w:p>
        </w:tc>
      </w:tr>
      <w:tr w:rsidR="00B6015E" w:rsidRPr="00B6015E" w14:paraId="35BAC432" w14:textId="77777777" w:rsidTr="00B6015E">
        <w:trPr>
          <w:jc w:val="center"/>
        </w:trPr>
        <w:tc>
          <w:tcPr>
            <w:tcW w:w="2160" w:type="dxa"/>
          </w:tcPr>
          <w:p w14:paraId="4C6D3145" w14:textId="77777777" w:rsidR="007277AD" w:rsidRPr="00B6015E" w:rsidRDefault="007277AD" w:rsidP="00E438CC">
            <w:pPr>
              <w:spacing w:after="80"/>
              <w:jc w:val="center"/>
              <w:rPr>
                <w:color w:val="000000" w:themeColor="text1"/>
              </w:rPr>
            </w:pPr>
            <w:r w:rsidRPr="00B6015E">
              <w:rPr>
                <w:b/>
                <w:color w:val="000000" w:themeColor="text1"/>
              </w:rPr>
              <w:t>Mẫu SH- 05</w:t>
            </w:r>
          </w:p>
        </w:tc>
        <w:tc>
          <w:tcPr>
            <w:tcW w:w="6048" w:type="dxa"/>
          </w:tcPr>
          <w:p w14:paraId="1407F64E" w14:textId="77777777" w:rsidR="007277AD" w:rsidRPr="00B6015E" w:rsidRDefault="007277AD" w:rsidP="00E438CC">
            <w:pPr>
              <w:spacing w:after="80"/>
              <w:rPr>
                <w:color w:val="000000" w:themeColor="text1"/>
              </w:rPr>
            </w:pPr>
            <w:r w:rsidRPr="00B6015E">
              <w:rPr>
                <w:color w:val="000000" w:themeColor="text1"/>
              </w:rPr>
              <w:t>Biên bản kiểm tra thiết bị và phương tiện bay sát hạch</w:t>
            </w:r>
          </w:p>
        </w:tc>
        <w:tc>
          <w:tcPr>
            <w:tcW w:w="2880" w:type="dxa"/>
          </w:tcPr>
          <w:p w14:paraId="1080BC0C" w14:textId="77777777" w:rsidR="007277AD" w:rsidRPr="00B6015E" w:rsidRDefault="007277AD" w:rsidP="00E438CC">
            <w:pPr>
              <w:spacing w:after="80"/>
              <w:jc w:val="center"/>
              <w:rPr>
                <w:color w:val="000000" w:themeColor="text1"/>
              </w:rPr>
            </w:pPr>
            <w:r w:rsidRPr="00B6015E">
              <w:rPr>
                <w:color w:val="000000" w:themeColor="text1"/>
              </w:rPr>
              <w:t>Hội đồng kiểm tra, sát hạch</w:t>
            </w:r>
          </w:p>
        </w:tc>
      </w:tr>
      <w:tr w:rsidR="00B6015E" w:rsidRPr="00B6015E" w14:paraId="778202C5" w14:textId="77777777" w:rsidTr="00B6015E">
        <w:trPr>
          <w:jc w:val="center"/>
        </w:trPr>
        <w:tc>
          <w:tcPr>
            <w:tcW w:w="2160" w:type="dxa"/>
          </w:tcPr>
          <w:p w14:paraId="59056F9B" w14:textId="77777777" w:rsidR="007277AD" w:rsidRPr="00B6015E" w:rsidRDefault="007277AD" w:rsidP="00E438CC">
            <w:pPr>
              <w:spacing w:after="80"/>
              <w:jc w:val="center"/>
              <w:rPr>
                <w:color w:val="000000" w:themeColor="text1"/>
              </w:rPr>
            </w:pPr>
            <w:r w:rsidRPr="00B6015E">
              <w:rPr>
                <w:b/>
                <w:color w:val="000000" w:themeColor="text1"/>
              </w:rPr>
              <w:t>Mẫu SH- 06</w:t>
            </w:r>
          </w:p>
        </w:tc>
        <w:tc>
          <w:tcPr>
            <w:tcW w:w="6048" w:type="dxa"/>
          </w:tcPr>
          <w:p w14:paraId="4097650D" w14:textId="77777777" w:rsidR="007277AD" w:rsidRPr="00B6015E" w:rsidRDefault="007277AD" w:rsidP="00E438CC">
            <w:pPr>
              <w:spacing w:after="80"/>
              <w:rPr>
                <w:color w:val="000000" w:themeColor="text1"/>
              </w:rPr>
            </w:pPr>
            <w:r w:rsidRPr="00B6015E">
              <w:rPr>
                <w:color w:val="000000" w:themeColor="text1"/>
              </w:rPr>
              <w:t>Biên bản tổng hợp kết quả kỳ kiểm tra, sát hạch</w:t>
            </w:r>
          </w:p>
        </w:tc>
        <w:tc>
          <w:tcPr>
            <w:tcW w:w="2880" w:type="dxa"/>
          </w:tcPr>
          <w:p w14:paraId="0B0C721A" w14:textId="77777777" w:rsidR="007277AD" w:rsidRPr="00B6015E" w:rsidRDefault="007277AD" w:rsidP="00E438CC">
            <w:pPr>
              <w:spacing w:after="80"/>
              <w:jc w:val="center"/>
              <w:rPr>
                <w:color w:val="000000" w:themeColor="text1"/>
              </w:rPr>
            </w:pPr>
            <w:r w:rsidRPr="00B6015E">
              <w:rPr>
                <w:color w:val="000000" w:themeColor="text1"/>
              </w:rPr>
              <w:t>Hội đồng kiểm tra, sát hạch</w:t>
            </w:r>
          </w:p>
        </w:tc>
      </w:tr>
      <w:tr w:rsidR="00B6015E" w:rsidRPr="00B6015E" w14:paraId="66E3F6A1" w14:textId="77777777" w:rsidTr="00B6015E">
        <w:trPr>
          <w:jc w:val="center"/>
        </w:trPr>
        <w:tc>
          <w:tcPr>
            <w:tcW w:w="2160" w:type="dxa"/>
          </w:tcPr>
          <w:p w14:paraId="51B129AA" w14:textId="77777777" w:rsidR="007277AD" w:rsidRPr="00B6015E" w:rsidRDefault="007277AD" w:rsidP="00E438CC">
            <w:pPr>
              <w:spacing w:after="80"/>
              <w:jc w:val="center"/>
              <w:rPr>
                <w:color w:val="000000" w:themeColor="text1"/>
              </w:rPr>
            </w:pPr>
            <w:r w:rsidRPr="00B6015E">
              <w:rPr>
                <w:b/>
                <w:color w:val="000000" w:themeColor="text1"/>
              </w:rPr>
              <w:t>Mẫu SH- 07</w:t>
            </w:r>
          </w:p>
        </w:tc>
        <w:tc>
          <w:tcPr>
            <w:tcW w:w="6048" w:type="dxa"/>
          </w:tcPr>
          <w:p w14:paraId="14984064" w14:textId="77777777" w:rsidR="007277AD" w:rsidRPr="00B6015E" w:rsidRDefault="007277AD" w:rsidP="00E438CC">
            <w:pPr>
              <w:spacing w:after="80"/>
              <w:rPr>
                <w:color w:val="000000" w:themeColor="text1"/>
              </w:rPr>
            </w:pPr>
            <w:r w:rsidRPr="00B6015E">
              <w:rPr>
                <w:color w:val="000000" w:themeColor="text1"/>
              </w:rPr>
              <w:t>Biên bản kiểm tra lý thuyết của học viên</w:t>
            </w:r>
          </w:p>
        </w:tc>
        <w:tc>
          <w:tcPr>
            <w:tcW w:w="2880" w:type="dxa"/>
          </w:tcPr>
          <w:p w14:paraId="2FEB09CE" w14:textId="77777777" w:rsidR="007277AD" w:rsidRPr="00B6015E" w:rsidRDefault="007277AD" w:rsidP="00E438CC">
            <w:pPr>
              <w:spacing w:after="80"/>
              <w:jc w:val="center"/>
              <w:rPr>
                <w:color w:val="000000" w:themeColor="text1"/>
              </w:rPr>
            </w:pPr>
            <w:r w:rsidRPr="00B6015E">
              <w:rPr>
                <w:color w:val="000000" w:themeColor="text1"/>
              </w:rPr>
              <w:t>Hội đồng kiểm tra, sát hạch</w:t>
            </w:r>
          </w:p>
        </w:tc>
      </w:tr>
      <w:tr w:rsidR="00B6015E" w:rsidRPr="00B6015E" w14:paraId="3097EF40" w14:textId="77777777" w:rsidTr="00B6015E">
        <w:trPr>
          <w:jc w:val="center"/>
        </w:trPr>
        <w:tc>
          <w:tcPr>
            <w:tcW w:w="2160" w:type="dxa"/>
          </w:tcPr>
          <w:p w14:paraId="527973AD" w14:textId="77777777" w:rsidR="007277AD" w:rsidRPr="00B6015E" w:rsidRDefault="007277AD" w:rsidP="00E438CC">
            <w:pPr>
              <w:spacing w:after="80"/>
              <w:jc w:val="center"/>
              <w:rPr>
                <w:color w:val="000000" w:themeColor="text1"/>
              </w:rPr>
            </w:pPr>
            <w:r w:rsidRPr="00B6015E">
              <w:rPr>
                <w:b/>
                <w:color w:val="000000" w:themeColor="text1"/>
              </w:rPr>
              <w:t>Mẫu SH- 08</w:t>
            </w:r>
          </w:p>
        </w:tc>
        <w:tc>
          <w:tcPr>
            <w:tcW w:w="6048" w:type="dxa"/>
          </w:tcPr>
          <w:p w14:paraId="185790FC" w14:textId="77777777" w:rsidR="007277AD" w:rsidRPr="00B6015E" w:rsidRDefault="007277AD" w:rsidP="00E438CC">
            <w:pPr>
              <w:spacing w:after="80"/>
              <w:rPr>
                <w:color w:val="000000" w:themeColor="text1"/>
              </w:rPr>
            </w:pPr>
            <w:r w:rsidRPr="00B6015E">
              <w:rPr>
                <w:color w:val="000000" w:themeColor="text1"/>
              </w:rPr>
              <w:t>Biên bản sát hạch thực hành của học viên</w:t>
            </w:r>
          </w:p>
        </w:tc>
        <w:tc>
          <w:tcPr>
            <w:tcW w:w="2880" w:type="dxa"/>
          </w:tcPr>
          <w:p w14:paraId="7261E4EB" w14:textId="77777777" w:rsidR="007277AD" w:rsidRPr="00B6015E" w:rsidRDefault="007277AD" w:rsidP="00E438CC">
            <w:pPr>
              <w:spacing w:after="80"/>
              <w:jc w:val="center"/>
              <w:rPr>
                <w:color w:val="000000" w:themeColor="text1"/>
              </w:rPr>
            </w:pPr>
            <w:r w:rsidRPr="00B6015E">
              <w:rPr>
                <w:color w:val="000000" w:themeColor="text1"/>
              </w:rPr>
              <w:t>Hội đồng kiểm tra, sát hạch</w:t>
            </w:r>
          </w:p>
        </w:tc>
      </w:tr>
      <w:tr w:rsidR="00B6015E" w:rsidRPr="00B6015E" w14:paraId="36CC3582" w14:textId="77777777" w:rsidTr="00B6015E">
        <w:trPr>
          <w:jc w:val="center"/>
        </w:trPr>
        <w:tc>
          <w:tcPr>
            <w:tcW w:w="2160" w:type="dxa"/>
          </w:tcPr>
          <w:p w14:paraId="4FC24909" w14:textId="77777777" w:rsidR="007277AD" w:rsidRPr="00B6015E" w:rsidRDefault="007277AD" w:rsidP="00E438CC">
            <w:pPr>
              <w:spacing w:after="80"/>
              <w:jc w:val="center"/>
              <w:rPr>
                <w:color w:val="000000" w:themeColor="text1"/>
              </w:rPr>
            </w:pPr>
            <w:r w:rsidRPr="00B6015E">
              <w:rPr>
                <w:b/>
                <w:color w:val="000000" w:themeColor="text1"/>
              </w:rPr>
              <w:t>Mẫu SH- 09</w:t>
            </w:r>
          </w:p>
        </w:tc>
        <w:tc>
          <w:tcPr>
            <w:tcW w:w="6048" w:type="dxa"/>
          </w:tcPr>
          <w:p w14:paraId="6B78AF7D" w14:textId="77777777" w:rsidR="007277AD" w:rsidRPr="00B6015E" w:rsidRDefault="007277AD" w:rsidP="00E438CC">
            <w:pPr>
              <w:spacing w:after="80"/>
              <w:rPr>
                <w:color w:val="000000" w:themeColor="text1"/>
              </w:rPr>
            </w:pPr>
            <w:r w:rsidRPr="00B6015E">
              <w:rPr>
                <w:color w:val="000000" w:themeColor="text1"/>
              </w:rPr>
              <w:t>Biên bản tổng hợp kiểm tra, sát hạch của học viên</w:t>
            </w:r>
          </w:p>
        </w:tc>
        <w:tc>
          <w:tcPr>
            <w:tcW w:w="2880" w:type="dxa"/>
          </w:tcPr>
          <w:p w14:paraId="0FF14AB8" w14:textId="77777777" w:rsidR="007277AD" w:rsidRPr="00B6015E" w:rsidRDefault="007277AD" w:rsidP="00E438CC">
            <w:pPr>
              <w:spacing w:after="80"/>
              <w:jc w:val="center"/>
              <w:rPr>
                <w:color w:val="000000" w:themeColor="text1"/>
              </w:rPr>
            </w:pPr>
            <w:r w:rsidRPr="00B6015E">
              <w:rPr>
                <w:color w:val="000000" w:themeColor="text1"/>
              </w:rPr>
              <w:t>Hội đồng kiểm tra, sát hạch</w:t>
            </w:r>
          </w:p>
        </w:tc>
      </w:tr>
      <w:tr w:rsidR="00B6015E" w:rsidRPr="00B6015E" w14:paraId="730E4895" w14:textId="77777777" w:rsidTr="00B6015E">
        <w:trPr>
          <w:jc w:val="center"/>
        </w:trPr>
        <w:tc>
          <w:tcPr>
            <w:tcW w:w="2160" w:type="dxa"/>
          </w:tcPr>
          <w:p w14:paraId="532D8CB3" w14:textId="77777777" w:rsidR="007277AD" w:rsidRPr="00B6015E" w:rsidRDefault="007277AD" w:rsidP="00E438CC">
            <w:pPr>
              <w:spacing w:after="80"/>
              <w:jc w:val="center"/>
              <w:rPr>
                <w:color w:val="000000" w:themeColor="text1"/>
              </w:rPr>
            </w:pPr>
            <w:r w:rsidRPr="00B6015E">
              <w:rPr>
                <w:b/>
                <w:color w:val="000000" w:themeColor="text1"/>
              </w:rPr>
              <w:t>Mẫu SH- 10</w:t>
            </w:r>
          </w:p>
        </w:tc>
        <w:tc>
          <w:tcPr>
            <w:tcW w:w="6048" w:type="dxa"/>
          </w:tcPr>
          <w:p w14:paraId="157B8C04" w14:textId="77777777" w:rsidR="007277AD" w:rsidRPr="00B6015E" w:rsidRDefault="007277AD" w:rsidP="00E438CC">
            <w:pPr>
              <w:spacing w:after="80"/>
              <w:rPr>
                <w:color w:val="000000" w:themeColor="text1"/>
              </w:rPr>
            </w:pPr>
            <w:r w:rsidRPr="00B6015E">
              <w:rPr>
                <w:color w:val="000000" w:themeColor="text1"/>
              </w:rPr>
              <w:t>Biểu xử lý vi phạm, sự cố an toàn bay</w:t>
            </w:r>
          </w:p>
        </w:tc>
        <w:tc>
          <w:tcPr>
            <w:tcW w:w="2880" w:type="dxa"/>
          </w:tcPr>
          <w:p w14:paraId="3FB738E4" w14:textId="77777777" w:rsidR="007277AD" w:rsidRPr="00B6015E" w:rsidRDefault="007277AD" w:rsidP="00E438CC">
            <w:pPr>
              <w:spacing w:after="80"/>
              <w:jc w:val="center"/>
              <w:rPr>
                <w:color w:val="000000" w:themeColor="text1"/>
              </w:rPr>
            </w:pPr>
            <w:r w:rsidRPr="00B6015E">
              <w:rPr>
                <w:color w:val="000000" w:themeColor="text1"/>
              </w:rPr>
              <w:t>Tổ giám sát</w:t>
            </w:r>
          </w:p>
        </w:tc>
      </w:tr>
      <w:tr w:rsidR="00B6015E" w:rsidRPr="00B6015E" w14:paraId="35622032" w14:textId="77777777" w:rsidTr="00B6015E">
        <w:trPr>
          <w:jc w:val="center"/>
        </w:trPr>
        <w:tc>
          <w:tcPr>
            <w:tcW w:w="2160" w:type="dxa"/>
          </w:tcPr>
          <w:p w14:paraId="06038075" w14:textId="77777777" w:rsidR="007277AD" w:rsidRPr="00B6015E" w:rsidRDefault="007277AD" w:rsidP="00E438CC">
            <w:pPr>
              <w:spacing w:after="80"/>
              <w:jc w:val="center"/>
              <w:rPr>
                <w:color w:val="000000" w:themeColor="text1"/>
              </w:rPr>
            </w:pPr>
            <w:r w:rsidRPr="00B6015E">
              <w:rPr>
                <w:b/>
                <w:color w:val="000000" w:themeColor="text1"/>
              </w:rPr>
              <w:t>Mẫu SH- 11</w:t>
            </w:r>
          </w:p>
        </w:tc>
        <w:tc>
          <w:tcPr>
            <w:tcW w:w="6048" w:type="dxa"/>
          </w:tcPr>
          <w:p w14:paraId="4F63B396" w14:textId="77777777" w:rsidR="007277AD" w:rsidRPr="00B6015E" w:rsidRDefault="007277AD" w:rsidP="00E438CC">
            <w:pPr>
              <w:spacing w:after="80"/>
              <w:rPr>
                <w:color w:val="000000" w:themeColor="text1"/>
              </w:rPr>
            </w:pPr>
            <w:r w:rsidRPr="00B6015E">
              <w:rPr>
                <w:color w:val="000000" w:themeColor="text1"/>
              </w:rPr>
              <w:t>Phiếu giám sát điều kiện tổ chức sát hạch</w:t>
            </w:r>
            <w:r w:rsidRPr="00B6015E">
              <w:rPr>
                <w:color w:val="000000" w:themeColor="text1"/>
              </w:rPr>
              <w:br/>
              <w:t>Phiếu giám sát kỹ thuật Phương tiện bay</w:t>
            </w:r>
            <w:r w:rsidRPr="00B6015E">
              <w:rPr>
                <w:color w:val="000000" w:themeColor="text1"/>
              </w:rPr>
              <w:br/>
              <w:t>Phiếu giám sát bài bay sát hạch</w:t>
            </w:r>
          </w:p>
        </w:tc>
        <w:tc>
          <w:tcPr>
            <w:tcW w:w="2880" w:type="dxa"/>
          </w:tcPr>
          <w:p w14:paraId="3EED6C57" w14:textId="77777777" w:rsidR="007277AD" w:rsidRPr="00B6015E" w:rsidRDefault="007277AD" w:rsidP="00E438CC">
            <w:pPr>
              <w:spacing w:after="80"/>
              <w:jc w:val="center"/>
              <w:rPr>
                <w:color w:val="000000" w:themeColor="text1"/>
              </w:rPr>
            </w:pPr>
            <w:r w:rsidRPr="00B6015E">
              <w:rPr>
                <w:color w:val="000000" w:themeColor="text1"/>
              </w:rPr>
              <w:t>Tổ giám sát</w:t>
            </w:r>
          </w:p>
        </w:tc>
      </w:tr>
      <w:tr w:rsidR="00B6015E" w:rsidRPr="00B6015E" w14:paraId="499F4275" w14:textId="77777777" w:rsidTr="00B6015E">
        <w:trPr>
          <w:jc w:val="center"/>
        </w:trPr>
        <w:tc>
          <w:tcPr>
            <w:tcW w:w="2160" w:type="dxa"/>
          </w:tcPr>
          <w:p w14:paraId="1079E8CC" w14:textId="77777777" w:rsidR="007277AD" w:rsidRPr="00B6015E" w:rsidRDefault="007277AD" w:rsidP="00E438CC">
            <w:pPr>
              <w:spacing w:after="80"/>
              <w:jc w:val="center"/>
              <w:rPr>
                <w:color w:val="000000" w:themeColor="text1"/>
              </w:rPr>
            </w:pPr>
            <w:r w:rsidRPr="00B6015E">
              <w:rPr>
                <w:b/>
                <w:color w:val="000000" w:themeColor="text1"/>
              </w:rPr>
              <w:t>Mẫu SH- 12</w:t>
            </w:r>
          </w:p>
        </w:tc>
        <w:tc>
          <w:tcPr>
            <w:tcW w:w="6048" w:type="dxa"/>
          </w:tcPr>
          <w:p w14:paraId="2FE48A4A" w14:textId="77777777" w:rsidR="007277AD" w:rsidRPr="00B6015E" w:rsidRDefault="007277AD" w:rsidP="00E438CC">
            <w:pPr>
              <w:spacing w:after="80"/>
              <w:rPr>
                <w:color w:val="000000" w:themeColor="text1"/>
              </w:rPr>
            </w:pPr>
            <w:r w:rsidRPr="00B6015E">
              <w:rPr>
                <w:color w:val="000000" w:themeColor="text1"/>
              </w:rPr>
              <w:t>Biên bản giám sát kiểm tra, sát hạch</w:t>
            </w:r>
          </w:p>
        </w:tc>
        <w:tc>
          <w:tcPr>
            <w:tcW w:w="2880" w:type="dxa"/>
          </w:tcPr>
          <w:p w14:paraId="6D9A0ADA" w14:textId="77777777" w:rsidR="007277AD" w:rsidRPr="00B6015E" w:rsidRDefault="007277AD" w:rsidP="00E438CC">
            <w:pPr>
              <w:spacing w:after="80"/>
              <w:jc w:val="center"/>
              <w:rPr>
                <w:color w:val="000000" w:themeColor="text1"/>
              </w:rPr>
            </w:pPr>
            <w:r w:rsidRPr="00B6015E">
              <w:rPr>
                <w:color w:val="000000" w:themeColor="text1"/>
              </w:rPr>
              <w:t>Tổ giám sát</w:t>
            </w:r>
          </w:p>
        </w:tc>
      </w:tr>
      <w:tr w:rsidR="00B6015E" w:rsidRPr="00B6015E" w14:paraId="7ED8054C" w14:textId="77777777" w:rsidTr="00B6015E">
        <w:trPr>
          <w:jc w:val="center"/>
        </w:trPr>
        <w:tc>
          <w:tcPr>
            <w:tcW w:w="2160" w:type="dxa"/>
          </w:tcPr>
          <w:p w14:paraId="7DC566AE" w14:textId="77777777" w:rsidR="007277AD" w:rsidRPr="00B6015E" w:rsidRDefault="007277AD" w:rsidP="00E438CC">
            <w:pPr>
              <w:spacing w:after="80"/>
              <w:jc w:val="center"/>
              <w:rPr>
                <w:color w:val="000000" w:themeColor="text1"/>
              </w:rPr>
            </w:pPr>
            <w:r w:rsidRPr="00B6015E">
              <w:rPr>
                <w:b/>
                <w:color w:val="000000" w:themeColor="text1"/>
              </w:rPr>
              <w:t>Mẫu SH- 13</w:t>
            </w:r>
          </w:p>
        </w:tc>
        <w:tc>
          <w:tcPr>
            <w:tcW w:w="6048" w:type="dxa"/>
          </w:tcPr>
          <w:p w14:paraId="19011BCC" w14:textId="77777777" w:rsidR="007277AD" w:rsidRPr="00B6015E" w:rsidRDefault="007277AD" w:rsidP="00E438CC">
            <w:pPr>
              <w:spacing w:after="80"/>
              <w:rPr>
                <w:color w:val="000000" w:themeColor="text1"/>
              </w:rPr>
            </w:pPr>
            <w:r w:rsidRPr="00B6015E">
              <w:rPr>
                <w:color w:val="000000" w:themeColor="text1"/>
              </w:rPr>
              <w:t>Biên bản đình chỉ kỳ kiểm tra, sát hạch</w:t>
            </w:r>
          </w:p>
        </w:tc>
        <w:tc>
          <w:tcPr>
            <w:tcW w:w="2880" w:type="dxa"/>
          </w:tcPr>
          <w:p w14:paraId="5A941AE1" w14:textId="77777777" w:rsidR="007277AD" w:rsidRPr="00B6015E" w:rsidRDefault="007277AD" w:rsidP="00E438CC">
            <w:pPr>
              <w:spacing w:after="80"/>
              <w:jc w:val="center"/>
              <w:rPr>
                <w:color w:val="000000" w:themeColor="text1"/>
              </w:rPr>
            </w:pPr>
            <w:r w:rsidRPr="00B6015E">
              <w:rPr>
                <w:color w:val="000000" w:themeColor="text1"/>
              </w:rPr>
              <w:t>Tổ giám sát</w:t>
            </w:r>
          </w:p>
        </w:tc>
      </w:tr>
    </w:tbl>
    <w:p w14:paraId="40503377" w14:textId="77777777" w:rsidR="007277AD" w:rsidRDefault="007277AD" w:rsidP="007277AD">
      <w:pPr>
        <w:spacing w:before="160" w:after="240"/>
        <w:jc w:val="center"/>
      </w:pPr>
      <w:r>
        <w:rPr>
          <w:i/>
        </w:rPr>
        <w:t>Các mẫu biểu có thể điều chỉnh thống nhất phù hợp với thực tiễn khi triển khai.</w:t>
      </w:r>
    </w:p>
    <w:p w14:paraId="5FD323A3" w14:textId="77777777" w:rsidR="007277AD" w:rsidRDefault="007277AD" w:rsidP="007277AD">
      <w:r>
        <w:br w:type="page"/>
      </w:r>
    </w:p>
    <w:p w14:paraId="420B0206" w14:textId="77777777" w:rsidR="007277AD" w:rsidRDefault="007277AD" w:rsidP="007277AD">
      <w:pPr>
        <w:spacing w:before="80" w:after="240"/>
      </w:pPr>
      <w:r>
        <w:rPr>
          <w:b/>
          <w:sz w:val="24"/>
        </w:rPr>
        <w:lastRenderedPageBreak/>
        <w:t>Mẫu SH- 01.</w:t>
      </w:r>
    </w:p>
    <w:tbl>
      <w:tblPr>
        <w:tblW w:w="0" w:type="auto"/>
        <w:jc w:val="center"/>
        <w:tblLayout w:type="fixed"/>
        <w:tblLook w:val="04A0" w:firstRow="1" w:lastRow="0" w:firstColumn="1" w:lastColumn="0" w:noHBand="0" w:noVBand="1"/>
      </w:tblPr>
      <w:tblGrid>
        <w:gridCol w:w="5040"/>
        <w:gridCol w:w="6048"/>
      </w:tblGrid>
      <w:tr w:rsidR="007277AD" w14:paraId="4CCE29F4" w14:textId="77777777" w:rsidTr="00E438CC">
        <w:trPr>
          <w:jc w:val="center"/>
        </w:trPr>
        <w:tc>
          <w:tcPr>
            <w:tcW w:w="5040" w:type="dxa"/>
          </w:tcPr>
          <w:p w14:paraId="3B5989E7" w14:textId="77777777" w:rsidR="007277AD" w:rsidRDefault="007277AD" w:rsidP="00E438CC">
            <w:pPr>
              <w:spacing w:after="80"/>
              <w:jc w:val="center"/>
            </w:pPr>
            <w:r>
              <w:rPr>
                <w:b/>
              </w:rPr>
              <w:t>[TÊN CƠ SỞ ĐÀO TẠO]</w:t>
            </w:r>
          </w:p>
          <w:p w14:paraId="750C4811" w14:textId="77777777" w:rsidR="007277AD" w:rsidRDefault="007277AD" w:rsidP="00E438CC">
            <w:pPr>
              <w:spacing w:after="80"/>
              <w:jc w:val="center"/>
            </w:pPr>
            <w:r>
              <w:t>Số: .......... / ..........</w:t>
            </w:r>
          </w:p>
        </w:tc>
        <w:tc>
          <w:tcPr>
            <w:tcW w:w="6048" w:type="dxa"/>
          </w:tcPr>
          <w:p w14:paraId="7335BC9E" w14:textId="77777777" w:rsidR="007277AD" w:rsidRDefault="007277AD" w:rsidP="00E438CC">
            <w:pPr>
              <w:spacing w:after="80"/>
              <w:jc w:val="center"/>
            </w:pPr>
            <w:r>
              <w:rPr>
                <w:b/>
              </w:rPr>
              <w:t>CỘNG HÒA XÃ HỘI CHỦ NGHĨA VIỆT NAM</w:t>
            </w:r>
            <w:r>
              <w:rPr>
                <w:b/>
              </w:rPr>
              <w:br/>
              <w:t>Độc lập - Tự do - Hạnh phúc</w:t>
            </w:r>
          </w:p>
          <w:p w14:paraId="6F91F0C2" w14:textId="77777777" w:rsidR="007277AD" w:rsidRDefault="007277AD" w:rsidP="00E438CC">
            <w:pPr>
              <w:spacing w:before="120" w:after="80"/>
              <w:jc w:val="right"/>
            </w:pPr>
            <w:r>
              <w:t>..........., ngày ..... tháng ..... năm 202...</w:t>
            </w:r>
          </w:p>
        </w:tc>
      </w:tr>
    </w:tbl>
    <w:p w14:paraId="1C2C49A3" w14:textId="77777777" w:rsidR="007277AD" w:rsidRDefault="007277AD" w:rsidP="007277AD"/>
    <w:p w14:paraId="6A11BD71" w14:textId="77777777" w:rsidR="007277AD" w:rsidRDefault="007277AD" w:rsidP="007277AD">
      <w:pPr>
        <w:spacing w:before="120" w:after="240"/>
      </w:pPr>
      <w:r>
        <w:rPr>
          <w:i/>
        </w:rPr>
        <w:t>V/v Kiểm tra, sát hạch Giấy phép</w:t>
      </w:r>
      <w:r>
        <w:rPr>
          <w:i/>
        </w:rPr>
        <w:br/>
        <w:t>điều khiển phương tiện bay khóa</w:t>
      </w:r>
      <w:r>
        <w:rPr>
          <w:i/>
        </w:rPr>
        <w:br/>
        <w:t>[Tên khóa]</w:t>
      </w:r>
    </w:p>
    <w:p w14:paraId="459D7FFA" w14:textId="77777777" w:rsidR="007277AD" w:rsidRDefault="007277AD" w:rsidP="007277AD">
      <w:pPr>
        <w:spacing w:before="120"/>
        <w:jc w:val="center"/>
      </w:pPr>
      <w:r>
        <w:rPr>
          <w:b/>
        </w:rPr>
        <w:t>Kính gửi: Quân chủng Phòng không - Không quân.</w:t>
      </w:r>
    </w:p>
    <w:p w14:paraId="46437130" w14:textId="77777777" w:rsidR="007277AD" w:rsidRDefault="007277AD" w:rsidP="007277AD">
      <w:pPr>
        <w:spacing w:before="80" w:after="120"/>
        <w:ind w:firstLine="720"/>
      </w:pPr>
      <w:r>
        <w:t>Căn cứ Thông tư 146/2025/TT-BQP ngày 25/12/2025 của Bộ Quốc phòng về việc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245A1056" w14:textId="77777777" w:rsidR="007277AD" w:rsidRDefault="007277AD" w:rsidP="007277AD">
      <w:pPr>
        <w:spacing w:before="80"/>
        <w:ind w:firstLine="720"/>
      </w:pPr>
      <w:r>
        <w:t>Để đánh giá kết quả đào tạo và đề nghị cấp Giấy phép điều khiển phương tiện bay khóa [Tên khóa học], [Tên Cơ sở đào tạo] báo cáo tổ chức kiểm tra, sát hạch như sau:</w:t>
      </w:r>
    </w:p>
    <w:p w14:paraId="2E317B2D" w14:textId="77777777" w:rsidR="007277AD" w:rsidRDefault="007277AD" w:rsidP="007277AD">
      <w:pPr>
        <w:spacing w:before="160" w:after="80"/>
      </w:pPr>
      <w:r>
        <w:rPr>
          <w:b/>
        </w:rPr>
        <w:t>1. Đối tượng kiểm tra, sát hạch</w:t>
      </w:r>
    </w:p>
    <w:p w14:paraId="3B4F2F36" w14:textId="77777777" w:rsidR="007277AD" w:rsidRDefault="007277AD" w:rsidP="007277AD">
      <w:pPr>
        <w:spacing w:before="40" w:after="160"/>
        <w:ind w:firstLine="720"/>
      </w:pPr>
      <w:r>
        <w:t>Học viên đã hoàn thành chương trình đào tạo chuẩn theo quy định và trúng tuyển tốt nghiệp tại cơ sở đào tạo. Số lượng: ........... học viên (Có danh sách trích ngang kèm theo).</w:t>
      </w:r>
    </w:p>
    <w:p w14:paraId="67D2F77E" w14:textId="77777777" w:rsidR="007277AD" w:rsidRDefault="007277AD" w:rsidP="007277AD">
      <w:pPr>
        <w:spacing w:before="160" w:after="80"/>
      </w:pPr>
      <w:r>
        <w:rPr>
          <w:b/>
        </w:rPr>
        <w:t>2. Nội dung, thời gian và địa điểm</w:t>
      </w:r>
    </w:p>
    <w:p w14:paraId="236D848D" w14:textId="77777777" w:rsidR="007277AD" w:rsidRDefault="007277AD" w:rsidP="007277AD">
      <w:pPr>
        <w:spacing w:before="40" w:after="80"/>
      </w:pPr>
      <w:r>
        <w:rPr>
          <w:b/>
        </w:rPr>
        <w:t>- Kiểm tra Lý thuyết:</w:t>
      </w:r>
    </w:p>
    <w:p w14:paraId="3B82DEA7" w14:textId="77777777" w:rsidR="007277AD" w:rsidRDefault="007277AD" w:rsidP="007277AD">
      <w:pPr>
        <w:spacing w:after="120"/>
        <w:ind w:left="432"/>
      </w:pPr>
      <w:r>
        <w:t>Thời gian: Từ ...... giờ ...... ngày .../.../20...</w:t>
      </w:r>
      <w:r>
        <w:br/>
        <w:t>Địa điểm: [Số phòng, tòa nhà, địa chỉ cơ sở đào tạo].</w:t>
      </w:r>
      <w:r>
        <w:br/>
        <w:t>Hình thức: Trắc nghiệm trên máy tính/Tự luận.</w:t>
      </w:r>
    </w:p>
    <w:p w14:paraId="26A486CF" w14:textId="77777777" w:rsidR="007277AD" w:rsidRDefault="007277AD" w:rsidP="007277AD">
      <w:pPr>
        <w:spacing w:before="80" w:after="80"/>
      </w:pPr>
      <w:r>
        <w:rPr>
          <w:b/>
        </w:rPr>
        <w:t>- Sát hạch Thực hành:</w:t>
      </w:r>
    </w:p>
    <w:p w14:paraId="10D47A62" w14:textId="77777777" w:rsidR="007277AD" w:rsidRDefault="007277AD" w:rsidP="007277AD">
      <w:pPr>
        <w:spacing w:after="120"/>
        <w:ind w:left="432"/>
      </w:pPr>
      <w:r>
        <w:t>Thời gian: Từ ...... giờ ...... ngày .../.../20... (Dự phòng ngày .../.../20... nếu thời tiết xấu).</w:t>
      </w:r>
      <w:r>
        <w:br/>
        <w:t>Địa điểm (Sân bay/Bãi bay): [Tên bãi bay, tọa độ VN-2000, độ cao bay tối đa].</w:t>
      </w:r>
      <w:r>
        <w:br/>
        <w:t>Nội dung: Các bài bay cơ bản, bay theo quỹ đạo và xử lý tình huống khẩn cấp theo quy định.</w:t>
      </w:r>
    </w:p>
    <w:p w14:paraId="4267CA82" w14:textId="77777777" w:rsidR="007277AD" w:rsidRDefault="007277AD" w:rsidP="007277AD">
      <w:pPr>
        <w:spacing w:before="160" w:after="80"/>
      </w:pPr>
      <w:r>
        <w:rPr>
          <w:b/>
        </w:rPr>
        <w:t>3. Công tác tổ chức kiểm tra sát hạch</w:t>
      </w:r>
    </w:p>
    <w:p w14:paraId="22D0ACF4" w14:textId="77777777" w:rsidR="00D65526" w:rsidRDefault="007277AD" w:rsidP="00D65526">
      <w:pPr>
        <w:spacing w:before="40" w:after="240"/>
      </w:pPr>
      <w:r>
        <w:t>..........................................................................................................................................</w:t>
      </w:r>
    </w:p>
    <w:p w14:paraId="3A87CA4F" w14:textId="77777777" w:rsidR="00D65526" w:rsidRDefault="00D65526" w:rsidP="00D65526">
      <w:pPr>
        <w:spacing w:before="40" w:after="240"/>
      </w:pPr>
      <w:r>
        <w:t>- Bảo đảm tổ chức kiểm tra sát hạch:</w:t>
      </w:r>
    </w:p>
    <w:p w14:paraId="0668FEFC" w14:textId="77777777" w:rsidR="00D65526" w:rsidRDefault="00D65526" w:rsidP="00D65526">
      <w:pPr>
        <w:spacing w:after="120" w:line="288" w:lineRule="auto"/>
      </w:pPr>
      <w:r>
        <w:lastRenderedPageBreak/>
        <w:t>Phương tiện bay: [Chủng loại PTB], số hiệu: ...... (Đã kiểm tra tình trạng kỹ thuật, thông số Telemetry ổn định)...............</w:t>
      </w:r>
    </w:p>
    <w:p w14:paraId="050ACB90" w14:textId="77777777" w:rsidR="00D65526" w:rsidRDefault="00D65526" w:rsidP="00D65526">
      <w:pPr>
        <w:spacing w:after="120" w:line="288" w:lineRule="auto"/>
      </w:pPr>
      <w:r>
        <w:t>Hệ thống giám sát: Camera phòng thi, thiết bị trích xuất Log bay, màn hình máy chủ theo dõi thời gian thực............</w:t>
      </w:r>
    </w:p>
    <w:p w14:paraId="0A3007C4" w14:textId="77777777" w:rsidR="00D65526" w:rsidRDefault="00D65526" w:rsidP="00D65526">
      <w:pPr>
        <w:spacing w:after="120" w:line="288" w:lineRule="auto"/>
      </w:pPr>
      <w:r>
        <w:t>Cấp phép bay:............</w:t>
      </w:r>
    </w:p>
    <w:p w14:paraId="6FA6A35F" w14:textId="77777777" w:rsidR="00D65526" w:rsidRDefault="00D65526" w:rsidP="00D65526">
      <w:pPr>
        <w:spacing w:after="240" w:line="288" w:lineRule="auto"/>
      </w:pPr>
      <w:r>
        <w:t>Phương án bảo đảm An toàn trên không và mặt đất: Đội cứu hộ y tế, thiết bị phòng chống cháy nổ, phương án phối hợp hiệp đồng với đài chỉ huy (nếu gần khu vực sân bay).......</w:t>
      </w:r>
      <w:r>
        <w:br/>
        <w:t>........................................................</w:t>
      </w:r>
    </w:p>
    <w:p w14:paraId="66D6640D" w14:textId="77777777" w:rsidR="00D65526" w:rsidRDefault="00D65526" w:rsidP="00D65526">
      <w:pPr>
        <w:spacing w:after="240" w:line="288" w:lineRule="auto"/>
      </w:pPr>
      <w:r>
        <w:rPr>
          <w:b/>
        </w:rPr>
        <w:t>4. Đề nghị:</w:t>
      </w:r>
      <w:r>
        <w:rPr>
          <w:b/>
        </w:rPr>
        <w:br/>
        <w:t>....................................................................................................</w:t>
      </w:r>
    </w:p>
    <w:p w14:paraId="49C94055" w14:textId="77777777" w:rsidR="00D65526" w:rsidRDefault="00D65526" w:rsidP="00D65526">
      <w:pPr>
        <w:spacing w:after="360" w:line="288" w:lineRule="auto"/>
        <w:ind w:firstLine="720"/>
      </w:pPr>
      <w:r>
        <w:t>Công tác đào tạo và tổ chức kiểm tra, sát hạch thực hiện theo đúng các quy định hiện hành; Kính đề nghị Quân chủng Phòng không - Không quân xem xét cho ý kiến về kế hoạch kiểm tra, sát hạch và cử Đoàn giám sát để chỉ đạo, giám sát quá trình kiểm tra, sát hạch theo quy định./.</w:t>
      </w:r>
    </w:p>
    <w:tbl>
      <w:tblPr>
        <w:tblW w:w="0" w:type="auto"/>
        <w:tblLayout w:type="fixed"/>
        <w:tblLook w:val="04A0" w:firstRow="1" w:lastRow="0" w:firstColumn="1" w:lastColumn="0" w:noHBand="0" w:noVBand="1"/>
      </w:tblPr>
      <w:tblGrid>
        <w:gridCol w:w="4320"/>
        <w:gridCol w:w="5040"/>
      </w:tblGrid>
      <w:tr w:rsidR="00D65526" w14:paraId="75A03462" w14:textId="77777777" w:rsidTr="00DA7111">
        <w:tc>
          <w:tcPr>
            <w:tcW w:w="4320" w:type="dxa"/>
          </w:tcPr>
          <w:p w14:paraId="48B5CF26" w14:textId="77777777" w:rsidR="00D65526" w:rsidRDefault="00D65526" w:rsidP="00DA7111">
            <w:r>
              <w:rPr>
                <w:b/>
                <w:i/>
                <w:sz w:val="22"/>
              </w:rPr>
              <w:t>Nơi nhận:</w:t>
            </w:r>
            <w:r>
              <w:rPr>
                <w:b/>
                <w:i/>
                <w:sz w:val="22"/>
              </w:rPr>
              <w:br/>
            </w:r>
            <w:r>
              <w:rPr>
                <w:sz w:val="22"/>
              </w:rPr>
              <w:t>- Như trên;</w:t>
            </w:r>
            <w:r>
              <w:rPr>
                <w:sz w:val="22"/>
              </w:rPr>
              <w:br/>
              <w:t>- Lưu:.....</w:t>
            </w:r>
          </w:p>
        </w:tc>
        <w:tc>
          <w:tcPr>
            <w:tcW w:w="5040" w:type="dxa"/>
          </w:tcPr>
          <w:p w14:paraId="01D8CF95" w14:textId="77777777" w:rsidR="00D65526" w:rsidRDefault="00D65526" w:rsidP="00DA7111">
            <w:pPr>
              <w:jc w:val="center"/>
            </w:pPr>
            <w:r>
              <w:rPr>
                <w:b/>
              </w:rPr>
              <w:t>NGƯỜI ĐỨNG ĐẦU CƠ SỞ ĐÀO TẠO</w:t>
            </w:r>
            <w:r>
              <w:rPr>
                <w:b/>
              </w:rPr>
              <w:br/>
            </w:r>
            <w:r>
              <w:rPr>
                <w:b/>
                <w:i/>
              </w:rPr>
              <w:t>(Ký tên, đóng dấu)</w:t>
            </w:r>
          </w:p>
        </w:tc>
      </w:tr>
    </w:tbl>
    <w:p w14:paraId="1E0688B8" w14:textId="77777777" w:rsidR="00D65526" w:rsidRDefault="00D65526" w:rsidP="00D65526">
      <w:pPr>
        <w:spacing w:after="120"/>
        <w:ind w:firstLine="720"/>
        <w:rPr>
          <w:i/>
        </w:rPr>
      </w:pPr>
    </w:p>
    <w:p w14:paraId="7BB7C1A6" w14:textId="77777777" w:rsidR="00D65526" w:rsidRDefault="00D65526" w:rsidP="00D65526">
      <w:pPr>
        <w:spacing w:after="120"/>
        <w:ind w:firstLine="720"/>
      </w:pPr>
      <w:r>
        <w:rPr>
          <w:i/>
        </w:rPr>
        <w:t>Danh mục hồ sơ đính kèm:</w:t>
      </w:r>
    </w:p>
    <w:p w14:paraId="538CF018" w14:textId="77777777" w:rsidR="00D65526" w:rsidRDefault="00D65526" w:rsidP="00D65526">
      <w:pPr>
        <w:spacing w:after="80"/>
        <w:ind w:left="504" w:hanging="504"/>
      </w:pPr>
      <w:r>
        <w:t>1. Kế hoạch tổ chức kiểm tra, sát hạch (nêu rõ: tên khóa đào tạo, hạng giấy phép, thời gian, địa điểm, số lượng học viên, lực lượng bảo đảm);</w:t>
      </w:r>
    </w:p>
    <w:p w14:paraId="60E3AD0C" w14:textId="77777777" w:rsidR="00D65526" w:rsidRDefault="00D65526" w:rsidP="00D65526">
      <w:pPr>
        <w:spacing w:after="80"/>
        <w:ind w:left="504" w:hanging="504"/>
      </w:pPr>
      <w:r>
        <w:t>2. Quyết định thành lập Hội đồng kiểm tra, sát hạch và các bộ phận liên quan;</w:t>
      </w:r>
    </w:p>
    <w:p w14:paraId="19728785" w14:textId="77777777" w:rsidR="00D65526" w:rsidRDefault="00D65526" w:rsidP="00D65526">
      <w:pPr>
        <w:spacing w:after="80"/>
        <w:ind w:left="504" w:hanging="504"/>
      </w:pPr>
      <w:r>
        <w:t>3. Danh sách học viên đề nghị kiểm tra, sát hạch;</w:t>
      </w:r>
    </w:p>
    <w:p w14:paraId="59C5AAD8" w14:textId="77777777" w:rsidR="00D65526" w:rsidRDefault="00D65526" w:rsidP="00D65526">
      <w:pPr>
        <w:spacing w:after="80"/>
        <w:ind w:left="504" w:hanging="504"/>
      </w:pPr>
      <w:r>
        <w:t>4. Hồ sơ pháp lý của cơ sở đào tạo (giấy phép hoạt động đào tạo hoặc văn bản pháp lý chứng minh...);</w:t>
      </w:r>
    </w:p>
    <w:p w14:paraId="0F37FCC9" w14:textId="77777777" w:rsidR="00D65526" w:rsidRDefault="00D65526" w:rsidP="00D65526">
      <w:pPr>
        <w:spacing w:after="80"/>
        <w:ind w:left="504" w:hanging="504"/>
      </w:pPr>
      <w:r>
        <w:t>5. Hồ sơ chứng minh khóa đào tạo đã thực hiện theo chương trình được phê duyệt;</w:t>
      </w:r>
    </w:p>
    <w:p w14:paraId="71E9561A" w14:textId="77777777" w:rsidR="00D65526" w:rsidRDefault="00D65526" w:rsidP="00D65526">
      <w:pPr>
        <w:spacing w:after="80"/>
        <w:ind w:left="504" w:hanging="504"/>
      </w:pPr>
      <w:r>
        <w:t>6. Danh sách giảng viên, giám khảo tham gia đào tạo, kiểm tra, sát hạch;</w:t>
      </w:r>
    </w:p>
    <w:p w14:paraId="1F990E4C" w14:textId="77777777" w:rsidR="00D65526" w:rsidRDefault="00D65526" w:rsidP="00D65526">
      <w:pPr>
        <w:spacing w:after="80"/>
        <w:ind w:left="504" w:hanging="504"/>
      </w:pPr>
      <w:r>
        <w:t>7. Danh mục phương tiện bay, thiết bị kỹ thuật, phục vụ sát hạch;</w:t>
      </w:r>
    </w:p>
    <w:p w14:paraId="4DC62DFC" w14:textId="77777777" w:rsidR="00D65526" w:rsidRDefault="00D65526" w:rsidP="00D65526">
      <w:pPr>
        <w:spacing w:after="80"/>
        <w:ind w:left="504" w:hanging="504"/>
      </w:pPr>
      <w:r>
        <w:t>8. Hồ sơ khu vực bay và hiệp đồng;</w:t>
      </w:r>
    </w:p>
    <w:p w14:paraId="46DEF51D" w14:textId="77777777" w:rsidR="00D65526" w:rsidRDefault="00D65526" w:rsidP="00D65526">
      <w:pPr>
        <w:spacing w:after="80"/>
        <w:ind w:left="504" w:hanging="504"/>
      </w:pPr>
      <w:r>
        <w:t>9. Phương án chỉ huy, bảo đảm an toàn bay trên không và mặt đất trong quá trình kiểm tra, sát hạch.</w:t>
      </w:r>
    </w:p>
    <w:p w14:paraId="726E27D5" w14:textId="77777777" w:rsidR="00D65526" w:rsidRDefault="00D65526" w:rsidP="00D65526">
      <w:pPr>
        <w:spacing w:after="80"/>
        <w:ind w:left="504" w:hanging="504"/>
      </w:pPr>
      <w:r>
        <w:t>10. Văn bản khác theo yêu cầu.</w:t>
      </w:r>
    </w:p>
    <w:p w14:paraId="06FB0F78" w14:textId="77777777" w:rsidR="007277AD" w:rsidRDefault="007277AD" w:rsidP="00D65526">
      <w:pPr>
        <w:spacing w:after="80"/>
        <w:ind w:left="504" w:hanging="504"/>
      </w:pPr>
      <w:r>
        <w:rPr>
          <w:b/>
          <w:sz w:val="24"/>
        </w:rPr>
        <w:lastRenderedPageBreak/>
        <w:t>Mẫu SH- 02.</w:t>
      </w:r>
    </w:p>
    <w:p w14:paraId="688D1016" w14:textId="77777777" w:rsidR="007277AD" w:rsidRDefault="007277AD" w:rsidP="007277AD">
      <w:pPr>
        <w:spacing w:before="160" w:after="120"/>
        <w:jc w:val="center"/>
      </w:pPr>
      <w:r>
        <w:rPr>
          <w:b/>
        </w:rPr>
        <w:t>Danh sách</w:t>
      </w:r>
      <w:r>
        <w:rPr>
          <w:b/>
        </w:rPr>
        <w:br/>
        <w:t>HỌC VIÊN THAM GIA KIỂM TRA SÁT HẠCH</w:t>
      </w:r>
    </w:p>
    <w:p w14:paraId="06AEFD41" w14:textId="77777777" w:rsidR="007277AD" w:rsidRDefault="007277AD" w:rsidP="007277AD">
      <w:pPr>
        <w:jc w:val="center"/>
      </w:pPr>
      <w:r>
        <w:rPr>
          <w:i/>
          <w:sz w:val="22"/>
        </w:rPr>
        <w:t>(Kèm theo công văn số ...../......ngày .../.../...của: [Cơ sở đào tạo])</w:t>
      </w:r>
    </w:p>
    <w:tbl>
      <w:tblPr>
        <w:tblStyle w:val="TableGrid"/>
        <w:tblW w:w="0" w:type="auto"/>
        <w:jc w:val="center"/>
        <w:tblLook w:val="04A0" w:firstRow="1" w:lastRow="0" w:firstColumn="1" w:lastColumn="0" w:noHBand="0" w:noVBand="1"/>
      </w:tblPr>
      <w:tblGrid>
        <w:gridCol w:w="1040"/>
        <w:gridCol w:w="1040"/>
        <w:gridCol w:w="1040"/>
        <w:gridCol w:w="1040"/>
        <w:gridCol w:w="1040"/>
        <w:gridCol w:w="1040"/>
        <w:gridCol w:w="1040"/>
        <w:gridCol w:w="1040"/>
        <w:gridCol w:w="1040"/>
      </w:tblGrid>
      <w:tr w:rsidR="007277AD" w14:paraId="29F5293A" w14:textId="77777777" w:rsidTr="00E438CC">
        <w:trPr>
          <w:jc w:val="center"/>
        </w:trPr>
        <w:tc>
          <w:tcPr>
            <w:tcW w:w="1040" w:type="dxa"/>
          </w:tcPr>
          <w:p w14:paraId="02365140" w14:textId="77777777" w:rsidR="007277AD" w:rsidRDefault="007277AD" w:rsidP="00E438CC">
            <w:pPr>
              <w:jc w:val="center"/>
            </w:pPr>
            <w:r>
              <w:rPr>
                <w:b/>
                <w:sz w:val="19"/>
              </w:rPr>
              <w:t>STT</w:t>
            </w:r>
          </w:p>
        </w:tc>
        <w:tc>
          <w:tcPr>
            <w:tcW w:w="1040" w:type="dxa"/>
          </w:tcPr>
          <w:p w14:paraId="78D7C549" w14:textId="77777777" w:rsidR="007277AD" w:rsidRDefault="007277AD" w:rsidP="00E438CC">
            <w:pPr>
              <w:jc w:val="center"/>
            </w:pPr>
            <w:r>
              <w:rPr>
                <w:b/>
                <w:sz w:val="19"/>
              </w:rPr>
              <w:t>Họ và tên</w:t>
            </w:r>
          </w:p>
        </w:tc>
        <w:tc>
          <w:tcPr>
            <w:tcW w:w="1040" w:type="dxa"/>
          </w:tcPr>
          <w:p w14:paraId="08B874D7" w14:textId="77777777" w:rsidR="007277AD" w:rsidRDefault="007277AD" w:rsidP="00E438CC">
            <w:pPr>
              <w:jc w:val="center"/>
            </w:pPr>
            <w:r>
              <w:rPr>
                <w:b/>
                <w:sz w:val="19"/>
              </w:rPr>
              <w:t>Ngày</w:t>
            </w:r>
            <w:r>
              <w:rPr>
                <w:b/>
                <w:sz w:val="19"/>
              </w:rPr>
              <w:br/>
              <w:t>sinh</w:t>
            </w:r>
          </w:p>
        </w:tc>
        <w:tc>
          <w:tcPr>
            <w:tcW w:w="1040" w:type="dxa"/>
          </w:tcPr>
          <w:p w14:paraId="27671521" w14:textId="77777777" w:rsidR="007277AD" w:rsidRDefault="007277AD" w:rsidP="00E438CC">
            <w:pPr>
              <w:jc w:val="center"/>
            </w:pPr>
            <w:r>
              <w:rPr>
                <w:b/>
                <w:sz w:val="19"/>
              </w:rPr>
              <w:t>Số CCD/</w:t>
            </w:r>
            <w:r>
              <w:rPr>
                <w:b/>
                <w:sz w:val="19"/>
              </w:rPr>
              <w:br/>
              <w:t>Hộ chiếu</w:t>
            </w:r>
          </w:p>
        </w:tc>
        <w:tc>
          <w:tcPr>
            <w:tcW w:w="1040" w:type="dxa"/>
          </w:tcPr>
          <w:p w14:paraId="38A24F3B" w14:textId="77777777" w:rsidR="007277AD" w:rsidRDefault="007277AD" w:rsidP="00E438CC">
            <w:pPr>
              <w:jc w:val="center"/>
            </w:pPr>
            <w:r>
              <w:rPr>
                <w:b/>
                <w:sz w:val="19"/>
              </w:rPr>
              <w:t>Quốc tịch</w:t>
            </w:r>
          </w:p>
        </w:tc>
        <w:tc>
          <w:tcPr>
            <w:tcW w:w="1040" w:type="dxa"/>
          </w:tcPr>
          <w:p w14:paraId="45C665C5" w14:textId="77777777" w:rsidR="007277AD" w:rsidRDefault="007277AD" w:rsidP="00E438CC">
            <w:pPr>
              <w:jc w:val="center"/>
            </w:pPr>
            <w:r>
              <w:rPr>
                <w:b/>
                <w:sz w:val="19"/>
              </w:rPr>
              <w:t>Nơi</w:t>
            </w:r>
            <w:r>
              <w:rPr>
                <w:b/>
                <w:sz w:val="19"/>
              </w:rPr>
              <w:br/>
              <w:t>cư trú</w:t>
            </w:r>
          </w:p>
        </w:tc>
        <w:tc>
          <w:tcPr>
            <w:tcW w:w="1040" w:type="dxa"/>
          </w:tcPr>
          <w:p w14:paraId="673B2083" w14:textId="77777777" w:rsidR="007277AD" w:rsidRDefault="007277AD" w:rsidP="00E438CC">
            <w:pPr>
              <w:jc w:val="center"/>
            </w:pPr>
            <w:r>
              <w:rPr>
                <w:b/>
                <w:sz w:val="19"/>
              </w:rPr>
              <w:t>Loại</w:t>
            </w:r>
            <w:r>
              <w:rPr>
                <w:b/>
                <w:sz w:val="19"/>
              </w:rPr>
              <w:br/>
              <w:t>phương</w:t>
            </w:r>
            <w:r>
              <w:rPr>
                <w:b/>
                <w:sz w:val="19"/>
              </w:rPr>
              <w:br/>
              <w:t>tiện bay</w:t>
            </w:r>
            <w:r>
              <w:rPr>
                <w:b/>
                <w:sz w:val="19"/>
              </w:rPr>
              <w:br/>
              <w:t>sát hạch</w:t>
            </w:r>
          </w:p>
        </w:tc>
        <w:tc>
          <w:tcPr>
            <w:tcW w:w="1040" w:type="dxa"/>
          </w:tcPr>
          <w:p w14:paraId="625B3BA5" w14:textId="77777777" w:rsidR="007277AD" w:rsidRDefault="007277AD" w:rsidP="00E438CC">
            <w:pPr>
              <w:jc w:val="center"/>
            </w:pPr>
            <w:r>
              <w:rPr>
                <w:b/>
                <w:sz w:val="19"/>
              </w:rPr>
              <w:t>Hạng giấy</w:t>
            </w:r>
            <w:r>
              <w:rPr>
                <w:b/>
                <w:sz w:val="19"/>
              </w:rPr>
              <w:br/>
              <w:t>phép điều</w:t>
            </w:r>
            <w:r>
              <w:rPr>
                <w:b/>
                <w:sz w:val="19"/>
              </w:rPr>
              <w:br/>
              <w:t>khiển</w:t>
            </w:r>
            <w:r>
              <w:rPr>
                <w:b/>
                <w:sz w:val="19"/>
              </w:rPr>
              <w:br/>
              <w:t>phương tiện</w:t>
            </w:r>
            <w:r>
              <w:rPr>
                <w:b/>
                <w:sz w:val="19"/>
              </w:rPr>
              <w:br/>
              <w:t>bay</w:t>
            </w:r>
          </w:p>
        </w:tc>
        <w:tc>
          <w:tcPr>
            <w:tcW w:w="1040" w:type="dxa"/>
          </w:tcPr>
          <w:p w14:paraId="610C2505" w14:textId="77777777" w:rsidR="007277AD" w:rsidRDefault="007277AD" w:rsidP="00E438CC">
            <w:pPr>
              <w:jc w:val="center"/>
            </w:pPr>
            <w:r>
              <w:rPr>
                <w:b/>
                <w:sz w:val="19"/>
              </w:rPr>
              <w:t>Ghi chú</w:t>
            </w:r>
          </w:p>
        </w:tc>
      </w:tr>
      <w:tr w:rsidR="007277AD" w14:paraId="7BEDD3FD" w14:textId="77777777" w:rsidTr="00E438CC">
        <w:trPr>
          <w:jc w:val="center"/>
        </w:trPr>
        <w:tc>
          <w:tcPr>
            <w:tcW w:w="1040" w:type="dxa"/>
          </w:tcPr>
          <w:p w14:paraId="3D3B6BF0" w14:textId="77777777" w:rsidR="007277AD" w:rsidRDefault="007277AD" w:rsidP="00E438CC"/>
        </w:tc>
        <w:tc>
          <w:tcPr>
            <w:tcW w:w="1040" w:type="dxa"/>
          </w:tcPr>
          <w:p w14:paraId="2BA8B62C" w14:textId="77777777" w:rsidR="007277AD" w:rsidRDefault="007277AD" w:rsidP="00E438CC"/>
        </w:tc>
        <w:tc>
          <w:tcPr>
            <w:tcW w:w="1040" w:type="dxa"/>
          </w:tcPr>
          <w:p w14:paraId="0261839D" w14:textId="77777777" w:rsidR="007277AD" w:rsidRDefault="007277AD" w:rsidP="00E438CC"/>
        </w:tc>
        <w:tc>
          <w:tcPr>
            <w:tcW w:w="1040" w:type="dxa"/>
          </w:tcPr>
          <w:p w14:paraId="7202D867" w14:textId="77777777" w:rsidR="007277AD" w:rsidRDefault="007277AD" w:rsidP="00E438CC"/>
        </w:tc>
        <w:tc>
          <w:tcPr>
            <w:tcW w:w="1040" w:type="dxa"/>
          </w:tcPr>
          <w:p w14:paraId="7234D45D" w14:textId="77777777" w:rsidR="007277AD" w:rsidRDefault="007277AD" w:rsidP="00E438CC"/>
        </w:tc>
        <w:tc>
          <w:tcPr>
            <w:tcW w:w="1040" w:type="dxa"/>
          </w:tcPr>
          <w:p w14:paraId="6FC3E8BF" w14:textId="77777777" w:rsidR="007277AD" w:rsidRDefault="007277AD" w:rsidP="00E438CC"/>
        </w:tc>
        <w:tc>
          <w:tcPr>
            <w:tcW w:w="1040" w:type="dxa"/>
          </w:tcPr>
          <w:p w14:paraId="49C4D60E" w14:textId="77777777" w:rsidR="007277AD" w:rsidRDefault="007277AD" w:rsidP="00E438CC"/>
        </w:tc>
        <w:tc>
          <w:tcPr>
            <w:tcW w:w="1040" w:type="dxa"/>
          </w:tcPr>
          <w:p w14:paraId="1F54BBDE" w14:textId="77777777" w:rsidR="007277AD" w:rsidRDefault="007277AD" w:rsidP="00E438CC"/>
        </w:tc>
        <w:tc>
          <w:tcPr>
            <w:tcW w:w="1040" w:type="dxa"/>
          </w:tcPr>
          <w:p w14:paraId="10B7F2E4" w14:textId="77777777" w:rsidR="007277AD" w:rsidRDefault="007277AD" w:rsidP="00E438CC"/>
        </w:tc>
      </w:tr>
    </w:tbl>
    <w:p w14:paraId="6DEA95D5" w14:textId="77777777" w:rsidR="007277AD" w:rsidRDefault="007277AD" w:rsidP="007277AD">
      <w:r>
        <w:br w:type="page"/>
      </w:r>
    </w:p>
    <w:p w14:paraId="5B82EF35" w14:textId="77777777" w:rsidR="007277AD" w:rsidRDefault="007277AD" w:rsidP="007277AD">
      <w:pPr>
        <w:jc w:val="center"/>
      </w:pPr>
      <w:r>
        <w:rPr>
          <w:sz w:val="22"/>
        </w:rPr>
        <w:lastRenderedPageBreak/>
        <w:t>5</w:t>
      </w:r>
    </w:p>
    <w:p w14:paraId="491FB492" w14:textId="77777777" w:rsidR="007277AD" w:rsidRDefault="007277AD" w:rsidP="007277AD">
      <w:pPr>
        <w:spacing w:after="120"/>
      </w:pPr>
      <w:r>
        <w:rPr>
          <w:b/>
          <w:sz w:val="24"/>
        </w:rPr>
        <w:t>Mẫu SH- 03.</w:t>
      </w:r>
    </w:p>
    <w:tbl>
      <w:tblPr>
        <w:tblW w:w="0" w:type="auto"/>
        <w:jc w:val="center"/>
        <w:tblLayout w:type="fixed"/>
        <w:tblLook w:val="04A0" w:firstRow="1" w:lastRow="0" w:firstColumn="1" w:lastColumn="0" w:noHBand="0" w:noVBand="1"/>
      </w:tblPr>
      <w:tblGrid>
        <w:gridCol w:w="4680"/>
        <w:gridCol w:w="4680"/>
      </w:tblGrid>
      <w:tr w:rsidR="007277AD" w14:paraId="7F2626EC" w14:textId="77777777" w:rsidTr="00E438CC">
        <w:trPr>
          <w:jc w:val="center"/>
        </w:trPr>
        <w:tc>
          <w:tcPr>
            <w:tcW w:w="4680" w:type="dxa"/>
          </w:tcPr>
          <w:p w14:paraId="605F2997" w14:textId="77777777" w:rsidR="007277AD" w:rsidRDefault="007277AD" w:rsidP="00E438CC">
            <w:pPr>
              <w:spacing w:after="40"/>
              <w:jc w:val="center"/>
            </w:pPr>
            <w:r>
              <w:rPr>
                <w:b/>
                <w:sz w:val="22"/>
              </w:rPr>
              <w:t>[TÊN CƠ SỞ ĐÀO TẠO]</w:t>
            </w:r>
          </w:p>
          <w:p w14:paraId="3DCB7CEB" w14:textId="77777777" w:rsidR="007277AD" w:rsidRDefault="007277AD" w:rsidP="00E438CC">
            <w:pPr>
              <w:spacing w:after="40"/>
              <w:jc w:val="center"/>
            </w:pPr>
            <w:r>
              <w:rPr>
                <w:b/>
                <w:sz w:val="22"/>
              </w:rPr>
              <w:t>HỘI ĐỒNG</w:t>
            </w:r>
          </w:p>
          <w:p w14:paraId="42840EE6" w14:textId="77777777" w:rsidR="007277AD" w:rsidRDefault="007277AD" w:rsidP="00E438CC">
            <w:pPr>
              <w:spacing w:after="40"/>
              <w:jc w:val="center"/>
            </w:pPr>
            <w:r>
              <w:rPr>
                <w:sz w:val="22"/>
              </w:rPr>
              <w:t>KIỂM TRA, SÁT HẠCH</w:t>
            </w:r>
          </w:p>
        </w:tc>
        <w:tc>
          <w:tcPr>
            <w:tcW w:w="4680" w:type="dxa"/>
          </w:tcPr>
          <w:p w14:paraId="5F3C6AFD" w14:textId="77777777" w:rsidR="007277AD" w:rsidRDefault="007277AD" w:rsidP="00E438CC">
            <w:pPr>
              <w:spacing w:after="40"/>
              <w:jc w:val="center"/>
            </w:pPr>
            <w:r>
              <w:rPr>
                <w:b/>
                <w:sz w:val="22"/>
              </w:rPr>
              <w:t>CỘNG HÒA XÃ HỘI CHỦ NGHĨA VIỆT NAM</w:t>
            </w:r>
            <w:r>
              <w:rPr>
                <w:b/>
                <w:sz w:val="22"/>
              </w:rPr>
              <w:br/>
              <w:t>Độc lập – Tự do – Hạnh phúc</w:t>
            </w:r>
            <w:r>
              <w:rPr>
                <w:b/>
                <w:sz w:val="22"/>
              </w:rPr>
              <w:br/>
            </w:r>
          </w:p>
          <w:p w14:paraId="2BE15928" w14:textId="77777777" w:rsidR="007277AD" w:rsidRDefault="007277AD" w:rsidP="00E438CC">
            <w:pPr>
              <w:spacing w:before="80"/>
              <w:jc w:val="right"/>
            </w:pPr>
            <w:r>
              <w:rPr>
                <w:i/>
                <w:sz w:val="22"/>
              </w:rPr>
              <w:t>....., ngày...... tháng......năm......</w:t>
            </w:r>
          </w:p>
        </w:tc>
      </w:tr>
    </w:tbl>
    <w:p w14:paraId="75B0324D" w14:textId="77777777" w:rsidR="007277AD" w:rsidRDefault="007277AD" w:rsidP="007277AD">
      <w:pPr>
        <w:spacing w:after="120"/>
      </w:pPr>
    </w:p>
    <w:p w14:paraId="0386BCDF" w14:textId="77777777" w:rsidR="007277AD" w:rsidRDefault="007277AD" w:rsidP="007277AD">
      <w:pPr>
        <w:spacing w:before="160" w:after="120"/>
        <w:jc w:val="center"/>
      </w:pPr>
      <w:r>
        <w:rPr>
          <w:b/>
        </w:rPr>
        <w:t>BIÊN BẢN</w:t>
      </w:r>
      <w:r>
        <w:rPr>
          <w:b/>
        </w:rPr>
        <w:br/>
        <w:t>PHÂN CÔNG NHIỆM VỤ CỦA HỘI ĐỒNG KIỂM TRA, SÁT HẠCH</w:t>
      </w:r>
      <w:r>
        <w:rPr>
          <w:b/>
        </w:rPr>
        <w:br/>
        <w:t>CẤP GIẤY PHÉP ĐIỀU KHIỂN PHƯƠNG TIỆN BAY</w:t>
      </w:r>
    </w:p>
    <w:p w14:paraId="63086517" w14:textId="77777777" w:rsidR="007277AD" w:rsidRDefault="007277AD" w:rsidP="007277AD">
      <w:pPr>
        <w:spacing w:after="120" w:line="288" w:lineRule="auto"/>
      </w:pPr>
      <w:r>
        <w:rPr>
          <w:sz w:val="24"/>
        </w:rPr>
        <w:t xml:space="preserve">    Hội đồng kiểm tra, sát hạch đã họp toàn thể. Thành phần gồm có:</w:t>
      </w:r>
    </w:p>
    <w:p w14:paraId="541B1864" w14:textId="77777777" w:rsidR="007277AD" w:rsidRDefault="007277AD" w:rsidP="007277AD">
      <w:pPr>
        <w:spacing w:after="120" w:line="288" w:lineRule="auto"/>
      </w:pPr>
      <w:r>
        <w:rPr>
          <w:sz w:val="24"/>
        </w:rPr>
        <w:t xml:space="preserve">    Đồng chí......        - Chức vụ - Chủ tịch,</w:t>
      </w:r>
    </w:p>
    <w:p w14:paraId="2E83A9E4" w14:textId="77777777" w:rsidR="007277AD" w:rsidRDefault="007277AD" w:rsidP="007277AD">
      <w:pPr>
        <w:spacing w:after="120" w:line="288" w:lineRule="auto"/>
      </w:pPr>
      <w:r>
        <w:rPr>
          <w:sz w:val="24"/>
        </w:rPr>
        <w:t xml:space="preserve">    Đồng chí.......       - Chức vụ - Phó Chủ tịch,</w:t>
      </w:r>
    </w:p>
    <w:p w14:paraId="0C196972" w14:textId="77777777" w:rsidR="007277AD" w:rsidRDefault="007277AD" w:rsidP="007277AD">
      <w:pPr>
        <w:spacing w:after="120" w:line="288" w:lineRule="auto"/>
      </w:pPr>
      <w:r>
        <w:rPr>
          <w:sz w:val="24"/>
        </w:rPr>
        <w:t xml:space="preserve">    Ông (bà).......       - Chức vụ - Ủy viên,</w:t>
      </w:r>
    </w:p>
    <w:p w14:paraId="45EEF72E" w14:textId="77777777" w:rsidR="007277AD" w:rsidRDefault="007277AD" w:rsidP="007277AD">
      <w:pPr>
        <w:spacing w:after="120" w:line="288" w:lineRule="auto"/>
      </w:pPr>
      <w:r>
        <w:rPr>
          <w:sz w:val="24"/>
        </w:rPr>
        <w:t xml:space="preserve">    Đồng chí......        - Thư ký.</w:t>
      </w:r>
    </w:p>
    <w:p w14:paraId="7B8D8576" w14:textId="77777777" w:rsidR="007277AD" w:rsidRDefault="007277AD" w:rsidP="007277AD">
      <w:pPr>
        <w:spacing w:after="120" w:line="288" w:lineRule="auto"/>
      </w:pPr>
      <w:r>
        <w:rPr>
          <w:sz w:val="24"/>
        </w:rPr>
        <w:t xml:space="preserve">    Và các sát hạch viên có tên tại Quyết định số ....../QĐ-......... ngày...tháng...năm...... của ....................................</w:t>
      </w:r>
    </w:p>
    <w:p w14:paraId="7F45F354" w14:textId="77777777" w:rsidR="007277AD" w:rsidRDefault="007277AD" w:rsidP="007277AD">
      <w:pPr>
        <w:spacing w:before="160" w:after="120"/>
        <w:jc w:val="center"/>
      </w:pPr>
      <w:r>
        <w:rPr>
          <w:b/>
        </w:rPr>
        <w:t>NỘI DUNG CUỘC HỌP</w:t>
      </w:r>
    </w:p>
    <w:p w14:paraId="3994DA46" w14:textId="77777777" w:rsidR="007277AD" w:rsidRDefault="007277AD" w:rsidP="007277AD">
      <w:pPr>
        <w:spacing w:after="120" w:line="288" w:lineRule="auto"/>
      </w:pPr>
      <w:r>
        <w:rPr>
          <w:b/>
          <w:sz w:val="24"/>
        </w:rPr>
        <w:t>1. Công bố quyết định và phổ biến quy chế:</w:t>
      </w:r>
    </w:p>
    <w:p w14:paraId="1E86738B" w14:textId="77777777" w:rsidR="007277AD" w:rsidRDefault="007277AD" w:rsidP="007277AD">
      <w:pPr>
        <w:spacing w:after="120" w:line="288" w:lineRule="auto"/>
      </w:pPr>
      <w:r>
        <w:rPr>
          <w:sz w:val="24"/>
        </w:rPr>
        <w:t>- Chủ tịch Hội đồng công bố Quyết định số ....../QĐ-.... ngày.../.../..... về việc tổ chức kỳ sát hạch và thành lập Hội đồng.</w:t>
      </w:r>
    </w:p>
    <w:p w14:paraId="270B533F" w14:textId="77777777" w:rsidR="007277AD" w:rsidRDefault="007277AD" w:rsidP="007277AD">
      <w:pPr>
        <w:spacing w:after="120" w:line="288" w:lineRule="auto"/>
      </w:pPr>
      <w:r>
        <w:rPr>
          <w:sz w:val="24"/>
        </w:rPr>
        <w:t>- Quán triệt chức năng, nhiệm vụ của Hội đồng theo quy định tại Quy trình giám sát, kiểm tra sát hạch số .../... (Văn bản bạn vừa ban hành).</w:t>
      </w:r>
    </w:p>
    <w:p w14:paraId="788550C1" w14:textId="77777777" w:rsidR="007277AD" w:rsidRDefault="007277AD" w:rsidP="007277AD">
      <w:pPr>
        <w:spacing w:after="120" w:line="288" w:lineRule="auto"/>
      </w:pPr>
      <w:r>
        <w:rPr>
          <w:sz w:val="24"/>
        </w:rPr>
        <w:t>- Yêu cầu các thành viên chấp hành nghiêm chỉnh quy định về an toàn bay, tính khách quan và bảo mật ngân hàng đề thi. Các thông tin về kỳ sát hạch:</w:t>
      </w:r>
    </w:p>
    <w:p w14:paraId="2D77F726" w14:textId="77777777" w:rsidR="007277AD" w:rsidRDefault="007277AD" w:rsidP="007277AD">
      <w:pPr>
        <w:spacing w:after="120" w:line="288" w:lineRule="auto"/>
      </w:pPr>
      <w:r>
        <w:rPr>
          <w:b/>
          <w:sz w:val="24"/>
        </w:rPr>
        <w:t>2. Thông tin về kỳ sát hạch:</w:t>
      </w:r>
    </w:p>
    <w:p w14:paraId="6E512A2B" w14:textId="77777777" w:rsidR="007277AD" w:rsidRDefault="007277AD" w:rsidP="007277AD">
      <w:pPr>
        <w:spacing w:after="120" w:line="288" w:lineRule="auto"/>
      </w:pPr>
      <w:r>
        <w:rPr>
          <w:b/>
          <w:sz w:val="24"/>
        </w:rPr>
        <w:t>2.1. Số lượng học viên:</w:t>
      </w:r>
    </w:p>
    <w:p w14:paraId="3ACBAAC2" w14:textId="77777777" w:rsidR="007277AD" w:rsidRDefault="007277AD" w:rsidP="007277AD">
      <w:pPr>
        <w:spacing w:after="120" w:line="288" w:lineRule="auto"/>
      </w:pPr>
      <w:r>
        <w:rPr>
          <w:sz w:val="24"/>
        </w:rPr>
        <w:t>Tổng số học viên đủ điều kiện dự sát hạch theo hồ sơ phê duyệt: ......... người.</w:t>
      </w:r>
    </w:p>
    <w:p w14:paraId="3262A720" w14:textId="77777777" w:rsidR="007277AD" w:rsidRDefault="007277AD" w:rsidP="007277AD">
      <w:pPr>
        <w:spacing w:after="120" w:line="288" w:lineRule="auto"/>
      </w:pPr>
      <w:r>
        <w:rPr>
          <w:sz w:val="24"/>
        </w:rPr>
        <w:t>Phân loại theo hạng chứng chỉ/giấy phép:</w:t>
      </w:r>
    </w:p>
    <w:p w14:paraId="0DB23784" w14:textId="77777777" w:rsidR="007277AD" w:rsidRDefault="007277AD" w:rsidP="007277AD">
      <w:pPr>
        <w:spacing w:after="120" w:line="288" w:lineRule="auto"/>
      </w:pPr>
      <w:r>
        <w:rPr>
          <w:sz w:val="24"/>
        </w:rPr>
        <w:t>Hạng A (Bay trong tầm nhìn - VLOS): ........ học viên.</w:t>
      </w:r>
    </w:p>
    <w:p w14:paraId="090881F9" w14:textId="77777777" w:rsidR="007277AD" w:rsidRDefault="007277AD" w:rsidP="007277AD">
      <w:pPr>
        <w:spacing w:after="120" w:line="288" w:lineRule="auto"/>
      </w:pPr>
      <w:r>
        <w:rPr>
          <w:sz w:val="24"/>
        </w:rPr>
        <w:t>Hạng B (Bay ngoài tầm nhìn - BVLOS): ........ học viên.</w:t>
      </w:r>
    </w:p>
    <w:p w14:paraId="266ED7B8" w14:textId="77777777" w:rsidR="007277AD" w:rsidRDefault="007277AD" w:rsidP="007277AD">
      <w:pPr>
        <w:spacing w:after="120" w:line="288" w:lineRule="auto"/>
      </w:pPr>
      <w:r>
        <w:rPr>
          <w:b/>
          <w:sz w:val="24"/>
        </w:rPr>
        <w:lastRenderedPageBreak/>
        <w:t>2.2. Thời gian và Địa điểm:</w:t>
      </w:r>
    </w:p>
    <w:p w14:paraId="05567268" w14:textId="77777777" w:rsidR="007277AD" w:rsidRDefault="007277AD" w:rsidP="007277AD">
      <w:pPr>
        <w:spacing w:after="120" w:line="288" w:lineRule="auto"/>
      </w:pPr>
      <w:r>
        <w:rPr>
          <w:sz w:val="24"/>
        </w:rPr>
        <w:t>Thời gian: Từ ngày ..... tháng... năm..... đến ngày ..... tháng... năm ........</w:t>
      </w:r>
    </w:p>
    <w:p w14:paraId="606FBAF9" w14:textId="77777777" w:rsidR="007277AD" w:rsidRDefault="007277AD" w:rsidP="007277AD">
      <w:pPr>
        <w:spacing w:after="120" w:line="288" w:lineRule="auto"/>
      </w:pPr>
      <w:r>
        <w:rPr>
          <w:sz w:val="24"/>
        </w:rPr>
        <w:t>Địa điểm thi Lý thuyết: .....................................................</w:t>
      </w:r>
    </w:p>
    <w:p w14:paraId="3964CF54" w14:textId="77777777" w:rsidR="007277AD" w:rsidRDefault="007277AD" w:rsidP="007277AD">
      <w:pPr>
        <w:spacing w:after="120" w:line="288" w:lineRule="auto"/>
      </w:pPr>
      <w:r>
        <w:rPr>
          <w:sz w:val="24"/>
        </w:rPr>
        <w:t>Địa điểm sát hạch Thực hành (Tọa độ bãi bay): .....................................................</w:t>
      </w:r>
    </w:p>
    <w:p w14:paraId="6B72A06E" w14:textId="77777777" w:rsidR="007277AD" w:rsidRDefault="007277AD" w:rsidP="007277AD">
      <w:pPr>
        <w:spacing w:after="120" w:line="288" w:lineRule="auto"/>
      </w:pPr>
      <w:r>
        <w:rPr>
          <w:sz w:val="24"/>
        </w:rPr>
        <w:t>Thời gian làm việc hàng ngày: Sáng từ: ................ ; Chiều từ: .............</w:t>
      </w:r>
    </w:p>
    <w:p w14:paraId="278190C7" w14:textId="77777777" w:rsidR="007277AD" w:rsidRDefault="007277AD" w:rsidP="007277AD">
      <w:pPr>
        <w:spacing w:after="120" w:line="288" w:lineRule="auto"/>
      </w:pPr>
      <w:r>
        <w:rPr>
          <w:b/>
          <w:sz w:val="24"/>
        </w:rPr>
        <w:t>3. Phân công nhiệm vụ cụ thể:</w:t>
      </w:r>
    </w:p>
    <w:p w14:paraId="309BDCAA" w14:textId="77777777" w:rsidR="007277AD" w:rsidRDefault="007277AD" w:rsidP="007277AD">
      <w:pPr>
        <w:spacing w:after="120" w:line="288" w:lineRule="auto"/>
      </w:pPr>
      <w:r>
        <w:rPr>
          <w:sz w:val="24"/>
        </w:rPr>
        <w:t>Ban Giám khảo: Trực tiếp chấm thi lý thuyết trên máy tính và thực hiện sát hạch kỹ năng điều khiển hiện trường.</w:t>
      </w:r>
    </w:p>
    <w:p w14:paraId="666D2C57" w14:textId="77777777" w:rsidR="007277AD" w:rsidRDefault="007277AD" w:rsidP="007277AD">
      <w:pPr>
        <w:spacing w:after="120" w:line="288" w:lineRule="auto"/>
      </w:pPr>
      <w:r>
        <w:rPr>
          <w:sz w:val="24"/>
        </w:rPr>
        <w:t>Bộ phận Kỹ thuật: Chịu trách nhiệm về tình trạng phương tiện bay, pin, trạm mặt đất và thiết bị ghi hình bài thi.</w:t>
      </w:r>
    </w:p>
    <w:p w14:paraId="054AE37F" w14:textId="77777777" w:rsidR="007277AD" w:rsidRDefault="007277AD" w:rsidP="007277AD">
      <w:pPr>
        <w:spacing w:after="120" w:line="288" w:lineRule="auto"/>
      </w:pPr>
      <w:r>
        <w:rPr>
          <w:sz w:val="24"/>
        </w:rPr>
        <w:t>Các thành viên Hội đồng nhất trí với nội dung phân công và ký biên bản./.</w:t>
      </w:r>
    </w:p>
    <w:p w14:paraId="2506231B" w14:textId="77777777" w:rsidR="007277AD" w:rsidRDefault="007277AD" w:rsidP="007277AD">
      <w:pPr>
        <w:spacing w:after="360"/>
      </w:pPr>
    </w:p>
    <w:tbl>
      <w:tblPr>
        <w:tblW w:w="0" w:type="auto"/>
        <w:jc w:val="center"/>
        <w:tblLayout w:type="fixed"/>
        <w:tblLook w:val="04A0" w:firstRow="1" w:lastRow="0" w:firstColumn="1" w:lastColumn="0" w:noHBand="0" w:noVBand="1"/>
      </w:tblPr>
      <w:tblGrid>
        <w:gridCol w:w="3120"/>
        <w:gridCol w:w="3120"/>
        <w:gridCol w:w="3120"/>
      </w:tblGrid>
      <w:tr w:rsidR="007277AD" w14:paraId="56D8663B" w14:textId="77777777" w:rsidTr="00E438CC">
        <w:trPr>
          <w:jc w:val="center"/>
        </w:trPr>
        <w:tc>
          <w:tcPr>
            <w:tcW w:w="3120" w:type="dxa"/>
          </w:tcPr>
          <w:p w14:paraId="777D7D79" w14:textId="77777777" w:rsidR="007277AD" w:rsidRDefault="007277AD" w:rsidP="00E438CC">
            <w:pPr>
              <w:jc w:val="center"/>
            </w:pPr>
            <w:r>
              <w:rPr>
                <w:b/>
                <w:sz w:val="22"/>
              </w:rPr>
              <w:t>ỦY VIÊN</w:t>
            </w:r>
          </w:p>
        </w:tc>
        <w:tc>
          <w:tcPr>
            <w:tcW w:w="3120" w:type="dxa"/>
          </w:tcPr>
          <w:p w14:paraId="244393C7" w14:textId="77777777" w:rsidR="007277AD" w:rsidRDefault="007277AD" w:rsidP="00E438CC">
            <w:pPr>
              <w:jc w:val="center"/>
            </w:pPr>
            <w:r>
              <w:rPr>
                <w:b/>
                <w:sz w:val="22"/>
              </w:rPr>
              <w:t>THƯ KÝ</w:t>
            </w:r>
          </w:p>
        </w:tc>
        <w:tc>
          <w:tcPr>
            <w:tcW w:w="3120" w:type="dxa"/>
          </w:tcPr>
          <w:p w14:paraId="4F8906D8" w14:textId="77777777" w:rsidR="007277AD" w:rsidRDefault="007277AD" w:rsidP="00E438CC">
            <w:pPr>
              <w:jc w:val="center"/>
            </w:pPr>
            <w:r>
              <w:rPr>
                <w:b/>
                <w:sz w:val="22"/>
              </w:rPr>
              <w:t>CHỦ TỊCH</w:t>
            </w:r>
          </w:p>
        </w:tc>
      </w:tr>
      <w:tr w:rsidR="007277AD" w14:paraId="6AE8C6D3" w14:textId="77777777" w:rsidTr="00E438CC">
        <w:trPr>
          <w:jc w:val="center"/>
        </w:trPr>
        <w:tc>
          <w:tcPr>
            <w:tcW w:w="3120" w:type="dxa"/>
          </w:tcPr>
          <w:p w14:paraId="46D6D680" w14:textId="77777777" w:rsidR="007277AD" w:rsidRDefault="007277AD" w:rsidP="00E438CC">
            <w:pPr>
              <w:spacing w:before="800"/>
              <w:jc w:val="center"/>
            </w:pPr>
            <w:r>
              <w:rPr>
                <w:i/>
                <w:sz w:val="20"/>
              </w:rPr>
              <w:t>(Ký, ghi rõ họ tên)</w:t>
            </w:r>
          </w:p>
        </w:tc>
        <w:tc>
          <w:tcPr>
            <w:tcW w:w="3120" w:type="dxa"/>
          </w:tcPr>
          <w:p w14:paraId="3AEFCA03" w14:textId="77777777" w:rsidR="007277AD" w:rsidRDefault="007277AD" w:rsidP="00E438CC">
            <w:pPr>
              <w:spacing w:before="800"/>
              <w:jc w:val="center"/>
            </w:pPr>
            <w:r>
              <w:rPr>
                <w:i/>
                <w:sz w:val="20"/>
              </w:rPr>
              <w:t>(Ký, ghi rõ họ tên)</w:t>
            </w:r>
          </w:p>
        </w:tc>
        <w:tc>
          <w:tcPr>
            <w:tcW w:w="3120" w:type="dxa"/>
          </w:tcPr>
          <w:p w14:paraId="1C25A2F1" w14:textId="77777777" w:rsidR="007277AD" w:rsidRDefault="007277AD" w:rsidP="00E438CC">
            <w:pPr>
              <w:spacing w:before="800"/>
              <w:jc w:val="center"/>
            </w:pPr>
            <w:r>
              <w:rPr>
                <w:i/>
                <w:sz w:val="20"/>
              </w:rPr>
              <w:t>(Ký, tên, đóng dấu)</w:t>
            </w:r>
          </w:p>
        </w:tc>
      </w:tr>
    </w:tbl>
    <w:p w14:paraId="7F206D3B" w14:textId="77777777" w:rsidR="007277AD" w:rsidRDefault="007277AD" w:rsidP="007277AD">
      <w:r>
        <w:br w:type="page"/>
      </w:r>
    </w:p>
    <w:p w14:paraId="1A0B75E2" w14:textId="77777777" w:rsidR="007277AD" w:rsidRDefault="007277AD" w:rsidP="007277AD">
      <w:pPr>
        <w:spacing w:after="120"/>
      </w:pPr>
      <w:r>
        <w:rPr>
          <w:b/>
          <w:sz w:val="24"/>
        </w:rPr>
        <w:lastRenderedPageBreak/>
        <w:t>Mẫu SH- 04.</w:t>
      </w:r>
    </w:p>
    <w:tbl>
      <w:tblPr>
        <w:tblW w:w="0" w:type="auto"/>
        <w:jc w:val="center"/>
        <w:tblLayout w:type="fixed"/>
        <w:tblLook w:val="04A0" w:firstRow="1" w:lastRow="0" w:firstColumn="1" w:lastColumn="0" w:noHBand="0" w:noVBand="1"/>
      </w:tblPr>
      <w:tblGrid>
        <w:gridCol w:w="4680"/>
        <w:gridCol w:w="4680"/>
      </w:tblGrid>
      <w:tr w:rsidR="007277AD" w14:paraId="5B3745F5" w14:textId="77777777" w:rsidTr="00E438CC">
        <w:trPr>
          <w:jc w:val="center"/>
        </w:trPr>
        <w:tc>
          <w:tcPr>
            <w:tcW w:w="4680" w:type="dxa"/>
          </w:tcPr>
          <w:p w14:paraId="44B625E9" w14:textId="77777777" w:rsidR="007277AD" w:rsidRDefault="007277AD" w:rsidP="00E438CC">
            <w:pPr>
              <w:spacing w:after="40"/>
              <w:jc w:val="center"/>
            </w:pPr>
            <w:r>
              <w:rPr>
                <w:b/>
                <w:sz w:val="22"/>
              </w:rPr>
              <w:t>[TÊN CƠ SỞ ĐÀO TẠO]</w:t>
            </w:r>
          </w:p>
          <w:p w14:paraId="1AD92813" w14:textId="77777777" w:rsidR="007277AD" w:rsidRDefault="007277AD" w:rsidP="00E438CC">
            <w:pPr>
              <w:spacing w:after="40"/>
              <w:jc w:val="center"/>
            </w:pPr>
            <w:r>
              <w:rPr>
                <w:b/>
                <w:sz w:val="22"/>
              </w:rPr>
              <w:t>HỘI ĐỒNG</w:t>
            </w:r>
          </w:p>
          <w:p w14:paraId="17E31EDF" w14:textId="77777777" w:rsidR="007277AD" w:rsidRDefault="007277AD" w:rsidP="00E438CC">
            <w:pPr>
              <w:spacing w:after="40"/>
              <w:jc w:val="center"/>
            </w:pPr>
            <w:r>
              <w:rPr>
                <w:sz w:val="22"/>
              </w:rPr>
              <w:t>KIỂM TRA, SÁT HẠCH</w:t>
            </w:r>
          </w:p>
        </w:tc>
        <w:tc>
          <w:tcPr>
            <w:tcW w:w="4680" w:type="dxa"/>
          </w:tcPr>
          <w:p w14:paraId="7F240CCD" w14:textId="77777777" w:rsidR="007277AD" w:rsidRDefault="007277AD" w:rsidP="00E438CC">
            <w:pPr>
              <w:spacing w:after="40"/>
              <w:jc w:val="center"/>
            </w:pPr>
            <w:r>
              <w:rPr>
                <w:b/>
                <w:sz w:val="22"/>
              </w:rPr>
              <w:t>CỘNG HÒA XÃ HỘI CHỦ NGHĨA VIỆT NAM</w:t>
            </w:r>
            <w:r>
              <w:rPr>
                <w:b/>
                <w:sz w:val="22"/>
              </w:rPr>
              <w:br/>
              <w:t>Độc lập – Tự do – Hạnh phúc</w:t>
            </w:r>
            <w:r>
              <w:rPr>
                <w:b/>
                <w:sz w:val="22"/>
              </w:rPr>
              <w:br/>
            </w:r>
          </w:p>
          <w:p w14:paraId="250C12BB" w14:textId="77777777" w:rsidR="007277AD" w:rsidRDefault="007277AD" w:rsidP="00E438CC">
            <w:pPr>
              <w:spacing w:before="80"/>
              <w:jc w:val="right"/>
            </w:pPr>
            <w:r>
              <w:rPr>
                <w:i/>
                <w:sz w:val="22"/>
              </w:rPr>
              <w:t>....., ngày...... tháng......năm......</w:t>
            </w:r>
          </w:p>
        </w:tc>
      </w:tr>
    </w:tbl>
    <w:p w14:paraId="7283A06B" w14:textId="77777777" w:rsidR="007277AD" w:rsidRDefault="007277AD" w:rsidP="007277AD">
      <w:pPr>
        <w:spacing w:after="120"/>
      </w:pPr>
    </w:p>
    <w:p w14:paraId="3EAE0F99" w14:textId="77777777" w:rsidR="007277AD" w:rsidRDefault="007277AD" w:rsidP="007277AD">
      <w:pPr>
        <w:spacing w:before="160" w:after="120"/>
        <w:jc w:val="center"/>
      </w:pPr>
      <w:r>
        <w:rPr>
          <w:b/>
        </w:rPr>
        <w:t>BIÊN BẢN</w:t>
      </w:r>
      <w:r>
        <w:rPr>
          <w:b/>
        </w:rPr>
        <w:br/>
        <w:t>PHÂN CÔNG NHIỆM VỤ SÁT HẠCH VIÊN</w:t>
      </w:r>
    </w:p>
    <w:p w14:paraId="36993B9F" w14:textId="77777777" w:rsidR="007277AD" w:rsidRDefault="007277AD" w:rsidP="007277AD">
      <w:pPr>
        <w:spacing w:after="120" w:line="288" w:lineRule="auto"/>
      </w:pPr>
      <w:r>
        <w:rPr>
          <w:sz w:val="24"/>
        </w:rPr>
        <w:t xml:space="preserve">    Hội đồng sát hạch phân công nhiệm vụ cụ thể cho các sát hạch viên trong Hội đồng như sau:</w:t>
      </w:r>
    </w:p>
    <w:p w14:paraId="2F9110D7" w14:textId="77777777" w:rsidR="007277AD" w:rsidRDefault="007277AD" w:rsidP="007277AD">
      <w:pPr>
        <w:spacing w:after="120" w:line="288" w:lineRule="auto"/>
      </w:pPr>
      <w:r>
        <w:rPr>
          <w:b/>
          <w:sz w:val="24"/>
        </w:rPr>
        <w:t>1. Kiểm tra các điều kiện cần thiết để thực hiện sát hạch:</w:t>
      </w:r>
    </w:p>
    <w:p w14:paraId="6B3FC5EB" w14:textId="77777777" w:rsidR="007277AD" w:rsidRDefault="007277AD" w:rsidP="007277AD">
      <w:pPr>
        <w:spacing w:after="120" w:line="288" w:lineRule="auto"/>
      </w:pPr>
      <w:r>
        <w:rPr>
          <w:sz w:val="24"/>
        </w:rPr>
        <w:t>Đồng chí........: kiểm tra thiết bị phòng kiểm tra lý thuyết.</w:t>
      </w:r>
    </w:p>
    <w:p w14:paraId="0898C2F5" w14:textId="77777777" w:rsidR="007277AD" w:rsidRDefault="007277AD" w:rsidP="007277AD">
      <w:pPr>
        <w:spacing w:after="120" w:line="288" w:lineRule="auto"/>
      </w:pPr>
      <w:r>
        <w:rPr>
          <w:sz w:val="24"/>
        </w:rPr>
        <w:t>Đồng chí........: kiểm tra hệ thống Camera đối với phòng kiểm tra lý thuyết, sân bãi sát hạch thực hành bay, màn hình và hệ thống loa.</w:t>
      </w:r>
    </w:p>
    <w:p w14:paraId="677BEAC6" w14:textId="77777777" w:rsidR="007277AD" w:rsidRDefault="007277AD" w:rsidP="007277AD">
      <w:pPr>
        <w:spacing w:after="120" w:line="288" w:lineRule="auto"/>
      </w:pPr>
      <w:r>
        <w:rPr>
          <w:sz w:val="24"/>
        </w:rPr>
        <w:t>Đồng chí........: kiểm tra thiết bị phương tiện bay sát hạch.</w:t>
      </w:r>
    </w:p>
    <w:p w14:paraId="17EA897F" w14:textId="77777777" w:rsidR="007277AD" w:rsidRDefault="007277AD" w:rsidP="007277AD">
      <w:pPr>
        <w:spacing w:after="120" w:line="288" w:lineRule="auto"/>
      </w:pPr>
      <w:r>
        <w:rPr>
          <w:sz w:val="24"/>
        </w:rPr>
        <w:t>Đồng chí........: kiểm tra phương án bảo vệ đảm bảo an toàn trong quá trình sát hạch.</w:t>
      </w:r>
    </w:p>
    <w:p w14:paraId="1BA97F44" w14:textId="77777777" w:rsidR="007277AD" w:rsidRDefault="007277AD" w:rsidP="007277AD">
      <w:pPr>
        <w:spacing w:after="120" w:line="288" w:lineRule="auto"/>
      </w:pPr>
      <w:r>
        <w:rPr>
          <w:b/>
          <w:sz w:val="24"/>
        </w:rPr>
        <w:t>2. Thực hiện sát hạch lý thuyết</w:t>
      </w:r>
    </w:p>
    <w:p w14:paraId="50841B09" w14:textId="77777777" w:rsidR="007277AD" w:rsidRDefault="007277AD" w:rsidP="007277AD">
      <w:pPr>
        <w:spacing w:after="120" w:line="288" w:lineRule="auto"/>
      </w:pPr>
      <w:r>
        <w:rPr>
          <w:sz w:val="24"/>
        </w:rPr>
        <w:t>Đồng chí.......</w:t>
      </w:r>
    </w:p>
    <w:p w14:paraId="770DFF1C" w14:textId="77777777" w:rsidR="007277AD" w:rsidRDefault="007277AD" w:rsidP="007277AD">
      <w:pPr>
        <w:spacing w:after="120" w:line="288" w:lineRule="auto"/>
      </w:pPr>
      <w:r>
        <w:rPr>
          <w:b/>
          <w:sz w:val="24"/>
        </w:rPr>
        <w:t>3. Thực hiện sát hạch thực hành</w:t>
      </w:r>
    </w:p>
    <w:p w14:paraId="6F00C304" w14:textId="77777777" w:rsidR="007277AD" w:rsidRDefault="007277AD" w:rsidP="007277AD">
      <w:pPr>
        <w:spacing w:after="120" w:line="288" w:lineRule="auto"/>
      </w:pPr>
      <w:r>
        <w:rPr>
          <w:sz w:val="24"/>
        </w:rPr>
        <w:t>Đồng chí.......</w:t>
      </w:r>
    </w:p>
    <w:p w14:paraId="0B465563" w14:textId="77777777" w:rsidR="007277AD" w:rsidRDefault="007277AD" w:rsidP="007277AD">
      <w:pPr>
        <w:spacing w:after="120" w:line="288" w:lineRule="auto"/>
      </w:pPr>
      <w:r>
        <w:rPr>
          <w:sz w:val="24"/>
        </w:rPr>
        <w:t xml:space="preserve">    Các sát hạch viên đã nhất trí với nhiệm vụ do hội đồng phân công và cam kết thực hiện nghiêm túc quy định.</w:t>
      </w:r>
    </w:p>
    <w:p w14:paraId="24465DDB" w14:textId="77777777" w:rsidR="007277AD" w:rsidRDefault="007277AD" w:rsidP="007277AD">
      <w:pPr>
        <w:spacing w:after="360"/>
      </w:pPr>
    </w:p>
    <w:tbl>
      <w:tblPr>
        <w:tblW w:w="0" w:type="auto"/>
        <w:jc w:val="center"/>
        <w:tblLayout w:type="fixed"/>
        <w:tblLook w:val="04A0" w:firstRow="1" w:lastRow="0" w:firstColumn="1" w:lastColumn="0" w:noHBand="0" w:noVBand="1"/>
      </w:tblPr>
      <w:tblGrid>
        <w:gridCol w:w="4680"/>
        <w:gridCol w:w="4680"/>
      </w:tblGrid>
      <w:tr w:rsidR="007277AD" w14:paraId="6BC3F5BD" w14:textId="77777777" w:rsidTr="00E438CC">
        <w:trPr>
          <w:jc w:val="center"/>
        </w:trPr>
        <w:tc>
          <w:tcPr>
            <w:tcW w:w="4680" w:type="dxa"/>
          </w:tcPr>
          <w:p w14:paraId="3A8B5873" w14:textId="77777777" w:rsidR="007277AD" w:rsidRDefault="007277AD" w:rsidP="00E438CC">
            <w:pPr>
              <w:jc w:val="center"/>
            </w:pPr>
            <w:r>
              <w:rPr>
                <w:b/>
                <w:sz w:val="22"/>
              </w:rPr>
              <w:t>SÁT HẠCH VIÊN</w:t>
            </w:r>
          </w:p>
        </w:tc>
        <w:tc>
          <w:tcPr>
            <w:tcW w:w="4680" w:type="dxa"/>
          </w:tcPr>
          <w:p w14:paraId="0ECD0EF8" w14:textId="77777777" w:rsidR="007277AD" w:rsidRDefault="007277AD" w:rsidP="00E438CC">
            <w:pPr>
              <w:jc w:val="center"/>
            </w:pPr>
            <w:r>
              <w:rPr>
                <w:b/>
                <w:sz w:val="22"/>
              </w:rPr>
              <w:t>CHỦ TỊCH</w:t>
            </w:r>
            <w:r>
              <w:rPr>
                <w:b/>
                <w:sz w:val="22"/>
              </w:rPr>
              <w:br/>
              <w:t>HỘI ĐỒNG SÁT HẠCH</w:t>
            </w:r>
          </w:p>
        </w:tc>
      </w:tr>
      <w:tr w:rsidR="007277AD" w14:paraId="00490335" w14:textId="77777777" w:rsidTr="00E438CC">
        <w:trPr>
          <w:jc w:val="center"/>
        </w:trPr>
        <w:tc>
          <w:tcPr>
            <w:tcW w:w="4680" w:type="dxa"/>
          </w:tcPr>
          <w:p w14:paraId="57B755F6" w14:textId="77777777" w:rsidR="007277AD" w:rsidRDefault="007277AD" w:rsidP="00E438CC">
            <w:pPr>
              <w:spacing w:before="800"/>
              <w:jc w:val="center"/>
            </w:pPr>
            <w:r>
              <w:rPr>
                <w:i/>
                <w:sz w:val="20"/>
              </w:rPr>
              <w:t>(Ký, ghi rõ họ tên)</w:t>
            </w:r>
          </w:p>
        </w:tc>
        <w:tc>
          <w:tcPr>
            <w:tcW w:w="4680" w:type="dxa"/>
          </w:tcPr>
          <w:p w14:paraId="2F69936A" w14:textId="77777777" w:rsidR="007277AD" w:rsidRDefault="007277AD" w:rsidP="00E438CC">
            <w:pPr>
              <w:spacing w:before="800"/>
              <w:jc w:val="center"/>
            </w:pPr>
            <w:r>
              <w:rPr>
                <w:i/>
                <w:sz w:val="20"/>
              </w:rPr>
              <w:t>(Ký, ghi rõ họ tên, đóng dấu)</w:t>
            </w:r>
          </w:p>
        </w:tc>
      </w:tr>
    </w:tbl>
    <w:p w14:paraId="0C0CB67D" w14:textId="77777777" w:rsidR="007277AD" w:rsidRDefault="007277AD" w:rsidP="007277AD">
      <w:r>
        <w:br w:type="page"/>
      </w:r>
    </w:p>
    <w:p w14:paraId="5EC18FA8" w14:textId="77777777" w:rsidR="007277AD" w:rsidRDefault="007277AD" w:rsidP="007277AD">
      <w:pPr>
        <w:spacing w:after="120"/>
      </w:pPr>
      <w:r>
        <w:rPr>
          <w:b/>
          <w:sz w:val="24"/>
        </w:rPr>
        <w:lastRenderedPageBreak/>
        <w:t>Mẫu SH- 05.</w:t>
      </w:r>
    </w:p>
    <w:tbl>
      <w:tblPr>
        <w:tblW w:w="0" w:type="auto"/>
        <w:jc w:val="center"/>
        <w:tblLayout w:type="fixed"/>
        <w:tblLook w:val="04A0" w:firstRow="1" w:lastRow="0" w:firstColumn="1" w:lastColumn="0" w:noHBand="0" w:noVBand="1"/>
      </w:tblPr>
      <w:tblGrid>
        <w:gridCol w:w="4680"/>
        <w:gridCol w:w="4680"/>
      </w:tblGrid>
      <w:tr w:rsidR="007277AD" w14:paraId="104A150B" w14:textId="77777777" w:rsidTr="00E438CC">
        <w:trPr>
          <w:jc w:val="center"/>
        </w:trPr>
        <w:tc>
          <w:tcPr>
            <w:tcW w:w="4680" w:type="dxa"/>
          </w:tcPr>
          <w:p w14:paraId="42B11BBB" w14:textId="77777777" w:rsidR="007277AD" w:rsidRDefault="007277AD" w:rsidP="00E438CC">
            <w:pPr>
              <w:spacing w:after="40"/>
              <w:jc w:val="center"/>
            </w:pPr>
            <w:r>
              <w:rPr>
                <w:b/>
                <w:sz w:val="22"/>
              </w:rPr>
              <w:t>[TÊN CƠ SỞ ĐÀO TẠO]</w:t>
            </w:r>
          </w:p>
          <w:p w14:paraId="1F819B38" w14:textId="77777777" w:rsidR="007277AD" w:rsidRDefault="007277AD" w:rsidP="00E438CC">
            <w:pPr>
              <w:spacing w:after="40"/>
              <w:jc w:val="center"/>
            </w:pPr>
            <w:r>
              <w:rPr>
                <w:b/>
                <w:sz w:val="22"/>
              </w:rPr>
              <w:t>HỘI ĐỒNG</w:t>
            </w:r>
          </w:p>
          <w:p w14:paraId="4A2C755B" w14:textId="77777777" w:rsidR="007277AD" w:rsidRDefault="007277AD" w:rsidP="00E438CC">
            <w:pPr>
              <w:spacing w:after="40"/>
              <w:jc w:val="center"/>
            </w:pPr>
            <w:r>
              <w:rPr>
                <w:sz w:val="22"/>
              </w:rPr>
              <w:t>KIỂM TRA, SÁT HẠCH</w:t>
            </w:r>
          </w:p>
        </w:tc>
        <w:tc>
          <w:tcPr>
            <w:tcW w:w="4680" w:type="dxa"/>
          </w:tcPr>
          <w:p w14:paraId="269EFEE0" w14:textId="77777777" w:rsidR="007277AD" w:rsidRDefault="007277AD" w:rsidP="00E438CC">
            <w:pPr>
              <w:spacing w:after="40"/>
              <w:jc w:val="center"/>
            </w:pPr>
            <w:r>
              <w:rPr>
                <w:b/>
                <w:sz w:val="22"/>
              </w:rPr>
              <w:t>CỘNG HÒA XÃ HỘI CHỦ NGHĨA VIỆT NAM</w:t>
            </w:r>
            <w:r>
              <w:rPr>
                <w:b/>
                <w:sz w:val="22"/>
              </w:rPr>
              <w:br/>
              <w:t>Độc lập – Tự do – Hạnh phúc</w:t>
            </w:r>
            <w:r>
              <w:rPr>
                <w:b/>
                <w:sz w:val="22"/>
              </w:rPr>
              <w:br/>
            </w:r>
          </w:p>
          <w:p w14:paraId="3CA4908C" w14:textId="77777777" w:rsidR="007277AD" w:rsidRDefault="007277AD" w:rsidP="00E438CC">
            <w:pPr>
              <w:spacing w:before="80"/>
              <w:jc w:val="right"/>
            </w:pPr>
            <w:r>
              <w:rPr>
                <w:i/>
                <w:sz w:val="22"/>
              </w:rPr>
              <w:t>....., ngày...... tháng......năm......</w:t>
            </w:r>
          </w:p>
        </w:tc>
      </w:tr>
    </w:tbl>
    <w:p w14:paraId="0515F3BB" w14:textId="77777777" w:rsidR="007277AD" w:rsidRDefault="007277AD" w:rsidP="007277AD">
      <w:pPr>
        <w:spacing w:after="120"/>
      </w:pPr>
    </w:p>
    <w:p w14:paraId="36341145" w14:textId="77777777" w:rsidR="007277AD" w:rsidRDefault="007277AD" w:rsidP="007277AD">
      <w:pPr>
        <w:spacing w:before="160" w:after="120"/>
        <w:jc w:val="center"/>
      </w:pPr>
      <w:r>
        <w:rPr>
          <w:b/>
        </w:rPr>
        <w:t>BIÊN BẢN</w:t>
      </w:r>
      <w:r>
        <w:rPr>
          <w:b/>
        </w:rPr>
        <w:br/>
        <w:t>KIỂM TRA THIẾT BỊ VÀ PHƯƠNG TIỆN BAY SÁT HẠCH</w:t>
      </w:r>
    </w:p>
    <w:p w14:paraId="068750B9" w14:textId="77777777" w:rsidR="007277AD" w:rsidRDefault="007277AD" w:rsidP="007277AD">
      <w:pPr>
        <w:spacing w:after="120" w:line="288" w:lineRule="auto"/>
      </w:pPr>
      <w:r>
        <w:rPr>
          <w:sz w:val="24"/>
        </w:rPr>
        <w:t xml:space="preserve">    Căn cứ Quy trình giám sát kiểm tra, sát hạch số: .../.... ngày .../... của [Tên đơn vị ban hành];</w:t>
      </w:r>
    </w:p>
    <w:p w14:paraId="103075B8" w14:textId="77777777" w:rsidR="007277AD" w:rsidRDefault="007277AD" w:rsidP="007277AD">
      <w:pPr>
        <w:spacing w:after="120" w:line="288" w:lineRule="auto"/>
      </w:pPr>
      <w:r>
        <w:rPr>
          <w:sz w:val="24"/>
        </w:rPr>
        <w:t xml:space="preserve">    Căn cứ Quyết định số: ....../QĐ-.... ngày .../.../..... về việc tổ chức kỳ sát hạch cấp Giấy phép điều khiển phương tiện bay cho [Tên cơ sở đào tạo].</w:t>
      </w:r>
    </w:p>
    <w:p w14:paraId="2E20C346" w14:textId="77777777" w:rsidR="007277AD" w:rsidRDefault="007277AD" w:rsidP="007277AD">
      <w:pPr>
        <w:spacing w:after="120" w:line="288" w:lineRule="auto"/>
      </w:pPr>
      <w:r>
        <w:rPr>
          <w:sz w:val="24"/>
        </w:rPr>
        <w:t xml:space="preserve">    Hôm nay, ngày ...... tháng ...... năm ...... tại [Địa điểm bãi bay/Trung tâm đào tạo], chúng tôi gồm:</w:t>
      </w:r>
    </w:p>
    <w:p w14:paraId="39F02D72" w14:textId="77777777" w:rsidR="007277AD" w:rsidRDefault="007277AD" w:rsidP="007277AD">
      <w:pPr>
        <w:spacing w:after="120" w:line="288" w:lineRule="auto"/>
      </w:pPr>
      <w:r>
        <w:rPr>
          <w:b/>
          <w:sz w:val="24"/>
        </w:rPr>
        <w:t>1. Sát hạch viên</w:t>
      </w:r>
    </w:p>
    <w:p w14:paraId="4E0C4029" w14:textId="77777777" w:rsidR="007277AD" w:rsidRDefault="007277AD" w:rsidP="007277AD">
      <w:pPr>
        <w:spacing w:after="120" w:line="288" w:lineRule="auto"/>
      </w:pPr>
      <w:r>
        <w:rPr>
          <w:sz w:val="24"/>
        </w:rPr>
        <w:t>Đồng chí......</w:t>
      </w:r>
    </w:p>
    <w:p w14:paraId="47064541" w14:textId="77777777" w:rsidR="007277AD" w:rsidRDefault="007277AD" w:rsidP="007277AD">
      <w:pPr>
        <w:spacing w:after="120" w:line="288" w:lineRule="auto"/>
      </w:pPr>
      <w:r>
        <w:rPr>
          <w:b/>
          <w:sz w:val="24"/>
        </w:rPr>
        <w:t>2. Đại diện Cơ sở đào tạo</w:t>
      </w:r>
    </w:p>
    <w:p w14:paraId="569B98B7" w14:textId="77777777" w:rsidR="007277AD" w:rsidRDefault="007277AD" w:rsidP="007277AD">
      <w:pPr>
        <w:spacing w:after="120" w:line="288" w:lineRule="auto"/>
      </w:pPr>
      <w:r>
        <w:rPr>
          <w:sz w:val="24"/>
        </w:rPr>
        <w:t>Ông (bà).....; Chức vụ:</w:t>
      </w:r>
    </w:p>
    <w:p w14:paraId="2A3E96F9" w14:textId="77777777" w:rsidR="007277AD" w:rsidRDefault="007277AD" w:rsidP="007277AD">
      <w:pPr>
        <w:spacing w:after="120" w:line="288" w:lineRule="auto"/>
      </w:pPr>
      <w:r>
        <w:rPr>
          <w:sz w:val="24"/>
        </w:rPr>
        <w:t>Đã cùng nhau tiến hành kiểm tra thực tế hệ thống trang thiết bị phục vụ kỳ sát hạch và thống nhất nội dung như sau:</w:t>
      </w:r>
    </w:p>
    <w:p w14:paraId="3E3296EA" w14:textId="77777777" w:rsidR="007277AD" w:rsidRDefault="007277AD" w:rsidP="007277AD">
      <w:pPr>
        <w:spacing w:after="120" w:line="288" w:lineRule="auto"/>
      </w:pPr>
      <w:r>
        <w:rPr>
          <w:sz w:val="24"/>
        </w:rPr>
        <w:t xml:space="preserve">    Thiết bị tại phòng thi lý thuyết: (Số lượng máy tính, tình trạng phần mềm thi trực tuyến, thiết bị quét sóng/chống gian lận)</w:t>
      </w:r>
    </w:p>
    <w:p w14:paraId="35D45B49" w14:textId="77777777" w:rsidR="007277AD" w:rsidRDefault="007277AD" w:rsidP="007277AD">
      <w:pPr>
        <w:spacing w:after="120" w:line="288" w:lineRule="auto"/>
      </w:pPr>
      <w:r>
        <w:rPr>
          <w:sz w:val="24"/>
        </w:rPr>
        <w:t>........................................................................................................................</w:t>
      </w:r>
    </w:p>
    <w:p w14:paraId="2EBED5EA" w14:textId="77777777" w:rsidR="007277AD" w:rsidRDefault="007277AD" w:rsidP="007277AD">
      <w:pPr>
        <w:spacing w:after="120" w:line="288" w:lineRule="auto"/>
      </w:pPr>
      <w:r>
        <w:rPr>
          <w:sz w:val="24"/>
        </w:rPr>
        <w:t xml:space="preserve">    Hệ thống Camera giám sát: (Độ phủ của camera tại phòng thi lý thuyết và khu vực điều khiển bay hiện trường)</w:t>
      </w:r>
    </w:p>
    <w:p w14:paraId="6A21360A" w14:textId="77777777" w:rsidR="007277AD" w:rsidRDefault="007277AD" w:rsidP="007277AD">
      <w:pPr>
        <w:spacing w:after="120" w:line="288" w:lineRule="auto"/>
      </w:pPr>
      <w:r>
        <w:rPr>
          <w:sz w:val="24"/>
        </w:rPr>
        <w:t>........................................................................................................................</w:t>
      </w:r>
    </w:p>
    <w:p w14:paraId="17231B24" w14:textId="77777777" w:rsidR="007277AD" w:rsidRDefault="007277AD" w:rsidP="007277AD">
      <w:pPr>
        <w:spacing w:after="120" w:line="288" w:lineRule="auto"/>
      </w:pPr>
      <w:r>
        <w:rPr>
          <w:sz w:val="24"/>
        </w:rPr>
        <w:t xml:space="preserve">    Phương tiện bay sát hạch (UAV/Drone): (Kiểm tra Model, số Serial, giấy đăng ký, tình trạng cánh quạt, cảm biến va chạm)</w:t>
      </w:r>
    </w:p>
    <w:p w14:paraId="38D4F112" w14:textId="77777777" w:rsidR="007277AD" w:rsidRDefault="007277AD" w:rsidP="007277AD">
      <w:pPr>
        <w:spacing w:after="120" w:line="288" w:lineRule="auto"/>
      </w:pPr>
      <w:r>
        <w:rPr>
          <w:sz w:val="24"/>
        </w:rPr>
        <w:t>........................................................................................................................</w:t>
      </w:r>
    </w:p>
    <w:p w14:paraId="5C3113D5" w14:textId="77777777" w:rsidR="007277AD" w:rsidRDefault="007277AD" w:rsidP="007277AD">
      <w:pPr>
        <w:spacing w:after="120" w:line="288" w:lineRule="auto"/>
      </w:pPr>
      <w:r>
        <w:rPr>
          <w:sz w:val="24"/>
        </w:rPr>
        <w:t xml:space="preserve">    Trạm điều khiển mặt đất (GCS) và thiết bị báo lỗi: (Tình trạng màn hình hiển thị, độ trễ tín hiệu, hệ thống truyền dữ liệu Telemetry)</w:t>
      </w:r>
    </w:p>
    <w:p w14:paraId="61D2B97A" w14:textId="77777777" w:rsidR="007277AD" w:rsidRDefault="007277AD" w:rsidP="007277AD">
      <w:pPr>
        <w:spacing w:after="120" w:line="288" w:lineRule="auto"/>
      </w:pPr>
      <w:r>
        <w:rPr>
          <w:sz w:val="24"/>
        </w:rPr>
        <w:t>........................................................................................................................</w:t>
      </w:r>
    </w:p>
    <w:p w14:paraId="6C227B1F" w14:textId="77777777" w:rsidR="007277AD" w:rsidRDefault="007277AD" w:rsidP="007277AD">
      <w:pPr>
        <w:spacing w:after="120" w:line="288" w:lineRule="auto"/>
      </w:pPr>
      <w:r>
        <w:rPr>
          <w:sz w:val="24"/>
        </w:rPr>
        <w:t xml:space="preserve">    Hệ thống nguồn điện và Pin dự phòng: (Tình trạng pin: không phồng, điện áp ổn định; thiết bị nạp xả tại hiện trường)</w:t>
      </w:r>
    </w:p>
    <w:p w14:paraId="01DA537E" w14:textId="77777777" w:rsidR="007277AD" w:rsidRDefault="007277AD" w:rsidP="007277AD">
      <w:pPr>
        <w:spacing w:after="120" w:line="288" w:lineRule="auto"/>
      </w:pPr>
      <w:r>
        <w:rPr>
          <w:sz w:val="24"/>
        </w:rPr>
        <w:lastRenderedPageBreak/>
        <w:t>........................................................................................................................</w:t>
      </w:r>
    </w:p>
    <w:p w14:paraId="2FC1CCBC" w14:textId="77777777" w:rsidR="007277AD" w:rsidRDefault="007277AD" w:rsidP="007277AD">
      <w:pPr>
        <w:spacing w:after="120" w:line="288" w:lineRule="auto"/>
      </w:pPr>
      <w:r>
        <w:rPr>
          <w:sz w:val="24"/>
        </w:rPr>
        <w:t xml:space="preserve">    Thiết bị đo đạc và An toàn bãi bay: (Máy đo tốc độ gió, rào chắn bảo vệ, túi sơ cứu y tế, bình chữa cháy)</w:t>
      </w:r>
    </w:p>
    <w:p w14:paraId="38D81879" w14:textId="77777777" w:rsidR="007277AD" w:rsidRDefault="007277AD" w:rsidP="007277AD">
      <w:pPr>
        <w:spacing w:after="120" w:line="288" w:lineRule="auto"/>
      </w:pPr>
      <w:r>
        <w:rPr>
          <w:sz w:val="24"/>
        </w:rPr>
        <w:t>........................................................................................................................</w:t>
      </w:r>
    </w:p>
    <w:p w14:paraId="552FB212" w14:textId="77777777" w:rsidR="007277AD" w:rsidRDefault="007277AD" w:rsidP="007277AD">
      <w:pPr>
        <w:spacing w:after="120" w:line="288" w:lineRule="auto"/>
      </w:pPr>
      <w:r>
        <w:rPr>
          <w:sz w:val="24"/>
        </w:rPr>
        <w:t xml:space="preserve">    Biên bản này được lập thành .... bản có giá trị như nhau./.</w:t>
      </w:r>
    </w:p>
    <w:p w14:paraId="21CF4DC2" w14:textId="77777777" w:rsidR="007277AD" w:rsidRDefault="007277AD" w:rsidP="007277AD">
      <w:pPr>
        <w:spacing w:after="360"/>
      </w:pPr>
    </w:p>
    <w:tbl>
      <w:tblPr>
        <w:tblW w:w="0" w:type="auto"/>
        <w:jc w:val="center"/>
        <w:tblLayout w:type="fixed"/>
        <w:tblLook w:val="04A0" w:firstRow="1" w:lastRow="0" w:firstColumn="1" w:lastColumn="0" w:noHBand="0" w:noVBand="1"/>
      </w:tblPr>
      <w:tblGrid>
        <w:gridCol w:w="4680"/>
        <w:gridCol w:w="4680"/>
      </w:tblGrid>
      <w:tr w:rsidR="007277AD" w14:paraId="44A9D2C2" w14:textId="77777777" w:rsidTr="00E438CC">
        <w:trPr>
          <w:jc w:val="center"/>
        </w:trPr>
        <w:tc>
          <w:tcPr>
            <w:tcW w:w="4680" w:type="dxa"/>
          </w:tcPr>
          <w:p w14:paraId="28E6D090" w14:textId="77777777" w:rsidR="007277AD" w:rsidRDefault="007277AD" w:rsidP="00E438CC">
            <w:pPr>
              <w:jc w:val="center"/>
            </w:pPr>
            <w:r>
              <w:rPr>
                <w:b/>
                <w:sz w:val="22"/>
              </w:rPr>
              <w:t>SÁT HẠCH VIÊN</w:t>
            </w:r>
          </w:p>
        </w:tc>
        <w:tc>
          <w:tcPr>
            <w:tcW w:w="4680" w:type="dxa"/>
          </w:tcPr>
          <w:p w14:paraId="39DBE9EC" w14:textId="77777777" w:rsidR="007277AD" w:rsidRDefault="007277AD" w:rsidP="00E438CC">
            <w:pPr>
              <w:jc w:val="center"/>
            </w:pPr>
            <w:r>
              <w:rPr>
                <w:b/>
                <w:sz w:val="22"/>
              </w:rPr>
              <w:t>ĐẠI DIỆN CƠ SỞ ĐÀO TẠO</w:t>
            </w:r>
          </w:p>
        </w:tc>
      </w:tr>
      <w:tr w:rsidR="007277AD" w14:paraId="62ED57E8" w14:textId="77777777" w:rsidTr="00E438CC">
        <w:trPr>
          <w:jc w:val="center"/>
        </w:trPr>
        <w:tc>
          <w:tcPr>
            <w:tcW w:w="4680" w:type="dxa"/>
          </w:tcPr>
          <w:p w14:paraId="42073604" w14:textId="77777777" w:rsidR="007277AD" w:rsidRDefault="007277AD" w:rsidP="00E438CC">
            <w:pPr>
              <w:spacing w:before="800"/>
              <w:jc w:val="center"/>
            </w:pPr>
            <w:r>
              <w:rPr>
                <w:i/>
                <w:sz w:val="20"/>
              </w:rPr>
              <w:t>(Ký, ghi rõ họ tên)</w:t>
            </w:r>
          </w:p>
        </w:tc>
        <w:tc>
          <w:tcPr>
            <w:tcW w:w="4680" w:type="dxa"/>
          </w:tcPr>
          <w:p w14:paraId="29B0139E" w14:textId="77777777" w:rsidR="007277AD" w:rsidRDefault="007277AD" w:rsidP="00E438CC">
            <w:pPr>
              <w:spacing w:before="800"/>
              <w:jc w:val="center"/>
            </w:pPr>
            <w:r>
              <w:rPr>
                <w:i/>
                <w:sz w:val="20"/>
              </w:rPr>
              <w:t>(Ký, ghi rõ họ tên)</w:t>
            </w:r>
          </w:p>
        </w:tc>
      </w:tr>
    </w:tbl>
    <w:p w14:paraId="4652525F" w14:textId="77777777" w:rsidR="007277AD" w:rsidRDefault="007277AD" w:rsidP="007277AD">
      <w:r>
        <w:br w:type="page"/>
      </w:r>
    </w:p>
    <w:p w14:paraId="5F2EE059" w14:textId="77777777" w:rsidR="007277AD" w:rsidRDefault="007277AD" w:rsidP="007277AD">
      <w:pPr>
        <w:spacing w:after="120"/>
      </w:pPr>
      <w:r>
        <w:rPr>
          <w:b/>
          <w:sz w:val="24"/>
        </w:rPr>
        <w:lastRenderedPageBreak/>
        <w:t>Mẫu SH- 06.</w:t>
      </w:r>
    </w:p>
    <w:tbl>
      <w:tblPr>
        <w:tblW w:w="0" w:type="auto"/>
        <w:jc w:val="center"/>
        <w:tblLayout w:type="fixed"/>
        <w:tblLook w:val="04A0" w:firstRow="1" w:lastRow="0" w:firstColumn="1" w:lastColumn="0" w:noHBand="0" w:noVBand="1"/>
      </w:tblPr>
      <w:tblGrid>
        <w:gridCol w:w="4680"/>
        <w:gridCol w:w="4680"/>
      </w:tblGrid>
      <w:tr w:rsidR="007277AD" w14:paraId="5474F0E8" w14:textId="77777777" w:rsidTr="00E438CC">
        <w:trPr>
          <w:jc w:val="center"/>
        </w:trPr>
        <w:tc>
          <w:tcPr>
            <w:tcW w:w="4680" w:type="dxa"/>
          </w:tcPr>
          <w:p w14:paraId="2461AE5F" w14:textId="77777777" w:rsidR="007277AD" w:rsidRDefault="007277AD" w:rsidP="00E438CC">
            <w:pPr>
              <w:spacing w:after="40"/>
              <w:jc w:val="center"/>
            </w:pPr>
            <w:r>
              <w:rPr>
                <w:b/>
                <w:sz w:val="22"/>
              </w:rPr>
              <w:t>[TÊN CƠ SỞ ĐÀO TẠO]</w:t>
            </w:r>
          </w:p>
          <w:p w14:paraId="526B2589" w14:textId="77777777" w:rsidR="007277AD" w:rsidRDefault="007277AD" w:rsidP="00E438CC">
            <w:pPr>
              <w:spacing w:after="40"/>
              <w:jc w:val="center"/>
            </w:pPr>
            <w:r>
              <w:rPr>
                <w:b/>
                <w:sz w:val="22"/>
              </w:rPr>
              <w:t>HỘI ĐỒNG</w:t>
            </w:r>
          </w:p>
          <w:p w14:paraId="738BED5B" w14:textId="77777777" w:rsidR="007277AD" w:rsidRDefault="007277AD" w:rsidP="00E438CC">
            <w:pPr>
              <w:spacing w:after="40"/>
              <w:jc w:val="center"/>
            </w:pPr>
            <w:r>
              <w:rPr>
                <w:sz w:val="22"/>
              </w:rPr>
              <w:t>KIỂM TRA, SÁT HẠCH</w:t>
            </w:r>
          </w:p>
        </w:tc>
        <w:tc>
          <w:tcPr>
            <w:tcW w:w="4680" w:type="dxa"/>
          </w:tcPr>
          <w:p w14:paraId="5A1DAE2C" w14:textId="77777777" w:rsidR="007277AD" w:rsidRDefault="007277AD" w:rsidP="00E438CC">
            <w:pPr>
              <w:spacing w:after="40"/>
              <w:jc w:val="center"/>
            </w:pPr>
            <w:r>
              <w:rPr>
                <w:b/>
                <w:sz w:val="22"/>
              </w:rPr>
              <w:t>CỘNG HÒA XÃ HỘI CHỦ NGHĨA VIỆT NAM</w:t>
            </w:r>
            <w:r>
              <w:rPr>
                <w:b/>
                <w:sz w:val="22"/>
              </w:rPr>
              <w:br/>
              <w:t>Độc lập – Tự do – Hạnh phúc</w:t>
            </w:r>
            <w:r>
              <w:rPr>
                <w:b/>
                <w:sz w:val="22"/>
              </w:rPr>
              <w:br/>
            </w:r>
          </w:p>
          <w:p w14:paraId="3FAFC066" w14:textId="77777777" w:rsidR="007277AD" w:rsidRDefault="007277AD" w:rsidP="00E438CC">
            <w:pPr>
              <w:spacing w:before="80"/>
              <w:jc w:val="right"/>
            </w:pPr>
            <w:r>
              <w:rPr>
                <w:i/>
                <w:sz w:val="22"/>
              </w:rPr>
              <w:t>....., ngày...... tháng......năm......</w:t>
            </w:r>
          </w:p>
        </w:tc>
      </w:tr>
    </w:tbl>
    <w:p w14:paraId="254AC4AE" w14:textId="77777777" w:rsidR="007277AD" w:rsidRDefault="007277AD" w:rsidP="007277AD">
      <w:pPr>
        <w:spacing w:after="120"/>
      </w:pPr>
    </w:p>
    <w:p w14:paraId="40681D3B" w14:textId="77777777" w:rsidR="007277AD" w:rsidRDefault="007277AD" w:rsidP="007277AD">
      <w:pPr>
        <w:spacing w:before="160" w:after="120"/>
        <w:jc w:val="center"/>
      </w:pPr>
      <w:r>
        <w:rPr>
          <w:b/>
        </w:rPr>
        <w:t>BIÊN BẢN</w:t>
      </w:r>
      <w:r>
        <w:rPr>
          <w:b/>
        </w:rPr>
        <w:br/>
        <w:t>TỔNG HỢP KẾT QUẢ KỲ KIỂM TRA, SÁT HẠCH PHƯƠNG TIỆN BAY</w:t>
      </w:r>
    </w:p>
    <w:p w14:paraId="753627FD" w14:textId="77777777" w:rsidR="007277AD" w:rsidRDefault="007277AD" w:rsidP="007277AD">
      <w:pPr>
        <w:spacing w:after="120" w:line="288" w:lineRule="auto"/>
      </w:pPr>
      <w:r>
        <w:rPr>
          <w:sz w:val="24"/>
        </w:rPr>
        <w:t xml:space="preserve">    Vào hồi ...... giờ...... phút, ngày ...... tháng ...... năm ......, tại [Địa điểm tổ chức], Hội đồng sát hạch cấp Giấy phép điều khiển phương tiện bay cho học viên của [Tên cơ sở đào tạo], đã họp toàn thể để xét công nhận kết quả kỳ sát hạch.</w:t>
      </w:r>
    </w:p>
    <w:p w14:paraId="39A900A8" w14:textId="77777777" w:rsidR="007277AD" w:rsidRDefault="007277AD" w:rsidP="007277AD">
      <w:pPr>
        <w:spacing w:after="120" w:line="288" w:lineRule="auto"/>
      </w:pPr>
      <w:r>
        <w:rPr>
          <w:sz w:val="24"/>
        </w:rPr>
        <w:t xml:space="preserve">    Thành phần gồm có:</w:t>
      </w:r>
    </w:p>
    <w:p w14:paraId="238B0EAA" w14:textId="77777777" w:rsidR="007277AD" w:rsidRDefault="007277AD" w:rsidP="007277AD">
      <w:pPr>
        <w:spacing w:after="120" w:line="288" w:lineRule="auto"/>
      </w:pPr>
      <w:r>
        <w:rPr>
          <w:sz w:val="24"/>
        </w:rPr>
        <w:t>1. Đồng chí ....- Chức vụ - Chủ tịch</w:t>
      </w:r>
    </w:p>
    <w:p w14:paraId="28BE5D3C" w14:textId="77777777" w:rsidR="007277AD" w:rsidRDefault="007277AD" w:rsidP="007277AD">
      <w:pPr>
        <w:spacing w:after="120" w:line="288" w:lineRule="auto"/>
      </w:pPr>
      <w:r>
        <w:rPr>
          <w:sz w:val="24"/>
        </w:rPr>
        <w:t>2. Đồng chí ....- Chức vụ - Phó Chủ tịch</w:t>
      </w:r>
    </w:p>
    <w:p w14:paraId="2A0B9998" w14:textId="77777777" w:rsidR="007277AD" w:rsidRDefault="007277AD" w:rsidP="007277AD">
      <w:pPr>
        <w:spacing w:after="120" w:line="288" w:lineRule="auto"/>
      </w:pPr>
      <w:r>
        <w:rPr>
          <w:sz w:val="24"/>
        </w:rPr>
        <w:t>3. Ông (bà) ....- Chức vụ - Ủy viên</w:t>
      </w:r>
    </w:p>
    <w:p w14:paraId="1A102B0C" w14:textId="77777777" w:rsidR="007277AD" w:rsidRDefault="007277AD" w:rsidP="007277AD">
      <w:pPr>
        <w:spacing w:after="120" w:line="288" w:lineRule="auto"/>
      </w:pPr>
      <w:r>
        <w:rPr>
          <w:sz w:val="24"/>
        </w:rPr>
        <w:t>4. Ông (bà) ....- Chức vụ - Giám sát</w:t>
      </w:r>
    </w:p>
    <w:p w14:paraId="79502221" w14:textId="77777777" w:rsidR="007277AD" w:rsidRDefault="007277AD" w:rsidP="007277AD">
      <w:pPr>
        <w:spacing w:after="120" w:line="288" w:lineRule="auto"/>
      </w:pPr>
      <w:r>
        <w:rPr>
          <w:sz w:val="24"/>
        </w:rPr>
        <w:t>5. Đồng chí......- Thư ký.</w:t>
      </w:r>
    </w:p>
    <w:p w14:paraId="123A43BA" w14:textId="77777777" w:rsidR="007277AD" w:rsidRDefault="007277AD" w:rsidP="007277AD">
      <w:pPr>
        <w:spacing w:before="160" w:after="120"/>
        <w:jc w:val="center"/>
      </w:pPr>
      <w:r>
        <w:rPr>
          <w:b/>
        </w:rPr>
        <w:t>NỘI DUNG CUỘC HỌP</w:t>
      </w:r>
    </w:p>
    <w:p w14:paraId="6044F43C" w14:textId="77777777" w:rsidR="007277AD" w:rsidRDefault="007277AD" w:rsidP="007277AD">
      <w:pPr>
        <w:spacing w:after="120" w:line="288" w:lineRule="auto"/>
      </w:pPr>
      <w:r>
        <w:rPr>
          <w:b/>
          <w:sz w:val="24"/>
        </w:rPr>
        <w:t>I. THÔNG QUA KẾT QUẢ KỲ SÁT HẠCH</w:t>
      </w:r>
    </w:p>
    <w:p w14:paraId="505A8E71" w14:textId="77777777" w:rsidR="007277AD" w:rsidRDefault="007277AD" w:rsidP="007277AD">
      <w:pPr>
        <w:spacing w:after="120" w:line="288" w:lineRule="auto"/>
      </w:pPr>
      <w:r>
        <w:rPr>
          <w:sz w:val="24"/>
        </w:rPr>
        <w:t>1. Tổng số hồ sơ đăng ký dự thi:......</w:t>
      </w:r>
    </w:p>
    <w:p w14:paraId="3D176D6D" w14:textId="77777777" w:rsidR="007277AD" w:rsidRDefault="007277AD" w:rsidP="007277AD">
      <w:pPr>
        <w:spacing w:after="120" w:line="288" w:lineRule="auto"/>
      </w:pPr>
      <w:r>
        <w:rPr>
          <w:sz w:val="24"/>
        </w:rPr>
        <w:t>2. Tổng số hồ sơ đủ điều kiện dự thi: ......... | Vắng không dự thi: ........ (có danh sách kèm theo).</w:t>
      </w:r>
    </w:p>
    <w:p w14:paraId="46CDC969" w14:textId="77777777" w:rsidR="007277AD" w:rsidRDefault="007277AD" w:rsidP="007277AD">
      <w:pPr>
        <w:spacing w:after="120" w:line="288" w:lineRule="auto"/>
      </w:pPr>
      <w:r>
        <w:rPr>
          <w:sz w:val="24"/>
        </w:rPr>
        <w:t>a) Học viên dự thi:</w:t>
      </w:r>
    </w:p>
    <w:tbl>
      <w:tblPr>
        <w:tblStyle w:val="TableGrid"/>
        <w:tblW w:w="0" w:type="auto"/>
        <w:jc w:val="center"/>
        <w:tblLook w:val="04A0" w:firstRow="1" w:lastRow="0" w:firstColumn="1" w:lastColumn="0" w:noHBand="0" w:noVBand="1"/>
      </w:tblPr>
      <w:tblGrid>
        <w:gridCol w:w="936"/>
        <w:gridCol w:w="936"/>
        <w:gridCol w:w="936"/>
        <w:gridCol w:w="936"/>
        <w:gridCol w:w="936"/>
        <w:gridCol w:w="936"/>
        <w:gridCol w:w="936"/>
        <w:gridCol w:w="936"/>
        <w:gridCol w:w="936"/>
        <w:gridCol w:w="936"/>
      </w:tblGrid>
      <w:tr w:rsidR="007277AD" w14:paraId="5CFECCDD" w14:textId="77777777" w:rsidTr="00E438CC">
        <w:trPr>
          <w:jc w:val="center"/>
        </w:trPr>
        <w:tc>
          <w:tcPr>
            <w:tcW w:w="936" w:type="dxa"/>
          </w:tcPr>
          <w:p w14:paraId="5FB4A0AD" w14:textId="77777777" w:rsidR="007277AD" w:rsidRDefault="007277AD" w:rsidP="00E438CC">
            <w:pPr>
              <w:jc w:val="center"/>
            </w:pPr>
            <w:r>
              <w:rPr>
                <w:sz w:val="18"/>
              </w:rPr>
              <w:t>Hạng</w:t>
            </w:r>
            <w:r>
              <w:rPr>
                <w:sz w:val="18"/>
              </w:rPr>
              <w:br/>
              <w:t>Giấy phép</w:t>
            </w:r>
          </w:p>
        </w:tc>
        <w:tc>
          <w:tcPr>
            <w:tcW w:w="936" w:type="dxa"/>
          </w:tcPr>
          <w:p w14:paraId="2F84FD64" w14:textId="77777777" w:rsidR="007277AD" w:rsidRDefault="007277AD" w:rsidP="00E438CC">
            <w:pPr>
              <w:jc w:val="center"/>
            </w:pPr>
            <w:r>
              <w:rPr>
                <w:sz w:val="18"/>
              </w:rPr>
              <w:t>Tổng số hồ</w:t>
            </w:r>
            <w:r>
              <w:rPr>
                <w:sz w:val="18"/>
              </w:rPr>
              <w:br/>
              <w:t>sơ</w:t>
            </w:r>
          </w:p>
        </w:tc>
        <w:tc>
          <w:tcPr>
            <w:tcW w:w="936" w:type="dxa"/>
          </w:tcPr>
          <w:p w14:paraId="1BF9B86D" w14:textId="77777777" w:rsidR="007277AD" w:rsidRDefault="007277AD" w:rsidP="00E438CC">
            <w:pPr>
              <w:jc w:val="center"/>
            </w:pPr>
            <w:r>
              <w:rPr>
                <w:sz w:val="18"/>
              </w:rPr>
              <w:t>Tổng số dự</w:t>
            </w:r>
            <w:r>
              <w:rPr>
                <w:sz w:val="18"/>
              </w:rPr>
              <w:br/>
              <w:t>thi</w:t>
            </w:r>
          </w:p>
        </w:tc>
        <w:tc>
          <w:tcPr>
            <w:tcW w:w="936" w:type="dxa"/>
          </w:tcPr>
          <w:p w14:paraId="5624F1EE" w14:textId="77777777" w:rsidR="007277AD" w:rsidRDefault="007277AD" w:rsidP="00E438CC">
            <w:pPr>
              <w:jc w:val="center"/>
            </w:pPr>
            <w:r>
              <w:rPr>
                <w:sz w:val="18"/>
              </w:rPr>
              <w:t>Thi Lý thuyết</w:t>
            </w:r>
          </w:p>
        </w:tc>
        <w:tc>
          <w:tcPr>
            <w:tcW w:w="936" w:type="dxa"/>
          </w:tcPr>
          <w:p w14:paraId="62622A79" w14:textId="77777777" w:rsidR="007277AD" w:rsidRDefault="007277AD" w:rsidP="00E438CC">
            <w:pPr>
              <w:jc w:val="center"/>
            </w:pPr>
          </w:p>
        </w:tc>
        <w:tc>
          <w:tcPr>
            <w:tcW w:w="936" w:type="dxa"/>
          </w:tcPr>
          <w:p w14:paraId="6B045D30" w14:textId="77777777" w:rsidR="007277AD" w:rsidRDefault="007277AD" w:rsidP="00E438CC">
            <w:pPr>
              <w:jc w:val="center"/>
            </w:pPr>
          </w:p>
        </w:tc>
        <w:tc>
          <w:tcPr>
            <w:tcW w:w="936" w:type="dxa"/>
          </w:tcPr>
          <w:p w14:paraId="2177F699" w14:textId="77777777" w:rsidR="007277AD" w:rsidRDefault="007277AD" w:rsidP="00E438CC">
            <w:pPr>
              <w:jc w:val="center"/>
            </w:pPr>
            <w:r>
              <w:rPr>
                <w:sz w:val="18"/>
              </w:rPr>
              <w:t>Thực hành</w:t>
            </w:r>
          </w:p>
        </w:tc>
        <w:tc>
          <w:tcPr>
            <w:tcW w:w="936" w:type="dxa"/>
          </w:tcPr>
          <w:p w14:paraId="123BFE50" w14:textId="77777777" w:rsidR="007277AD" w:rsidRDefault="007277AD" w:rsidP="00E438CC">
            <w:pPr>
              <w:jc w:val="center"/>
            </w:pPr>
          </w:p>
        </w:tc>
        <w:tc>
          <w:tcPr>
            <w:tcW w:w="936" w:type="dxa"/>
          </w:tcPr>
          <w:p w14:paraId="2297F56B" w14:textId="77777777" w:rsidR="007277AD" w:rsidRDefault="007277AD" w:rsidP="00E438CC">
            <w:pPr>
              <w:jc w:val="center"/>
            </w:pPr>
          </w:p>
        </w:tc>
        <w:tc>
          <w:tcPr>
            <w:tcW w:w="936" w:type="dxa"/>
          </w:tcPr>
          <w:p w14:paraId="3AAEBFBF" w14:textId="77777777" w:rsidR="007277AD" w:rsidRDefault="007277AD" w:rsidP="00E438CC">
            <w:pPr>
              <w:jc w:val="center"/>
            </w:pPr>
            <w:r>
              <w:rPr>
                <w:sz w:val="18"/>
              </w:rPr>
              <w:t>Kết quả</w:t>
            </w:r>
            <w:r>
              <w:rPr>
                <w:sz w:val="18"/>
              </w:rPr>
              <w:br/>
              <w:t>đạt</w:t>
            </w:r>
          </w:p>
        </w:tc>
      </w:tr>
      <w:tr w:rsidR="007277AD" w14:paraId="2858CB7A" w14:textId="77777777" w:rsidTr="00E438CC">
        <w:trPr>
          <w:jc w:val="center"/>
        </w:trPr>
        <w:tc>
          <w:tcPr>
            <w:tcW w:w="936" w:type="dxa"/>
          </w:tcPr>
          <w:p w14:paraId="36062941" w14:textId="77777777" w:rsidR="007277AD" w:rsidRDefault="007277AD" w:rsidP="00E438CC">
            <w:pPr>
              <w:jc w:val="center"/>
            </w:pPr>
          </w:p>
        </w:tc>
        <w:tc>
          <w:tcPr>
            <w:tcW w:w="936" w:type="dxa"/>
          </w:tcPr>
          <w:p w14:paraId="25697CD4" w14:textId="77777777" w:rsidR="007277AD" w:rsidRDefault="007277AD" w:rsidP="00E438CC">
            <w:pPr>
              <w:jc w:val="center"/>
            </w:pPr>
          </w:p>
        </w:tc>
        <w:tc>
          <w:tcPr>
            <w:tcW w:w="936" w:type="dxa"/>
          </w:tcPr>
          <w:p w14:paraId="5AE69F2A" w14:textId="77777777" w:rsidR="007277AD" w:rsidRDefault="007277AD" w:rsidP="00E438CC">
            <w:pPr>
              <w:jc w:val="center"/>
            </w:pPr>
          </w:p>
        </w:tc>
        <w:tc>
          <w:tcPr>
            <w:tcW w:w="936" w:type="dxa"/>
          </w:tcPr>
          <w:p w14:paraId="5C74F967" w14:textId="77777777" w:rsidR="007277AD" w:rsidRDefault="007277AD" w:rsidP="00E438CC">
            <w:pPr>
              <w:jc w:val="center"/>
            </w:pPr>
            <w:r>
              <w:rPr>
                <w:sz w:val="18"/>
              </w:rPr>
              <w:t>Tổng số</w:t>
            </w:r>
          </w:p>
        </w:tc>
        <w:tc>
          <w:tcPr>
            <w:tcW w:w="936" w:type="dxa"/>
          </w:tcPr>
          <w:p w14:paraId="0E90DAE2" w14:textId="77777777" w:rsidR="007277AD" w:rsidRDefault="007277AD" w:rsidP="00E438CC">
            <w:pPr>
              <w:jc w:val="center"/>
            </w:pPr>
            <w:r>
              <w:rPr>
                <w:sz w:val="18"/>
              </w:rPr>
              <w:t>Đạt</w:t>
            </w:r>
          </w:p>
        </w:tc>
        <w:tc>
          <w:tcPr>
            <w:tcW w:w="936" w:type="dxa"/>
          </w:tcPr>
          <w:p w14:paraId="6629CA3E" w14:textId="77777777" w:rsidR="007277AD" w:rsidRDefault="007277AD" w:rsidP="00E438CC">
            <w:pPr>
              <w:jc w:val="center"/>
            </w:pPr>
            <w:r>
              <w:rPr>
                <w:sz w:val="18"/>
              </w:rPr>
              <w:t>Trượt</w:t>
            </w:r>
          </w:p>
        </w:tc>
        <w:tc>
          <w:tcPr>
            <w:tcW w:w="936" w:type="dxa"/>
          </w:tcPr>
          <w:p w14:paraId="6C40AAED" w14:textId="77777777" w:rsidR="007277AD" w:rsidRDefault="007277AD" w:rsidP="00E438CC">
            <w:pPr>
              <w:jc w:val="center"/>
            </w:pPr>
            <w:r>
              <w:rPr>
                <w:sz w:val="18"/>
              </w:rPr>
              <w:t>Tổng số</w:t>
            </w:r>
          </w:p>
        </w:tc>
        <w:tc>
          <w:tcPr>
            <w:tcW w:w="936" w:type="dxa"/>
          </w:tcPr>
          <w:p w14:paraId="07EA305A" w14:textId="77777777" w:rsidR="007277AD" w:rsidRDefault="007277AD" w:rsidP="00E438CC">
            <w:pPr>
              <w:jc w:val="center"/>
            </w:pPr>
            <w:r>
              <w:rPr>
                <w:sz w:val="18"/>
              </w:rPr>
              <w:t>Đạt</w:t>
            </w:r>
          </w:p>
        </w:tc>
        <w:tc>
          <w:tcPr>
            <w:tcW w:w="936" w:type="dxa"/>
          </w:tcPr>
          <w:p w14:paraId="3E4D8FB0" w14:textId="77777777" w:rsidR="007277AD" w:rsidRDefault="007277AD" w:rsidP="00E438CC">
            <w:pPr>
              <w:jc w:val="center"/>
            </w:pPr>
            <w:r>
              <w:rPr>
                <w:sz w:val="18"/>
              </w:rPr>
              <w:t>Trượt</w:t>
            </w:r>
          </w:p>
        </w:tc>
        <w:tc>
          <w:tcPr>
            <w:tcW w:w="936" w:type="dxa"/>
          </w:tcPr>
          <w:p w14:paraId="408E261C" w14:textId="77777777" w:rsidR="007277AD" w:rsidRDefault="007277AD" w:rsidP="00E438CC">
            <w:pPr>
              <w:jc w:val="center"/>
            </w:pPr>
          </w:p>
        </w:tc>
      </w:tr>
      <w:tr w:rsidR="007277AD" w14:paraId="5F6B2508" w14:textId="77777777" w:rsidTr="00E438CC">
        <w:trPr>
          <w:jc w:val="center"/>
        </w:trPr>
        <w:tc>
          <w:tcPr>
            <w:tcW w:w="936" w:type="dxa"/>
          </w:tcPr>
          <w:p w14:paraId="7182CFD9" w14:textId="77777777" w:rsidR="007277AD" w:rsidRDefault="007277AD" w:rsidP="00E438CC">
            <w:pPr>
              <w:jc w:val="center"/>
            </w:pPr>
            <w:r>
              <w:rPr>
                <w:sz w:val="18"/>
              </w:rPr>
              <w:t>Hạng A</w:t>
            </w:r>
          </w:p>
        </w:tc>
        <w:tc>
          <w:tcPr>
            <w:tcW w:w="936" w:type="dxa"/>
          </w:tcPr>
          <w:p w14:paraId="426CB171" w14:textId="77777777" w:rsidR="007277AD" w:rsidRDefault="007277AD" w:rsidP="00E438CC">
            <w:pPr>
              <w:jc w:val="center"/>
            </w:pPr>
          </w:p>
        </w:tc>
        <w:tc>
          <w:tcPr>
            <w:tcW w:w="936" w:type="dxa"/>
          </w:tcPr>
          <w:p w14:paraId="5EE00E65" w14:textId="77777777" w:rsidR="007277AD" w:rsidRDefault="007277AD" w:rsidP="00E438CC">
            <w:pPr>
              <w:jc w:val="center"/>
            </w:pPr>
          </w:p>
        </w:tc>
        <w:tc>
          <w:tcPr>
            <w:tcW w:w="936" w:type="dxa"/>
          </w:tcPr>
          <w:p w14:paraId="54952A6E" w14:textId="77777777" w:rsidR="007277AD" w:rsidRDefault="007277AD" w:rsidP="00E438CC">
            <w:pPr>
              <w:jc w:val="center"/>
            </w:pPr>
          </w:p>
        </w:tc>
        <w:tc>
          <w:tcPr>
            <w:tcW w:w="936" w:type="dxa"/>
          </w:tcPr>
          <w:p w14:paraId="7989B3D2" w14:textId="77777777" w:rsidR="007277AD" w:rsidRDefault="007277AD" w:rsidP="00E438CC">
            <w:pPr>
              <w:jc w:val="center"/>
            </w:pPr>
          </w:p>
        </w:tc>
        <w:tc>
          <w:tcPr>
            <w:tcW w:w="936" w:type="dxa"/>
          </w:tcPr>
          <w:p w14:paraId="32C474C7" w14:textId="77777777" w:rsidR="007277AD" w:rsidRDefault="007277AD" w:rsidP="00E438CC">
            <w:pPr>
              <w:jc w:val="center"/>
            </w:pPr>
          </w:p>
        </w:tc>
        <w:tc>
          <w:tcPr>
            <w:tcW w:w="936" w:type="dxa"/>
          </w:tcPr>
          <w:p w14:paraId="35C0C8F1" w14:textId="77777777" w:rsidR="007277AD" w:rsidRDefault="007277AD" w:rsidP="00E438CC">
            <w:pPr>
              <w:jc w:val="center"/>
            </w:pPr>
          </w:p>
        </w:tc>
        <w:tc>
          <w:tcPr>
            <w:tcW w:w="936" w:type="dxa"/>
          </w:tcPr>
          <w:p w14:paraId="3FE98670" w14:textId="77777777" w:rsidR="007277AD" w:rsidRDefault="007277AD" w:rsidP="00E438CC">
            <w:pPr>
              <w:jc w:val="center"/>
            </w:pPr>
          </w:p>
        </w:tc>
        <w:tc>
          <w:tcPr>
            <w:tcW w:w="936" w:type="dxa"/>
          </w:tcPr>
          <w:p w14:paraId="7CD75C10" w14:textId="77777777" w:rsidR="007277AD" w:rsidRDefault="007277AD" w:rsidP="00E438CC">
            <w:pPr>
              <w:jc w:val="center"/>
            </w:pPr>
          </w:p>
        </w:tc>
        <w:tc>
          <w:tcPr>
            <w:tcW w:w="936" w:type="dxa"/>
          </w:tcPr>
          <w:p w14:paraId="6CF3C8CC" w14:textId="77777777" w:rsidR="007277AD" w:rsidRDefault="007277AD" w:rsidP="00E438CC">
            <w:pPr>
              <w:jc w:val="center"/>
            </w:pPr>
          </w:p>
        </w:tc>
      </w:tr>
      <w:tr w:rsidR="007277AD" w14:paraId="18AF53D1" w14:textId="77777777" w:rsidTr="00E438CC">
        <w:trPr>
          <w:jc w:val="center"/>
        </w:trPr>
        <w:tc>
          <w:tcPr>
            <w:tcW w:w="936" w:type="dxa"/>
          </w:tcPr>
          <w:p w14:paraId="2C78858A" w14:textId="77777777" w:rsidR="007277AD" w:rsidRDefault="007277AD" w:rsidP="00E438CC">
            <w:pPr>
              <w:jc w:val="center"/>
            </w:pPr>
            <w:r>
              <w:rPr>
                <w:sz w:val="18"/>
              </w:rPr>
              <w:t>Hạng B</w:t>
            </w:r>
            <w:r>
              <w:rPr>
                <w:sz w:val="18"/>
              </w:rPr>
              <w:br/>
              <w:t>(VLOS)</w:t>
            </w:r>
          </w:p>
        </w:tc>
        <w:tc>
          <w:tcPr>
            <w:tcW w:w="936" w:type="dxa"/>
          </w:tcPr>
          <w:p w14:paraId="26A7CC9C" w14:textId="77777777" w:rsidR="007277AD" w:rsidRDefault="007277AD" w:rsidP="00E438CC">
            <w:pPr>
              <w:jc w:val="center"/>
            </w:pPr>
          </w:p>
        </w:tc>
        <w:tc>
          <w:tcPr>
            <w:tcW w:w="936" w:type="dxa"/>
          </w:tcPr>
          <w:p w14:paraId="0E614F79" w14:textId="77777777" w:rsidR="007277AD" w:rsidRDefault="007277AD" w:rsidP="00E438CC">
            <w:pPr>
              <w:jc w:val="center"/>
            </w:pPr>
          </w:p>
        </w:tc>
        <w:tc>
          <w:tcPr>
            <w:tcW w:w="936" w:type="dxa"/>
          </w:tcPr>
          <w:p w14:paraId="46327D6B" w14:textId="77777777" w:rsidR="007277AD" w:rsidRDefault="007277AD" w:rsidP="00E438CC">
            <w:pPr>
              <w:jc w:val="center"/>
            </w:pPr>
          </w:p>
        </w:tc>
        <w:tc>
          <w:tcPr>
            <w:tcW w:w="936" w:type="dxa"/>
          </w:tcPr>
          <w:p w14:paraId="1A024F02" w14:textId="77777777" w:rsidR="007277AD" w:rsidRDefault="007277AD" w:rsidP="00E438CC">
            <w:pPr>
              <w:jc w:val="center"/>
            </w:pPr>
          </w:p>
        </w:tc>
        <w:tc>
          <w:tcPr>
            <w:tcW w:w="936" w:type="dxa"/>
          </w:tcPr>
          <w:p w14:paraId="659DD119" w14:textId="77777777" w:rsidR="007277AD" w:rsidRDefault="007277AD" w:rsidP="00E438CC">
            <w:pPr>
              <w:jc w:val="center"/>
            </w:pPr>
          </w:p>
        </w:tc>
        <w:tc>
          <w:tcPr>
            <w:tcW w:w="936" w:type="dxa"/>
          </w:tcPr>
          <w:p w14:paraId="726B8FF5" w14:textId="77777777" w:rsidR="007277AD" w:rsidRDefault="007277AD" w:rsidP="00E438CC">
            <w:pPr>
              <w:jc w:val="center"/>
            </w:pPr>
          </w:p>
        </w:tc>
        <w:tc>
          <w:tcPr>
            <w:tcW w:w="936" w:type="dxa"/>
          </w:tcPr>
          <w:p w14:paraId="237EAF14" w14:textId="77777777" w:rsidR="007277AD" w:rsidRDefault="007277AD" w:rsidP="00E438CC">
            <w:pPr>
              <w:jc w:val="center"/>
            </w:pPr>
          </w:p>
        </w:tc>
        <w:tc>
          <w:tcPr>
            <w:tcW w:w="936" w:type="dxa"/>
          </w:tcPr>
          <w:p w14:paraId="4E0F5C85" w14:textId="77777777" w:rsidR="007277AD" w:rsidRDefault="007277AD" w:rsidP="00E438CC">
            <w:pPr>
              <w:jc w:val="center"/>
            </w:pPr>
          </w:p>
        </w:tc>
        <w:tc>
          <w:tcPr>
            <w:tcW w:w="936" w:type="dxa"/>
          </w:tcPr>
          <w:p w14:paraId="3E5D3461" w14:textId="77777777" w:rsidR="007277AD" w:rsidRDefault="007277AD" w:rsidP="00E438CC">
            <w:pPr>
              <w:jc w:val="center"/>
            </w:pPr>
          </w:p>
        </w:tc>
      </w:tr>
      <w:tr w:rsidR="007277AD" w14:paraId="7DF2EFF5" w14:textId="77777777" w:rsidTr="00E438CC">
        <w:trPr>
          <w:jc w:val="center"/>
        </w:trPr>
        <w:tc>
          <w:tcPr>
            <w:tcW w:w="936" w:type="dxa"/>
          </w:tcPr>
          <w:p w14:paraId="192F45F4" w14:textId="77777777" w:rsidR="007277AD" w:rsidRDefault="007277AD" w:rsidP="00E438CC">
            <w:pPr>
              <w:jc w:val="center"/>
            </w:pPr>
            <w:r>
              <w:rPr>
                <w:sz w:val="18"/>
              </w:rPr>
              <w:t>Hạng B</w:t>
            </w:r>
            <w:r>
              <w:rPr>
                <w:sz w:val="18"/>
              </w:rPr>
              <w:br/>
              <w:t>(BVLOS)</w:t>
            </w:r>
          </w:p>
        </w:tc>
        <w:tc>
          <w:tcPr>
            <w:tcW w:w="936" w:type="dxa"/>
          </w:tcPr>
          <w:p w14:paraId="459B70FD" w14:textId="77777777" w:rsidR="007277AD" w:rsidRDefault="007277AD" w:rsidP="00E438CC">
            <w:pPr>
              <w:jc w:val="center"/>
            </w:pPr>
          </w:p>
        </w:tc>
        <w:tc>
          <w:tcPr>
            <w:tcW w:w="936" w:type="dxa"/>
          </w:tcPr>
          <w:p w14:paraId="774A8175" w14:textId="77777777" w:rsidR="007277AD" w:rsidRDefault="007277AD" w:rsidP="00E438CC">
            <w:pPr>
              <w:jc w:val="center"/>
            </w:pPr>
          </w:p>
        </w:tc>
        <w:tc>
          <w:tcPr>
            <w:tcW w:w="936" w:type="dxa"/>
          </w:tcPr>
          <w:p w14:paraId="005566C2" w14:textId="77777777" w:rsidR="007277AD" w:rsidRDefault="007277AD" w:rsidP="00E438CC">
            <w:pPr>
              <w:jc w:val="center"/>
            </w:pPr>
          </w:p>
        </w:tc>
        <w:tc>
          <w:tcPr>
            <w:tcW w:w="936" w:type="dxa"/>
          </w:tcPr>
          <w:p w14:paraId="6753E0B0" w14:textId="77777777" w:rsidR="007277AD" w:rsidRDefault="007277AD" w:rsidP="00E438CC">
            <w:pPr>
              <w:jc w:val="center"/>
            </w:pPr>
          </w:p>
        </w:tc>
        <w:tc>
          <w:tcPr>
            <w:tcW w:w="936" w:type="dxa"/>
          </w:tcPr>
          <w:p w14:paraId="17DFB355" w14:textId="77777777" w:rsidR="007277AD" w:rsidRDefault="007277AD" w:rsidP="00E438CC">
            <w:pPr>
              <w:jc w:val="center"/>
            </w:pPr>
          </w:p>
        </w:tc>
        <w:tc>
          <w:tcPr>
            <w:tcW w:w="936" w:type="dxa"/>
          </w:tcPr>
          <w:p w14:paraId="7BEF7B3F" w14:textId="77777777" w:rsidR="007277AD" w:rsidRDefault="007277AD" w:rsidP="00E438CC">
            <w:pPr>
              <w:jc w:val="center"/>
            </w:pPr>
          </w:p>
        </w:tc>
        <w:tc>
          <w:tcPr>
            <w:tcW w:w="936" w:type="dxa"/>
          </w:tcPr>
          <w:p w14:paraId="2D582902" w14:textId="77777777" w:rsidR="007277AD" w:rsidRDefault="007277AD" w:rsidP="00E438CC">
            <w:pPr>
              <w:jc w:val="center"/>
            </w:pPr>
          </w:p>
        </w:tc>
        <w:tc>
          <w:tcPr>
            <w:tcW w:w="936" w:type="dxa"/>
          </w:tcPr>
          <w:p w14:paraId="2A29F4CA" w14:textId="77777777" w:rsidR="007277AD" w:rsidRDefault="007277AD" w:rsidP="00E438CC">
            <w:pPr>
              <w:jc w:val="center"/>
            </w:pPr>
          </w:p>
        </w:tc>
        <w:tc>
          <w:tcPr>
            <w:tcW w:w="936" w:type="dxa"/>
          </w:tcPr>
          <w:p w14:paraId="26A0B2AA" w14:textId="77777777" w:rsidR="007277AD" w:rsidRDefault="007277AD" w:rsidP="00E438CC">
            <w:pPr>
              <w:jc w:val="center"/>
            </w:pPr>
          </w:p>
        </w:tc>
      </w:tr>
      <w:tr w:rsidR="007277AD" w14:paraId="2FF04899" w14:textId="77777777" w:rsidTr="00E438CC">
        <w:trPr>
          <w:jc w:val="center"/>
        </w:trPr>
        <w:tc>
          <w:tcPr>
            <w:tcW w:w="936" w:type="dxa"/>
          </w:tcPr>
          <w:p w14:paraId="6BEC7FCA" w14:textId="77777777" w:rsidR="007277AD" w:rsidRDefault="007277AD" w:rsidP="00E438CC">
            <w:pPr>
              <w:jc w:val="center"/>
            </w:pPr>
            <w:r>
              <w:rPr>
                <w:sz w:val="18"/>
              </w:rPr>
              <w:t>Cộng</w:t>
            </w:r>
          </w:p>
        </w:tc>
        <w:tc>
          <w:tcPr>
            <w:tcW w:w="936" w:type="dxa"/>
          </w:tcPr>
          <w:p w14:paraId="6AEF56E6" w14:textId="77777777" w:rsidR="007277AD" w:rsidRDefault="007277AD" w:rsidP="00E438CC">
            <w:pPr>
              <w:jc w:val="center"/>
            </w:pPr>
          </w:p>
        </w:tc>
        <w:tc>
          <w:tcPr>
            <w:tcW w:w="936" w:type="dxa"/>
          </w:tcPr>
          <w:p w14:paraId="7AE5B2C2" w14:textId="77777777" w:rsidR="007277AD" w:rsidRDefault="007277AD" w:rsidP="00E438CC">
            <w:pPr>
              <w:jc w:val="center"/>
            </w:pPr>
          </w:p>
        </w:tc>
        <w:tc>
          <w:tcPr>
            <w:tcW w:w="936" w:type="dxa"/>
          </w:tcPr>
          <w:p w14:paraId="5907AA65" w14:textId="77777777" w:rsidR="007277AD" w:rsidRDefault="007277AD" w:rsidP="00E438CC">
            <w:pPr>
              <w:jc w:val="center"/>
            </w:pPr>
          </w:p>
        </w:tc>
        <w:tc>
          <w:tcPr>
            <w:tcW w:w="936" w:type="dxa"/>
          </w:tcPr>
          <w:p w14:paraId="1620D084" w14:textId="77777777" w:rsidR="007277AD" w:rsidRDefault="007277AD" w:rsidP="00E438CC">
            <w:pPr>
              <w:jc w:val="center"/>
            </w:pPr>
          </w:p>
        </w:tc>
        <w:tc>
          <w:tcPr>
            <w:tcW w:w="936" w:type="dxa"/>
          </w:tcPr>
          <w:p w14:paraId="03EC1A0B" w14:textId="77777777" w:rsidR="007277AD" w:rsidRDefault="007277AD" w:rsidP="00E438CC">
            <w:pPr>
              <w:jc w:val="center"/>
            </w:pPr>
          </w:p>
        </w:tc>
        <w:tc>
          <w:tcPr>
            <w:tcW w:w="936" w:type="dxa"/>
          </w:tcPr>
          <w:p w14:paraId="13AFD36B" w14:textId="77777777" w:rsidR="007277AD" w:rsidRDefault="007277AD" w:rsidP="00E438CC">
            <w:pPr>
              <w:jc w:val="center"/>
            </w:pPr>
          </w:p>
        </w:tc>
        <w:tc>
          <w:tcPr>
            <w:tcW w:w="936" w:type="dxa"/>
          </w:tcPr>
          <w:p w14:paraId="5B4E64EB" w14:textId="77777777" w:rsidR="007277AD" w:rsidRDefault="007277AD" w:rsidP="00E438CC">
            <w:pPr>
              <w:jc w:val="center"/>
            </w:pPr>
          </w:p>
        </w:tc>
        <w:tc>
          <w:tcPr>
            <w:tcW w:w="936" w:type="dxa"/>
          </w:tcPr>
          <w:p w14:paraId="69827C49" w14:textId="77777777" w:rsidR="007277AD" w:rsidRDefault="007277AD" w:rsidP="00E438CC">
            <w:pPr>
              <w:jc w:val="center"/>
            </w:pPr>
          </w:p>
        </w:tc>
        <w:tc>
          <w:tcPr>
            <w:tcW w:w="936" w:type="dxa"/>
          </w:tcPr>
          <w:p w14:paraId="4DE6F275" w14:textId="77777777" w:rsidR="007277AD" w:rsidRDefault="007277AD" w:rsidP="00E438CC">
            <w:pPr>
              <w:jc w:val="center"/>
            </w:pPr>
          </w:p>
        </w:tc>
      </w:tr>
    </w:tbl>
    <w:p w14:paraId="301DE41C" w14:textId="77777777" w:rsidR="007277AD" w:rsidRDefault="007277AD" w:rsidP="007277AD">
      <w:pPr>
        <w:spacing w:before="120" w:after="120" w:line="288" w:lineRule="auto"/>
      </w:pPr>
      <w:r>
        <w:rPr>
          <w:sz w:val="24"/>
        </w:rPr>
        <w:t>b) Danh sách học viên vi phạm quy chế/đình chỉ sát hạch (nếu có): (có danh sách kèm theo).</w:t>
      </w:r>
    </w:p>
    <w:p w14:paraId="05C4C770" w14:textId="77777777" w:rsidR="007277AD" w:rsidRDefault="007277AD" w:rsidP="007277AD">
      <w:pPr>
        <w:spacing w:after="120" w:line="288" w:lineRule="auto"/>
      </w:pPr>
      <w:r>
        <w:rPr>
          <w:b/>
          <w:sz w:val="24"/>
        </w:rPr>
        <w:t>II. NHẬN XÉT KỲ SÁT HẠCH</w:t>
      </w:r>
    </w:p>
    <w:p w14:paraId="6923CF2E" w14:textId="77777777" w:rsidR="007277AD" w:rsidRDefault="007277AD" w:rsidP="007277AD">
      <w:pPr>
        <w:spacing w:after="120" w:line="288" w:lineRule="auto"/>
      </w:pPr>
      <w:r>
        <w:rPr>
          <w:sz w:val="24"/>
        </w:rPr>
        <w:t>1. Công tác tổ chức: (Về an ninh phòng thi, bãi bay, tình trạng thiết bị phương tiện bay...)</w:t>
      </w:r>
    </w:p>
    <w:p w14:paraId="1DCFFA18" w14:textId="77777777" w:rsidR="007277AD" w:rsidRDefault="007277AD" w:rsidP="007277AD">
      <w:pPr>
        <w:spacing w:after="120" w:line="288" w:lineRule="auto"/>
      </w:pPr>
      <w:r>
        <w:rPr>
          <w:sz w:val="24"/>
        </w:rPr>
        <w:lastRenderedPageBreak/>
        <w:t>........................................................................................................................</w:t>
      </w:r>
    </w:p>
    <w:p w14:paraId="4EBA3127" w14:textId="77777777" w:rsidR="007277AD" w:rsidRDefault="007277AD" w:rsidP="007277AD">
      <w:pPr>
        <w:spacing w:after="120" w:line="288" w:lineRule="auto"/>
      </w:pPr>
      <w:r>
        <w:rPr>
          <w:sz w:val="24"/>
        </w:rPr>
        <w:t>2. Công tác giám sát: (Việc đối soát định danh, trích xuất Log bay, tính khách quan...)</w:t>
      </w:r>
    </w:p>
    <w:p w14:paraId="57FC751E" w14:textId="77777777" w:rsidR="007277AD" w:rsidRDefault="007277AD" w:rsidP="007277AD">
      <w:pPr>
        <w:spacing w:after="120" w:line="288" w:lineRule="auto"/>
      </w:pPr>
      <w:r>
        <w:rPr>
          <w:sz w:val="24"/>
        </w:rPr>
        <w:t>........................................................................................................................</w:t>
      </w:r>
    </w:p>
    <w:p w14:paraId="0B25D279" w14:textId="77777777" w:rsidR="007277AD" w:rsidRDefault="007277AD" w:rsidP="007277AD">
      <w:pPr>
        <w:spacing w:after="120" w:line="288" w:lineRule="auto"/>
      </w:pPr>
      <w:r>
        <w:rPr>
          <w:sz w:val="24"/>
        </w:rPr>
        <w:t>3. Đánh giá chung: Kỳ sát hạch diễn ra [An toàn / Có sự cố kỹ thuật]; [Đúng quy trình / Vi phạm quy trình].</w:t>
      </w:r>
    </w:p>
    <w:p w14:paraId="450825E0" w14:textId="77777777" w:rsidR="007277AD" w:rsidRDefault="007277AD" w:rsidP="007277AD">
      <w:pPr>
        <w:spacing w:after="120" w:line="288" w:lineRule="auto"/>
      </w:pPr>
      <w:r>
        <w:rPr>
          <w:sz w:val="24"/>
        </w:rPr>
        <w:t xml:space="preserve">    Hội đồng thống nhất kết quả và đề nghị cấp Giấy phép điều khiển phương tiện bay cho các học viên có kết quả "Đạt"./.</w:t>
      </w:r>
    </w:p>
    <w:p w14:paraId="64A1EBDF" w14:textId="77777777" w:rsidR="007277AD" w:rsidRDefault="007277AD" w:rsidP="007277AD">
      <w:pPr>
        <w:spacing w:after="360"/>
      </w:pPr>
    </w:p>
    <w:tbl>
      <w:tblPr>
        <w:tblW w:w="0" w:type="auto"/>
        <w:jc w:val="center"/>
        <w:tblLayout w:type="fixed"/>
        <w:tblLook w:val="04A0" w:firstRow="1" w:lastRow="0" w:firstColumn="1" w:lastColumn="0" w:noHBand="0" w:noVBand="1"/>
      </w:tblPr>
      <w:tblGrid>
        <w:gridCol w:w="4680"/>
        <w:gridCol w:w="4680"/>
      </w:tblGrid>
      <w:tr w:rsidR="007277AD" w14:paraId="0803FB0E" w14:textId="77777777" w:rsidTr="00E438CC">
        <w:trPr>
          <w:jc w:val="center"/>
        </w:trPr>
        <w:tc>
          <w:tcPr>
            <w:tcW w:w="4680" w:type="dxa"/>
          </w:tcPr>
          <w:p w14:paraId="32E2C0A0" w14:textId="77777777" w:rsidR="007277AD" w:rsidRDefault="007277AD" w:rsidP="00E438CC">
            <w:pPr>
              <w:jc w:val="center"/>
            </w:pPr>
            <w:r>
              <w:rPr>
                <w:b/>
                <w:sz w:val="22"/>
              </w:rPr>
              <w:t>ỦY VIÊN</w:t>
            </w:r>
          </w:p>
        </w:tc>
        <w:tc>
          <w:tcPr>
            <w:tcW w:w="4680" w:type="dxa"/>
          </w:tcPr>
          <w:p w14:paraId="40048235" w14:textId="77777777" w:rsidR="007277AD" w:rsidRDefault="007277AD" w:rsidP="00E438CC">
            <w:pPr>
              <w:jc w:val="center"/>
            </w:pPr>
            <w:r>
              <w:rPr>
                <w:b/>
                <w:sz w:val="22"/>
              </w:rPr>
              <w:t>TM.HỘI ĐỒNG</w:t>
            </w:r>
            <w:r>
              <w:rPr>
                <w:b/>
                <w:sz w:val="22"/>
              </w:rPr>
              <w:br/>
              <w:t>CHỦ TỊCH</w:t>
            </w:r>
          </w:p>
        </w:tc>
      </w:tr>
      <w:tr w:rsidR="007277AD" w14:paraId="3B1219E6" w14:textId="77777777" w:rsidTr="00E438CC">
        <w:trPr>
          <w:jc w:val="center"/>
        </w:trPr>
        <w:tc>
          <w:tcPr>
            <w:tcW w:w="4680" w:type="dxa"/>
          </w:tcPr>
          <w:p w14:paraId="1BC30CB9" w14:textId="77777777" w:rsidR="007277AD" w:rsidRDefault="007277AD" w:rsidP="00E438CC">
            <w:pPr>
              <w:spacing w:before="600" w:after="240"/>
              <w:jc w:val="center"/>
            </w:pPr>
            <w:r>
              <w:rPr>
                <w:i/>
                <w:sz w:val="20"/>
              </w:rPr>
              <w:t>(Ký, ghi rõ họ tên)</w:t>
            </w:r>
          </w:p>
        </w:tc>
        <w:tc>
          <w:tcPr>
            <w:tcW w:w="4680" w:type="dxa"/>
          </w:tcPr>
          <w:p w14:paraId="24CBD75F" w14:textId="77777777" w:rsidR="007277AD" w:rsidRDefault="007277AD" w:rsidP="00E438CC">
            <w:pPr>
              <w:spacing w:before="600" w:after="240"/>
              <w:jc w:val="center"/>
            </w:pPr>
            <w:r>
              <w:rPr>
                <w:i/>
                <w:sz w:val="20"/>
              </w:rPr>
              <w:t>(Ký, ghi rõ họ tên, đóng dấu)</w:t>
            </w:r>
          </w:p>
        </w:tc>
      </w:tr>
      <w:tr w:rsidR="007277AD" w14:paraId="10F672E5" w14:textId="77777777" w:rsidTr="00E438CC">
        <w:trPr>
          <w:jc w:val="center"/>
        </w:trPr>
        <w:tc>
          <w:tcPr>
            <w:tcW w:w="4680" w:type="dxa"/>
          </w:tcPr>
          <w:p w14:paraId="407863D9" w14:textId="77777777" w:rsidR="007277AD" w:rsidRDefault="007277AD" w:rsidP="00E438CC">
            <w:pPr>
              <w:jc w:val="center"/>
            </w:pPr>
            <w:r>
              <w:rPr>
                <w:b/>
                <w:sz w:val="22"/>
              </w:rPr>
              <w:t>GIÁM SÁT</w:t>
            </w:r>
          </w:p>
        </w:tc>
        <w:tc>
          <w:tcPr>
            <w:tcW w:w="4680" w:type="dxa"/>
          </w:tcPr>
          <w:p w14:paraId="659B46C2" w14:textId="77777777" w:rsidR="007277AD" w:rsidRDefault="007277AD" w:rsidP="00E438CC">
            <w:pPr>
              <w:jc w:val="center"/>
            </w:pPr>
            <w:r>
              <w:rPr>
                <w:b/>
                <w:sz w:val="22"/>
              </w:rPr>
              <w:t>THƯ KÝ</w:t>
            </w:r>
          </w:p>
        </w:tc>
      </w:tr>
      <w:tr w:rsidR="007277AD" w14:paraId="181609B1" w14:textId="77777777" w:rsidTr="00E438CC">
        <w:trPr>
          <w:jc w:val="center"/>
        </w:trPr>
        <w:tc>
          <w:tcPr>
            <w:tcW w:w="4680" w:type="dxa"/>
          </w:tcPr>
          <w:p w14:paraId="59A27CAD" w14:textId="77777777" w:rsidR="007277AD" w:rsidRDefault="007277AD" w:rsidP="00E438CC">
            <w:pPr>
              <w:spacing w:before="600" w:after="240"/>
              <w:jc w:val="center"/>
            </w:pPr>
            <w:r>
              <w:rPr>
                <w:i/>
                <w:sz w:val="20"/>
              </w:rPr>
              <w:t>(Ký, ghi rõ họ tên)</w:t>
            </w:r>
          </w:p>
        </w:tc>
        <w:tc>
          <w:tcPr>
            <w:tcW w:w="4680" w:type="dxa"/>
          </w:tcPr>
          <w:p w14:paraId="4995EF9C" w14:textId="77777777" w:rsidR="007277AD" w:rsidRDefault="007277AD" w:rsidP="00E438CC">
            <w:pPr>
              <w:spacing w:before="600" w:after="240"/>
              <w:jc w:val="center"/>
            </w:pPr>
            <w:r>
              <w:rPr>
                <w:i/>
                <w:sz w:val="20"/>
              </w:rPr>
              <w:t>(Ký, ghi rõ họ tên)</w:t>
            </w:r>
          </w:p>
        </w:tc>
      </w:tr>
    </w:tbl>
    <w:p w14:paraId="207E92DC" w14:textId="77777777" w:rsidR="007277AD" w:rsidRDefault="007277AD" w:rsidP="00B6015E">
      <w:r>
        <w:br w:type="page"/>
      </w:r>
    </w:p>
    <w:p w14:paraId="32D4C74E" w14:textId="77777777" w:rsidR="007277AD" w:rsidRDefault="007277AD" w:rsidP="007277AD">
      <w:pPr>
        <w:spacing w:after="120"/>
      </w:pPr>
      <w:r>
        <w:rPr>
          <w:b/>
          <w:sz w:val="24"/>
        </w:rPr>
        <w:lastRenderedPageBreak/>
        <w:t>Mẫu SH- 07.</w:t>
      </w:r>
    </w:p>
    <w:tbl>
      <w:tblPr>
        <w:tblW w:w="0" w:type="auto"/>
        <w:jc w:val="center"/>
        <w:tblLayout w:type="fixed"/>
        <w:tblLook w:val="04A0" w:firstRow="1" w:lastRow="0" w:firstColumn="1" w:lastColumn="0" w:noHBand="0" w:noVBand="1"/>
      </w:tblPr>
      <w:tblGrid>
        <w:gridCol w:w="4680"/>
        <w:gridCol w:w="4680"/>
      </w:tblGrid>
      <w:tr w:rsidR="007277AD" w14:paraId="6459041F" w14:textId="77777777" w:rsidTr="00E438CC">
        <w:trPr>
          <w:jc w:val="center"/>
        </w:trPr>
        <w:tc>
          <w:tcPr>
            <w:tcW w:w="4680" w:type="dxa"/>
          </w:tcPr>
          <w:p w14:paraId="27EEDCD2" w14:textId="77777777" w:rsidR="007277AD" w:rsidRDefault="007277AD" w:rsidP="00E438CC">
            <w:pPr>
              <w:spacing w:after="40"/>
              <w:jc w:val="center"/>
            </w:pPr>
            <w:r>
              <w:rPr>
                <w:b/>
                <w:sz w:val="22"/>
              </w:rPr>
              <w:t>[TÊN CƠ SỞ ĐÀO TẠO]</w:t>
            </w:r>
          </w:p>
          <w:p w14:paraId="119A23D5" w14:textId="77777777" w:rsidR="007277AD" w:rsidRDefault="007277AD" w:rsidP="00E438CC">
            <w:pPr>
              <w:spacing w:after="40"/>
              <w:jc w:val="center"/>
            </w:pPr>
            <w:r>
              <w:rPr>
                <w:b/>
                <w:sz w:val="22"/>
              </w:rPr>
              <w:t>HỘI ĐỒNG</w:t>
            </w:r>
          </w:p>
          <w:p w14:paraId="615D570D" w14:textId="77777777" w:rsidR="007277AD" w:rsidRDefault="007277AD" w:rsidP="00E438CC">
            <w:pPr>
              <w:spacing w:after="40"/>
              <w:jc w:val="center"/>
            </w:pPr>
            <w:r>
              <w:rPr>
                <w:sz w:val="22"/>
              </w:rPr>
              <w:t>KIỂM TRA, SÁT HẠCH</w:t>
            </w:r>
          </w:p>
        </w:tc>
        <w:tc>
          <w:tcPr>
            <w:tcW w:w="4680" w:type="dxa"/>
          </w:tcPr>
          <w:p w14:paraId="54E18229" w14:textId="77777777" w:rsidR="007277AD" w:rsidRDefault="007277AD" w:rsidP="00E438CC">
            <w:pPr>
              <w:spacing w:after="40"/>
              <w:jc w:val="center"/>
            </w:pPr>
            <w:r>
              <w:rPr>
                <w:b/>
                <w:sz w:val="22"/>
              </w:rPr>
              <w:t>CỘNG HÒA XÃ HỘI CHỦ NGHĨA VIỆT NAM</w:t>
            </w:r>
            <w:r>
              <w:rPr>
                <w:b/>
                <w:sz w:val="22"/>
              </w:rPr>
              <w:br/>
              <w:t>Độc lập – Tự do – Hạnh phúc</w:t>
            </w:r>
            <w:r>
              <w:rPr>
                <w:b/>
                <w:sz w:val="22"/>
              </w:rPr>
              <w:br/>
            </w:r>
          </w:p>
          <w:p w14:paraId="6A4B4312" w14:textId="77777777" w:rsidR="007277AD" w:rsidRDefault="007277AD" w:rsidP="00E438CC">
            <w:pPr>
              <w:spacing w:before="80"/>
              <w:jc w:val="right"/>
            </w:pPr>
            <w:r>
              <w:rPr>
                <w:i/>
                <w:sz w:val="22"/>
              </w:rPr>
              <w:t>....., ngày...... tháng......năm......</w:t>
            </w:r>
          </w:p>
        </w:tc>
      </w:tr>
    </w:tbl>
    <w:p w14:paraId="45FFF965" w14:textId="77777777" w:rsidR="007277AD" w:rsidRDefault="007277AD" w:rsidP="007277AD">
      <w:pPr>
        <w:spacing w:after="120"/>
      </w:pPr>
    </w:p>
    <w:p w14:paraId="080F7342" w14:textId="77777777" w:rsidR="007277AD" w:rsidRDefault="007277AD" w:rsidP="007277AD">
      <w:pPr>
        <w:spacing w:before="160" w:after="120"/>
        <w:jc w:val="center"/>
      </w:pPr>
      <w:r>
        <w:rPr>
          <w:b/>
        </w:rPr>
        <w:t>BIÊN BẢN KIỂM TRA LÝ THUYẾT</w:t>
      </w:r>
    </w:p>
    <w:tbl>
      <w:tblPr>
        <w:tblW w:w="0" w:type="auto"/>
        <w:jc w:val="center"/>
        <w:tblLayout w:type="fixed"/>
        <w:tblLook w:val="04A0" w:firstRow="1" w:lastRow="0" w:firstColumn="1" w:lastColumn="0" w:noHBand="0" w:noVBand="1"/>
      </w:tblPr>
      <w:tblGrid>
        <w:gridCol w:w="4680"/>
        <w:gridCol w:w="4680"/>
      </w:tblGrid>
      <w:tr w:rsidR="007277AD" w14:paraId="4E1FE7EB" w14:textId="77777777" w:rsidTr="00E438CC">
        <w:trPr>
          <w:jc w:val="center"/>
        </w:trPr>
        <w:tc>
          <w:tcPr>
            <w:tcW w:w="4680" w:type="dxa"/>
          </w:tcPr>
          <w:p w14:paraId="53C55D1A" w14:textId="77777777" w:rsidR="007277AD" w:rsidRDefault="007277AD" w:rsidP="00E438CC">
            <w:pPr>
              <w:spacing w:line="288" w:lineRule="auto"/>
            </w:pPr>
            <w:r>
              <w:rPr>
                <w:sz w:val="22"/>
              </w:rPr>
              <w:t>Họ và tên:                                     Khóa:</w:t>
            </w:r>
            <w:r>
              <w:rPr>
                <w:sz w:val="22"/>
              </w:rPr>
              <w:br/>
              <w:t>Ngày sinh:                                    Ngày kiểm tra:</w:t>
            </w:r>
            <w:r>
              <w:rPr>
                <w:sz w:val="22"/>
              </w:rPr>
              <w:br/>
              <w:t>Số định danh:                               Thời điểm bắt đầu:</w:t>
            </w:r>
            <w:r>
              <w:rPr>
                <w:sz w:val="22"/>
              </w:rPr>
              <w:br/>
              <w:t>Hạng:                                           Thời điểm kết thúc:</w:t>
            </w:r>
            <w:r>
              <w:rPr>
                <w:sz w:val="22"/>
              </w:rPr>
              <w:br/>
              <w:t>Loại PTB (UAV):                           Lần thi:</w:t>
            </w:r>
            <w:r>
              <w:rPr>
                <w:sz w:val="22"/>
              </w:rPr>
              <w:br/>
              <w:t>Số báo danh:</w:t>
            </w:r>
          </w:p>
        </w:tc>
        <w:tc>
          <w:tcPr>
            <w:tcW w:w="4680" w:type="dxa"/>
            <w:tcBorders>
              <w:top w:val="single" w:sz="4" w:space="0" w:color="000000"/>
              <w:left w:val="single" w:sz="4" w:space="0" w:color="000000"/>
              <w:bottom w:val="single" w:sz="4" w:space="0" w:color="000000"/>
              <w:right w:val="single" w:sz="4" w:space="0" w:color="000000"/>
            </w:tcBorders>
          </w:tcPr>
          <w:p w14:paraId="55919C24" w14:textId="77777777" w:rsidR="007277AD" w:rsidRDefault="007277AD" w:rsidP="00E438CC">
            <w:pPr>
              <w:spacing w:before="600"/>
              <w:jc w:val="center"/>
            </w:pPr>
            <w:r>
              <w:rPr>
                <w:i/>
                <w:sz w:val="20"/>
              </w:rPr>
              <w:t>Ảnh chân</w:t>
            </w:r>
            <w:r>
              <w:rPr>
                <w:i/>
                <w:sz w:val="20"/>
              </w:rPr>
              <w:br/>
              <w:t>dung</w:t>
            </w:r>
          </w:p>
        </w:tc>
      </w:tr>
    </w:tbl>
    <w:p w14:paraId="39111037" w14:textId="77777777" w:rsidR="007277AD" w:rsidRDefault="007277AD" w:rsidP="007277AD">
      <w:pPr>
        <w:spacing w:after="240"/>
      </w:pPr>
    </w:p>
    <w:tbl>
      <w:tblPr>
        <w:tblStyle w:val="TableGrid"/>
        <w:tblW w:w="0" w:type="auto"/>
        <w:jc w:val="center"/>
        <w:tblLook w:val="04A0" w:firstRow="1" w:lastRow="0" w:firstColumn="1" w:lastColumn="0" w:noHBand="0" w:noVBand="1"/>
      </w:tblPr>
      <w:tblGrid>
        <w:gridCol w:w="721"/>
        <w:gridCol w:w="720"/>
        <w:gridCol w:w="720"/>
        <w:gridCol w:w="719"/>
        <w:gridCol w:w="719"/>
        <w:gridCol w:w="719"/>
        <w:gridCol w:w="719"/>
        <w:gridCol w:w="719"/>
        <w:gridCol w:w="719"/>
        <w:gridCol w:w="719"/>
        <w:gridCol w:w="719"/>
        <w:gridCol w:w="719"/>
        <w:gridCol w:w="719"/>
        <w:gridCol w:w="719"/>
      </w:tblGrid>
      <w:tr w:rsidR="00B6015E" w:rsidRPr="00B6015E" w14:paraId="07510DA1" w14:textId="77777777" w:rsidTr="00D14B9F">
        <w:trPr>
          <w:jc w:val="center"/>
        </w:trPr>
        <w:tc>
          <w:tcPr>
            <w:tcW w:w="1441" w:type="dxa"/>
            <w:gridSpan w:val="2"/>
          </w:tcPr>
          <w:p w14:paraId="5EA7F2C2" w14:textId="77777777" w:rsidR="00B6015E" w:rsidRPr="00B6015E" w:rsidRDefault="00B6015E" w:rsidP="00B6015E">
            <w:pPr>
              <w:spacing w:line="360" w:lineRule="auto"/>
              <w:jc w:val="center"/>
              <w:rPr>
                <w:sz w:val="17"/>
                <w:szCs w:val="17"/>
              </w:rPr>
            </w:pPr>
            <w:r w:rsidRPr="00B6015E">
              <w:rPr>
                <w:sz w:val="17"/>
                <w:szCs w:val="17"/>
              </w:rPr>
              <w:t>Câu hỏi</w:t>
            </w:r>
          </w:p>
        </w:tc>
        <w:tc>
          <w:tcPr>
            <w:tcW w:w="720" w:type="dxa"/>
          </w:tcPr>
          <w:p w14:paraId="6C18E214" w14:textId="77777777" w:rsidR="00B6015E" w:rsidRPr="00B6015E" w:rsidRDefault="00B6015E" w:rsidP="00B6015E">
            <w:pPr>
              <w:spacing w:line="360" w:lineRule="auto"/>
              <w:jc w:val="center"/>
              <w:rPr>
                <w:sz w:val="17"/>
                <w:szCs w:val="17"/>
              </w:rPr>
            </w:pPr>
            <w:r w:rsidRPr="00B6015E">
              <w:rPr>
                <w:sz w:val="17"/>
                <w:szCs w:val="17"/>
              </w:rPr>
              <w:t>1</w:t>
            </w:r>
          </w:p>
        </w:tc>
        <w:tc>
          <w:tcPr>
            <w:tcW w:w="719" w:type="dxa"/>
          </w:tcPr>
          <w:p w14:paraId="11A5FECC" w14:textId="77777777" w:rsidR="00B6015E" w:rsidRPr="00B6015E" w:rsidRDefault="00B6015E" w:rsidP="00B6015E">
            <w:pPr>
              <w:spacing w:line="360" w:lineRule="auto"/>
              <w:jc w:val="center"/>
              <w:rPr>
                <w:sz w:val="17"/>
                <w:szCs w:val="17"/>
              </w:rPr>
            </w:pPr>
            <w:r w:rsidRPr="00B6015E">
              <w:rPr>
                <w:sz w:val="17"/>
                <w:szCs w:val="17"/>
              </w:rPr>
              <w:t>2</w:t>
            </w:r>
          </w:p>
        </w:tc>
        <w:tc>
          <w:tcPr>
            <w:tcW w:w="719" w:type="dxa"/>
          </w:tcPr>
          <w:p w14:paraId="282C9062" w14:textId="77777777" w:rsidR="00B6015E" w:rsidRPr="00B6015E" w:rsidRDefault="00B6015E" w:rsidP="00B6015E">
            <w:pPr>
              <w:spacing w:line="360" w:lineRule="auto"/>
              <w:jc w:val="center"/>
              <w:rPr>
                <w:sz w:val="17"/>
                <w:szCs w:val="17"/>
              </w:rPr>
            </w:pPr>
            <w:r w:rsidRPr="00B6015E">
              <w:rPr>
                <w:sz w:val="17"/>
                <w:szCs w:val="17"/>
              </w:rPr>
              <w:t>3</w:t>
            </w:r>
          </w:p>
        </w:tc>
        <w:tc>
          <w:tcPr>
            <w:tcW w:w="719" w:type="dxa"/>
          </w:tcPr>
          <w:p w14:paraId="50ABC2E3" w14:textId="77777777" w:rsidR="00B6015E" w:rsidRPr="00B6015E" w:rsidRDefault="00B6015E" w:rsidP="00B6015E">
            <w:pPr>
              <w:spacing w:line="360" w:lineRule="auto"/>
              <w:jc w:val="center"/>
              <w:rPr>
                <w:sz w:val="17"/>
                <w:szCs w:val="17"/>
              </w:rPr>
            </w:pPr>
            <w:r w:rsidRPr="00B6015E">
              <w:rPr>
                <w:sz w:val="17"/>
                <w:szCs w:val="17"/>
              </w:rPr>
              <w:t>4</w:t>
            </w:r>
          </w:p>
        </w:tc>
        <w:tc>
          <w:tcPr>
            <w:tcW w:w="719" w:type="dxa"/>
          </w:tcPr>
          <w:p w14:paraId="68605CA6" w14:textId="77777777" w:rsidR="00B6015E" w:rsidRPr="00B6015E" w:rsidRDefault="00B6015E" w:rsidP="00B6015E">
            <w:pPr>
              <w:spacing w:line="360" w:lineRule="auto"/>
              <w:jc w:val="center"/>
              <w:rPr>
                <w:sz w:val="17"/>
                <w:szCs w:val="17"/>
              </w:rPr>
            </w:pPr>
            <w:r w:rsidRPr="00B6015E">
              <w:rPr>
                <w:sz w:val="17"/>
                <w:szCs w:val="17"/>
              </w:rPr>
              <w:t>5</w:t>
            </w:r>
          </w:p>
        </w:tc>
        <w:tc>
          <w:tcPr>
            <w:tcW w:w="719" w:type="dxa"/>
          </w:tcPr>
          <w:p w14:paraId="53CF3282" w14:textId="77777777" w:rsidR="00B6015E" w:rsidRPr="00B6015E" w:rsidRDefault="00B6015E" w:rsidP="00B6015E">
            <w:pPr>
              <w:spacing w:line="360" w:lineRule="auto"/>
              <w:jc w:val="center"/>
              <w:rPr>
                <w:sz w:val="17"/>
                <w:szCs w:val="17"/>
              </w:rPr>
            </w:pPr>
            <w:r w:rsidRPr="00B6015E">
              <w:rPr>
                <w:sz w:val="17"/>
                <w:szCs w:val="17"/>
              </w:rPr>
              <w:t>6</w:t>
            </w:r>
          </w:p>
        </w:tc>
        <w:tc>
          <w:tcPr>
            <w:tcW w:w="719" w:type="dxa"/>
          </w:tcPr>
          <w:p w14:paraId="4ED175C6" w14:textId="77777777" w:rsidR="00B6015E" w:rsidRPr="00B6015E" w:rsidRDefault="00B6015E" w:rsidP="00B6015E">
            <w:pPr>
              <w:spacing w:line="360" w:lineRule="auto"/>
              <w:jc w:val="center"/>
              <w:rPr>
                <w:sz w:val="17"/>
                <w:szCs w:val="17"/>
              </w:rPr>
            </w:pPr>
            <w:r w:rsidRPr="00B6015E">
              <w:rPr>
                <w:sz w:val="17"/>
                <w:szCs w:val="17"/>
              </w:rPr>
              <w:t>7</w:t>
            </w:r>
          </w:p>
        </w:tc>
        <w:tc>
          <w:tcPr>
            <w:tcW w:w="719" w:type="dxa"/>
          </w:tcPr>
          <w:p w14:paraId="54A010E2" w14:textId="77777777" w:rsidR="00B6015E" w:rsidRPr="00B6015E" w:rsidRDefault="00B6015E" w:rsidP="00B6015E">
            <w:pPr>
              <w:spacing w:line="360" w:lineRule="auto"/>
              <w:jc w:val="center"/>
              <w:rPr>
                <w:sz w:val="17"/>
                <w:szCs w:val="17"/>
              </w:rPr>
            </w:pPr>
            <w:r w:rsidRPr="00B6015E">
              <w:rPr>
                <w:sz w:val="17"/>
                <w:szCs w:val="17"/>
              </w:rPr>
              <w:t>8</w:t>
            </w:r>
          </w:p>
        </w:tc>
        <w:tc>
          <w:tcPr>
            <w:tcW w:w="719" w:type="dxa"/>
          </w:tcPr>
          <w:p w14:paraId="1BB493C8" w14:textId="77777777" w:rsidR="00B6015E" w:rsidRPr="00B6015E" w:rsidRDefault="00B6015E" w:rsidP="00B6015E">
            <w:pPr>
              <w:spacing w:line="360" w:lineRule="auto"/>
              <w:jc w:val="center"/>
              <w:rPr>
                <w:sz w:val="17"/>
                <w:szCs w:val="17"/>
              </w:rPr>
            </w:pPr>
            <w:r w:rsidRPr="00B6015E">
              <w:rPr>
                <w:sz w:val="17"/>
                <w:szCs w:val="17"/>
              </w:rPr>
              <w:t>9</w:t>
            </w:r>
          </w:p>
        </w:tc>
        <w:tc>
          <w:tcPr>
            <w:tcW w:w="719" w:type="dxa"/>
          </w:tcPr>
          <w:p w14:paraId="799625C9" w14:textId="77777777" w:rsidR="00B6015E" w:rsidRPr="00B6015E" w:rsidRDefault="00B6015E" w:rsidP="00B6015E">
            <w:pPr>
              <w:spacing w:line="360" w:lineRule="auto"/>
              <w:jc w:val="center"/>
              <w:rPr>
                <w:sz w:val="17"/>
                <w:szCs w:val="17"/>
              </w:rPr>
            </w:pPr>
            <w:r w:rsidRPr="00B6015E">
              <w:rPr>
                <w:sz w:val="17"/>
                <w:szCs w:val="17"/>
              </w:rPr>
              <w:t>10</w:t>
            </w:r>
          </w:p>
        </w:tc>
        <w:tc>
          <w:tcPr>
            <w:tcW w:w="719" w:type="dxa"/>
          </w:tcPr>
          <w:p w14:paraId="103490D3" w14:textId="77777777" w:rsidR="00B6015E" w:rsidRPr="00B6015E" w:rsidRDefault="00B6015E" w:rsidP="00B6015E">
            <w:pPr>
              <w:spacing w:line="360" w:lineRule="auto"/>
              <w:jc w:val="center"/>
              <w:rPr>
                <w:sz w:val="17"/>
                <w:szCs w:val="17"/>
              </w:rPr>
            </w:pPr>
            <w:r w:rsidRPr="00B6015E">
              <w:rPr>
                <w:sz w:val="17"/>
                <w:szCs w:val="17"/>
              </w:rPr>
              <w:t>11</w:t>
            </w:r>
          </w:p>
        </w:tc>
        <w:tc>
          <w:tcPr>
            <w:tcW w:w="719" w:type="dxa"/>
          </w:tcPr>
          <w:p w14:paraId="4BA4AB6B" w14:textId="77777777" w:rsidR="00B6015E" w:rsidRPr="00B6015E" w:rsidRDefault="00B6015E" w:rsidP="00B6015E">
            <w:pPr>
              <w:spacing w:line="360" w:lineRule="auto"/>
              <w:jc w:val="center"/>
              <w:rPr>
                <w:sz w:val="17"/>
                <w:szCs w:val="17"/>
              </w:rPr>
            </w:pPr>
            <w:r w:rsidRPr="00B6015E">
              <w:rPr>
                <w:sz w:val="17"/>
                <w:szCs w:val="17"/>
              </w:rPr>
              <w:t>12</w:t>
            </w:r>
          </w:p>
        </w:tc>
      </w:tr>
      <w:tr w:rsidR="00B6015E" w:rsidRPr="00B6015E" w14:paraId="4FA0F8EB" w14:textId="77777777" w:rsidTr="00B6015E">
        <w:trPr>
          <w:jc w:val="center"/>
        </w:trPr>
        <w:tc>
          <w:tcPr>
            <w:tcW w:w="721" w:type="dxa"/>
            <w:vMerge w:val="restart"/>
            <w:vAlign w:val="center"/>
          </w:tcPr>
          <w:p w14:paraId="4B84803A" w14:textId="77777777" w:rsidR="00B6015E" w:rsidRPr="00B6015E" w:rsidRDefault="00B6015E" w:rsidP="00B6015E">
            <w:pPr>
              <w:spacing w:line="360" w:lineRule="auto"/>
              <w:jc w:val="center"/>
              <w:rPr>
                <w:sz w:val="17"/>
                <w:szCs w:val="17"/>
              </w:rPr>
            </w:pPr>
            <w:r w:rsidRPr="00B6015E">
              <w:rPr>
                <w:sz w:val="17"/>
                <w:szCs w:val="17"/>
              </w:rPr>
              <w:t>Trả lời</w:t>
            </w:r>
          </w:p>
        </w:tc>
        <w:tc>
          <w:tcPr>
            <w:tcW w:w="720" w:type="dxa"/>
          </w:tcPr>
          <w:p w14:paraId="35380764" w14:textId="77777777" w:rsidR="00B6015E" w:rsidRPr="00B6015E" w:rsidRDefault="00B6015E" w:rsidP="00B6015E">
            <w:pPr>
              <w:spacing w:line="360" w:lineRule="auto"/>
              <w:jc w:val="center"/>
              <w:rPr>
                <w:sz w:val="17"/>
                <w:szCs w:val="17"/>
              </w:rPr>
            </w:pPr>
            <w:r w:rsidRPr="00B6015E">
              <w:rPr>
                <w:sz w:val="17"/>
                <w:szCs w:val="17"/>
              </w:rPr>
              <w:t>1</w:t>
            </w:r>
          </w:p>
        </w:tc>
        <w:tc>
          <w:tcPr>
            <w:tcW w:w="720" w:type="dxa"/>
          </w:tcPr>
          <w:p w14:paraId="41804465" w14:textId="77777777" w:rsidR="00B6015E" w:rsidRPr="00B6015E" w:rsidRDefault="00B6015E" w:rsidP="00B6015E">
            <w:pPr>
              <w:spacing w:line="360" w:lineRule="auto"/>
              <w:jc w:val="center"/>
              <w:rPr>
                <w:sz w:val="17"/>
                <w:szCs w:val="17"/>
              </w:rPr>
            </w:pPr>
          </w:p>
        </w:tc>
        <w:tc>
          <w:tcPr>
            <w:tcW w:w="719" w:type="dxa"/>
          </w:tcPr>
          <w:p w14:paraId="70CCB1F4" w14:textId="77777777" w:rsidR="00B6015E" w:rsidRPr="00B6015E" w:rsidRDefault="00B6015E" w:rsidP="00B6015E">
            <w:pPr>
              <w:spacing w:line="360" w:lineRule="auto"/>
              <w:jc w:val="center"/>
              <w:rPr>
                <w:sz w:val="17"/>
                <w:szCs w:val="17"/>
              </w:rPr>
            </w:pPr>
          </w:p>
        </w:tc>
        <w:tc>
          <w:tcPr>
            <w:tcW w:w="719" w:type="dxa"/>
          </w:tcPr>
          <w:p w14:paraId="77D3C09E" w14:textId="77777777" w:rsidR="00B6015E" w:rsidRPr="00B6015E" w:rsidRDefault="00B6015E" w:rsidP="00B6015E">
            <w:pPr>
              <w:spacing w:line="360" w:lineRule="auto"/>
              <w:jc w:val="center"/>
              <w:rPr>
                <w:sz w:val="17"/>
                <w:szCs w:val="17"/>
              </w:rPr>
            </w:pPr>
          </w:p>
        </w:tc>
        <w:tc>
          <w:tcPr>
            <w:tcW w:w="719" w:type="dxa"/>
          </w:tcPr>
          <w:p w14:paraId="11916BA8" w14:textId="77777777" w:rsidR="00B6015E" w:rsidRPr="00B6015E" w:rsidRDefault="00B6015E" w:rsidP="00B6015E">
            <w:pPr>
              <w:spacing w:line="360" w:lineRule="auto"/>
              <w:jc w:val="center"/>
              <w:rPr>
                <w:sz w:val="17"/>
                <w:szCs w:val="17"/>
              </w:rPr>
            </w:pPr>
          </w:p>
        </w:tc>
        <w:tc>
          <w:tcPr>
            <w:tcW w:w="719" w:type="dxa"/>
          </w:tcPr>
          <w:p w14:paraId="12DBC20F" w14:textId="77777777" w:rsidR="00B6015E" w:rsidRPr="00B6015E" w:rsidRDefault="00B6015E" w:rsidP="00B6015E">
            <w:pPr>
              <w:spacing w:line="360" w:lineRule="auto"/>
              <w:jc w:val="center"/>
              <w:rPr>
                <w:sz w:val="17"/>
                <w:szCs w:val="17"/>
              </w:rPr>
            </w:pPr>
          </w:p>
        </w:tc>
        <w:tc>
          <w:tcPr>
            <w:tcW w:w="719" w:type="dxa"/>
          </w:tcPr>
          <w:p w14:paraId="13B06B81" w14:textId="77777777" w:rsidR="00B6015E" w:rsidRPr="00B6015E" w:rsidRDefault="00B6015E" w:rsidP="00B6015E">
            <w:pPr>
              <w:spacing w:line="360" w:lineRule="auto"/>
              <w:jc w:val="center"/>
              <w:rPr>
                <w:sz w:val="17"/>
                <w:szCs w:val="17"/>
              </w:rPr>
            </w:pPr>
          </w:p>
        </w:tc>
        <w:tc>
          <w:tcPr>
            <w:tcW w:w="719" w:type="dxa"/>
          </w:tcPr>
          <w:p w14:paraId="7218F439" w14:textId="77777777" w:rsidR="00B6015E" w:rsidRPr="00B6015E" w:rsidRDefault="00B6015E" w:rsidP="00B6015E">
            <w:pPr>
              <w:spacing w:line="360" w:lineRule="auto"/>
              <w:jc w:val="center"/>
              <w:rPr>
                <w:sz w:val="17"/>
                <w:szCs w:val="17"/>
              </w:rPr>
            </w:pPr>
          </w:p>
        </w:tc>
        <w:tc>
          <w:tcPr>
            <w:tcW w:w="719" w:type="dxa"/>
          </w:tcPr>
          <w:p w14:paraId="425E3009" w14:textId="77777777" w:rsidR="00B6015E" w:rsidRPr="00B6015E" w:rsidRDefault="00B6015E" w:rsidP="00B6015E">
            <w:pPr>
              <w:spacing w:line="360" w:lineRule="auto"/>
              <w:jc w:val="center"/>
              <w:rPr>
                <w:sz w:val="17"/>
                <w:szCs w:val="17"/>
              </w:rPr>
            </w:pPr>
          </w:p>
        </w:tc>
        <w:tc>
          <w:tcPr>
            <w:tcW w:w="719" w:type="dxa"/>
          </w:tcPr>
          <w:p w14:paraId="32659087" w14:textId="77777777" w:rsidR="00B6015E" w:rsidRPr="00B6015E" w:rsidRDefault="00B6015E" w:rsidP="00B6015E">
            <w:pPr>
              <w:spacing w:line="360" w:lineRule="auto"/>
              <w:jc w:val="center"/>
              <w:rPr>
                <w:sz w:val="17"/>
                <w:szCs w:val="17"/>
              </w:rPr>
            </w:pPr>
          </w:p>
        </w:tc>
        <w:tc>
          <w:tcPr>
            <w:tcW w:w="719" w:type="dxa"/>
          </w:tcPr>
          <w:p w14:paraId="7D665AEA" w14:textId="77777777" w:rsidR="00B6015E" w:rsidRPr="00B6015E" w:rsidRDefault="00B6015E" w:rsidP="00B6015E">
            <w:pPr>
              <w:spacing w:line="360" w:lineRule="auto"/>
              <w:jc w:val="center"/>
              <w:rPr>
                <w:sz w:val="17"/>
                <w:szCs w:val="17"/>
              </w:rPr>
            </w:pPr>
          </w:p>
        </w:tc>
        <w:tc>
          <w:tcPr>
            <w:tcW w:w="719" w:type="dxa"/>
          </w:tcPr>
          <w:p w14:paraId="5ABAB4F9" w14:textId="77777777" w:rsidR="00B6015E" w:rsidRPr="00B6015E" w:rsidRDefault="00B6015E" w:rsidP="00B6015E">
            <w:pPr>
              <w:spacing w:line="360" w:lineRule="auto"/>
              <w:jc w:val="center"/>
              <w:rPr>
                <w:sz w:val="17"/>
                <w:szCs w:val="17"/>
              </w:rPr>
            </w:pPr>
          </w:p>
        </w:tc>
        <w:tc>
          <w:tcPr>
            <w:tcW w:w="719" w:type="dxa"/>
          </w:tcPr>
          <w:p w14:paraId="47BD98F0" w14:textId="77777777" w:rsidR="00B6015E" w:rsidRPr="00B6015E" w:rsidRDefault="00B6015E" w:rsidP="00B6015E">
            <w:pPr>
              <w:spacing w:line="360" w:lineRule="auto"/>
              <w:jc w:val="center"/>
              <w:rPr>
                <w:sz w:val="17"/>
                <w:szCs w:val="17"/>
              </w:rPr>
            </w:pPr>
          </w:p>
        </w:tc>
      </w:tr>
      <w:tr w:rsidR="00B6015E" w:rsidRPr="00B6015E" w14:paraId="0DD57EDA" w14:textId="77777777" w:rsidTr="00B6015E">
        <w:trPr>
          <w:jc w:val="center"/>
        </w:trPr>
        <w:tc>
          <w:tcPr>
            <w:tcW w:w="721" w:type="dxa"/>
            <w:vMerge/>
          </w:tcPr>
          <w:p w14:paraId="6D7A1F04" w14:textId="77777777" w:rsidR="00B6015E" w:rsidRPr="00B6015E" w:rsidRDefault="00B6015E" w:rsidP="00B6015E">
            <w:pPr>
              <w:spacing w:line="360" w:lineRule="auto"/>
              <w:jc w:val="center"/>
              <w:rPr>
                <w:sz w:val="17"/>
                <w:szCs w:val="17"/>
              </w:rPr>
            </w:pPr>
          </w:p>
        </w:tc>
        <w:tc>
          <w:tcPr>
            <w:tcW w:w="720" w:type="dxa"/>
          </w:tcPr>
          <w:p w14:paraId="0104DFE2" w14:textId="77777777" w:rsidR="00B6015E" w:rsidRPr="00B6015E" w:rsidRDefault="00B6015E" w:rsidP="00B6015E">
            <w:pPr>
              <w:spacing w:line="360" w:lineRule="auto"/>
              <w:jc w:val="center"/>
              <w:rPr>
                <w:sz w:val="17"/>
                <w:szCs w:val="17"/>
              </w:rPr>
            </w:pPr>
            <w:r w:rsidRPr="00B6015E">
              <w:rPr>
                <w:sz w:val="17"/>
                <w:szCs w:val="17"/>
              </w:rPr>
              <w:t>2</w:t>
            </w:r>
          </w:p>
        </w:tc>
        <w:tc>
          <w:tcPr>
            <w:tcW w:w="720" w:type="dxa"/>
          </w:tcPr>
          <w:p w14:paraId="330D854B" w14:textId="77777777" w:rsidR="00B6015E" w:rsidRPr="00B6015E" w:rsidRDefault="00B6015E" w:rsidP="00B6015E">
            <w:pPr>
              <w:spacing w:line="360" w:lineRule="auto"/>
              <w:jc w:val="center"/>
              <w:rPr>
                <w:sz w:val="17"/>
                <w:szCs w:val="17"/>
              </w:rPr>
            </w:pPr>
          </w:p>
        </w:tc>
        <w:tc>
          <w:tcPr>
            <w:tcW w:w="719" w:type="dxa"/>
          </w:tcPr>
          <w:p w14:paraId="28BF5DD3" w14:textId="77777777" w:rsidR="00B6015E" w:rsidRPr="00B6015E" w:rsidRDefault="00B6015E" w:rsidP="00B6015E">
            <w:pPr>
              <w:spacing w:line="360" w:lineRule="auto"/>
              <w:jc w:val="center"/>
              <w:rPr>
                <w:sz w:val="17"/>
                <w:szCs w:val="17"/>
              </w:rPr>
            </w:pPr>
          </w:p>
        </w:tc>
        <w:tc>
          <w:tcPr>
            <w:tcW w:w="719" w:type="dxa"/>
          </w:tcPr>
          <w:p w14:paraId="507F22E2" w14:textId="77777777" w:rsidR="00B6015E" w:rsidRPr="00B6015E" w:rsidRDefault="00B6015E" w:rsidP="00B6015E">
            <w:pPr>
              <w:spacing w:line="360" w:lineRule="auto"/>
              <w:jc w:val="center"/>
              <w:rPr>
                <w:sz w:val="17"/>
                <w:szCs w:val="17"/>
              </w:rPr>
            </w:pPr>
          </w:p>
        </w:tc>
        <w:tc>
          <w:tcPr>
            <w:tcW w:w="719" w:type="dxa"/>
          </w:tcPr>
          <w:p w14:paraId="386A1547" w14:textId="77777777" w:rsidR="00B6015E" w:rsidRPr="00B6015E" w:rsidRDefault="00B6015E" w:rsidP="00B6015E">
            <w:pPr>
              <w:spacing w:line="360" w:lineRule="auto"/>
              <w:jc w:val="center"/>
              <w:rPr>
                <w:sz w:val="17"/>
                <w:szCs w:val="17"/>
              </w:rPr>
            </w:pPr>
          </w:p>
        </w:tc>
        <w:tc>
          <w:tcPr>
            <w:tcW w:w="719" w:type="dxa"/>
          </w:tcPr>
          <w:p w14:paraId="58BF066E" w14:textId="77777777" w:rsidR="00B6015E" w:rsidRPr="00B6015E" w:rsidRDefault="00B6015E" w:rsidP="00B6015E">
            <w:pPr>
              <w:spacing w:line="360" w:lineRule="auto"/>
              <w:jc w:val="center"/>
              <w:rPr>
                <w:sz w:val="17"/>
                <w:szCs w:val="17"/>
              </w:rPr>
            </w:pPr>
          </w:p>
        </w:tc>
        <w:tc>
          <w:tcPr>
            <w:tcW w:w="719" w:type="dxa"/>
          </w:tcPr>
          <w:p w14:paraId="3366884C" w14:textId="77777777" w:rsidR="00B6015E" w:rsidRPr="00B6015E" w:rsidRDefault="00B6015E" w:rsidP="00B6015E">
            <w:pPr>
              <w:spacing w:line="360" w:lineRule="auto"/>
              <w:jc w:val="center"/>
              <w:rPr>
                <w:sz w:val="17"/>
                <w:szCs w:val="17"/>
              </w:rPr>
            </w:pPr>
          </w:p>
        </w:tc>
        <w:tc>
          <w:tcPr>
            <w:tcW w:w="719" w:type="dxa"/>
          </w:tcPr>
          <w:p w14:paraId="7F879962" w14:textId="77777777" w:rsidR="00B6015E" w:rsidRPr="00B6015E" w:rsidRDefault="00B6015E" w:rsidP="00B6015E">
            <w:pPr>
              <w:spacing w:line="360" w:lineRule="auto"/>
              <w:jc w:val="center"/>
              <w:rPr>
                <w:sz w:val="17"/>
                <w:szCs w:val="17"/>
              </w:rPr>
            </w:pPr>
          </w:p>
        </w:tc>
        <w:tc>
          <w:tcPr>
            <w:tcW w:w="719" w:type="dxa"/>
          </w:tcPr>
          <w:p w14:paraId="10143346" w14:textId="77777777" w:rsidR="00B6015E" w:rsidRPr="00B6015E" w:rsidRDefault="00B6015E" w:rsidP="00B6015E">
            <w:pPr>
              <w:spacing w:line="360" w:lineRule="auto"/>
              <w:jc w:val="center"/>
              <w:rPr>
                <w:sz w:val="17"/>
                <w:szCs w:val="17"/>
              </w:rPr>
            </w:pPr>
          </w:p>
        </w:tc>
        <w:tc>
          <w:tcPr>
            <w:tcW w:w="719" w:type="dxa"/>
          </w:tcPr>
          <w:p w14:paraId="71FFC2D8" w14:textId="77777777" w:rsidR="00B6015E" w:rsidRPr="00B6015E" w:rsidRDefault="00B6015E" w:rsidP="00B6015E">
            <w:pPr>
              <w:spacing w:line="360" w:lineRule="auto"/>
              <w:jc w:val="center"/>
              <w:rPr>
                <w:sz w:val="17"/>
                <w:szCs w:val="17"/>
              </w:rPr>
            </w:pPr>
          </w:p>
        </w:tc>
        <w:tc>
          <w:tcPr>
            <w:tcW w:w="719" w:type="dxa"/>
          </w:tcPr>
          <w:p w14:paraId="7BE2BE11" w14:textId="77777777" w:rsidR="00B6015E" w:rsidRPr="00B6015E" w:rsidRDefault="00B6015E" w:rsidP="00B6015E">
            <w:pPr>
              <w:spacing w:line="360" w:lineRule="auto"/>
              <w:jc w:val="center"/>
              <w:rPr>
                <w:sz w:val="17"/>
                <w:szCs w:val="17"/>
              </w:rPr>
            </w:pPr>
          </w:p>
        </w:tc>
        <w:tc>
          <w:tcPr>
            <w:tcW w:w="719" w:type="dxa"/>
          </w:tcPr>
          <w:p w14:paraId="44A29E11" w14:textId="77777777" w:rsidR="00B6015E" w:rsidRPr="00B6015E" w:rsidRDefault="00B6015E" w:rsidP="00B6015E">
            <w:pPr>
              <w:spacing w:line="360" w:lineRule="auto"/>
              <w:jc w:val="center"/>
              <w:rPr>
                <w:sz w:val="17"/>
                <w:szCs w:val="17"/>
              </w:rPr>
            </w:pPr>
          </w:p>
        </w:tc>
        <w:tc>
          <w:tcPr>
            <w:tcW w:w="719" w:type="dxa"/>
          </w:tcPr>
          <w:p w14:paraId="2D96D0D0" w14:textId="77777777" w:rsidR="00B6015E" w:rsidRPr="00B6015E" w:rsidRDefault="00B6015E" w:rsidP="00B6015E">
            <w:pPr>
              <w:spacing w:line="360" w:lineRule="auto"/>
              <w:jc w:val="center"/>
              <w:rPr>
                <w:sz w:val="17"/>
                <w:szCs w:val="17"/>
              </w:rPr>
            </w:pPr>
          </w:p>
        </w:tc>
      </w:tr>
      <w:tr w:rsidR="00B6015E" w:rsidRPr="00B6015E" w14:paraId="00212097" w14:textId="77777777" w:rsidTr="00B6015E">
        <w:trPr>
          <w:jc w:val="center"/>
        </w:trPr>
        <w:tc>
          <w:tcPr>
            <w:tcW w:w="721" w:type="dxa"/>
            <w:vMerge/>
          </w:tcPr>
          <w:p w14:paraId="52702904" w14:textId="77777777" w:rsidR="00B6015E" w:rsidRPr="00B6015E" w:rsidRDefault="00B6015E" w:rsidP="00B6015E">
            <w:pPr>
              <w:spacing w:line="360" w:lineRule="auto"/>
              <w:jc w:val="center"/>
              <w:rPr>
                <w:sz w:val="17"/>
                <w:szCs w:val="17"/>
              </w:rPr>
            </w:pPr>
          </w:p>
        </w:tc>
        <w:tc>
          <w:tcPr>
            <w:tcW w:w="720" w:type="dxa"/>
          </w:tcPr>
          <w:p w14:paraId="33E264A8" w14:textId="77777777" w:rsidR="00B6015E" w:rsidRPr="00B6015E" w:rsidRDefault="00B6015E" w:rsidP="00B6015E">
            <w:pPr>
              <w:spacing w:line="360" w:lineRule="auto"/>
              <w:jc w:val="center"/>
              <w:rPr>
                <w:sz w:val="17"/>
                <w:szCs w:val="17"/>
              </w:rPr>
            </w:pPr>
            <w:r w:rsidRPr="00B6015E">
              <w:rPr>
                <w:sz w:val="17"/>
                <w:szCs w:val="17"/>
              </w:rPr>
              <w:t>3</w:t>
            </w:r>
          </w:p>
        </w:tc>
        <w:tc>
          <w:tcPr>
            <w:tcW w:w="720" w:type="dxa"/>
          </w:tcPr>
          <w:p w14:paraId="0F3C5195" w14:textId="77777777" w:rsidR="00B6015E" w:rsidRPr="00B6015E" w:rsidRDefault="00B6015E" w:rsidP="00B6015E">
            <w:pPr>
              <w:spacing w:line="360" w:lineRule="auto"/>
              <w:jc w:val="center"/>
              <w:rPr>
                <w:sz w:val="17"/>
                <w:szCs w:val="17"/>
              </w:rPr>
            </w:pPr>
          </w:p>
        </w:tc>
        <w:tc>
          <w:tcPr>
            <w:tcW w:w="719" w:type="dxa"/>
          </w:tcPr>
          <w:p w14:paraId="18127EB9" w14:textId="77777777" w:rsidR="00B6015E" w:rsidRPr="00B6015E" w:rsidRDefault="00B6015E" w:rsidP="00B6015E">
            <w:pPr>
              <w:spacing w:line="360" w:lineRule="auto"/>
              <w:jc w:val="center"/>
              <w:rPr>
                <w:sz w:val="17"/>
                <w:szCs w:val="17"/>
              </w:rPr>
            </w:pPr>
          </w:p>
        </w:tc>
        <w:tc>
          <w:tcPr>
            <w:tcW w:w="719" w:type="dxa"/>
          </w:tcPr>
          <w:p w14:paraId="18943E86" w14:textId="77777777" w:rsidR="00B6015E" w:rsidRPr="00B6015E" w:rsidRDefault="00B6015E" w:rsidP="00B6015E">
            <w:pPr>
              <w:spacing w:line="360" w:lineRule="auto"/>
              <w:jc w:val="center"/>
              <w:rPr>
                <w:sz w:val="17"/>
                <w:szCs w:val="17"/>
              </w:rPr>
            </w:pPr>
          </w:p>
        </w:tc>
        <w:tc>
          <w:tcPr>
            <w:tcW w:w="719" w:type="dxa"/>
          </w:tcPr>
          <w:p w14:paraId="0A2F60D1" w14:textId="77777777" w:rsidR="00B6015E" w:rsidRPr="00B6015E" w:rsidRDefault="00B6015E" w:rsidP="00B6015E">
            <w:pPr>
              <w:spacing w:line="360" w:lineRule="auto"/>
              <w:jc w:val="center"/>
              <w:rPr>
                <w:sz w:val="17"/>
                <w:szCs w:val="17"/>
              </w:rPr>
            </w:pPr>
          </w:p>
        </w:tc>
        <w:tc>
          <w:tcPr>
            <w:tcW w:w="719" w:type="dxa"/>
          </w:tcPr>
          <w:p w14:paraId="56A1E600" w14:textId="77777777" w:rsidR="00B6015E" w:rsidRPr="00B6015E" w:rsidRDefault="00B6015E" w:rsidP="00B6015E">
            <w:pPr>
              <w:spacing w:line="360" w:lineRule="auto"/>
              <w:jc w:val="center"/>
              <w:rPr>
                <w:sz w:val="17"/>
                <w:szCs w:val="17"/>
              </w:rPr>
            </w:pPr>
          </w:p>
        </w:tc>
        <w:tc>
          <w:tcPr>
            <w:tcW w:w="719" w:type="dxa"/>
          </w:tcPr>
          <w:p w14:paraId="1C01710F" w14:textId="77777777" w:rsidR="00B6015E" w:rsidRPr="00B6015E" w:rsidRDefault="00B6015E" w:rsidP="00B6015E">
            <w:pPr>
              <w:spacing w:line="360" w:lineRule="auto"/>
              <w:jc w:val="center"/>
              <w:rPr>
                <w:sz w:val="17"/>
                <w:szCs w:val="17"/>
              </w:rPr>
            </w:pPr>
          </w:p>
        </w:tc>
        <w:tc>
          <w:tcPr>
            <w:tcW w:w="719" w:type="dxa"/>
          </w:tcPr>
          <w:p w14:paraId="7E5B04DE" w14:textId="77777777" w:rsidR="00B6015E" w:rsidRPr="00B6015E" w:rsidRDefault="00B6015E" w:rsidP="00B6015E">
            <w:pPr>
              <w:spacing w:line="360" w:lineRule="auto"/>
              <w:jc w:val="center"/>
              <w:rPr>
                <w:sz w:val="17"/>
                <w:szCs w:val="17"/>
              </w:rPr>
            </w:pPr>
          </w:p>
        </w:tc>
        <w:tc>
          <w:tcPr>
            <w:tcW w:w="719" w:type="dxa"/>
          </w:tcPr>
          <w:p w14:paraId="04D6B03D" w14:textId="77777777" w:rsidR="00B6015E" w:rsidRPr="00B6015E" w:rsidRDefault="00B6015E" w:rsidP="00B6015E">
            <w:pPr>
              <w:spacing w:line="360" w:lineRule="auto"/>
              <w:jc w:val="center"/>
              <w:rPr>
                <w:sz w:val="17"/>
                <w:szCs w:val="17"/>
              </w:rPr>
            </w:pPr>
          </w:p>
        </w:tc>
        <w:tc>
          <w:tcPr>
            <w:tcW w:w="719" w:type="dxa"/>
          </w:tcPr>
          <w:p w14:paraId="3B33C3BE" w14:textId="77777777" w:rsidR="00B6015E" w:rsidRPr="00B6015E" w:rsidRDefault="00B6015E" w:rsidP="00B6015E">
            <w:pPr>
              <w:spacing w:line="360" w:lineRule="auto"/>
              <w:jc w:val="center"/>
              <w:rPr>
                <w:sz w:val="17"/>
                <w:szCs w:val="17"/>
              </w:rPr>
            </w:pPr>
          </w:p>
        </w:tc>
        <w:tc>
          <w:tcPr>
            <w:tcW w:w="719" w:type="dxa"/>
          </w:tcPr>
          <w:p w14:paraId="4BE9109C" w14:textId="77777777" w:rsidR="00B6015E" w:rsidRPr="00B6015E" w:rsidRDefault="00B6015E" w:rsidP="00B6015E">
            <w:pPr>
              <w:spacing w:line="360" w:lineRule="auto"/>
              <w:jc w:val="center"/>
              <w:rPr>
                <w:sz w:val="17"/>
                <w:szCs w:val="17"/>
              </w:rPr>
            </w:pPr>
          </w:p>
        </w:tc>
        <w:tc>
          <w:tcPr>
            <w:tcW w:w="719" w:type="dxa"/>
          </w:tcPr>
          <w:p w14:paraId="472F208A" w14:textId="77777777" w:rsidR="00B6015E" w:rsidRPr="00B6015E" w:rsidRDefault="00B6015E" w:rsidP="00B6015E">
            <w:pPr>
              <w:spacing w:line="360" w:lineRule="auto"/>
              <w:jc w:val="center"/>
              <w:rPr>
                <w:sz w:val="17"/>
                <w:szCs w:val="17"/>
              </w:rPr>
            </w:pPr>
          </w:p>
        </w:tc>
        <w:tc>
          <w:tcPr>
            <w:tcW w:w="719" w:type="dxa"/>
          </w:tcPr>
          <w:p w14:paraId="76002F3D" w14:textId="77777777" w:rsidR="00B6015E" w:rsidRPr="00B6015E" w:rsidRDefault="00B6015E" w:rsidP="00B6015E">
            <w:pPr>
              <w:spacing w:line="360" w:lineRule="auto"/>
              <w:jc w:val="center"/>
              <w:rPr>
                <w:sz w:val="17"/>
                <w:szCs w:val="17"/>
              </w:rPr>
            </w:pPr>
          </w:p>
        </w:tc>
      </w:tr>
      <w:tr w:rsidR="00B6015E" w:rsidRPr="00B6015E" w14:paraId="08C6331F" w14:textId="77777777" w:rsidTr="00B6015E">
        <w:trPr>
          <w:jc w:val="center"/>
        </w:trPr>
        <w:tc>
          <w:tcPr>
            <w:tcW w:w="721" w:type="dxa"/>
            <w:vMerge/>
          </w:tcPr>
          <w:p w14:paraId="11EBE3DA" w14:textId="77777777" w:rsidR="00B6015E" w:rsidRPr="00B6015E" w:rsidRDefault="00B6015E" w:rsidP="00B6015E">
            <w:pPr>
              <w:spacing w:line="360" w:lineRule="auto"/>
              <w:jc w:val="center"/>
              <w:rPr>
                <w:sz w:val="17"/>
                <w:szCs w:val="17"/>
              </w:rPr>
            </w:pPr>
          </w:p>
        </w:tc>
        <w:tc>
          <w:tcPr>
            <w:tcW w:w="720" w:type="dxa"/>
          </w:tcPr>
          <w:p w14:paraId="2190CF02" w14:textId="77777777" w:rsidR="00B6015E" w:rsidRPr="00B6015E" w:rsidRDefault="00B6015E" w:rsidP="00B6015E">
            <w:pPr>
              <w:spacing w:line="360" w:lineRule="auto"/>
              <w:jc w:val="center"/>
              <w:rPr>
                <w:sz w:val="17"/>
                <w:szCs w:val="17"/>
              </w:rPr>
            </w:pPr>
            <w:r w:rsidRPr="00B6015E">
              <w:rPr>
                <w:sz w:val="17"/>
                <w:szCs w:val="17"/>
              </w:rPr>
              <w:t>4</w:t>
            </w:r>
          </w:p>
        </w:tc>
        <w:tc>
          <w:tcPr>
            <w:tcW w:w="720" w:type="dxa"/>
          </w:tcPr>
          <w:p w14:paraId="4B623309" w14:textId="77777777" w:rsidR="00B6015E" w:rsidRPr="00B6015E" w:rsidRDefault="00B6015E" w:rsidP="00B6015E">
            <w:pPr>
              <w:spacing w:line="360" w:lineRule="auto"/>
              <w:jc w:val="center"/>
              <w:rPr>
                <w:sz w:val="17"/>
                <w:szCs w:val="17"/>
              </w:rPr>
            </w:pPr>
          </w:p>
        </w:tc>
        <w:tc>
          <w:tcPr>
            <w:tcW w:w="719" w:type="dxa"/>
          </w:tcPr>
          <w:p w14:paraId="114CABE0" w14:textId="77777777" w:rsidR="00B6015E" w:rsidRPr="00B6015E" w:rsidRDefault="00B6015E" w:rsidP="00B6015E">
            <w:pPr>
              <w:spacing w:line="360" w:lineRule="auto"/>
              <w:jc w:val="center"/>
              <w:rPr>
                <w:sz w:val="17"/>
                <w:szCs w:val="17"/>
              </w:rPr>
            </w:pPr>
          </w:p>
        </w:tc>
        <w:tc>
          <w:tcPr>
            <w:tcW w:w="719" w:type="dxa"/>
          </w:tcPr>
          <w:p w14:paraId="456A6E6A" w14:textId="77777777" w:rsidR="00B6015E" w:rsidRPr="00B6015E" w:rsidRDefault="00B6015E" w:rsidP="00B6015E">
            <w:pPr>
              <w:spacing w:line="360" w:lineRule="auto"/>
              <w:jc w:val="center"/>
              <w:rPr>
                <w:sz w:val="17"/>
                <w:szCs w:val="17"/>
              </w:rPr>
            </w:pPr>
          </w:p>
        </w:tc>
        <w:tc>
          <w:tcPr>
            <w:tcW w:w="719" w:type="dxa"/>
          </w:tcPr>
          <w:p w14:paraId="1F1AC1A2" w14:textId="77777777" w:rsidR="00B6015E" w:rsidRPr="00B6015E" w:rsidRDefault="00B6015E" w:rsidP="00B6015E">
            <w:pPr>
              <w:spacing w:line="360" w:lineRule="auto"/>
              <w:jc w:val="center"/>
              <w:rPr>
                <w:sz w:val="17"/>
                <w:szCs w:val="17"/>
              </w:rPr>
            </w:pPr>
          </w:p>
        </w:tc>
        <w:tc>
          <w:tcPr>
            <w:tcW w:w="719" w:type="dxa"/>
          </w:tcPr>
          <w:p w14:paraId="6083379F" w14:textId="77777777" w:rsidR="00B6015E" w:rsidRPr="00B6015E" w:rsidRDefault="00B6015E" w:rsidP="00B6015E">
            <w:pPr>
              <w:spacing w:line="360" w:lineRule="auto"/>
              <w:jc w:val="center"/>
              <w:rPr>
                <w:sz w:val="17"/>
                <w:szCs w:val="17"/>
              </w:rPr>
            </w:pPr>
          </w:p>
        </w:tc>
        <w:tc>
          <w:tcPr>
            <w:tcW w:w="719" w:type="dxa"/>
          </w:tcPr>
          <w:p w14:paraId="24F9AB73" w14:textId="77777777" w:rsidR="00B6015E" w:rsidRPr="00B6015E" w:rsidRDefault="00B6015E" w:rsidP="00B6015E">
            <w:pPr>
              <w:spacing w:line="360" w:lineRule="auto"/>
              <w:jc w:val="center"/>
              <w:rPr>
                <w:sz w:val="17"/>
                <w:szCs w:val="17"/>
              </w:rPr>
            </w:pPr>
          </w:p>
        </w:tc>
        <w:tc>
          <w:tcPr>
            <w:tcW w:w="719" w:type="dxa"/>
          </w:tcPr>
          <w:p w14:paraId="193328B5" w14:textId="77777777" w:rsidR="00B6015E" w:rsidRPr="00B6015E" w:rsidRDefault="00B6015E" w:rsidP="00B6015E">
            <w:pPr>
              <w:spacing w:line="360" w:lineRule="auto"/>
              <w:jc w:val="center"/>
              <w:rPr>
                <w:sz w:val="17"/>
                <w:szCs w:val="17"/>
              </w:rPr>
            </w:pPr>
          </w:p>
        </w:tc>
        <w:tc>
          <w:tcPr>
            <w:tcW w:w="719" w:type="dxa"/>
          </w:tcPr>
          <w:p w14:paraId="5AAD57A2" w14:textId="77777777" w:rsidR="00B6015E" w:rsidRPr="00B6015E" w:rsidRDefault="00B6015E" w:rsidP="00B6015E">
            <w:pPr>
              <w:spacing w:line="360" w:lineRule="auto"/>
              <w:jc w:val="center"/>
              <w:rPr>
                <w:sz w:val="17"/>
                <w:szCs w:val="17"/>
              </w:rPr>
            </w:pPr>
          </w:p>
        </w:tc>
        <w:tc>
          <w:tcPr>
            <w:tcW w:w="719" w:type="dxa"/>
          </w:tcPr>
          <w:p w14:paraId="4707BE50" w14:textId="77777777" w:rsidR="00B6015E" w:rsidRPr="00B6015E" w:rsidRDefault="00B6015E" w:rsidP="00B6015E">
            <w:pPr>
              <w:spacing w:line="360" w:lineRule="auto"/>
              <w:jc w:val="center"/>
              <w:rPr>
                <w:sz w:val="17"/>
                <w:szCs w:val="17"/>
              </w:rPr>
            </w:pPr>
          </w:p>
        </w:tc>
        <w:tc>
          <w:tcPr>
            <w:tcW w:w="719" w:type="dxa"/>
          </w:tcPr>
          <w:p w14:paraId="0F1CE273" w14:textId="77777777" w:rsidR="00B6015E" w:rsidRPr="00B6015E" w:rsidRDefault="00B6015E" w:rsidP="00B6015E">
            <w:pPr>
              <w:spacing w:line="360" w:lineRule="auto"/>
              <w:jc w:val="center"/>
              <w:rPr>
                <w:sz w:val="17"/>
                <w:szCs w:val="17"/>
              </w:rPr>
            </w:pPr>
          </w:p>
        </w:tc>
        <w:tc>
          <w:tcPr>
            <w:tcW w:w="719" w:type="dxa"/>
          </w:tcPr>
          <w:p w14:paraId="62281205" w14:textId="77777777" w:rsidR="00B6015E" w:rsidRPr="00B6015E" w:rsidRDefault="00B6015E" w:rsidP="00B6015E">
            <w:pPr>
              <w:spacing w:line="360" w:lineRule="auto"/>
              <w:jc w:val="center"/>
              <w:rPr>
                <w:sz w:val="17"/>
                <w:szCs w:val="17"/>
              </w:rPr>
            </w:pPr>
          </w:p>
        </w:tc>
        <w:tc>
          <w:tcPr>
            <w:tcW w:w="719" w:type="dxa"/>
          </w:tcPr>
          <w:p w14:paraId="36482528" w14:textId="77777777" w:rsidR="00B6015E" w:rsidRPr="00B6015E" w:rsidRDefault="00B6015E" w:rsidP="00B6015E">
            <w:pPr>
              <w:spacing w:line="360" w:lineRule="auto"/>
              <w:jc w:val="center"/>
              <w:rPr>
                <w:sz w:val="17"/>
                <w:szCs w:val="17"/>
              </w:rPr>
            </w:pPr>
          </w:p>
        </w:tc>
      </w:tr>
    </w:tbl>
    <w:p w14:paraId="36A3D998" w14:textId="77777777" w:rsidR="007277AD" w:rsidRDefault="007277AD" w:rsidP="007277AD">
      <w:pPr>
        <w:spacing w:after="120"/>
      </w:pPr>
    </w:p>
    <w:tbl>
      <w:tblPr>
        <w:tblStyle w:val="TableGrid"/>
        <w:tblW w:w="0" w:type="auto"/>
        <w:jc w:val="center"/>
        <w:tblLook w:val="04A0" w:firstRow="1" w:lastRow="0" w:firstColumn="1" w:lastColumn="0" w:noHBand="0" w:noVBand="1"/>
      </w:tblPr>
      <w:tblGrid>
        <w:gridCol w:w="721"/>
        <w:gridCol w:w="720"/>
        <w:gridCol w:w="720"/>
        <w:gridCol w:w="719"/>
        <w:gridCol w:w="719"/>
        <w:gridCol w:w="719"/>
        <w:gridCol w:w="719"/>
        <w:gridCol w:w="719"/>
        <w:gridCol w:w="719"/>
        <w:gridCol w:w="719"/>
        <w:gridCol w:w="719"/>
        <w:gridCol w:w="719"/>
        <w:gridCol w:w="719"/>
        <w:gridCol w:w="719"/>
      </w:tblGrid>
      <w:tr w:rsidR="00B6015E" w:rsidRPr="00B6015E" w14:paraId="5D74615E" w14:textId="77777777" w:rsidTr="00DA7111">
        <w:trPr>
          <w:jc w:val="center"/>
        </w:trPr>
        <w:tc>
          <w:tcPr>
            <w:tcW w:w="1441" w:type="dxa"/>
            <w:gridSpan w:val="2"/>
          </w:tcPr>
          <w:p w14:paraId="46DF71F0" w14:textId="77777777" w:rsidR="00B6015E" w:rsidRPr="00B6015E" w:rsidRDefault="00B6015E" w:rsidP="00DA7111">
            <w:pPr>
              <w:spacing w:line="360" w:lineRule="auto"/>
              <w:jc w:val="center"/>
              <w:rPr>
                <w:sz w:val="17"/>
                <w:szCs w:val="17"/>
              </w:rPr>
            </w:pPr>
            <w:r w:rsidRPr="00B6015E">
              <w:rPr>
                <w:sz w:val="17"/>
                <w:szCs w:val="17"/>
              </w:rPr>
              <w:t>Câu hỏi</w:t>
            </w:r>
          </w:p>
        </w:tc>
        <w:tc>
          <w:tcPr>
            <w:tcW w:w="720" w:type="dxa"/>
          </w:tcPr>
          <w:p w14:paraId="0522D63D" w14:textId="77777777" w:rsidR="00B6015E" w:rsidRPr="00B6015E" w:rsidRDefault="00B6015E" w:rsidP="00DA7111">
            <w:pPr>
              <w:spacing w:line="360" w:lineRule="auto"/>
              <w:jc w:val="center"/>
              <w:rPr>
                <w:sz w:val="17"/>
                <w:szCs w:val="17"/>
              </w:rPr>
            </w:pPr>
            <w:r w:rsidRPr="00B6015E">
              <w:rPr>
                <w:sz w:val="17"/>
                <w:szCs w:val="17"/>
              </w:rPr>
              <w:t>1</w:t>
            </w:r>
            <w:r w:rsidR="00D65526">
              <w:rPr>
                <w:sz w:val="17"/>
                <w:szCs w:val="17"/>
              </w:rPr>
              <w:t>3</w:t>
            </w:r>
          </w:p>
        </w:tc>
        <w:tc>
          <w:tcPr>
            <w:tcW w:w="719" w:type="dxa"/>
          </w:tcPr>
          <w:p w14:paraId="248191AB" w14:textId="77777777" w:rsidR="00B6015E" w:rsidRPr="00B6015E" w:rsidRDefault="00D65526" w:rsidP="00DA7111">
            <w:pPr>
              <w:spacing w:line="360" w:lineRule="auto"/>
              <w:jc w:val="center"/>
              <w:rPr>
                <w:sz w:val="17"/>
                <w:szCs w:val="17"/>
              </w:rPr>
            </w:pPr>
            <w:r>
              <w:rPr>
                <w:sz w:val="17"/>
                <w:szCs w:val="17"/>
              </w:rPr>
              <w:t>14</w:t>
            </w:r>
          </w:p>
        </w:tc>
        <w:tc>
          <w:tcPr>
            <w:tcW w:w="719" w:type="dxa"/>
          </w:tcPr>
          <w:p w14:paraId="19BE06BE" w14:textId="77777777" w:rsidR="00B6015E" w:rsidRPr="00B6015E" w:rsidRDefault="00D65526" w:rsidP="00DA7111">
            <w:pPr>
              <w:spacing w:line="360" w:lineRule="auto"/>
              <w:jc w:val="center"/>
              <w:rPr>
                <w:sz w:val="17"/>
                <w:szCs w:val="17"/>
              </w:rPr>
            </w:pPr>
            <w:r>
              <w:rPr>
                <w:sz w:val="17"/>
                <w:szCs w:val="17"/>
              </w:rPr>
              <w:t>15</w:t>
            </w:r>
          </w:p>
        </w:tc>
        <w:tc>
          <w:tcPr>
            <w:tcW w:w="719" w:type="dxa"/>
          </w:tcPr>
          <w:p w14:paraId="2A1574A7" w14:textId="77777777" w:rsidR="00B6015E" w:rsidRPr="00B6015E" w:rsidRDefault="00D65526" w:rsidP="00DA7111">
            <w:pPr>
              <w:spacing w:line="360" w:lineRule="auto"/>
              <w:jc w:val="center"/>
              <w:rPr>
                <w:sz w:val="17"/>
                <w:szCs w:val="17"/>
              </w:rPr>
            </w:pPr>
            <w:r>
              <w:rPr>
                <w:sz w:val="17"/>
                <w:szCs w:val="17"/>
              </w:rPr>
              <w:t>16</w:t>
            </w:r>
          </w:p>
        </w:tc>
        <w:tc>
          <w:tcPr>
            <w:tcW w:w="719" w:type="dxa"/>
          </w:tcPr>
          <w:p w14:paraId="1428E50A" w14:textId="77777777" w:rsidR="00B6015E" w:rsidRPr="00B6015E" w:rsidRDefault="00D65526" w:rsidP="00DA7111">
            <w:pPr>
              <w:spacing w:line="360" w:lineRule="auto"/>
              <w:jc w:val="center"/>
              <w:rPr>
                <w:sz w:val="17"/>
                <w:szCs w:val="17"/>
              </w:rPr>
            </w:pPr>
            <w:r>
              <w:rPr>
                <w:sz w:val="17"/>
                <w:szCs w:val="17"/>
              </w:rPr>
              <w:t>17</w:t>
            </w:r>
          </w:p>
        </w:tc>
        <w:tc>
          <w:tcPr>
            <w:tcW w:w="719" w:type="dxa"/>
          </w:tcPr>
          <w:p w14:paraId="7FE77736" w14:textId="77777777" w:rsidR="00B6015E" w:rsidRPr="00B6015E" w:rsidRDefault="00D65526" w:rsidP="00DA7111">
            <w:pPr>
              <w:spacing w:line="360" w:lineRule="auto"/>
              <w:jc w:val="center"/>
              <w:rPr>
                <w:sz w:val="17"/>
                <w:szCs w:val="17"/>
              </w:rPr>
            </w:pPr>
            <w:r>
              <w:rPr>
                <w:sz w:val="17"/>
                <w:szCs w:val="17"/>
              </w:rPr>
              <w:t>18</w:t>
            </w:r>
          </w:p>
        </w:tc>
        <w:tc>
          <w:tcPr>
            <w:tcW w:w="719" w:type="dxa"/>
          </w:tcPr>
          <w:p w14:paraId="6DD556DD" w14:textId="77777777" w:rsidR="00B6015E" w:rsidRPr="00B6015E" w:rsidRDefault="00D65526" w:rsidP="00DA7111">
            <w:pPr>
              <w:spacing w:line="360" w:lineRule="auto"/>
              <w:jc w:val="center"/>
              <w:rPr>
                <w:sz w:val="17"/>
                <w:szCs w:val="17"/>
              </w:rPr>
            </w:pPr>
            <w:r>
              <w:rPr>
                <w:sz w:val="17"/>
                <w:szCs w:val="17"/>
              </w:rPr>
              <w:t>19</w:t>
            </w:r>
          </w:p>
        </w:tc>
        <w:tc>
          <w:tcPr>
            <w:tcW w:w="719" w:type="dxa"/>
          </w:tcPr>
          <w:p w14:paraId="2C724D0E" w14:textId="77777777" w:rsidR="00B6015E" w:rsidRPr="00B6015E" w:rsidRDefault="00D65526" w:rsidP="00DA7111">
            <w:pPr>
              <w:spacing w:line="360" w:lineRule="auto"/>
              <w:jc w:val="center"/>
              <w:rPr>
                <w:sz w:val="17"/>
                <w:szCs w:val="17"/>
              </w:rPr>
            </w:pPr>
            <w:r>
              <w:rPr>
                <w:sz w:val="17"/>
                <w:szCs w:val="17"/>
              </w:rPr>
              <w:t>20</w:t>
            </w:r>
          </w:p>
        </w:tc>
        <w:tc>
          <w:tcPr>
            <w:tcW w:w="719" w:type="dxa"/>
          </w:tcPr>
          <w:p w14:paraId="3802D3CD" w14:textId="77777777" w:rsidR="00B6015E" w:rsidRPr="00B6015E" w:rsidRDefault="00D65526" w:rsidP="00DA7111">
            <w:pPr>
              <w:spacing w:line="360" w:lineRule="auto"/>
              <w:jc w:val="center"/>
              <w:rPr>
                <w:sz w:val="17"/>
                <w:szCs w:val="17"/>
              </w:rPr>
            </w:pPr>
            <w:r>
              <w:rPr>
                <w:sz w:val="17"/>
                <w:szCs w:val="17"/>
              </w:rPr>
              <w:t>21</w:t>
            </w:r>
          </w:p>
        </w:tc>
        <w:tc>
          <w:tcPr>
            <w:tcW w:w="719" w:type="dxa"/>
          </w:tcPr>
          <w:p w14:paraId="5F841E69" w14:textId="77777777" w:rsidR="00B6015E" w:rsidRPr="00B6015E" w:rsidRDefault="00D65526" w:rsidP="00DA7111">
            <w:pPr>
              <w:spacing w:line="360" w:lineRule="auto"/>
              <w:jc w:val="center"/>
              <w:rPr>
                <w:sz w:val="17"/>
                <w:szCs w:val="17"/>
              </w:rPr>
            </w:pPr>
            <w:r>
              <w:rPr>
                <w:sz w:val="17"/>
                <w:szCs w:val="17"/>
              </w:rPr>
              <w:t>22</w:t>
            </w:r>
          </w:p>
        </w:tc>
        <w:tc>
          <w:tcPr>
            <w:tcW w:w="719" w:type="dxa"/>
          </w:tcPr>
          <w:p w14:paraId="6A8F9229" w14:textId="77777777" w:rsidR="00B6015E" w:rsidRPr="00B6015E" w:rsidRDefault="00D65526" w:rsidP="00DA7111">
            <w:pPr>
              <w:spacing w:line="360" w:lineRule="auto"/>
              <w:jc w:val="center"/>
              <w:rPr>
                <w:sz w:val="17"/>
                <w:szCs w:val="17"/>
              </w:rPr>
            </w:pPr>
            <w:r>
              <w:rPr>
                <w:sz w:val="17"/>
                <w:szCs w:val="17"/>
              </w:rPr>
              <w:t>23</w:t>
            </w:r>
          </w:p>
        </w:tc>
        <w:tc>
          <w:tcPr>
            <w:tcW w:w="719" w:type="dxa"/>
          </w:tcPr>
          <w:p w14:paraId="20E71DF1" w14:textId="77777777" w:rsidR="00B6015E" w:rsidRPr="00B6015E" w:rsidRDefault="00D65526" w:rsidP="00DA7111">
            <w:pPr>
              <w:spacing w:line="360" w:lineRule="auto"/>
              <w:jc w:val="center"/>
              <w:rPr>
                <w:sz w:val="17"/>
                <w:szCs w:val="17"/>
              </w:rPr>
            </w:pPr>
            <w:r>
              <w:rPr>
                <w:sz w:val="17"/>
                <w:szCs w:val="17"/>
              </w:rPr>
              <w:t>24</w:t>
            </w:r>
          </w:p>
        </w:tc>
      </w:tr>
      <w:tr w:rsidR="00B6015E" w:rsidRPr="00B6015E" w14:paraId="68D5B4AA" w14:textId="77777777" w:rsidTr="00DA7111">
        <w:trPr>
          <w:jc w:val="center"/>
        </w:trPr>
        <w:tc>
          <w:tcPr>
            <w:tcW w:w="721" w:type="dxa"/>
            <w:vMerge w:val="restart"/>
            <w:vAlign w:val="center"/>
          </w:tcPr>
          <w:p w14:paraId="54C8438A" w14:textId="77777777" w:rsidR="00B6015E" w:rsidRPr="00B6015E" w:rsidRDefault="00B6015E" w:rsidP="00DA7111">
            <w:pPr>
              <w:spacing w:line="360" w:lineRule="auto"/>
              <w:jc w:val="center"/>
              <w:rPr>
                <w:sz w:val="17"/>
                <w:szCs w:val="17"/>
              </w:rPr>
            </w:pPr>
            <w:r w:rsidRPr="00B6015E">
              <w:rPr>
                <w:sz w:val="17"/>
                <w:szCs w:val="17"/>
              </w:rPr>
              <w:t>Trả lời</w:t>
            </w:r>
          </w:p>
        </w:tc>
        <w:tc>
          <w:tcPr>
            <w:tcW w:w="720" w:type="dxa"/>
          </w:tcPr>
          <w:p w14:paraId="21D3F0A8" w14:textId="77777777" w:rsidR="00B6015E" w:rsidRPr="00B6015E" w:rsidRDefault="00B6015E" w:rsidP="00DA7111">
            <w:pPr>
              <w:spacing w:line="360" w:lineRule="auto"/>
              <w:jc w:val="center"/>
              <w:rPr>
                <w:sz w:val="17"/>
                <w:szCs w:val="17"/>
              </w:rPr>
            </w:pPr>
            <w:r w:rsidRPr="00B6015E">
              <w:rPr>
                <w:sz w:val="17"/>
                <w:szCs w:val="17"/>
              </w:rPr>
              <w:t>1</w:t>
            </w:r>
          </w:p>
        </w:tc>
        <w:tc>
          <w:tcPr>
            <w:tcW w:w="720" w:type="dxa"/>
          </w:tcPr>
          <w:p w14:paraId="5AC4299B" w14:textId="77777777" w:rsidR="00B6015E" w:rsidRPr="00B6015E" w:rsidRDefault="00B6015E" w:rsidP="00DA7111">
            <w:pPr>
              <w:spacing w:line="360" w:lineRule="auto"/>
              <w:jc w:val="center"/>
              <w:rPr>
                <w:sz w:val="17"/>
                <w:szCs w:val="17"/>
              </w:rPr>
            </w:pPr>
          </w:p>
        </w:tc>
        <w:tc>
          <w:tcPr>
            <w:tcW w:w="719" w:type="dxa"/>
          </w:tcPr>
          <w:p w14:paraId="327D1193" w14:textId="77777777" w:rsidR="00B6015E" w:rsidRPr="00B6015E" w:rsidRDefault="00B6015E" w:rsidP="00DA7111">
            <w:pPr>
              <w:spacing w:line="360" w:lineRule="auto"/>
              <w:jc w:val="center"/>
              <w:rPr>
                <w:sz w:val="17"/>
                <w:szCs w:val="17"/>
              </w:rPr>
            </w:pPr>
          </w:p>
        </w:tc>
        <w:tc>
          <w:tcPr>
            <w:tcW w:w="719" w:type="dxa"/>
          </w:tcPr>
          <w:p w14:paraId="03180E52" w14:textId="77777777" w:rsidR="00B6015E" w:rsidRPr="00B6015E" w:rsidRDefault="00B6015E" w:rsidP="00DA7111">
            <w:pPr>
              <w:spacing w:line="360" w:lineRule="auto"/>
              <w:jc w:val="center"/>
              <w:rPr>
                <w:sz w:val="17"/>
                <w:szCs w:val="17"/>
              </w:rPr>
            </w:pPr>
          </w:p>
        </w:tc>
        <w:tc>
          <w:tcPr>
            <w:tcW w:w="719" w:type="dxa"/>
          </w:tcPr>
          <w:p w14:paraId="4CEA1211" w14:textId="77777777" w:rsidR="00B6015E" w:rsidRPr="00B6015E" w:rsidRDefault="00B6015E" w:rsidP="00DA7111">
            <w:pPr>
              <w:spacing w:line="360" w:lineRule="auto"/>
              <w:jc w:val="center"/>
              <w:rPr>
                <w:sz w:val="17"/>
                <w:szCs w:val="17"/>
              </w:rPr>
            </w:pPr>
          </w:p>
        </w:tc>
        <w:tc>
          <w:tcPr>
            <w:tcW w:w="719" w:type="dxa"/>
          </w:tcPr>
          <w:p w14:paraId="4AC3EB72" w14:textId="77777777" w:rsidR="00B6015E" w:rsidRPr="00B6015E" w:rsidRDefault="00B6015E" w:rsidP="00DA7111">
            <w:pPr>
              <w:spacing w:line="360" w:lineRule="auto"/>
              <w:jc w:val="center"/>
              <w:rPr>
                <w:sz w:val="17"/>
                <w:szCs w:val="17"/>
              </w:rPr>
            </w:pPr>
          </w:p>
        </w:tc>
        <w:tc>
          <w:tcPr>
            <w:tcW w:w="719" w:type="dxa"/>
          </w:tcPr>
          <w:p w14:paraId="592C5A04" w14:textId="77777777" w:rsidR="00B6015E" w:rsidRPr="00B6015E" w:rsidRDefault="00B6015E" w:rsidP="00DA7111">
            <w:pPr>
              <w:spacing w:line="360" w:lineRule="auto"/>
              <w:jc w:val="center"/>
              <w:rPr>
                <w:sz w:val="17"/>
                <w:szCs w:val="17"/>
              </w:rPr>
            </w:pPr>
          </w:p>
        </w:tc>
        <w:tc>
          <w:tcPr>
            <w:tcW w:w="719" w:type="dxa"/>
          </w:tcPr>
          <w:p w14:paraId="158630FC" w14:textId="77777777" w:rsidR="00B6015E" w:rsidRPr="00B6015E" w:rsidRDefault="00B6015E" w:rsidP="00DA7111">
            <w:pPr>
              <w:spacing w:line="360" w:lineRule="auto"/>
              <w:jc w:val="center"/>
              <w:rPr>
                <w:sz w:val="17"/>
                <w:szCs w:val="17"/>
              </w:rPr>
            </w:pPr>
          </w:p>
        </w:tc>
        <w:tc>
          <w:tcPr>
            <w:tcW w:w="719" w:type="dxa"/>
          </w:tcPr>
          <w:p w14:paraId="5811EBBE" w14:textId="77777777" w:rsidR="00B6015E" w:rsidRPr="00B6015E" w:rsidRDefault="00B6015E" w:rsidP="00DA7111">
            <w:pPr>
              <w:spacing w:line="360" w:lineRule="auto"/>
              <w:jc w:val="center"/>
              <w:rPr>
                <w:sz w:val="17"/>
                <w:szCs w:val="17"/>
              </w:rPr>
            </w:pPr>
          </w:p>
        </w:tc>
        <w:tc>
          <w:tcPr>
            <w:tcW w:w="719" w:type="dxa"/>
          </w:tcPr>
          <w:p w14:paraId="428DBAB4" w14:textId="77777777" w:rsidR="00B6015E" w:rsidRPr="00B6015E" w:rsidRDefault="00B6015E" w:rsidP="00DA7111">
            <w:pPr>
              <w:spacing w:line="360" w:lineRule="auto"/>
              <w:jc w:val="center"/>
              <w:rPr>
                <w:sz w:val="17"/>
                <w:szCs w:val="17"/>
              </w:rPr>
            </w:pPr>
          </w:p>
        </w:tc>
        <w:tc>
          <w:tcPr>
            <w:tcW w:w="719" w:type="dxa"/>
          </w:tcPr>
          <w:p w14:paraId="52406DB2" w14:textId="77777777" w:rsidR="00B6015E" w:rsidRPr="00B6015E" w:rsidRDefault="00B6015E" w:rsidP="00DA7111">
            <w:pPr>
              <w:spacing w:line="360" w:lineRule="auto"/>
              <w:jc w:val="center"/>
              <w:rPr>
                <w:sz w:val="17"/>
                <w:szCs w:val="17"/>
              </w:rPr>
            </w:pPr>
          </w:p>
        </w:tc>
        <w:tc>
          <w:tcPr>
            <w:tcW w:w="719" w:type="dxa"/>
          </w:tcPr>
          <w:p w14:paraId="0CBD2B7F" w14:textId="77777777" w:rsidR="00B6015E" w:rsidRPr="00B6015E" w:rsidRDefault="00B6015E" w:rsidP="00DA7111">
            <w:pPr>
              <w:spacing w:line="360" w:lineRule="auto"/>
              <w:jc w:val="center"/>
              <w:rPr>
                <w:sz w:val="17"/>
                <w:szCs w:val="17"/>
              </w:rPr>
            </w:pPr>
          </w:p>
        </w:tc>
        <w:tc>
          <w:tcPr>
            <w:tcW w:w="719" w:type="dxa"/>
          </w:tcPr>
          <w:p w14:paraId="503A54D8" w14:textId="77777777" w:rsidR="00B6015E" w:rsidRPr="00B6015E" w:rsidRDefault="00B6015E" w:rsidP="00DA7111">
            <w:pPr>
              <w:spacing w:line="360" w:lineRule="auto"/>
              <w:jc w:val="center"/>
              <w:rPr>
                <w:sz w:val="17"/>
                <w:szCs w:val="17"/>
              </w:rPr>
            </w:pPr>
          </w:p>
        </w:tc>
      </w:tr>
      <w:tr w:rsidR="00B6015E" w:rsidRPr="00B6015E" w14:paraId="2660D6E2" w14:textId="77777777" w:rsidTr="00DA7111">
        <w:trPr>
          <w:jc w:val="center"/>
        </w:trPr>
        <w:tc>
          <w:tcPr>
            <w:tcW w:w="721" w:type="dxa"/>
            <w:vMerge/>
          </w:tcPr>
          <w:p w14:paraId="6980C18F" w14:textId="77777777" w:rsidR="00B6015E" w:rsidRPr="00B6015E" w:rsidRDefault="00B6015E" w:rsidP="00DA7111">
            <w:pPr>
              <w:spacing w:line="360" w:lineRule="auto"/>
              <w:jc w:val="center"/>
              <w:rPr>
                <w:sz w:val="17"/>
                <w:szCs w:val="17"/>
              </w:rPr>
            </w:pPr>
          </w:p>
        </w:tc>
        <w:tc>
          <w:tcPr>
            <w:tcW w:w="720" w:type="dxa"/>
          </w:tcPr>
          <w:p w14:paraId="0B8E890F" w14:textId="77777777" w:rsidR="00B6015E" w:rsidRPr="00B6015E" w:rsidRDefault="00B6015E" w:rsidP="00DA7111">
            <w:pPr>
              <w:spacing w:line="360" w:lineRule="auto"/>
              <w:jc w:val="center"/>
              <w:rPr>
                <w:sz w:val="17"/>
                <w:szCs w:val="17"/>
              </w:rPr>
            </w:pPr>
            <w:r w:rsidRPr="00B6015E">
              <w:rPr>
                <w:sz w:val="17"/>
                <w:szCs w:val="17"/>
              </w:rPr>
              <w:t>2</w:t>
            </w:r>
          </w:p>
        </w:tc>
        <w:tc>
          <w:tcPr>
            <w:tcW w:w="720" w:type="dxa"/>
          </w:tcPr>
          <w:p w14:paraId="762CAC75" w14:textId="77777777" w:rsidR="00B6015E" w:rsidRPr="00B6015E" w:rsidRDefault="00B6015E" w:rsidP="00DA7111">
            <w:pPr>
              <w:spacing w:line="360" w:lineRule="auto"/>
              <w:jc w:val="center"/>
              <w:rPr>
                <w:sz w:val="17"/>
                <w:szCs w:val="17"/>
              </w:rPr>
            </w:pPr>
          </w:p>
        </w:tc>
        <w:tc>
          <w:tcPr>
            <w:tcW w:w="719" w:type="dxa"/>
          </w:tcPr>
          <w:p w14:paraId="2AE1048F" w14:textId="77777777" w:rsidR="00B6015E" w:rsidRPr="00B6015E" w:rsidRDefault="00B6015E" w:rsidP="00DA7111">
            <w:pPr>
              <w:spacing w:line="360" w:lineRule="auto"/>
              <w:jc w:val="center"/>
              <w:rPr>
                <w:sz w:val="17"/>
                <w:szCs w:val="17"/>
              </w:rPr>
            </w:pPr>
          </w:p>
        </w:tc>
        <w:tc>
          <w:tcPr>
            <w:tcW w:w="719" w:type="dxa"/>
          </w:tcPr>
          <w:p w14:paraId="1578A5C3" w14:textId="77777777" w:rsidR="00B6015E" w:rsidRPr="00B6015E" w:rsidRDefault="00B6015E" w:rsidP="00DA7111">
            <w:pPr>
              <w:spacing w:line="360" w:lineRule="auto"/>
              <w:jc w:val="center"/>
              <w:rPr>
                <w:sz w:val="17"/>
                <w:szCs w:val="17"/>
              </w:rPr>
            </w:pPr>
          </w:p>
        </w:tc>
        <w:tc>
          <w:tcPr>
            <w:tcW w:w="719" w:type="dxa"/>
          </w:tcPr>
          <w:p w14:paraId="507BEC13" w14:textId="77777777" w:rsidR="00B6015E" w:rsidRPr="00B6015E" w:rsidRDefault="00B6015E" w:rsidP="00DA7111">
            <w:pPr>
              <w:spacing w:line="360" w:lineRule="auto"/>
              <w:jc w:val="center"/>
              <w:rPr>
                <w:sz w:val="17"/>
                <w:szCs w:val="17"/>
              </w:rPr>
            </w:pPr>
          </w:p>
        </w:tc>
        <w:tc>
          <w:tcPr>
            <w:tcW w:w="719" w:type="dxa"/>
          </w:tcPr>
          <w:p w14:paraId="3D1C849F" w14:textId="77777777" w:rsidR="00B6015E" w:rsidRPr="00B6015E" w:rsidRDefault="00B6015E" w:rsidP="00DA7111">
            <w:pPr>
              <w:spacing w:line="360" w:lineRule="auto"/>
              <w:jc w:val="center"/>
              <w:rPr>
                <w:sz w:val="17"/>
                <w:szCs w:val="17"/>
              </w:rPr>
            </w:pPr>
          </w:p>
        </w:tc>
        <w:tc>
          <w:tcPr>
            <w:tcW w:w="719" w:type="dxa"/>
          </w:tcPr>
          <w:p w14:paraId="0A189AF0" w14:textId="77777777" w:rsidR="00B6015E" w:rsidRPr="00B6015E" w:rsidRDefault="00B6015E" w:rsidP="00DA7111">
            <w:pPr>
              <w:spacing w:line="360" w:lineRule="auto"/>
              <w:jc w:val="center"/>
              <w:rPr>
                <w:sz w:val="17"/>
                <w:szCs w:val="17"/>
              </w:rPr>
            </w:pPr>
          </w:p>
        </w:tc>
        <w:tc>
          <w:tcPr>
            <w:tcW w:w="719" w:type="dxa"/>
          </w:tcPr>
          <w:p w14:paraId="6CFC8E20" w14:textId="77777777" w:rsidR="00B6015E" w:rsidRPr="00B6015E" w:rsidRDefault="00B6015E" w:rsidP="00DA7111">
            <w:pPr>
              <w:spacing w:line="360" w:lineRule="auto"/>
              <w:jc w:val="center"/>
              <w:rPr>
                <w:sz w:val="17"/>
                <w:szCs w:val="17"/>
              </w:rPr>
            </w:pPr>
          </w:p>
        </w:tc>
        <w:tc>
          <w:tcPr>
            <w:tcW w:w="719" w:type="dxa"/>
          </w:tcPr>
          <w:p w14:paraId="2FE55085" w14:textId="77777777" w:rsidR="00B6015E" w:rsidRPr="00B6015E" w:rsidRDefault="00B6015E" w:rsidP="00DA7111">
            <w:pPr>
              <w:spacing w:line="360" w:lineRule="auto"/>
              <w:jc w:val="center"/>
              <w:rPr>
                <w:sz w:val="17"/>
                <w:szCs w:val="17"/>
              </w:rPr>
            </w:pPr>
          </w:p>
        </w:tc>
        <w:tc>
          <w:tcPr>
            <w:tcW w:w="719" w:type="dxa"/>
          </w:tcPr>
          <w:p w14:paraId="0B4ED191" w14:textId="77777777" w:rsidR="00B6015E" w:rsidRPr="00B6015E" w:rsidRDefault="00B6015E" w:rsidP="00DA7111">
            <w:pPr>
              <w:spacing w:line="360" w:lineRule="auto"/>
              <w:jc w:val="center"/>
              <w:rPr>
                <w:sz w:val="17"/>
                <w:szCs w:val="17"/>
              </w:rPr>
            </w:pPr>
          </w:p>
        </w:tc>
        <w:tc>
          <w:tcPr>
            <w:tcW w:w="719" w:type="dxa"/>
          </w:tcPr>
          <w:p w14:paraId="69CA5395" w14:textId="77777777" w:rsidR="00B6015E" w:rsidRPr="00B6015E" w:rsidRDefault="00B6015E" w:rsidP="00DA7111">
            <w:pPr>
              <w:spacing w:line="360" w:lineRule="auto"/>
              <w:jc w:val="center"/>
              <w:rPr>
                <w:sz w:val="17"/>
                <w:szCs w:val="17"/>
              </w:rPr>
            </w:pPr>
          </w:p>
        </w:tc>
        <w:tc>
          <w:tcPr>
            <w:tcW w:w="719" w:type="dxa"/>
          </w:tcPr>
          <w:p w14:paraId="11F565E8" w14:textId="77777777" w:rsidR="00B6015E" w:rsidRPr="00B6015E" w:rsidRDefault="00B6015E" w:rsidP="00DA7111">
            <w:pPr>
              <w:spacing w:line="360" w:lineRule="auto"/>
              <w:jc w:val="center"/>
              <w:rPr>
                <w:sz w:val="17"/>
                <w:szCs w:val="17"/>
              </w:rPr>
            </w:pPr>
          </w:p>
        </w:tc>
        <w:tc>
          <w:tcPr>
            <w:tcW w:w="719" w:type="dxa"/>
          </w:tcPr>
          <w:p w14:paraId="0E53228B" w14:textId="77777777" w:rsidR="00B6015E" w:rsidRPr="00B6015E" w:rsidRDefault="00B6015E" w:rsidP="00DA7111">
            <w:pPr>
              <w:spacing w:line="360" w:lineRule="auto"/>
              <w:jc w:val="center"/>
              <w:rPr>
                <w:sz w:val="17"/>
                <w:szCs w:val="17"/>
              </w:rPr>
            </w:pPr>
          </w:p>
        </w:tc>
      </w:tr>
      <w:tr w:rsidR="00B6015E" w:rsidRPr="00B6015E" w14:paraId="36EDBA4E" w14:textId="77777777" w:rsidTr="00DA7111">
        <w:trPr>
          <w:jc w:val="center"/>
        </w:trPr>
        <w:tc>
          <w:tcPr>
            <w:tcW w:w="721" w:type="dxa"/>
            <w:vMerge/>
          </w:tcPr>
          <w:p w14:paraId="6C207244" w14:textId="77777777" w:rsidR="00B6015E" w:rsidRPr="00B6015E" w:rsidRDefault="00B6015E" w:rsidP="00DA7111">
            <w:pPr>
              <w:spacing w:line="360" w:lineRule="auto"/>
              <w:jc w:val="center"/>
              <w:rPr>
                <w:sz w:val="17"/>
                <w:szCs w:val="17"/>
              </w:rPr>
            </w:pPr>
          </w:p>
        </w:tc>
        <w:tc>
          <w:tcPr>
            <w:tcW w:w="720" w:type="dxa"/>
          </w:tcPr>
          <w:p w14:paraId="33CC9690" w14:textId="77777777" w:rsidR="00B6015E" w:rsidRPr="00B6015E" w:rsidRDefault="00B6015E" w:rsidP="00DA7111">
            <w:pPr>
              <w:spacing w:line="360" w:lineRule="auto"/>
              <w:jc w:val="center"/>
              <w:rPr>
                <w:sz w:val="17"/>
                <w:szCs w:val="17"/>
              </w:rPr>
            </w:pPr>
            <w:r w:rsidRPr="00B6015E">
              <w:rPr>
                <w:sz w:val="17"/>
                <w:szCs w:val="17"/>
              </w:rPr>
              <w:t>3</w:t>
            </w:r>
          </w:p>
        </w:tc>
        <w:tc>
          <w:tcPr>
            <w:tcW w:w="720" w:type="dxa"/>
          </w:tcPr>
          <w:p w14:paraId="4AB8CF87" w14:textId="77777777" w:rsidR="00B6015E" w:rsidRPr="00B6015E" w:rsidRDefault="00B6015E" w:rsidP="00DA7111">
            <w:pPr>
              <w:spacing w:line="360" w:lineRule="auto"/>
              <w:jc w:val="center"/>
              <w:rPr>
                <w:sz w:val="17"/>
                <w:szCs w:val="17"/>
              </w:rPr>
            </w:pPr>
          </w:p>
        </w:tc>
        <w:tc>
          <w:tcPr>
            <w:tcW w:w="719" w:type="dxa"/>
          </w:tcPr>
          <w:p w14:paraId="2EFE573E" w14:textId="77777777" w:rsidR="00B6015E" w:rsidRPr="00B6015E" w:rsidRDefault="00B6015E" w:rsidP="00DA7111">
            <w:pPr>
              <w:spacing w:line="360" w:lineRule="auto"/>
              <w:jc w:val="center"/>
              <w:rPr>
                <w:sz w:val="17"/>
                <w:szCs w:val="17"/>
              </w:rPr>
            </w:pPr>
          </w:p>
        </w:tc>
        <w:tc>
          <w:tcPr>
            <w:tcW w:w="719" w:type="dxa"/>
          </w:tcPr>
          <w:p w14:paraId="6E65C042" w14:textId="77777777" w:rsidR="00B6015E" w:rsidRPr="00B6015E" w:rsidRDefault="00B6015E" w:rsidP="00DA7111">
            <w:pPr>
              <w:spacing w:line="360" w:lineRule="auto"/>
              <w:jc w:val="center"/>
              <w:rPr>
                <w:sz w:val="17"/>
                <w:szCs w:val="17"/>
              </w:rPr>
            </w:pPr>
          </w:p>
        </w:tc>
        <w:tc>
          <w:tcPr>
            <w:tcW w:w="719" w:type="dxa"/>
          </w:tcPr>
          <w:p w14:paraId="508DA2E8" w14:textId="77777777" w:rsidR="00B6015E" w:rsidRPr="00B6015E" w:rsidRDefault="00B6015E" w:rsidP="00DA7111">
            <w:pPr>
              <w:spacing w:line="360" w:lineRule="auto"/>
              <w:jc w:val="center"/>
              <w:rPr>
                <w:sz w:val="17"/>
                <w:szCs w:val="17"/>
              </w:rPr>
            </w:pPr>
          </w:p>
        </w:tc>
        <w:tc>
          <w:tcPr>
            <w:tcW w:w="719" w:type="dxa"/>
          </w:tcPr>
          <w:p w14:paraId="64AF6CBB" w14:textId="77777777" w:rsidR="00B6015E" w:rsidRPr="00B6015E" w:rsidRDefault="00B6015E" w:rsidP="00DA7111">
            <w:pPr>
              <w:spacing w:line="360" w:lineRule="auto"/>
              <w:jc w:val="center"/>
              <w:rPr>
                <w:sz w:val="17"/>
                <w:szCs w:val="17"/>
              </w:rPr>
            </w:pPr>
          </w:p>
        </w:tc>
        <w:tc>
          <w:tcPr>
            <w:tcW w:w="719" w:type="dxa"/>
          </w:tcPr>
          <w:p w14:paraId="38EB2298" w14:textId="77777777" w:rsidR="00B6015E" w:rsidRPr="00B6015E" w:rsidRDefault="00B6015E" w:rsidP="00DA7111">
            <w:pPr>
              <w:spacing w:line="360" w:lineRule="auto"/>
              <w:jc w:val="center"/>
              <w:rPr>
                <w:sz w:val="17"/>
                <w:szCs w:val="17"/>
              </w:rPr>
            </w:pPr>
          </w:p>
        </w:tc>
        <w:tc>
          <w:tcPr>
            <w:tcW w:w="719" w:type="dxa"/>
          </w:tcPr>
          <w:p w14:paraId="2F9AE0D6" w14:textId="77777777" w:rsidR="00B6015E" w:rsidRPr="00B6015E" w:rsidRDefault="00B6015E" w:rsidP="00DA7111">
            <w:pPr>
              <w:spacing w:line="360" w:lineRule="auto"/>
              <w:jc w:val="center"/>
              <w:rPr>
                <w:sz w:val="17"/>
                <w:szCs w:val="17"/>
              </w:rPr>
            </w:pPr>
          </w:p>
        </w:tc>
        <w:tc>
          <w:tcPr>
            <w:tcW w:w="719" w:type="dxa"/>
          </w:tcPr>
          <w:p w14:paraId="63B02D62" w14:textId="77777777" w:rsidR="00B6015E" w:rsidRPr="00B6015E" w:rsidRDefault="00B6015E" w:rsidP="00DA7111">
            <w:pPr>
              <w:spacing w:line="360" w:lineRule="auto"/>
              <w:jc w:val="center"/>
              <w:rPr>
                <w:sz w:val="17"/>
                <w:szCs w:val="17"/>
              </w:rPr>
            </w:pPr>
          </w:p>
        </w:tc>
        <w:tc>
          <w:tcPr>
            <w:tcW w:w="719" w:type="dxa"/>
          </w:tcPr>
          <w:p w14:paraId="78C9F8EA" w14:textId="77777777" w:rsidR="00B6015E" w:rsidRPr="00B6015E" w:rsidRDefault="00B6015E" w:rsidP="00DA7111">
            <w:pPr>
              <w:spacing w:line="360" w:lineRule="auto"/>
              <w:jc w:val="center"/>
              <w:rPr>
                <w:sz w:val="17"/>
                <w:szCs w:val="17"/>
              </w:rPr>
            </w:pPr>
          </w:p>
        </w:tc>
        <w:tc>
          <w:tcPr>
            <w:tcW w:w="719" w:type="dxa"/>
          </w:tcPr>
          <w:p w14:paraId="775F33EC" w14:textId="77777777" w:rsidR="00B6015E" w:rsidRPr="00B6015E" w:rsidRDefault="00B6015E" w:rsidP="00DA7111">
            <w:pPr>
              <w:spacing w:line="360" w:lineRule="auto"/>
              <w:jc w:val="center"/>
              <w:rPr>
                <w:sz w:val="17"/>
                <w:szCs w:val="17"/>
              </w:rPr>
            </w:pPr>
          </w:p>
        </w:tc>
        <w:tc>
          <w:tcPr>
            <w:tcW w:w="719" w:type="dxa"/>
          </w:tcPr>
          <w:p w14:paraId="1A57DBF3" w14:textId="77777777" w:rsidR="00B6015E" w:rsidRPr="00B6015E" w:rsidRDefault="00B6015E" w:rsidP="00DA7111">
            <w:pPr>
              <w:spacing w:line="360" w:lineRule="auto"/>
              <w:jc w:val="center"/>
              <w:rPr>
                <w:sz w:val="17"/>
                <w:szCs w:val="17"/>
              </w:rPr>
            </w:pPr>
          </w:p>
        </w:tc>
        <w:tc>
          <w:tcPr>
            <w:tcW w:w="719" w:type="dxa"/>
          </w:tcPr>
          <w:p w14:paraId="379DAC74" w14:textId="77777777" w:rsidR="00B6015E" w:rsidRPr="00B6015E" w:rsidRDefault="00B6015E" w:rsidP="00DA7111">
            <w:pPr>
              <w:spacing w:line="360" w:lineRule="auto"/>
              <w:jc w:val="center"/>
              <w:rPr>
                <w:sz w:val="17"/>
                <w:szCs w:val="17"/>
              </w:rPr>
            </w:pPr>
          </w:p>
        </w:tc>
      </w:tr>
      <w:tr w:rsidR="00B6015E" w:rsidRPr="00B6015E" w14:paraId="6C75A9F5" w14:textId="77777777" w:rsidTr="00DA7111">
        <w:trPr>
          <w:jc w:val="center"/>
        </w:trPr>
        <w:tc>
          <w:tcPr>
            <w:tcW w:w="721" w:type="dxa"/>
            <w:vMerge/>
          </w:tcPr>
          <w:p w14:paraId="591105D8" w14:textId="77777777" w:rsidR="00B6015E" w:rsidRPr="00B6015E" w:rsidRDefault="00B6015E" w:rsidP="00DA7111">
            <w:pPr>
              <w:spacing w:line="360" w:lineRule="auto"/>
              <w:jc w:val="center"/>
              <w:rPr>
                <w:sz w:val="17"/>
                <w:szCs w:val="17"/>
              </w:rPr>
            </w:pPr>
          </w:p>
        </w:tc>
        <w:tc>
          <w:tcPr>
            <w:tcW w:w="720" w:type="dxa"/>
          </w:tcPr>
          <w:p w14:paraId="7D1A228E" w14:textId="77777777" w:rsidR="00B6015E" w:rsidRPr="00B6015E" w:rsidRDefault="00B6015E" w:rsidP="00DA7111">
            <w:pPr>
              <w:spacing w:line="360" w:lineRule="auto"/>
              <w:jc w:val="center"/>
              <w:rPr>
                <w:sz w:val="17"/>
                <w:szCs w:val="17"/>
              </w:rPr>
            </w:pPr>
            <w:r w:rsidRPr="00B6015E">
              <w:rPr>
                <w:sz w:val="17"/>
                <w:szCs w:val="17"/>
              </w:rPr>
              <w:t>4</w:t>
            </w:r>
          </w:p>
        </w:tc>
        <w:tc>
          <w:tcPr>
            <w:tcW w:w="720" w:type="dxa"/>
          </w:tcPr>
          <w:p w14:paraId="6EACA1C9" w14:textId="77777777" w:rsidR="00B6015E" w:rsidRPr="00B6015E" w:rsidRDefault="00B6015E" w:rsidP="00DA7111">
            <w:pPr>
              <w:spacing w:line="360" w:lineRule="auto"/>
              <w:jc w:val="center"/>
              <w:rPr>
                <w:sz w:val="17"/>
                <w:szCs w:val="17"/>
              </w:rPr>
            </w:pPr>
          </w:p>
        </w:tc>
        <w:tc>
          <w:tcPr>
            <w:tcW w:w="719" w:type="dxa"/>
          </w:tcPr>
          <w:p w14:paraId="6FC79421" w14:textId="77777777" w:rsidR="00B6015E" w:rsidRPr="00B6015E" w:rsidRDefault="00B6015E" w:rsidP="00DA7111">
            <w:pPr>
              <w:spacing w:line="360" w:lineRule="auto"/>
              <w:jc w:val="center"/>
              <w:rPr>
                <w:sz w:val="17"/>
                <w:szCs w:val="17"/>
              </w:rPr>
            </w:pPr>
          </w:p>
        </w:tc>
        <w:tc>
          <w:tcPr>
            <w:tcW w:w="719" w:type="dxa"/>
          </w:tcPr>
          <w:p w14:paraId="568A966C" w14:textId="77777777" w:rsidR="00B6015E" w:rsidRPr="00B6015E" w:rsidRDefault="00B6015E" w:rsidP="00DA7111">
            <w:pPr>
              <w:spacing w:line="360" w:lineRule="auto"/>
              <w:jc w:val="center"/>
              <w:rPr>
                <w:sz w:val="17"/>
                <w:szCs w:val="17"/>
              </w:rPr>
            </w:pPr>
          </w:p>
        </w:tc>
        <w:tc>
          <w:tcPr>
            <w:tcW w:w="719" w:type="dxa"/>
          </w:tcPr>
          <w:p w14:paraId="1DB97E62" w14:textId="77777777" w:rsidR="00B6015E" w:rsidRPr="00B6015E" w:rsidRDefault="00B6015E" w:rsidP="00DA7111">
            <w:pPr>
              <w:spacing w:line="360" w:lineRule="auto"/>
              <w:jc w:val="center"/>
              <w:rPr>
                <w:sz w:val="17"/>
                <w:szCs w:val="17"/>
              </w:rPr>
            </w:pPr>
          </w:p>
        </w:tc>
        <w:tc>
          <w:tcPr>
            <w:tcW w:w="719" w:type="dxa"/>
          </w:tcPr>
          <w:p w14:paraId="70324493" w14:textId="77777777" w:rsidR="00B6015E" w:rsidRPr="00B6015E" w:rsidRDefault="00B6015E" w:rsidP="00DA7111">
            <w:pPr>
              <w:spacing w:line="360" w:lineRule="auto"/>
              <w:jc w:val="center"/>
              <w:rPr>
                <w:sz w:val="17"/>
                <w:szCs w:val="17"/>
              </w:rPr>
            </w:pPr>
          </w:p>
        </w:tc>
        <w:tc>
          <w:tcPr>
            <w:tcW w:w="719" w:type="dxa"/>
          </w:tcPr>
          <w:p w14:paraId="537DA679" w14:textId="77777777" w:rsidR="00B6015E" w:rsidRPr="00B6015E" w:rsidRDefault="00B6015E" w:rsidP="00DA7111">
            <w:pPr>
              <w:spacing w:line="360" w:lineRule="auto"/>
              <w:jc w:val="center"/>
              <w:rPr>
                <w:sz w:val="17"/>
                <w:szCs w:val="17"/>
              </w:rPr>
            </w:pPr>
          </w:p>
        </w:tc>
        <w:tc>
          <w:tcPr>
            <w:tcW w:w="719" w:type="dxa"/>
          </w:tcPr>
          <w:p w14:paraId="16685F87" w14:textId="77777777" w:rsidR="00B6015E" w:rsidRPr="00B6015E" w:rsidRDefault="00B6015E" w:rsidP="00DA7111">
            <w:pPr>
              <w:spacing w:line="360" w:lineRule="auto"/>
              <w:jc w:val="center"/>
              <w:rPr>
                <w:sz w:val="17"/>
                <w:szCs w:val="17"/>
              </w:rPr>
            </w:pPr>
          </w:p>
        </w:tc>
        <w:tc>
          <w:tcPr>
            <w:tcW w:w="719" w:type="dxa"/>
          </w:tcPr>
          <w:p w14:paraId="3D258347" w14:textId="77777777" w:rsidR="00B6015E" w:rsidRPr="00B6015E" w:rsidRDefault="00B6015E" w:rsidP="00DA7111">
            <w:pPr>
              <w:spacing w:line="360" w:lineRule="auto"/>
              <w:jc w:val="center"/>
              <w:rPr>
                <w:sz w:val="17"/>
                <w:szCs w:val="17"/>
              </w:rPr>
            </w:pPr>
          </w:p>
        </w:tc>
        <w:tc>
          <w:tcPr>
            <w:tcW w:w="719" w:type="dxa"/>
          </w:tcPr>
          <w:p w14:paraId="632A0E56" w14:textId="77777777" w:rsidR="00B6015E" w:rsidRPr="00B6015E" w:rsidRDefault="00B6015E" w:rsidP="00DA7111">
            <w:pPr>
              <w:spacing w:line="360" w:lineRule="auto"/>
              <w:jc w:val="center"/>
              <w:rPr>
                <w:sz w:val="17"/>
                <w:szCs w:val="17"/>
              </w:rPr>
            </w:pPr>
          </w:p>
        </w:tc>
        <w:tc>
          <w:tcPr>
            <w:tcW w:w="719" w:type="dxa"/>
          </w:tcPr>
          <w:p w14:paraId="5F74E763" w14:textId="77777777" w:rsidR="00B6015E" w:rsidRPr="00B6015E" w:rsidRDefault="00B6015E" w:rsidP="00DA7111">
            <w:pPr>
              <w:spacing w:line="360" w:lineRule="auto"/>
              <w:jc w:val="center"/>
              <w:rPr>
                <w:sz w:val="17"/>
                <w:szCs w:val="17"/>
              </w:rPr>
            </w:pPr>
          </w:p>
        </w:tc>
        <w:tc>
          <w:tcPr>
            <w:tcW w:w="719" w:type="dxa"/>
          </w:tcPr>
          <w:p w14:paraId="22DD9B41" w14:textId="77777777" w:rsidR="00B6015E" w:rsidRPr="00B6015E" w:rsidRDefault="00B6015E" w:rsidP="00DA7111">
            <w:pPr>
              <w:spacing w:line="360" w:lineRule="auto"/>
              <w:jc w:val="center"/>
              <w:rPr>
                <w:sz w:val="17"/>
                <w:szCs w:val="17"/>
              </w:rPr>
            </w:pPr>
          </w:p>
        </w:tc>
        <w:tc>
          <w:tcPr>
            <w:tcW w:w="719" w:type="dxa"/>
          </w:tcPr>
          <w:p w14:paraId="2A99E1BC" w14:textId="77777777" w:rsidR="00B6015E" w:rsidRPr="00B6015E" w:rsidRDefault="00B6015E" w:rsidP="00DA7111">
            <w:pPr>
              <w:spacing w:line="360" w:lineRule="auto"/>
              <w:jc w:val="center"/>
              <w:rPr>
                <w:sz w:val="17"/>
                <w:szCs w:val="17"/>
              </w:rPr>
            </w:pPr>
          </w:p>
        </w:tc>
      </w:tr>
    </w:tbl>
    <w:p w14:paraId="790612D6" w14:textId="77777777" w:rsidR="00B6015E" w:rsidRDefault="00B6015E" w:rsidP="007277AD">
      <w:pPr>
        <w:spacing w:after="120"/>
      </w:pPr>
    </w:p>
    <w:tbl>
      <w:tblPr>
        <w:tblStyle w:val="TableGrid"/>
        <w:tblW w:w="0" w:type="auto"/>
        <w:jc w:val="center"/>
        <w:tblLook w:val="04A0" w:firstRow="1" w:lastRow="0" w:firstColumn="1" w:lastColumn="0" w:noHBand="0" w:noVBand="1"/>
      </w:tblPr>
      <w:tblGrid>
        <w:gridCol w:w="721"/>
        <w:gridCol w:w="720"/>
        <w:gridCol w:w="720"/>
        <w:gridCol w:w="719"/>
        <w:gridCol w:w="719"/>
        <w:gridCol w:w="719"/>
        <w:gridCol w:w="719"/>
        <w:gridCol w:w="719"/>
        <w:gridCol w:w="719"/>
        <w:gridCol w:w="719"/>
        <w:gridCol w:w="719"/>
        <w:gridCol w:w="719"/>
        <w:gridCol w:w="719"/>
        <w:gridCol w:w="719"/>
      </w:tblGrid>
      <w:tr w:rsidR="00B6015E" w:rsidRPr="00B6015E" w14:paraId="455C352F" w14:textId="77777777" w:rsidTr="00DA7111">
        <w:trPr>
          <w:jc w:val="center"/>
        </w:trPr>
        <w:tc>
          <w:tcPr>
            <w:tcW w:w="1441" w:type="dxa"/>
            <w:gridSpan w:val="2"/>
          </w:tcPr>
          <w:p w14:paraId="790D9F3D" w14:textId="77777777" w:rsidR="00B6015E" w:rsidRPr="00B6015E" w:rsidRDefault="00B6015E" w:rsidP="00DA7111">
            <w:pPr>
              <w:spacing w:line="360" w:lineRule="auto"/>
              <w:jc w:val="center"/>
              <w:rPr>
                <w:sz w:val="17"/>
                <w:szCs w:val="17"/>
              </w:rPr>
            </w:pPr>
            <w:r w:rsidRPr="00B6015E">
              <w:rPr>
                <w:sz w:val="17"/>
                <w:szCs w:val="17"/>
              </w:rPr>
              <w:t>Câu hỏi</w:t>
            </w:r>
          </w:p>
        </w:tc>
        <w:tc>
          <w:tcPr>
            <w:tcW w:w="720" w:type="dxa"/>
          </w:tcPr>
          <w:p w14:paraId="1AA2DEF9" w14:textId="77777777" w:rsidR="00B6015E" w:rsidRPr="00B6015E" w:rsidRDefault="00D65526" w:rsidP="00DA7111">
            <w:pPr>
              <w:spacing w:line="360" w:lineRule="auto"/>
              <w:jc w:val="center"/>
              <w:rPr>
                <w:sz w:val="17"/>
                <w:szCs w:val="17"/>
              </w:rPr>
            </w:pPr>
            <w:r>
              <w:rPr>
                <w:sz w:val="17"/>
                <w:szCs w:val="17"/>
              </w:rPr>
              <w:t>25</w:t>
            </w:r>
          </w:p>
        </w:tc>
        <w:tc>
          <w:tcPr>
            <w:tcW w:w="719" w:type="dxa"/>
          </w:tcPr>
          <w:p w14:paraId="7550BB03" w14:textId="77777777" w:rsidR="00B6015E" w:rsidRPr="00B6015E" w:rsidRDefault="00B6015E" w:rsidP="00DA7111">
            <w:pPr>
              <w:spacing w:line="360" w:lineRule="auto"/>
              <w:jc w:val="center"/>
              <w:rPr>
                <w:sz w:val="17"/>
                <w:szCs w:val="17"/>
              </w:rPr>
            </w:pPr>
          </w:p>
        </w:tc>
        <w:tc>
          <w:tcPr>
            <w:tcW w:w="719" w:type="dxa"/>
          </w:tcPr>
          <w:p w14:paraId="35236A03" w14:textId="77777777" w:rsidR="00B6015E" w:rsidRPr="00B6015E" w:rsidRDefault="00B6015E" w:rsidP="00DA7111">
            <w:pPr>
              <w:spacing w:line="360" w:lineRule="auto"/>
              <w:jc w:val="center"/>
              <w:rPr>
                <w:sz w:val="17"/>
                <w:szCs w:val="17"/>
              </w:rPr>
            </w:pPr>
          </w:p>
        </w:tc>
        <w:tc>
          <w:tcPr>
            <w:tcW w:w="719" w:type="dxa"/>
          </w:tcPr>
          <w:p w14:paraId="2AA6BBC0" w14:textId="77777777" w:rsidR="00B6015E" w:rsidRPr="00B6015E" w:rsidRDefault="00B6015E" w:rsidP="00DA7111">
            <w:pPr>
              <w:spacing w:line="360" w:lineRule="auto"/>
              <w:jc w:val="center"/>
              <w:rPr>
                <w:sz w:val="17"/>
                <w:szCs w:val="17"/>
              </w:rPr>
            </w:pPr>
          </w:p>
        </w:tc>
        <w:tc>
          <w:tcPr>
            <w:tcW w:w="719" w:type="dxa"/>
          </w:tcPr>
          <w:p w14:paraId="597D733D" w14:textId="77777777" w:rsidR="00B6015E" w:rsidRPr="00B6015E" w:rsidRDefault="00B6015E" w:rsidP="00DA7111">
            <w:pPr>
              <w:spacing w:line="360" w:lineRule="auto"/>
              <w:jc w:val="center"/>
              <w:rPr>
                <w:sz w:val="17"/>
                <w:szCs w:val="17"/>
              </w:rPr>
            </w:pPr>
          </w:p>
        </w:tc>
        <w:tc>
          <w:tcPr>
            <w:tcW w:w="719" w:type="dxa"/>
          </w:tcPr>
          <w:p w14:paraId="3CBAD7BB" w14:textId="77777777" w:rsidR="00B6015E" w:rsidRPr="00B6015E" w:rsidRDefault="00B6015E" w:rsidP="00DA7111">
            <w:pPr>
              <w:spacing w:line="360" w:lineRule="auto"/>
              <w:jc w:val="center"/>
              <w:rPr>
                <w:sz w:val="17"/>
                <w:szCs w:val="17"/>
              </w:rPr>
            </w:pPr>
          </w:p>
        </w:tc>
        <w:tc>
          <w:tcPr>
            <w:tcW w:w="719" w:type="dxa"/>
          </w:tcPr>
          <w:p w14:paraId="66F30257" w14:textId="77777777" w:rsidR="00B6015E" w:rsidRPr="00B6015E" w:rsidRDefault="00B6015E" w:rsidP="00DA7111">
            <w:pPr>
              <w:spacing w:line="360" w:lineRule="auto"/>
              <w:jc w:val="center"/>
              <w:rPr>
                <w:sz w:val="17"/>
                <w:szCs w:val="17"/>
              </w:rPr>
            </w:pPr>
          </w:p>
        </w:tc>
        <w:tc>
          <w:tcPr>
            <w:tcW w:w="719" w:type="dxa"/>
          </w:tcPr>
          <w:p w14:paraId="13ADA28B" w14:textId="77777777" w:rsidR="00B6015E" w:rsidRPr="00B6015E" w:rsidRDefault="00B6015E" w:rsidP="00DA7111">
            <w:pPr>
              <w:spacing w:line="360" w:lineRule="auto"/>
              <w:jc w:val="center"/>
              <w:rPr>
                <w:sz w:val="17"/>
                <w:szCs w:val="17"/>
              </w:rPr>
            </w:pPr>
          </w:p>
        </w:tc>
        <w:tc>
          <w:tcPr>
            <w:tcW w:w="719" w:type="dxa"/>
          </w:tcPr>
          <w:p w14:paraId="0741674C" w14:textId="77777777" w:rsidR="00B6015E" w:rsidRPr="00B6015E" w:rsidRDefault="00B6015E" w:rsidP="00DA7111">
            <w:pPr>
              <w:spacing w:line="360" w:lineRule="auto"/>
              <w:jc w:val="center"/>
              <w:rPr>
                <w:sz w:val="17"/>
                <w:szCs w:val="17"/>
              </w:rPr>
            </w:pPr>
          </w:p>
        </w:tc>
        <w:tc>
          <w:tcPr>
            <w:tcW w:w="719" w:type="dxa"/>
          </w:tcPr>
          <w:p w14:paraId="732475F2" w14:textId="77777777" w:rsidR="00B6015E" w:rsidRPr="00B6015E" w:rsidRDefault="00B6015E" w:rsidP="00DA7111">
            <w:pPr>
              <w:spacing w:line="360" w:lineRule="auto"/>
              <w:jc w:val="center"/>
              <w:rPr>
                <w:sz w:val="17"/>
                <w:szCs w:val="17"/>
              </w:rPr>
            </w:pPr>
          </w:p>
        </w:tc>
        <w:tc>
          <w:tcPr>
            <w:tcW w:w="719" w:type="dxa"/>
          </w:tcPr>
          <w:p w14:paraId="58CDAC9D" w14:textId="77777777" w:rsidR="00B6015E" w:rsidRPr="00B6015E" w:rsidRDefault="00B6015E" w:rsidP="00DA7111">
            <w:pPr>
              <w:spacing w:line="360" w:lineRule="auto"/>
              <w:jc w:val="center"/>
              <w:rPr>
                <w:sz w:val="17"/>
                <w:szCs w:val="17"/>
              </w:rPr>
            </w:pPr>
          </w:p>
        </w:tc>
        <w:tc>
          <w:tcPr>
            <w:tcW w:w="719" w:type="dxa"/>
          </w:tcPr>
          <w:p w14:paraId="6563EBDC" w14:textId="77777777" w:rsidR="00B6015E" w:rsidRPr="00B6015E" w:rsidRDefault="00B6015E" w:rsidP="00DA7111">
            <w:pPr>
              <w:spacing w:line="360" w:lineRule="auto"/>
              <w:jc w:val="center"/>
              <w:rPr>
                <w:sz w:val="17"/>
                <w:szCs w:val="17"/>
              </w:rPr>
            </w:pPr>
          </w:p>
        </w:tc>
      </w:tr>
      <w:tr w:rsidR="00B6015E" w:rsidRPr="00B6015E" w14:paraId="4EF5E5BA" w14:textId="77777777" w:rsidTr="00DA7111">
        <w:trPr>
          <w:jc w:val="center"/>
        </w:trPr>
        <w:tc>
          <w:tcPr>
            <w:tcW w:w="721" w:type="dxa"/>
            <w:vMerge w:val="restart"/>
            <w:vAlign w:val="center"/>
          </w:tcPr>
          <w:p w14:paraId="7D7112E1" w14:textId="77777777" w:rsidR="00B6015E" w:rsidRPr="00B6015E" w:rsidRDefault="00B6015E" w:rsidP="00DA7111">
            <w:pPr>
              <w:spacing w:line="360" w:lineRule="auto"/>
              <w:jc w:val="center"/>
              <w:rPr>
                <w:sz w:val="17"/>
                <w:szCs w:val="17"/>
              </w:rPr>
            </w:pPr>
            <w:r w:rsidRPr="00B6015E">
              <w:rPr>
                <w:sz w:val="17"/>
                <w:szCs w:val="17"/>
              </w:rPr>
              <w:t>Trả lời</w:t>
            </w:r>
          </w:p>
        </w:tc>
        <w:tc>
          <w:tcPr>
            <w:tcW w:w="720" w:type="dxa"/>
          </w:tcPr>
          <w:p w14:paraId="75EE3487" w14:textId="77777777" w:rsidR="00B6015E" w:rsidRPr="00B6015E" w:rsidRDefault="00B6015E" w:rsidP="00DA7111">
            <w:pPr>
              <w:spacing w:line="360" w:lineRule="auto"/>
              <w:jc w:val="center"/>
              <w:rPr>
                <w:sz w:val="17"/>
                <w:szCs w:val="17"/>
              </w:rPr>
            </w:pPr>
            <w:r w:rsidRPr="00B6015E">
              <w:rPr>
                <w:sz w:val="17"/>
                <w:szCs w:val="17"/>
              </w:rPr>
              <w:t>1</w:t>
            </w:r>
          </w:p>
        </w:tc>
        <w:tc>
          <w:tcPr>
            <w:tcW w:w="720" w:type="dxa"/>
          </w:tcPr>
          <w:p w14:paraId="4E62035F" w14:textId="77777777" w:rsidR="00B6015E" w:rsidRPr="00B6015E" w:rsidRDefault="00B6015E" w:rsidP="00DA7111">
            <w:pPr>
              <w:spacing w:line="360" w:lineRule="auto"/>
              <w:jc w:val="center"/>
              <w:rPr>
                <w:sz w:val="17"/>
                <w:szCs w:val="17"/>
              </w:rPr>
            </w:pPr>
          </w:p>
        </w:tc>
        <w:tc>
          <w:tcPr>
            <w:tcW w:w="719" w:type="dxa"/>
          </w:tcPr>
          <w:p w14:paraId="212835BF" w14:textId="77777777" w:rsidR="00B6015E" w:rsidRPr="00B6015E" w:rsidRDefault="00B6015E" w:rsidP="00DA7111">
            <w:pPr>
              <w:spacing w:line="360" w:lineRule="auto"/>
              <w:jc w:val="center"/>
              <w:rPr>
                <w:sz w:val="17"/>
                <w:szCs w:val="17"/>
              </w:rPr>
            </w:pPr>
          </w:p>
        </w:tc>
        <w:tc>
          <w:tcPr>
            <w:tcW w:w="719" w:type="dxa"/>
          </w:tcPr>
          <w:p w14:paraId="1EA298E3" w14:textId="77777777" w:rsidR="00B6015E" w:rsidRPr="00B6015E" w:rsidRDefault="00B6015E" w:rsidP="00DA7111">
            <w:pPr>
              <w:spacing w:line="360" w:lineRule="auto"/>
              <w:jc w:val="center"/>
              <w:rPr>
                <w:sz w:val="17"/>
                <w:szCs w:val="17"/>
              </w:rPr>
            </w:pPr>
          </w:p>
        </w:tc>
        <w:tc>
          <w:tcPr>
            <w:tcW w:w="719" w:type="dxa"/>
          </w:tcPr>
          <w:p w14:paraId="5ECFEE4A" w14:textId="77777777" w:rsidR="00B6015E" w:rsidRPr="00B6015E" w:rsidRDefault="00B6015E" w:rsidP="00DA7111">
            <w:pPr>
              <w:spacing w:line="360" w:lineRule="auto"/>
              <w:jc w:val="center"/>
              <w:rPr>
                <w:sz w:val="17"/>
                <w:szCs w:val="17"/>
              </w:rPr>
            </w:pPr>
          </w:p>
        </w:tc>
        <w:tc>
          <w:tcPr>
            <w:tcW w:w="719" w:type="dxa"/>
          </w:tcPr>
          <w:p w14:paraId="69F58511" w14:textId="77777777" w:rsidR="00B6015E" w:rsidRPr="00B6015E" w:rsidRDefault="00B6015E" w:rsidP="00DA7111">
            <w:pPr>
              <w:spacing w:line="360" w:lineRule="auto"/>
              <w:jc w:val="center"/>
              <w:rPr>
                <w:sz w:val="17"/>
                <w:szCs w:val="17"/>
              </w:rPr>
            </w:pPr>
          </w:p>
        </w:tc>
        <w:tc>
          <w:tcPr>
            <w:tcW w:w="719" w:type="dxa"/>
          </w:tcPr>
          <w:p w14:paraId="0AFEC481" w14:textId="77777777" w:rsidR="00B6015E" w:rsidRPr="00B6015E" w:rsidRDefault="00B6015E" w:rsidP="00DA7111">
            <w:pPr>
              <w:spacing w:line="360" w:lineRule="auto"/>
              <w:jc w:val="center"/>
              <w:rPr>
                <w:sz w:val="17"/>
                <w:szCs w:val="17"/>
              </w:rPr>
            </w:pPr>
          </w:p>
        </w:tc>
        <w:tc>
          <w:tcPr>
            <w:tcW w:w="719" w:type="dxa"/>
          </w:tcPr>
          <w:p w14:paraId="6AC54ED8" w14:textId="77777777" w:rsidR="00B6015E" w:rsidRPr="00B6015E" w:rsidRDefault="00B6015E" w:rsidP="00DA7111">
            <w:pPr>
              <w:spacing w:line="360" w:lineRule="auto"/>
              <w:jc w:val="center"/>
              <w:rPr>
                <w:sz w:val="17"/>
                <w:szCs w:val="17"/>
              </w:rPr>
            </w:pPr>
          </w:p>
        </w:tc>
        <w:tc>
          <w:tcPr>
            <w:tcW w:w="719" w:type="dxa"/>
          </w:tcPr>
          <w:p w14:paraId="2E6EA756" w14:textId="77777777" w:rsidR="00B6015E" w:rsidRPr="00B6015E" w:rsidRDefault="00B6015E" w:rsidP="00DA7111">
            <w:pPr>
              <w:spacing w:line="360" w:lineRule="auto"/>
              <w:jc w:val="center"/>
              <w:rPr>
                <w:sz w:val="17"/>
                <w:szCs w:val="17"/>
              </w:rPr>
            </w:pPr>
          </w:p>
        </w:tc>
        <w:tc>
          <w:tcPr>
            <w:tcW w:w="719" w:type="dxa"/>
          </w:tcPr>
          <w:p w14:paraId="66165340" w14:textId="77777777" w:rsidR="00B6015E" w:rsidRPr="00B6015E" w:rsidRDefault="00B6015E" w:rsidP="00DA7111">
            <w:pPr>
              <w:spacing w:line="360" w:lineRule="auto"/>
              <w:jc w:val="center"/>
              <w:rPr>
                <w:sz w:val="17"/>
                <w:szCs w:val="17"/>
              </w:rPr>
            </w:pPr>
          </w:p>
        </w:tc>
        <w:tc>
          <w:tcPr>
            <w:tcW w:w="719" w:type="dxa"/>
          </w:tcPr>
          <w:p w14:paraId="0184A342" w14:textId="77777777" w:rsidR="00B6015E" w:rsidRPr="00B6015E" w:rsidRDefault="00B6015E" w:rsidP="00DA7111">
            <w:pPr>
              <w:spacing w:line="360" w:lineRule="auto"/>
              <w:jc w:val="center"/>
              <w:rPr>
                <w:sz w:val="17"/>
                <w:szCs w:val="17"/>
              </w:rPr>
            </w:pPr>
          </w:p>
        </w:tc>
        <w:tc>
          <w:tcPr>
            <w:tcW w:w="719" w:type="dxa"/>
          </w:tcPr>
          <w:p w14:paraId="5877C8C2" w14:textId="77777777" w:rsidR="00B6015E" w:rsidRPr="00B6015E" w:rsidRDefault="00B6015E" w:rsidP="00DA7111">
            <w:pPr>
              <w:spacing w:line="360" w:lineRule="auto"/>
              <w:jc w:val="center"/>
              <w:rPr>
                <w:sz w:val="17"/>
                <w:szCs w:val="17"/>
              </w:rPr>
            </w:pPr>
          </w:p>
        </w:tc>
        <w:tc>
          <w:tcPr>
            <w:tcW w:w="719" w:type="dxa"/>
          </w:tcPr>
          <w:p w14:paraId="065D93A5" w14:textId="77777777" w:rsidR="00B6015E" w:rsidRPr="00B6015E" w:rsidRDefault="00B6015E" w:rsidP="00DA7111">
            <w:pPr>
              <w:spacing w:line="360" w:lineRule="auto"/>
              <w:jc w:val="center"/>
              <w:rPr>
                <w:sz w:val="17"/>
                <w:szCs w:val="17"/>
              </w:rPr>
            </w:pPr>
          </w:p>
        </w:tc>
      </w:tr>
      <w:tr w:rsidR="00B6015E" w:rsidRPr="00B6015E" w14:paraId="6C359AF9" w14:textId="77777777" w:rsidTr="00DA7111">
        <w:trPr>
          <w:jc w:val="center"/>
        </w:trPr>
        <w:tc>
          <w:tcPr>
            <w:tcW w:w="721" w:type="dxa"/>
            <w:vMerge/>
          </w:tcPr>
          <w:p w14:paraId="4A7AE0AB" w14:textId="77777777" w:rsidR="00B6015E" w:rsidRPr="00B6015E" w:rsidRDefault="00B6015E" w:rsidP="00DA7111">
            <w:pPr>
              <w:spacing w:line="360" w:lineRule="auto"/>
              <w:jc w:val="center"/>
              <w:rPr>
                <w:sz w:val="17"/>
                <w:szCs w:val="17"/>
              </w:rPr>
            </w:pPr>
          </w:p>
        </w:tc>
        <w:tc>
          <w:tcPr>
            <w:tcW w:w="720" w:type="dxa"/>
          </w:tcPr>
          <w:p w14:paraId="6709E0A0" w14:textId="77777777" w:rsidR="00B6015E" w:rsidRPr="00B6015E" w:rsidRDefault="00B6015E" w:rsidP="00DA7111">
            <w:pPr>
              <w:spacing w:line="360" w:lineRule="auto"/>
              <w:jc w:val="center"/>
              <w:rPr>
                <w:sz w:val="17"/>
                <w:szCs w:val="17"/>
              </w:rPr>
            </w:pPr>
            <w:r w:rsidRPr="00B6015E">
              <w:rPr>
                <w:sz w:val="17"/>
                <w:szCs w:val="17"/>
              </w:rPr>
              <w:t>2</w:t>
            </w:r>
          </w:p>
        </w:tc>
        <w:tc>
          <w:tcPr>
            <w:tcW w:w="720" w:type="dxa"/>
          </w:tcPr>
          <w:p w14:paraId="00FB5888" w14:textId="77777777" w:rsidR="00B6015E" w:rsidRPr="00B6015E" w:rsidRDefault="00B6015E" w:rsidP="00DA7111">
            <w:pPr>
              <w:spacing w:line="360" w:lineRule="auto"/>
              <w:jc w:val="center"/>
              <w:rPr>
                <w:sz w:val="17"/>
                <w:szCs w:val="17"/>
              </w:rPr>
            </w:pPr>
          </w:p>
        </w:tc>
        <w:tc>
          <w:tcPr>
            <w:tcW w:w="719" w:type="dxa"/>
          </w:tcPr>
          <w:p w14:paraId="45801D4B" w14:textId="77777777" w:rsidR="00B6015E" w:rsidRPr="00B6015E" w:rsidRDefault="00B6015E" w:rsidP="00DA7111">
            <w:pPr>
              <w:spacing w:line="360" w:lineRule="auto"/>
              <w:jc w:val="center"/>
              <w:rPr>
                <w:sz w:val="17"/>
                <w:szCs w:val="17"/>
              </w:rPr>
            </w:pPr>
          </w:p>
        </w:tc>
        <w:tc>
          <w:tcPr>
            <w:tcW w:w="719" w:type="dxa"/>
          </w:tcPr>
          <w:p w14:paraId="5EF08F73" w14:textId="77777777" w:rsidR="00B6015E" w:rsidRPr="00B6015E" w:rsidRDefault="00B6015E" w:rsidP="00DA7111">
            <w:pPr>
              <w:spacing w:line="360" w:lineRule="auto"/>
              <w:jc w:val="center"/>
              <w:rPr>
                <w:sz w:val="17"/>
                <w:szCs w:val="17"/>
              </w:rPr>
            </w:pPr>
          </w:p>
        </w:tc>
        <w:tc>
          <w:tcPr>
            <w:tcW w:w="719" w:type="dxa"/>
          </w:tcPr>
          <w:p w14:paraId="4DBC25D6" w14:textId="77777777" w:rsidR="00B6015E" w:rsidRPr="00B6015E" w:rsidRDefault="00B6015E" w:rsidP="00DA7111">
            <w:pPr>
              <w:spacing w:line="360" w:lineRule="auto"/>
              <w:jc w:val="center"/>
              <w:rPr>
                <w:sz w:val="17"/>
                <w:szCs w:val="17"/>
              </w:rPr>
            </w:pPr>
          </w:p>
        </w:tc>
        <w:tc>
          <w:tcPr>
            <w:tcW w:w="719" w:type="dxa"/>
          </w:tcPr>
          <w:p w14:paraId="460474A2" w14:textId="77777777" w:rsidR="00B6015E" w:rsidRPr="00B6015E" w:rsidRDefault="00B6015E" w:rsidP="00DA7111">
            <w:pPr>
              <w:spacing w:line="360" w:lineRule="auto"/>
              <w:jc w:val="center"/>
              <w:rPr>
                <w:sz w:val="17"/>
                <w:szCs w:val="17"/>
              </w:rPr>
            </w:pPr>
          </w:p>
        </w:tc>
        <w:tc>
          <w:tcPr>
            <w:tcW w:w="719" w:type="dxa"/>
          </w:tcPr>
          <w:p w14:paraId="33FB484A" w14:textId="77777777" w:rsidR="00B6015E" w:rsidRPr="00B6015E" w:rsidRDefault="00B6015E" w:rsidP="00DA7111">
            <w:pPr>
              <w:spacing w:line="360" w:lineRule="auto"/>
              <w:jc w:val="center"/>
              <w:rPr>
                <w:sz w:val="17"/>
                <w:szCs w:val="17"/>
              </w:rPr>
            </w:pPr>
          </w:p>
        </w:tc>
        <w:tc>
          <w:tcPr>
            <w:tcW w:w="719" w:type="dxa"/>
          </w:tcPr>
          <w:p w14:paraId="4A1105C4" w14:textId="77777777" w:rsidR="00B6015E" w:rsidRPr="00B6015E" w:rsidRDefault="00B6015E" w:rsidP="00DA7111">
            <w:pPr>
              <w:spacing w:line="360" w:lineRule="auto"/>
              <w:jc w:val="center"/>
              <w:rPr>
                <w:sz w:val="17"/>
                <w:szCs w:val="17"/>
              </w:rPr>
            </w:pPr>
          </w:p>
        </w:tc>
        <w:tc>
          <w:tcPr>
            <w:tcW w:w="719" w:type="dxa"/>
          </w:tcPr>
          <w:p w14:paraId="0A17039A" w14:textId="77777777" w:rsidR="00B6015E" w:rsidRPr="00B6015E" w:rsidRDefault="00B6015E" w:rsidP="00DA7111">
            <w:pPr>
              <w:spacing w:line="360" w:lineRule="auto"/>
              <w:jc w:val="center"/>
              <w:rPr>
                <w:sz w:val="17"/>
                <w:szCs w:val="17"/>
              </w:rPr>
            </w:pPr>
          </w:p>
        </w:tc>
        <w:tc>
          <w:tcPr>
            <w:tcW w:w="719" w:type="dxa"/>
          </w:tcPr>
          <w:p w14:paraId="2FF1E4CB" w14:textId="77777777" w:rsidR="00B6015E" w:rsidRPr="00B6015E" w:rsidRDefault="00B6015E" w:rsidP="00DA7111">
            <w:pPr>
              <w:spacing w:line="360" w:lineRule="auto"/>
              <w:jc w:val="center"/>
              <w:rPr>
                <w:sz w:val="17"/>
                <w:szCs w:val="17"/>
              </w:rPr>
            </w:pPr>
          </w:p>
        </w:tc>
        <w:tc>
          <w:tcPr>
            <w:tcW w:w="719" w:type="dxa"/>
          </w:tcPr>
          <w:p w14:paraId="6DE2FBE9" w14:textId="77777777" w:rsidR="00B6015E" w:rsidRPr="00B6015E" w:rsidRDefault="00B6015E" w:rsidP="00DA7111">
            <w:pPr>
              <w:spacing w:line="360" w:lineRule="auto"/>
              <w:jc w:val="center"/>
              <w:rPr>
                <w:sz w:val="17"/>
                <w:szCs w:val="17"/>
              </w:rPr>
            </w:pPr>
          </w:p>
        </w:tc>
        <w:tc>
          <w:tcPr>
            <w:tcW w:w="719" w:type="dxa"/>
          </w:tcPr>
          <w:p w14:paraId="37E71461" w14:textId="77777777" w:rsidR="00B6015E" w:rsidRPr="00B6015E" w:rsidRDefault="00B6015E" w:rsidP="00DA7111">
            <w:pPr>
              <w:spacing w:line="360" w:lineRule="auto"/>
              <w:jc w:val="center"/>
              <w:rPr>
                <w:sz w:val="17"/>
                <w:szCs w:val="17"/>
              </w:rPr>
            </w:pPr>
          </w:p>
        </w:tc>
        <w:tc>
          <w:tcPr>
            <w:tcW w:w="719" w:type="dxa"/>
          </w:tcPr>
          <w:p w14:paraId="37059518" w14:textId="77777777" w:rsidR="00B6015E" w:rsidRPr="00B6015E" w:rsidRDefault="00B6015E" w:rsidP="00DA7111">
            <w:pPr>
              <w:spacing w:line="360" w:lineRule="auto"/>
              <w:jc w:val="center"/>
              <w:rPr>
                <w:sz w:val="17"/>
                <w:szCs w:val="17"/>
              </w:rPr>
            </w:pPr>
          </w:p>
        </w:tc>
      </w:tr>
      <w:tr w:rsidR="00B6015E" w:rsidRPr="00B6015E" w14:paraId="22CFBA9A" w14:textId="77777777" w:rsidTr="00DA7111">
        <w:trPr>
          <w:jc w:val="center"/>
        </w:trPr>
        <w:tc>
          <w:tcPr>
            <w:tcW w:w="721" w:type="dxa"/>
            <w:vMerge/>
          </w:tcPr>
          <w:p w14:paraId="5F8739D1" w14:textId="77777777" w:rsidR="00B6015E" w:rsidRPr="00B6015E" w:rsidRDefault="00B6015E" w:rsidP="00DA7111">
            <w:pPr>
              <w:spacing w:line="360" w:lineRule="auto"/>
              <w:jc w:val="center"/>
              <w:rPr>
                <w:sz w:val="17"/>
                <w:szCs w:val="17"/>
              </w:rPr>
            </w:pPr>
          </w:p>
        </w:tc>
        <w:tc>
          <w:tcPr>
            <w:tcW w:w="720" w:type="dxa"/>
          </w:tcPr>
          <w:p w14:paraId="61C1EE66" w14:textId="77777777" w:rsidR="00B6015E" w:rsidRPr="00B6015E" w:rsidRDefault="00B6015E" w:rsidP="00DA7111">
            <w:pPr>
              <w:spacing w:line="360" w:lineRule="auto"/>
              <w:jc w:val="center"/>
              <w:rPr>
                <w:sz w:val="17"/>
                <w:szCs w:val="17"/>
              </w:rPr>
            </w:pPr>
            <w:r w:rsidRPr="00B6015E">
              <w:rPr>
                <w:sz w:val="17"/>
                <w:szCs w:val="17"/>
              </w:rPr>
              <w:t>3</w:t>
            </w:r>
          </w:p>
        </w:tc>
        <w:tc>
          <w:tcPr>
            <w:tcW w:w="720" w:type="dxa"/>
          </w:tcPr>
          <w:p w14:paraId="67E3B956" w14:textId="77777777" w:rsidR="00B6015E" w:rsidRPr="00B6015E" w:rsidRDefault="00B6015E" w:rsidP="00DA7111">
            <w:pPr>
              <w:spacing w:line="360" w:lineRule="auto"/>
              <w:jc w:val="center"/>
              <w:rPr>
                <w:sz w:val="17"/>
                <w:szCs w:val="17"/>
              </w:rPr>
            </w:pPr>
          </w:p>
        </w:tc>
        <w:tc>
          <w:tcPr>
            <w:tcW w:w="719" w:type="dxa"/>
          </w:tcPr>
          <w:p w14:paraId="264A02DE" w14:textId="77777777" w:rsidR="00B6015E" w:rsidRPr="00B6015E" w:rsidRDefault="00B6015E" w:rsidP="00DA7111">
            <w:pPr>
              <w:spacing w:line="360" w:lineRule="auto"/>
              <w:jc w:val="center"/>
              <w:rPr>
                <w:sz w:val="17"/>
                <w:szCs w:val="17"/>
              </w:rPr>
            </w:pPr>
          </w:p>
        </w:tc>
        <w:tc>
          <w:tcPr>
            <w:tcW w:w="719" w:type="dxa"/>
          </w:tcPr>
          <w:p w14:paraId="005CC456" w14:textId="77777777" w:rsidR="00B6015E" w:rsidRPr="00B6015E" w:rsidRDefault="00B6015E" w:rsidP="00DA7111">
            <w:pPr>
              <w:spacing w:line="360" w:lineRule="auto"/>
              <w:jc w:val="center"/>
              <w:rPr>
                <w:sz w:val="17"/>
                <w:szCs w:val="17"/>
              </w:rPr>
            </w:pPr>
          </w:p>
        </w:tc>
        <w:tc>
          <w:tcPr>
            <w:tcW w:w="719" w:type="dxa"/>
          </w:tcPr>
          <w:p w14:paraId="01E4C7E0" w14:textId="77777777" w:rsidR="00B6015E" w:rsidRPr="00B6015E" w:rsidRDefault="00B6015E" w:rsidP="00DA7111">
            <w:pPr>
              <w:spacing w:line="360" w:lineRule="auto"/>
              <w:jc w:val="center"/>
              <w:rPr>
                <w:sz w:val="17"/>
                <w:szCs w:val="17"/>
              </w:rPr>
            </w:pPr>
          </w:p>
        </w:tc>
        <w:tc>
          <w:tcPr>
            <w:tcW w:w="719" w:type="dxa"/>
          </w:tcPr>
          <w:p w14:paraId="40D48B6F" w14:textId="77777777" w:rsidR="00B6015E" w:rsidRPr="00B6015E" w:rsidRDefault="00B6015E" w:rsidP="00DA7111">
            <w:pPr>
              <w:spacing w:line="360" w:lineRule="auto"/>
              <w:jc w:val="center"/>
              <w:rPr>
                <w:sz w:val="17"/>
                <w:szCs w:val="17"/>
              </w:rPr>
            </w:pPr>
          </w:p>
        </w:tc>
        <w:tc>
          <w:tcPr>
            <w:tcW w:w="719" w:type="dxa"/>
          </w:tcPr>
          <w:p w14:paraId="34F5E5DF" w14:textId="77777777" w:rsidR="00B6015E" w:rsidRPr="00B6015E" w:rsidRDefault="00B6015E" w:rsidP="00DA7111">
            <w:pPr>
              <w:spacing w:line="360" w:lineRule="auto"/>
              <w:jc w:val="center"/>
              <w:rPr>
                <w:sz w:val="17"/>
                <w:szCs w:val="17"/>
              </w:rPr>
            </w:pPr>
          </w:p>
        </w:tc>
        <w:tc>
          <w:tcPr>
            <w:tcW w:w="719" w:type="dxa"/>
          </w:tcPr>
          <w:p w14:paraId="58807DA4" w14:textId="77777777" w:rsidR="00B6015E" w:rsidRPr="00B6015E" w:rsidRDefault="00B6015E" w:rsidP="00DA7111">
            <w:pPr>
              <w:spacing w:line="360" w:lineRule="auto"/>
              <w:jc w:val="center"/>
              <w:rPr>
                <w:sz w:val="17"/>
                <w:szCs w:val="17"/>
              </w:rPr>
            </w:pPr>
          </w:p>
        </w:tc>
        <w:tc>
          <w:tcPr>
            <w:tcW w:w="719" w:type="dxa"/>
          </w:tcPr>
          <w:p w14:paraId="5460F06B" w14:textId="77777777" w:rsidR="00B6015E" w:rsidRPr="00B6015E" w:rsidRDefault="00B6015E" w:rsidP="00DA7111">
            <w:pPr>
              <w:spacing w:line="360" w:lineRule="auto"/>
              <w:jc w:val="center"/>
              <w:rPr>
                <w:sz w:val="17"/>
                <w:szCs w:val="17"/>
              </w:rPr>
            </w:pPr>
          </w:p>
        </w:tc>
        <w:tc>
          <w:tcPr>
            <w:tcW w:w="719" w:type="dxa"/>
          </w:tcPr>
          <w:p w14:paraId="25F40BAB" w14:textId="77777777" w:rsidR="00B6015E" w:rsidRPr="00B6015E" w:rsidRDefault="00B6015E" w:rsidP="00DA7111">
            <w:pPr>
              <w:spacing w:line="360" w:lineRule="auto"/>
              <w:jc w:val="center"/>
              <w:rPr>
                <w:sz w:val="17"/>
                <w:szCs w:val="17"/>
              </w:rPr>
            </w:pPr>
          </w:p>
        </w:tc>
        <w:tc>
          <w:tcPr>
            <w:tcW w:w="719" w:type="dxa"/>
          </w:tcPr>
          <w:p w14:paraId="1E706DF3" w14:textId="77777777" w:rsidR="00B6015E" w:rsidRPr="00B6015E" w:rsidRDefault="00B6015E" w:rsidP="00DA7111">
            <w:pPr>
              <w:spacing w:line="360" w:lineRule="auto"/>
              <w:jc w:val="center"/>
              <w:rPr>
                <w:sz w:val="17"/>
                <w:szCs w:val="17"/>
              </w:rPr>
            </w:pPr>
          </w:p>
        </w:tc>
        <w:tc>
          <w:tcPr>
            <w:tcW w:w="719" w:type="dxa"/>
          </w:tcPr>
          <w:p w14:paraId="5A36BA0C" w14:textId="77777777" w:rsidR="00B6015E" w:rsidRPr="00B6015E" w:rsidRDefault="00B6015E" w:rsidP="00DA7111">
            <w:pPr>
              <w:spacing w:line="360" w:lineRule="auto"/>
              <w:jc w:val="center"/>
              <w:rPr>
                <w:sz w:val="17"/>
                <w:szCs w:val="17"/>
              </w:rPr>
            </w:pPr>
          </w:p>
        </w:tc>
        <w:tc>
          <w:tcPr>
            <w:tcW w:w="719" w:type="dxa"/>
          </w:tcPr>
          <w:p w14:paraId="008C5619" w14:textId="77777777" w:rsidR="00B6015E" w:rsidRPr="00B6015E" w:rsidRDefault="00B6015E" w:rsidP="00DA7111">
            <w:pPr>
              <w:spacing w:line="360" w:lineRule="auto"/>
              <w:jc w:val="center"/>
              <w:rPr>
                <w:sz w:val="17"/>
                <w:szCs w:val="17"/>
              </w:rPr>
            </w:pPr>
          </w:p>
        </w:tc>
      </w:tr>
      <w:tr w:rsidR="00B6015E" w:rsidRPr="00B6015E" w14:paraId="330A80EA" w14:textId="77777777" w:rsidTr="00DA7111">
        <w:trPr>
          <w:jc w:val="center"/>
        </w:trPr>
        <w:tc>
          <w:tcPr>
            <w:tcW w:w="721" w:type="dxa"/>
            <w:vMerge/>
          </w:tcPr>
          <w:p w14:paraId="16365E4C" w14:textId="77777777" w:rsidR="00B6015E" w:rsidRPr="00B6015E" w:rsidRDefault="00B6015E" w:rsidP="00DA7111">
            <w:pPr>
              <w:spacing w:line="360" w:lineRule="auto"/>
              <w:jc w:val="center"/>
              <w:rPr>
                <w:sz w:val="17"/>
                <w:szCs w:val="17"/>
              </w:rPr>
            </w:pPr>
          </w:p>
        </w:tc>
        <w:tc>
          <w:tcPr>
            <w:tcW w:w="720" w:type="dxa"/>
          </w:tcPr>
          <w:p w14:paraId="3ECC3900" w14:textId="77777777" w:rsidR="00B6015E" w:rsidRPr="00B6015E" w:rsidRDefault="00B6015E" w:rsidP="00DA7111">
            <w:pPr>
              <w:spacing w:line="360" w:lineRule="auto"/>
              <w:jc w:val="center"/>
              <w:rPr>
                <w:sz w:val="17"/>
                <w:szCs w:val="17"/>
              </w:rPr>
            </w:pPr>
            <w:r w:rsidRPr="00B6015E">
              <w:rPr>
                <w:sz w:val="17"/>
                <w:szCs w:val="17"/>
              </w:rPr>
              <w:t>4</w:t>
            </w:r>
          </w:p>
        </w:tc>
        <w:tc>
          <w:tcPr>
            <w:tcW w:w="720" w:type="dxa"/>
          </w:tcPr>
          <w:p w14:paraId="3BB39DB6" w14:textId="77777777" w:rsidR="00B6015E" w:rsidRPr="00B6015E" w:rsidRDefault="00B6015E" w:rsidP="00DA7111">
            <w:pPr>
              <w:spacing w:line="360" w:lineRule="auto"/>
              <w:jc w:val="center"/>
              <w:rPr>
                <w:sz w:val="17"/>
                <w:szCs w:val="17"/>
              </w:rPr>
            </w:pPr>
          </w:p>
        </w:tc>
        <w:tc>
          <w:tcPr>
            <w:tcW w:w="719" w:type="dxa"/>
          </w:tcPr>
          <w:p w14:paraId="74B63611" w14:textId="77777777" w:rsidR="00B6015E" w:rsidRPr="00B6015E" w:rsidRDefault="00B6015E" w:rsidP="00DA7111">
            <w:pPr>
              <w:spacing w:line="360" w:lineRule="auto"/>
              <w:jc w:val="center"/>
              <w:rPr>
                <w:sz w:val="17"/>
                <w:szCs w:val="17"/>
              </w:rPr>
            </w:pPr>
          </w:p>
        </w:tc>
        <w:tc>
          <w:tcPr>
            <w:tcW w:w="719" w:type="dxa"/>
          </w:tcPr>
          <w:p w14:paraId="0D451A0C" w14:textId="77777777" w:rsidR="00B6015E" w:rsidRPr="00B6015E" w:rsidRDefault="00B6015E" w:rsidP="00DA7111">
            <w:pPr>
              <w:spacing w:line="360" w:lineRule="auto"/>
              <w:jc w:val="center"/>
              <w:rPr>
                <w:sz w:val="17"/>
                <w:szCs w:val="17"/>
              </w:rPr>
            </w:pPr>
          </w:p>
        </w:tc>
        <w:tc>
          <w:tcPr>
            <w:tcW w:w="719" w:type="dxa"/>
          </w:tcPr>
          <w:p w14:paraId="2F04F92E" w14:textId="77777777" w:rsidR="00B6015E" w:rsidRPr="00B6015E" w:rsidRDefault="00B6015E" w:rsidP="00DA7111">
            <w:pPr>
              <w:spacing w:line="360" w:lineRule="auto"/>
              <w:jc w:val="center"/>
              <w:rPr>
                <w:sz w:val="17"/>
                <w:szCs w:val="17"/>
              </w:rPr>
            </w:pPr>
          </w:p>
        </w:tc>
        <w:tc>
          <w:tcPr>
            <w:tcW w:w="719" w:type="dxa"/>
          </w:tcPr>
          <w:p w14:paraId="6CD823BD" w14:textId="77777777" w:rsidR="00B6015E" w:rsidRPr="00B6015E" w:rsidRDefault="00B6015E" w:rsidP="00DA7111">
            <w:pPr>
              <w:spacing w:line="360" w:lineRule="auto"/>
              <w:jc w:val="center"/>
              <w:rPr>
                <w:sz w:val="17"/>
                <w:szCs w:val="17"/>
              </w:rPr>
            </w:pPr>
          </w:p>
        </w:tc>
        <w:tc>
          <w:tcPr>
            <w:tcW w:w="719" w:type="dxa"/>
          </w:tcPr>
          <w:p w14:paraId="3ADFF52F" w14:textId="77777777" w:rsidR="00B6015E" w:rsidRPr="00B6015E" w:rsidRDefault="00B6015E" w:rsidP="00DA7111">
            <w:pPr>
              <w:spacing w:line="360" w:lineRule="auto"/>
              <w:jc w:val="center"/>
              <w:rPr>
                <w:sz w:val="17"/>
                <w:szCs w:val="17"/>
              </w:rPr>
            </w:pPr>
          </w:p>
        </w:tc>
        <w:tc>
          <w:tcPr>
            <w:tcW w:w="719" w:type="dxa"/>
          </w:tcPr>
          <w:p w14:paraId="3CCDD8BA" w14:textId="77777777" w:rsidR="00B6015E" w:rsidRPr="00B6015E" w:rsidRDefault="00B6015E" w:rsidP="00DA7111">
            <w:pPr>
              <w:spacing w:line="360" w:lineRule="auto"/>
              <w:jc w:val="center"/>
              <w:rPr>
                <w:sz w:val="17"/>
                <w:szCs w:val="17"/>
              </w:rPr>
            </w:pPr>
          </w:p>
        </w:tc>
        <w:tc>
          <w:tcPr>
            <w:tcW w:w="719" w:type="dxa"/>
          </w:tcPr>
          <w:p w14:paraId="40002A71" w14:textId="77777777" w:rsidR="00B6015E" w:rsidRPr="00B6015E" w:rsidRDefault="00B6015E" w:rsidP="00DA7111">
            <w:pPr>
              <w:spacing w:line="360" w:lineRule="auto"/>
              <w:jc w:val="center"/>
              <w:rPr>
                <w:sz w:val="17"/>
                <w:szCs w:val="17"/>
              </w:rPr>
            </w:pPr>
          </w:p>
        </w:tc>
        <w:tc>
          <w:tcPr>
            <w:tcW w:w="719" w:type="dxa"/>
          </w:tcPr>
          <w:p w14:paraId="616906D8" w14:textId="77777777" w:rsidR="00B6015E" w:rsidRPr="00B6015E" w:rsidRDefault="00B6015E" w:rsidP="00DA7111">
            <w:pPr>
              <w:spacing w:line="360" w:lineRule="auto"/>
              <w:jc w:val="center"/>
              <w:rPr>
                <w:sz w:val="17"/>
                <w:szCs w:val="17"/>
              </w:rPr>
            </w:pPr>
          </w:p>
        </w:tc>
        <w:tc>
          <w:tcPr>
            <w:tcW w:w="719" w:type="dxa"/>
          </w:tcPr>
          <w:p w14:paraId="1538657D" w14:textId="77777777" w:rsidR="00B6015E" w:rsidRPr="00B6015E" w:rsidRDefault="00B6015E" w:rsidP="00DA7111">
            <w:pPr>
              <w:spacing w:line="360" w:lineRule="auto"/>
              <w:jc w:val="center"/>
              <w:rPr>
                <w:sz w:val="17"/>
                <w:szCs w:val="17"/>
              </w:rPr>
            </w:pPr>
          </w:p>
        </w:tc>
        <w:tc>
          <w:tcPr>
            <w:tcW w:w="719" w:type="dxa"/>
          </w:tcPr>
          <w:p w14:paraId="2F9A17CC" w14:textId="77777777" w:rsidR="00B6015E" w:rsidRPr="00B6015E" w:rsidRDefault="00B6015E" w:rsidP="00DA7111">
            <w:pPr>
              <w:spacing w:line="360" w:lineRule="auto"/>
              <w:jc w:val="center"/>
              <w:rPr>
                <w:sz w:val="17"/>
                <w:szCs w:val="17"/>
              </w:rPr>
            </w:pPr>
          </w:p>
        </w:tc>
        <w:tc>
          <w:tcPr>
            <w:tcW w:w="719" w:type="dxa"/>
          </w:tcPr>
          <w:p w14:paraId="458FA71B" w14:textId="77777777" w:rsidR="00B6015E" w:rsidRPr="00B6015E" w:rsidRDefault="00B6015E" w:rsidP="00DA7111">
            <w:pPr>
              <w:spacing w:line="360" w:lineRule="auto"/>
              <w:jc w:val="center"/>
              <w:rPr>
                <w:sz w:val="17"/>
                <w:szCs w:val="17"/>
              </w:rPr>
            </w:pPr>
          </w:p>
        </w:tc>
      </w:tr>
    </w:tbl>
    <w:p w14:paraId="35005D23" w14:textId="77777777" w:rsidR="00D65526" w:rsidRDefault="00D65526" w:rsidP="00D65526"/>
    <w:p w14:paraId="6A01D02B" w14:textId="77777777" w:rsidR="00D65526" w:rsidRDefault="00D65526" w:rsidP="00D65526">
      <w:r>
        <w:t>Kết luận:</w:t>
      </w:r>
    </w:p>
    <w:p w14:paraId="629BF442" w14:textId="77777777" w:rsidR="00D65526" w:rsidRDefault="00D65526" w:rsidP="00D65526">
      <w:r>
        <w:t>Số điểm đạt được: …</w:t>
      </w:r>
    </w:p>
    <w:p w14:paraId="13F684BC" w14:textId="77777777" w:rsidR="00D65526" w:rsidRDefault="00D65526" w:rsidP="00D65526">
      <w:r>
        <w:lastRenderedPageBreak/>
        <w:t xml:space="preserve">Đạt  </w:t>
      </w:r>
      <w:r>
        <w:rPr>
          <w:sz w:val="32"/>
        </w:rPr>
        <w:t>☐</w:t>
      </w:r>
      <w:r>
        <w:t xml:space="preserve">    Không đạt  </w:t>
      </w:r>
      <w:r>
        <w:rPr>
          <w:sz w:val="32"/>
        </w:rPr>
        <w:t>☐</w:t>
      </w:r>
    </w:p>
    <w:p w14:paraId="734EE454" w14:textId="77777777" w:rsidR="00D65526" w:rsidRDefault="00D65526" w:rsidP="00D65526">
      <w:pPr>
        <w:spacing w:before="400"/>
      </w:pPr>
    </w:p>
    <w:tbl>
      <w:tblPr>
        <w:tblW w:w="0" w:type="auto"/>
        <w:jc w:val="center"/>
        <w:tblLayout w:type="fixed"/>
        <w:tblLook w:val="04A0" w:firstRow="1" w:lastRow="0" w:firstColumn="1" w:lastColumn="0" w:noHBand="0" w:noVBand="1"/>
      </w:tblPr>
      <w:tblGrid>
        <w:gridCol w:w="4680"/>
        <w:gridCol w:w="4680"/>
      </w:tblGrid>
      <w:tr w:rsidR="00D65526" w14:paraId="59402B26" w14:textId="77777777" w:rsidTr="00DA7111">
        <w:trPr>
          <w:jc w:val="center"/>
        </w:trPr>
        <w:tc>
          <w:tcPr>
            <w:tcW w:w="4680" w:type="dxa"/>
          </w:tcPr>
          <w:p w14:paraId="349A6806" w14:textId="77777777" w:rsidR="00D65526" w:rsidRDefault="00D65526" w:rsidP="00DA7111">
            <w:r>
              <w:rPr>
                <w:b/>
              </w:rPr>
              <w:t>Sát hạch viên ký xác nhận</w:t>
            </w:r>
          </w:p>
        </w:tc>
        <w:tc>
          <w:tcPr>
            <w:tcW w:w="4680" w:type="dxa"/>
          </w:tcPr>
          <w:p w14:paraId="22956B40" w14:textId="77777777" w:rsidR="00D65526" w:rsidRDefault="00D65526" w:rsidP="00DA7111">
            <w:pPr>
              <w:jc w:val="right"/>
            </w:pPr>
            <w:r>
              <w:rPr>
                <w:b/>
              </w:rPr>
              <w:t>Học viên ký xác nhận kết quả</w:t>
            </w:r>
          </w:p>
        </w:tc>
      </w:tr>
    </w:tbl>
    <w:p w14:paraId="0DC433CA" w14:textId="77777777" w:rsidR="00D65526" w:rsidRDefault="00D65526" w:rsidP="00D65526"/>
    <w:p w14:paraId="3B037DD6" w14:textId="77777777" w:rsidR="00D65526" w:rsidRDefault="00D65526" w:rsidP="00D65526">
      <w:pPr>
        <w:jc w:val="right"/>
      </w:pPr>
      <w:r>
        <w:rPr>
          <w:b/>
          <w:sz w:val="22"/>
        </w:rPr>
        <w:t>Mẫu SH- 08.</w:t>
      </w:r>
    </w:p>
    <w:tbl>
      <w:tblPr>
        <w:tblW w:w="0" w:type="auto"/>
        <w:jc w:val="center"/>
        <w:tblLayout w:type="fixed"/>
        <w:tblLook w:val="04A0" w:firstRow="1" w:lastRow="0" w:firstColumn="1" w:lastColumn="0" w:noHBand="0" w:noVBand="1"/>
      </w:tblPr>
      <w:tblGrid>
        <w:gridCol w:w="4608"/>
        <w:gridCol w:w="5040"/>
      </w:tblGrid>
      <w:tr w:rsidR="00D65526" w14:paraId="126A256D" w14:textId="77777777" w:rsidTr="00DA7111">
        <w:trPr>
          <w:jc w:val="center"/>
        </w:trPr>
        <w:tc>
          <w:tcPr>
            <w:tcW w:w="4608" w:type="dxa"/>
          </w:tcPr>
          <w:p w14:paraId="0FFF5017" w14:textId="77777777" w:rsidR="00D65526" w:rsidRDefault="00D65526" w:rsidP="00DA7111">
            <w:pPr>
              <w:spacing w:after="0"/>
              <w:jc w:val="center"/>
            </w:pPr>
            <w:r>
              <w:rPr>
                <w:b/>
                <w:sz w:val="20"/>
              </w:rPr>
              <w:t>[TÊN CƠ SỞ ĐÀO TẠO]</w:t>
            </w:r>
            <w:r>
              <w:rPr>
                <w:b/>
                <w:sz w:val="20"/>
              </w:rPr>
              <w:br/>
              <w:t>HỘI ĐỒNG KIỂM TRA, SÁT HẠCH</w:t>
            </w:r>
          </w:p>
        </w:tc>
        <w:tc>
          <w:tcPr>
            <w:tcW w:w="5040" w:type="dxa"/>
          </w:tcPr>
          <w:p w14:paraId="50B0318F" w14:textId="77777777" w:rsidR="00D65526" w:rsidRDefault="00D65526" w:rsidP="00DA7111">
            <w:pPr>
              <w:spacing w:after="0"/>
              <w:jc w:val="center"/>
            </w:pPr>
            <w:r>
              <w:rPr>
                <w:b/>
                <w:sz w:val="20"/>
              </w:rPr>
              <w:t>CỘNG HÒA XÃ HỘI CHỦ NGHĨA VIỆT NAM</w:t>
            </w:r>
            <w:r>
              <w:rPr>
                <w:b/>
                <w:sz w:val="20"/>
              </w:rPr>
              <w:br/>
            </w:r>
            <w:r>
              <w:rPr>
                <w:b/>
                <w:sz w:val="22"/>
              </w:rPr>
              <w:t>Độc lập – Tự do – Hạnh phúc</w:t>
            </w:r>
            <w:r>
              <w:rPr>
                <w:b/>
                <w:sz w:val="22"/>
              </w:rPr>
              <w:br/>
            </w:r>
            <w:r>
              <w:rPr>
                <w:sz w:val="20"/>
              </w:rPr>
              <w:t>-------------------</w:t>
            </w:r>
          </w:p>
        </w:tc>
      </w:tr>
    </w:tbl>
    <w:p w14:paraId="0D2A7E59" w14:textId="77777777" w:rsidR="00D65526" w:rsidRDefault="00D65526" w:rsidP="00D65526">
      <w:pPr>
        <w:spacing w:before="120" w:after="240"/>
        <w:jc w:val="right"/>
      </w:pPr>
      <w:r>
        <w:rPr>
          <w:i/>
          <w:sz w:val="22"/>
        </w:rPr>
        <w:t>....., ngày ..... tháng ..... năm ......</w:t>
      </w:r>
    </w:p>
    <w:p w14:paraId="323DD534" w14:textId="77777777" w:rsidR="00D65526" w:rsidRDefault="00D65526" w:rsidP="00D65526">
      <w:pPr>
        <w:spacing w:after="240"/>
        <w:jc w:val="center"/>
      </w:pPr>
      <w:r>
        <w:rPr>
          <w:b/>
        </w:rPr>
        <w:t>BIÊN BẢN KIỂM TRA THỰC HÀNH</w:t>
      </w:r>
    </w:p>
    <w:p w14:paraId="09290090" w14:textId="77777777" w:rsidR="00D65526" w:rsidRDefault="00D65526" w:rsidP="00D65526">
      <w:pPr>
        <w:spacing w:line="300" w:lineRule="auto"/>
      </w:pPr>
    </w:p>
    <w:tbl>
      <w:tblPr>
        <w:tblW w:w="0" w:type="auto"/>
        <w:jc w:val="center"/>
        <w:tblLook w:val="04A0" w:firstRow="1" w:lastRow="0" w:firstColumn="1" w:lastColumn="0" w:noHBand="0" w:noVBand="1"/>
      </w:tblPr>
      <w:tblGrid>
        <w:gridCol w:w="6912"/>
        <w:gridCol w:w="2448"/>
      </w:tblGrid>
      <w:tr w:rsidR="00D65526" w14:paraId="2A03D243" w14:textId="77777777" w:rsidTr="00DA7111">
        <w:trPr>
          <w:jc w:val="center"/>
        </w:trPr>
        <w:tc>
          <w:tcPr>
            <w:tcW w:w="6912" w:type="dxa"/>
          </w:tcPr>
          <w:p w14:paraId="05075188" w14:textId="77777777" w:rsidR="00D65526" w:rsidRDefault="00D65526" w:rsidP="00DA7111">
            <w:pPr>
              <w:spacing w:line="312" w:lineRule="auto"/>
            </w:pPr>
            <w:r>
              <w:t>Họ và tên: .......................................   Khóa: ....................................</w:t>
            </w:r>
            <w:r>
              <w:br/>
              <w:t>Ngày sinh: .......................................   Ngày kiểm tra: .........................</w:t>
            </w:r>
            <w:r>
              <w:br/>
              <w:t>Số định danh: ...................................   Thời điểm bắt đầu: ...................</w:t>
            </w:r>
            <w:r>
              <w:br/>
              <w:t>Hạng: ..............................................   Thời điểm kết thúc: ..................</w:t>
            </w:r>
            <w:r>
              <w:br/>
              <w:t>Số báo danh: ...................................   Lần thi: ...................................</w:t>
            </w:r>
            <w:r>
              <w:br/>
              <w:t>Loại PTB (UAV): .................................................................................</w:t>
            </w:r>
          </w:p>
        </w:tc>
        <w:tc>
          <w:tcPr>
            <w:tcW w:w="2448" w:type="dxa"/>
            <w:tcBorders>
              <w:top w:val="single" w:sz="4" w:space="0" w:color="000000"/>
              <w:left w:val="single" w:sz="4" w:space="0" w:color="000000"/>
              <w:bottom w:val="single" w:sz="4" w:space="0" w:color="000000"/>
              <w:right w:val="single" w:sz="4" w:space="0" w:color="000000"/>
            </w:tcBorders>
          </w:tcPr>
          <w:p w14:paraId="04CF913F" w14:textId="77777777" w:rsidR="00D65526" w:rsidRDefault="00D65526" w:rsidP="00DA7111">
            <w:pPr>
              <w:jc w:val="center"/>
            </w:pPr>
            <w:r>
              <w:rPr>
                <w:i/>
              </w:rPr>
              <w:br/>
              <w:t>Ảnh chân dung</w:t>
            </w:r>
            <w:r>
              <w:rPr>
                <w:i/>
              </w:rPr>
              <w:br/>
            </w:r>
            <w:r>
              <w:rPr>
                <w:i/>
              </w:rPr>
              <w:br/>
            </w:r>
          </w:p>
        </w:tc>
      </w:tr>
    </w:tbl>
    <w:p w14:paraId="6FA62CE7" w14:textId="77777777" w:rsidR="00D65526" w:rsidRDefault="00D65526" w:rsidP="00D65526">
      <w:pPr>
        <w:spacing w:after="80"/>
      </w:pPr>
    </w:p>
    <w:tbl>
      <w:tblPr>
        <w:tblW w:w="0" w:type="auto"/>
        <w:jc w:val="center"/>
        <w:tblLook w:val="04A0" w:firstRow="1" w:lastRow="0" w:firstColumn="1" w:lastColumn="0" w:noHBand="0" w:noVBand="1"/>
      </w:tblPr>
      <w:tblGrid>
        <w:gridCol w:w="2116"/>
        <w:gridCol w:w="3751"/>
        <w:gridCol w:w="2087"/>
        <w:gridCol w:w="2116"/>
      </w:tblGrid>
      <w:tr w:rsidR="00D65526" w14:paraId="09E45C63" w14:textId="77777777" w:rsidTr="00DA7111">
        <w:trPr>
          <w:jc w:val="center"/>
        </w:trPr>
        <w:tc>
          <w:tcPr>
            <w:tcW w:w="864" w:type="dxa"/>
            <w:tcBorders>
              <w:top w:val="single" w:sz="4" w:space="0" w:color="000000"/>
              <w:left w:val="single" w:sz="4" w:space="0" w:color="000000"/>
              <w:bottom w:val="single" w:sz="4" w:space="0" w:color="000000"/>
              <w:right w:val="single" w:sz="4" w:space="0" w:color="000000"/>
            </w:tcBorders>
          </w:tcPr>
          <w:p w14:paraId="55158E95" w14:textId="77777777" w:rsidR="00D65526" w:rsidRDefault="00D65526" w:rsidP="00DA7111">
            <w:r>
              <w:rPr>
                <w:b/>
              </w:rPr>
              <w:t>Số</w:t>
            </w:r>
            <w:r>
              <w:rPr>
                <w:b/>
              </w:rPr>
              <w:br/>
              <w:t>TT</w:t>
            </w:r>
          </w:p>
        </w:tc>
        <w:tc>
          <w:tcPr>
            <w:tcW w:w="4608" w:type="dxa"/>
            <w:tcBorders>
              <w:top w:val="single" w:sz="4" w:space="0" w:color="000000"/>
              <w:left w:val="single" w:sz="4" w:space="0" w:color="000000"/>
              <w:bottom w:val="single" w:sz="4" w:space="0" w:color="000000"/>
              <w:right w:val="single" w:sz="4" w:space="0" w:color="000000"/>
            </w:tcBorders>
          </w:tcPr>
          <w:p w14:paraId="370BBCED" w14:textId="77777777" w:rsidR="00D65526" w:rsidRDefault="00D65526" w:rsidP="00DA7111">
            <w:r>
              <w:rPr>
                <w:b/>
              </w:rPr>
              <w:t>Các lỗi bị trừ điểm</w:t>
            </w:r>
          </w:p>
        </w:tc>
        <w:tc>
          <w:tcPr>
            <w:tcW w:w="1728" w:type="dxa"/>
            <w:tcBorders>
              <w:top w:val="single" w:sz="4" w:space="0" w:color="000000"/>
              <w:left w:val="single" w:sz="4" w:space="0" w:color="000000"/>
              <w:bottom w:val="single" w:sz="4" w:space="0" w:color="000000"/>
              <w:right w:val="single" w:sz="4" w:space="0" w:color="000000"/>
            </w:tcBorders>
          </w:tcPr>
          <w:p w14:paraId="585B9EEC" w14:textId="77777777" w:rsidR="00D65526" w:rsidRDefault="00D65526" w:rsidP="00DA7111">
            <w:r>
              <w:rPr>
                <w:b/>
              </w:rPr>
              <w:t>Số lần mắc lỗi</w:t>
            </w:r>
          </w:p>
        </w:tc>
        <w:tc>
          <w:tcPr>
            <w:tcW w:w="2160" w:type="dxa"/>
            <w:tcBorders>
              <w:top w:val="single" w:sz="4" w:space="0" w:color="000000"/>
              <w:left w:val="single" w:sz="4" w:space="0" w:color="000000"/>
              <w:bottom w:val="single" w:sz="4" w:space="0" w:color="000000"/>
              <w:right w:val="single" w:sz="4" w:space="0" w:color="000000"/>
            </w:tcBorders>
          </w:tcPr>
          <w:p w14:paraId="4DECA0DF" w14:textId="77777777" w:rsidR="00D65526" w:rsidRDefault="00D65526" w:rsidP="00DA7111">
            <w:r>
              <w:rPr>
                <w:b/>
              </w:rPr>
              <w:t>Điểm trừ (tính cho 1 lần) | Tổng điểm trừ</w:t>
            </w:r>
          </w:p>
        </w:tc>
      </w:tr>
      <w:tr w:rsidR="00D65526" w14:paraId="30E5E266" w14:textId="77777777" w:rsidTr="00DA7111">
        <w:trPr>
          <w:jc w:val="center"/>
        </w:trPr>
        <w:tc>
          <w:tcPr>
            <w:tcW w:w="2491" w:type="dxa"/>
            <w:tcBorders>
              <w:top w:val="single" w:sz="4" w:space="0" w:color="000000"/>
              <w:left w:val="single" w:sz="4" w:space="0" w:color="000000"/>
              <w:bottom w:val="single" w:sz="4" w:space="0" w:color="000000"/>
              <w:right w:val="single" w:sz="4" w:space="0" w:color="000000"/>
            </w:tcBorders>
          </w:tcPr>
          <w:p w14:paraId="18B8FF7C"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0C2DF065"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596C1CF2"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239F49FB" w14:textId="77777777" w:rsidR="00D65526" w:rsidRDefault="00D65526" w:rsidP="00DA7111"/>
        </w:tc>
      </w:tr>
      <w:tr w:rsidR="00D65526" w14:paraId="0F17B673" w14:textId="77777777" w:rsidTr="00DA7111">
        <w:trPr>
          <w:jc w:val="center"/>
        </w:trPr>
        <w:tc>
          <w:tcPr>
            <w:tcW w:w="2491" w:type="dxa"/>
            <w:tcBorders>
              <w:top w:val="single" w:sz="4" w:space="0" w:color="000000"/>
              <w:left w:val="single" w:sz="4" w:space="0" w:color="000000"/>
              <w:bottom w:val="single" w:sz="4" w:space="0" w:color="000000"/>
              <w:right w:val="single" w:sz="4" w:space="0" w:color="000000"/>
            </w:tcBorders>
          </w:tcPr>
          <w:p w14:paraId="7E2B3014"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59E064FA"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108EB273"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4D60A145" w14:textId="77777777" w:rsidR="00D65526" w:rsidRDefault="00D65526" w:rsidP="00DA7111"/>
        </w:tc>
      </w:tr>
      <w:tr w:rsidR="00D65526" w14:paraId="13382020" w14:textId="77777777" w:rsidTr="00DA7111">
        <w:trPr>
          <w:jc w:val="center"/>
        </w:trPr>
        <w:tc>
          <w:tcPr>
            <w:tcW w:w="2491" w:type="dxa"/>
            <w:tcBorders>
              <w:top w:val="single" w:sz="4" w:space="0" w:color="000000"/>
              <w:left w:val="single" w:sz="4" w:space="0" w:color="000000"/>
              <w:bottom w:val="single" w:sz="4" w:space="0" w:color="000000"/>
              <w:right w:val="single" w:sz="4" w:space="0" w:color="000000"/>
            </w:tcBorders>
          </w:tcPr>
          <w:p w14:paraId="1BBF2036"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0E438792"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4FB4983F"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5E41892B" w14:textId="77777777" w:rsidR="00D65526" w:rsidRDefault="00D65526" w:rsidP="00DA7111"/>
        </w:tc>
      </w:tr>
      <w:tr w:rsidR="00D65526" w14:paraId="729A2D58" w14:textId="77777777" w:rsidTr="00DA7111">
        <w:trPr>
          <w:jc w:val="center"/>
        </w:trPr>
        <w:tc>
          <w:tcPr>
            <w:tcW w:w="2491" w:type="dxa"/>
            <w:tcBorders>
              <w:top w:val="single" w:sz="4" w:space="0" w:color="000000"/>
              <w:left w:val="single" w:sz="4" w:space="0" w:color="000000"/>
              <w:bottom w:val="single" w:sz="4" w:space="0" w:color="000000"/>
              <w:right w:val="single" w:sz="4" w:space="0" w:color="000000"/>
            </w:tcBorders>
          </w:tcPr>
          <w:p w14:paraId="6B351582"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6E870AAB"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4DB1386F"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22CECCF9" w14:textId="77777777" w:rsidR="00D65526" w:rsidRDefault="00D65526" w:rsidP="00DA7111"/>
        </w:tc>
      </w:tr>
      <w:tr w:rsidR="00D65526" w14:paraId="2BBE21B9" w14:textId="77777777" w:rsidTr="00DA7111">
        <w:trPr>
          <w:jc w:val="center"/>
        </w:trPr>
        <w:tc>
          <w:tcPr>
            <w:tcW w:w="2491" w:type="dxa"/>
            <w:tcBorders>
              <w:top w:val="single" w:sz="4" w:space="0" w:color="000000"/>
              <w:left w:val="single" w:sz="4" w:space="0" w:color="000000"/>
              <w:bottom w:val="single" w:sz="4" w:space="0" w:color="000000"/>
              <w:right w:val="single" w:sz="4" w:space="0" w:color="000000"/>
            </w:tcBorders>
          </w:tcPr>
          <w:p w14:paraId="1FCA6E59"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33F81D08"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507E876F"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211E8AC3" w14:textId="77777777" w:rsidR="00D65526" w:rsidRDefault="00D65526" w:rsidP="00DA7111"/>
        </w:tc>
      </w:tr>
      <w:tr w:rsidR="00D65526" w14:paraId="7A5662C2" w14:textId="77777777" w:rsidTr="00DA7111">
        <w:trPr>
          <w:jc w:val="center"/>
        </w:trPr>
        <w:tc>
          <w:tcPr>
            <w:tcW w:w="2491" w:type="dxa"/>
            <w:tcBorders>
              <w:top w:val="single" w:sz="4" w:space="0" w:color="000000"/>
              <w:left w:val="single" w:sz="4" w:space="0" w:color="000000"/>
              <w:bottom w:val="single" w:sz="4" w:space="0" w:color="000000"/>
              <w:right w:val="single" w:sz="4" w:space="0" w:color="000000"/>
            </w:tcBorders>
          </w:tcPr>
          <w:p w14:paraId="3820899A"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534BB927"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1B0AEFB4"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0D9A7A66" w14:textId="77777777" w:rsidR="00D65526" w:rsidRDefault="00D65526" w:rsidP="00DA7111">
            <w:r>
              <w:t>Đình chỉ sát hạch</w:t>
            </w:r>
          </w:p>
        </w:tc>
      </w:tr>
      <w:tr w:rsidR="00D65526" w14:paraId="453919A6" w14:textId="77777777" w:rsidTr="00DA7111">
        <w:trPr>
          <w:jc w:val="center"/>
        </w:trPr>
        <w:tc>
          <w:tcPr>
            <w:tcW w:w="2491" w:type="dxa"/>
            <w:tcBorders>
              <w:top w:val="single" w:sz="4" w:space="0" w:color="000000"/>
              <w:left w:val="single" w:sz="4" w:space="0" w:color="000000"/>
              <w:bottom w:val="single" w:sz="4" w:space="0" w:color="000000"/>
              <w:right w:val="single" w:sz="4" w:space="0" w:color="000000"/>
            </w:tcBorders>
          </w:tcPr>
          <w:p w14:paraId="5F17A629"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294E4C23"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3BCB9B01"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0D06495D" w14:textId="77777777" w:rsidR="00D65526" w:rsidRDefault="00D65526" w:rsidP="00DA7111">
            <w:r>
              <w:t>Đình chỉ sát hạch</w:t>
            </w:r>
          </w:p>
        </w:tc>
      </w:tr>
      <w:tr w:rsidR="00D65526" w14:paraId="277C7847" w14:textId="77777777" w:rsidTr="00DA7111">
        <w:trPr>
          <w:jc w:val="center"/>
        </w:trPr>
        <w:tc>
          <w:tcPr>
            <w:tcW w:w="2491" w:type="dxa"/>
            <w:tcBorders>
              <w:top w:val="single" w:sz="4" w:space="0" w:color="000000"/>
              <w:left w:val="single" w:sz="4" w:space="0" w:color="000000"/>
              <w:bottom w:val="single" w:sz="4" w:space="0" w:color="000000"/>
              <w:right w:val="single" w:sz="4" w:space="0" w:color="000000"/>
            </w:tcBorders>
          </w:tcPr>
          <w:p w14:paraId="3A99DD3B"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3BC8F7CD"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27D7455F"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088D1572" w14:textId="77777777" w:rsidR="00D65526" w:rsidRDefault="00D65526" w:rsidP="00DA7111">
            <w:r>
              <w:t>Đình chỉ sát hạch</w:t>
            </w:r>
          </w:p>
        </w:tc>
      </w:tr>
      <w:tr w:rsidR="00D65526" w14:paraId="613E0502" w14:textId="77777777" w:rsidTr="00DA7111">
        <w:trPr>
          <w:jc w:val="center"/>
        </w:trPr>
        <w:tc>
          <w:tcPr>
            <w:tcW w:w="2491" w:type="dxa"/>
            <w:tcBorders>
              <w:top w:val="single" w:sz="4" w:space="0" w:color="000000"/>
              <w:left w:val="single" w:sz="4" w:space="0" w:color="000000"/>
              <w:bottom w:val="single" w:sz="4" w:space="0" w:color="000000"/>
              <w:right w:val="single" w:sz="4" w:space="0" w:color="000000"/>
            </w:tcBorders>
          </w:tcPr>
          <w:p w14:paraId="6D1F08AB"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5A9C6FE5"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3E7D940F"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72A5E48E" w14:textId="77777777" w:rsidR="00D65526" w:rsidRDefault="00D65526" w:rsidP="00DA7111">
            <w:r>
              <w:t>Đình chỉ sát hạch</w:t>
            </w:r>
          </w:p>
        </w:tc>
      </w:tr>
      <w:tr w:rsidR="00D65526" w14:paraId="3AC16AD3" w14:textId="77777777" w:rsidTr="00DA7111">
        <w:trPr>
          <w:jc w:val="center"/>
        </w:trPr>
        <w:tc>
          <w:tcPr>
            <w:tcW w:w="2491" w:type="dxa"/>
            <w:tcBorders>
              <w:top w:val="single" w:sz="4" w:space="0" w:color="000000"/>
              <w:left w:val="single" w:sz="4" w:space="0" w:color="000000"/>
              <w:bottom w:val="single" w:sz="4" w:space="0" w:color="000000"/>
              <w:right w:val="single" w:sz="4" w:space="0" w:color="000000"/>
            </w:tcBorders>
          </w:tcPr>
          <w:p w14:paraId="23530D72" w14:textId="77777777" w:rsidR="00D65526" w:rsidRDefault="00D65526" w:rsidP="00DA7111">
            <w:r>
              <w:rPr>
                <w:b/>
              </w:rPr>
              <w:t>Cộng</w:t>
            </w:r>
          </w:p>
        </w:tc>
        <w:tc>
          <w:tcPr>
            <w:tcW w:w="2491" w:type="dxa"/>
            <w:tcBorders>
              <w:top w:val="single" w:sz="4" w:space="0" w:color="000000"/>
              <w:left w:val="single" w:sz="4" w:space="0" w:color="000000"/>
              <w:bottom w:val="single" w:sz="4" w:space="0" w:color="000000"/>
              <w:right w:val="single" w:sz="4" w:space="0" w:color="000000"/>
            </w:tcBorders>
          </w:tcPr>
          <w:p w14:paraId="4437A196"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253EC2CC" w14:textId="77777777" w:rsidR="00D65526" w:rsidRDefault="00D65526" w:rsidP="00DA7111"/>
        </w:tc>
        <w:tc>
          <w:tcPr>
            <w:tcW w:w="2491" w:type="dxa"/>
            <w:tcBorders>
              <w:top w:val="single" w:sz="4" w:space="0" w:color="000000"/>
              <w:left w:val="single" w:sz="4" w:space="0" w:color="000000"/>
              <w:bottom w:val="single" w:sz="4" w:space="0" w:color="000000"/>
              <w:right w:val="single" w:sz="4" w:space="0" w:color="000000"/>
            </w:tcBorders>
          </w:tcPr>
          <w:p w14:paraId="73C3D4A3" w14:textId="77777777" w:rsidR="00D65526" w:rsidRDefault="00D65526" w:rsidP="00DA7111"/>
        </w:tc>
      </w:tr>
    </w:tbl>
    <w:p w14:paraId="292BF300" w14:textId="77777777" w:rsidR="00D65526" w:rsidRDefault="00D65526" w:rsidP="00D65526">
      <w:pPr>
        <w:spacing w:before="160"/>
      </w:pPr>
      <w:r>
        <w:rPr>
          <w:b/>
        </w:rPr>
        <w:t>Kết luận:</w:t>
      </w:r>
      <w:r>
        <w:rPr>
          <w:b/>
        </w:rPr>
        <w:br/>
      </w:r>
      <w:r>
        <w:t>Số điểm đạt được: ...</w:t>
      </w:r>
      <w:r>
        <w:br/>
        <w:t>Đạt  ☐          Không đạt  ☐</w:t>
      </w:r>
      <w:r>
        <w:br/>
      </w:r>
    </w:p>
    <w:tbl>
      <w:tblPr>
        <w:tblW w:w="0" w:type="auto"/>
        <w:jc w:val="center"/>
        <w:tblLook w:val="04A0" w:firstRow="1" w:lastRow="0" w:firstColumn="1" w:lastColumn="0" w:noHBand="0" w:noVBand="1"/>
      </w:tblPr>
      <w:tblGrid>
        <w:gridCol w:w="4608"/>
        <w:gridCol w:w="4752"/>
      </w:tblGrid>
      <w:tr w:rsidR="00D65526" w14:paraId="13C63BCA" w14:textId="77777777" w:rsidTr="00DA7111">
        <w:trPr>
          <w:jc w:val="center"/>
        </w:trPr>
        <w:tc>
          <w:tcPr>
            <w:tcW w:w="4608" w:type="dxa"/>
          </w:tcPr>
          <w:p w14:paraId="16161261" w14:textId="77777777" w:rsidR="00D65526" w:rsidRDefault="00D65526" w:rsidP="00DA7111">
            <w:pPr>
              <w:jc w:val="center"/>
            </w:pPr>
            <w:r>
              <w:rPr>
                <w:b/>
              </w:rPr>
              <w:t>Sát hạch viên ký xác nhận</w:t>
            </w:r>
          </w:p>
        </w:tc>
        <w:tc>
          <w:tcPr>
            <w:tcW w:w="4752" w:type="dxa"/>
          </w:tcPr>
          <w:p w14:paraId="67CBE2BC" w14:textId="77777777" w:rsidR="00D65526" w:rsidRDefault="00D65526" w:rsidP="00DA7111">
            <w:pPr>
              <w:jc w:val="center"/>
            </w:pPr>
            <w:r>
              <w:rPr>
                <w:b/>
              </w:rPr>
              <w:t>Học viên ký xác nhận kết quả</w:t>
            </w:r>
          </w:p>
        </w:tc>
      </w:tr>
    </w:tbl>
    <w:p w14:paraId="36F060AB" w14:textId="77777777" w:rsidR="00D65526" w:rsidRDefault="00D65526" w:rsidP="00D65526">
      <w:r>
        <w:br w:type="page"/>
      </w:r>
    </w:p>
    <w:p w14:paraId="3EB94102" w14:textId="77777777" w:rsidR="00D65526" w:rsidRDefault="00D65526" w:rsidP="00D65526"/>
    <w:p w14:paraId="63FFCF1A" w14:textId="77777777" w:rsidR="007277AD" w:rsidRDefault="007277AD" w:rsidP="007277AD">
      <w:pPr>
        <w:jc w:val="right"/>
      </w:pPr>
      <w:r>
        <w:rPr>
          <w:b/>
          <w:sz w:val="22"/>
        </w:rPr>
        <w:t>Mẫu SH- 09.</w:t>
      </w:r>
    </w:p>
    <w:tbl>
      <w:tblPr>
        <w:tblW w:w="0" w:type="auto"/>
        <w:jc w:val="center"/>
        <w:tblLayout w:type="fixed"/>
        <w:tblLook w:val="04A0" w:firstRow="1" w:lastRow="0" w:firstColumn="1" w:lastColumn="0" w:noHBand="0" w:noVBand="1"/>
      </w:tblPr>
      <w:tblGrid>
        <w:gridCol w:w="4608"/>
        <w:gridCol w:w="5040"/>
      </w:tblGrid>
      <w:tr w:rsidR="007277AD" w14:paraId="136094A9" w14:textId="77777777" w:rsidTr="00E438CC">
        <w:trPr>
          <w:jc w:val="center"/>
        </w:trPr>
        <w:tc>
          <w:tcPr>
            <w:tcW w:w="4608" w:type="dxa"/>
          </w:tcPr>
          <w:p w14:paraId="67B90F6E" w14:textId="77777777" w:rsidR="007277AD" w:rsidRDefault="007277AD" w:rsidP="00E438CC">
            <w:pPr>
              <w:spacing w:after="0"/>
              <w:jc w:val="center"/>
            </w:pPr>
            <w:r>
              <w:rPr>
                <w:b/>
                <w:sz w:val="20"/>
              </w:rPr>
              <w:t>[TÊN CƠ SỞ ĐÀO TẠO]</w:t>
            </w:r>
            <w:r>
              <w:rPr>
                <w:b/>
                <w:sz w:val="20"/>
              </w:rPr>
              <w:br/>
              <w:t>HỘI ĐỒNG KIỂM TRA, SÁT HẠCH</w:t>
            </w:r>
          </w:p>
        </w:tc>
        <w:tc>
          <w:tcPr>
            <w:tcW w:w="5040" w:type="dxa"/>
          </w:tcPr>
          <w:p w14:paraId="4191D9E2" w14:textId="77777777" w:rsidR="007277AD" w:rsidRDefault="007277AD" w:rsidP="00E438CC">
            <w:pPr>
              <w:spacing w:after="0"/>
              <w:jc w:val="center"/>
            </w:pPr>
            <w:r>
              <w:rPr>
                <w:b/>
                <w:sz w:val="20"/>
              </w:rPr>
              <w:t>CỘNG HÒA XÃ HỘI CHỦ NGHĨA VIỆT NAM</w:t>
            </w:r>
            <w:r>
              <w:rPr>
                <w:b/>
                <w:sz w:val="20"/>
              </w:rPr>
              <w:br/>
            </w:r>
            <w:r>
              <w:rPr>
                <w:b/>
                <w:sz w:val="22"/>
              </w:rPr>
              <w:t>Độc lập – Tự do – Hạnh phúc</w:t>
            </w:r>
            <w:r>
              <w:rPr>
                <w:b/>
                <w:sz w:val="22"/>
              </w:rPr>
              <w:br/>
            </w:r>
            <w:r>
              <w:rPr>
                <w:sz w:val="20"/>
              </w:rPr>
              <w:t>-------------------</w:t>
            </w:r>
          </w:p>
        </w:tc>
      </w:tr>
    </w:tbl>
    <w:p w14:paraId="7B33DDE6" w14:textId="77777777" w:rsidR="007277AD" w:rsidRDefault="007277AD" w:rsidP="007277AD">
      <w:pPr>
        <w:spacing w:before="120" w:after="240"/>
        <w:jc w:val="right"/>
      </w:pPr>
      <w:r>
        <w:rPr>
          <w:i/>
          <w:sz w:val="22"/>
        </w:rPr>
        <w:t>....., ngày ..... tháng ..... năm ......</w:t>
      </w:r>
    </w:p>
    <w:p w14:paraId="0FD4BDD7" w14:textId="77777777" w:rsidR="007277AD" w:rsidRDefault="007277AD" w:rsidP="007277AD">
      <w:pPr>
        <w:spacing w:after="240"/>
        <w:jc w:val="center"/>
      </w:pPr>
      <w:r>
        <w:rPr>
          <w:b/>
        </w:rPr>
        <w:t>BIÊN BẢN</w:t>
      </w:r>
      <w:r>
        <w:rPr>
          <w:b/>
        </w:rPr>
        <w:br/>
        <w:t>TỔNG HỢP KẾT QUẢ KIỂM TRA, SÁT HẠCH</w:t>
      </w:r>
      <w:r>
        <w:rPr>
          <w:b/>
        </w:rPr>
        <w:br/>
        <w:t>CẤP GIẤY PHÉP ĐIỀU KHIỂN PHƯƠNG TIỆN BAY</w:t>
      </w:r>
    </w:p>
    <w:tbl>
      <w:tblPr>
        <w:tblW w:w="0" w:type="auto"/>
        <w:jc w:val="center"/>
        <w:tblLook w:val="04A0" w:firstRow="1" w:lastRow="0" w:firstColumn="1" w:lastColumn="0" w:noHBand="0" w:noVBand="1"/>
      </w:tblPr>
      <w:tblGrid>
        <w:gridCol w:w="2592"/>
        <w:gridCol w:w="6768"/>
      </w:tblGrid>
      <w:tr w:rsidR="007277AD" w14:paraId="533257A1" w14:textId="77777777" w:rsidTr="00E438CC">
        <w:trPr>
          <w:jc w:val="center"/>
        </w:trPr>
        <w:tc>
          <w:tcPr>
            <w:tcW w:w="2592" w:type="dxa"/>
            <w:tcBorders>
              <w:top w:val="single" w:sz="4" w:space="0" w:color="000000"/>
              <w:left w:val="single" w:sz="4" w:space="0" w:color="000000"/>
              <w:bottom w:val="single" w:sz="4" w:space="0" w:color="000000"/>
              <w:right w:val="single" w:sz="4" w:space="0" w:color="000000"/>
            </w:tcBorders>
          </w:tcPr>
          <w:p w14:paraId="6F838931" w14:textId="77777777" w:rsidR="007277AD" w:rsidRDefault="007277AD" w:rsidP="00E438CC">
            <w:pPr>
              <w:spacing w:after="0"/>
              <w:jc w:val="center"/>
            </w:pPr>
            <w:r>
              <w:rPr>
                <w:i/>
                <w:sz w:val="19"/>
              </w:rPr>
              <w:t>Ảnh màu 3 cm x 4 cm chụp không quá 06 tháng</w:t>
            </w:r>
          </w:p>
        </w:tc>
        <w:tc>
          <w:tcPr>
            <w:tcW w:w="6768" w:type="dxa"/>
          </w:tcPr>
          <w:p w14:paraId="2432FD76" w14:textId="77777777" w:rsidR="007277AD" w:rsidRDefault="007277AD" w:rsidP="00E438CC">
            <w:pPr>
              <w:spacing w:line="312" w:lineRule="auto"/>
            </w:pPr>
            <w:r>
              <w:t>Họ và tên thí sinh: ...........................................................................................</w:t>
            </w:r>
            <w:r>
              <w:br/>
              <w:t>Ngày tháng năm sinh: .......................................................................................</w:t>
            </w:r>
            <w:r>
              <w:br/>
              <w:t>Số định danh: .......................................................................... hoặc Hộ chiếu</w:t>
            </w:r>
            <w:r>
              <w:br/>
              <w:t>số: ...................... ngày cấp: .............. nơi cấp: ............................................</w:t>
            </w:r>
            <w:r>
              <w:br/>
              <w:t>Thi lấy giấy phép hạng: ............................................</w:t>
            </w:r>
          </w:p>
        </w:tc>
      </w:tr>
    </w:tbl>
    <w:p w14:paraId="4D58AB6E" w14:textId="77777777" w:rsidR="007277AD" w:rsidRDefault="007277AD" w:rsidP="007277AD">
      <w:pPr>
        <w:spacing w:after="120"/>
      </w:pPr>
    </w:p>
    <w:p w14:paraId="5DB58309" w14:textId="77777777" w:rsidR="007277AD" w:rsidRDefault="007277AD" w:rsidP="007277AD">
      <w:pPr>
        <w:spacing w:before="120" w:after="120"/>
      </w:pPr>
      <w:r>
        <w:rPr>
          <w:b/>
        </w:rPr>
        <w:t>I. KẾT QUẢ KIỂM TRA LÝ THUYẾT</w:t>
      </w:r>
    </w:p>
    <w:tbl>
      <w:tblPr>
        <w:tblW w:w="0" w:type="auto"/>
        <w:jc w:val="center"/>
        <w:tblLook w:val="04A0" w:firstRow="1" w:lastRow="0" w:firstColumn="1" w:lastColumn="0" w:noHBand="0" w:noVBand="1"/>
      </w:tblPr>
      <w:tblGrid>
        <w:gridCol w:w="3096"/>
        <w:gridCol w:w="3097"/>
        <w:gridCol w:w="3877"/>
      </w:tblGrid>
      <w:tr w:rsidR="007277AD" w14:paraId="46F6FD2C" w14:textId="77777777" w:rsidTr="00E438CC">
        <w:trPr>
          <w:jc w:val="center"/>
        </w:trPr>
        <w:tc>
          <w:tcPr>
            <w:tcW w:w="2592" w:type="dxa"/>
            <w:tcBorders>
              <w:top w:val="single" w:sz="4" w:space="0" w:color="000000"/>
              <w:left w:val="single" w:sz="4" w:space="0" w:color="000000"/>
              <w:bottom w:val="single" w:sz="4" w:space="0" w:color="000000"/>
              <w:right w:val="single" w:sz="4" w:space="0" w:color="000000"/>
            </w:tcBorders>
          </w:tcPr>
          <w:p w14:paraId="1770D593" w14:textId="77777777" w:rsidR="007277AD" w:rsidRDefault="007277AD" w:rsidP="00E438CC">
            <w:r>
              <w:rPr>
                <w:b/>
              </w:rPr>
              <w:t>Số điểm tối đa</w:t>
            </w:r>
          </w:p>
        </w:tc>
        <w:tc>
          <w:tcPr>
            <w:tcW w:w="2592" w:type="dxa"/>
            <w:tcBorders>
              <w:top w:val="single" w:sz="4" w:space="0" w:color="000000"/>
              <w:left w:val="single" w:sz="4" w:space="0" w:color="000000"/>
              <w:bottom w:val="single" w:sz="4" w:space="0" w:color="000000"/>
              <w:right w:val="single" w:sz="4" w:space="0" w:color="000000"/>
            </w:tcBorders>
          </w:tcPr>
          <w:p w14:paraId="5EBE320E" w14:textId="77777777" w:rsidR="007277AD" w:rsidRDefault="007277AD" w:rsidP="00E438CC">
            <w:r>
              <w:rPr>
                <w:b/>
              </w:rPr>
              <w:t>Số điểm đạt được</w:t>
            </w:r>
          </w:p>
        </w:tc>
        <w:tc>
          <w:tcPr>
            <w:tcW w:w="4176" w:type="dxa"/>
            <w:tcBorders>
              <w:top w:val="single" w:sz="4" w:space="0" w:color="000000"/>
              <w:left w:val="single" w:sz="4" w:space="0" w:color="000000"/>
              <w:bottom w:val="single" w:sz="4" w:space="0" w:color="000000"/>
              <w:right w:val="single" w:sz="4" w:space="0" w:color="000000"/>
            </w:tcBorders>
          </w:tcPr>
          <w:p w14:paraId="41933221" w14:textId="77777777" w:rsidR="007277AD" w:rsidRDefault="007277AD" w:rsidP="00E438CC">
            <w:r>
              <w:rPr>
                <w:b/>
              </w:rPr>
              <w:t>Sát hạch viên nhận xét và ký tên</w:t>
            </w:r>
          </w:p>
        </w:tc>
      </w:tr>
      <w:tr w:rsidR="007277AD" w14:paraId="7AEDBEEF" w14:textId="77777777" w:rsidTr="00E438CC">
        <w:trPr>
          <w:jc w:val="center"/>
        </w:trPr>
        <w:tc>
          <w:tcPr>
            <w:tcW w:w="3321" w:type="dxa"/>
            <w:tcBorders>
              <w:top w:val="single" w:sz="4" w:space="0" w:color="000000"/>
              <w:left w:val="single" w:sz="4" w:space="0" w:color="000000"/>
              <w:bottom w:val="single" w:sz="4" w:space="0" w:color="000000"/>
              <w:right w:val="single" w:sz="4" w:space="0" w:color="000000"/>
            </w:tcBorders>
          </w:tcPr>
          <w:p w14:paraId="0C5B4B04" w14:textId="77777777" w:rsidR="007277AD" w:rsidRDefault="007277AD" w:rsidP="00E438CC">
            <w:r>
              <w:br/>
              <w:t>Thí sinh ký tên</w:t>
            </w:r>
            <w:r>
              <w:br/>
            </w:r>
            <w:r>
              <w:br/>
            </w:r>
          </w:p>
        </w:tc>
        <w:tc>
          <w:tcPr>
            <w:tcW w:w="3321" w:type="dxa"/>
            <w:tcBorders>
              <w:top w:val="single" w:sz="4" w:space="0" w:color="000000"/>
              <w:left w:val="single" w:sz="4" w:space="0" w:color="000000"/>
              <w:bottom w:val="single" w:sz="4" w:space="0" w:color="000000"/>
              <w:right w:val="single" w:sz="4" w:space="0" w:color="000000"/>
            </w:tcBorders>
          </w:tcPr>
          <w:p w14:paraId="25599D9D" w14:textId="77777777" w:rsidR="007277AD" w:rsidRDefault="007277AD" w:rsidP="00E438CC"/>
        </w:tc>
        <w:tc>
          <w:tcPr>
            <w:tcW w:w="3321" w:type="dxa"/>
            <w:tcBorders>
              <w:top w:val="single" w:sz="4" w:space="0" w:color="000000"/>
              <w:left w:val="single" w:sz="4" w:space="0" w:color="000000"/>
              <w:bottom w:val="single" w:sz="4" w:space="0" w:color="000000"/>
              <w:right w:val="single" w:sz="4" w:space="0" w:color="000000"/>
            </w:tcBorders>
          </w:tcPr>
          <w:p w14:paraId="7A005C9C" w14:textId="77777777" w:rsidR="007277AD" w:rsidRDefault="007277AD" w:rsidP="00E438CC"/>
        </w:tc>
      </w:tr>
    </w:tbl>
    <w:p w14:paraId="0DC2D72E" w14:textId="77777777" w:rsidR="007277AD" w:rsidRDefault="007277AD" w:rsidP="007277AD">
      <w:pPr>
        <w:spacing w:before="240" w:after="120"/>
      </w:pPr>
      <w:r>
        <w:rPr>
          <w:b/>
        </w:rPr>
        <w:t>II. KẾT QUẢ SÁT HẠCH THỰC HÀNH</w:t>
      </w:r>
    </w:p>
    <w:tbl>
      <w:tblPr>
        <w:tblW w:w="0" w:type="auto"/>
        <w:jc w:val="center"/>
        <w:tblLook w:val="04A0" w:firstRow="1" w:lastRow="0" w:firstColumn="1" w:lastColumn="0" w:noHBand="0" w:noVBand="1"/>
      </w:tblPr>
      <w:tblGrid>
        <w:gridCol w:w="3096"/>
        <w:gridCol w:w="3097"/>
        <w:gridCol w:w="3877"/>
      </w:tblGrid>
      <w:tr w:rsidR="007277AD" w14:paraId="5DD7AB5A" w14:textId="77777777" w:rsidTr="00E438CC">
        <w:trPr>
          <w:jc w:val="center"/>
        </w:trPr>
        <w:tc>
          <w:tcPr>
            <w:tcW w:w="2592" w:type="dxa"/>
            <w:tcBorders>
              <w:top w:val="single" w:sz="4" w:space="0" w:color="000000"/>
              <w:left w:val="single" w:sz="4" w:space="0" w:color="000000"/>
              <w:bottom w:val="single" w:sz="4" w:space="0" w:color="000000"/>
              <w:right w:val="single" w:sz="4" w:space="0" w:color="000000"/>
            </w:tcBorders>
          </w:tcPr>
          <w:p w14:paraId="06C5B909" w14:textId="77777777" w:rsidR="007277AD" w:rsidRDefault="007277AD" w:rsidP="00E438CC">
            <w:r>
              <w:rPr>
                <w:b/>
              </w:rPr>
              <w:t>Số điểm tối đa</w:t>
            </w:r>
          </w:p>
        </w:tc>
        <w:tc>
          <w:tcPr>
            <w:tcW w:w="2592" w:type="dxa"/>
            <w:tcBorders>
              <w:top w:val="single" w:sz="4" w:space="0" w:color="000000"/>
              <w:left w:val="single" w:sz="4" w:space="0" w:color="000000"/>
              <w:bottom w:val="single" w:sz="4" w:space="0" w:color="000000"/>
              <w:right w:val="single" w:sz="4" w:space="0" w:color="000000"/>
            </w:tcBorders>
          </w:tcPr>
          <w:p w14:paraId="6A584005" w14:textId="77777777" w:rsidR="007277AD" w:rsidRDefault="007277AD" w:rsidP="00E438CC">
            <w:r>
              <w:rPr>
                <w:b/>
              </w:rPr>
              <w:t>Số điểm đạt được</w:t>
            </w:r>
          </w:p>
        </w:tc>
        <w:tc>
          <w:tcPr>
            <w:tcW w:w="4176" w:type="dxa"/>
            <w:tcBorders>
              <w:top w:val="single" w:sz="4" w:space="0" w:color="000000"/>
              <w:left w:val="single" w:sz="4" w:space="0" w:color="000000"/>
              <w:bottom w:val="single" w:sz="4" w:space="0" w:color="000000"/>
              <w:right w:val="single" w:sz="4" w:space="0" w:color="000000"/>
            </w:tcBorders>
          </w:tcPr>
          <w:p w14:paraId="569CF108" w14:textId="77777777" w:rsidR="007277AD" w:rsidRDefault="007277AD" w:rsidP="00E438CC">
            <w:r>
              <w:rPr>
                <w:b/>
              </w:rPr>
              <w:t>Sát hạch viên nhận xét và ký tên</w:t>
            </w:r>
          </w:p>
        </w:tc>
      </w:tr>
      <w:tr w:rsidR="007277AD" w14:paraId="113A6059" w14:textId="77777777" w:rsidTr="00E438CC">
        <w:trPr>
          <w:jc w:val="center"/>
        </w:trPr>
        <w:tc>
          <w:tcPr>
            <w:tcW w:w="3321" w:type="dxa"/>
            <w:tcBorders>
              <w:top w:val="single" w:sz="4" w:space="0" w:color="000000"/>
              <w:left w:val="single" w:sz="4" w:space="0" w:color="000000"/>
              <w:bottom w:val="single" w:sz="4" w:space="0" w:color="000000"/>
              <w:right w:val="single" w:sz="4" w:space="0" w:color="000000"/>
            </w:tcBorders>
          </w:tcPr>
          <w:p w14:paraId="35D587AB" w14:textId="77777777" w:rsidR="007277AD" w:rsidRDefault="007277AD" w:rsidP="00E438CC">
            <w:r>
              <w:br/>
              <w:t>Thí sinh ký tên</w:t>
            </w:r>
            <w:r>
              <w:br/>
            </w:r>
            <w:r>
              <w:br/>
            </w:r>
          </w:p>
        </w:tc>
        <w:tc>
          <w:tcPr>
            <w:tcW w:w="3321" w:type="dxa"/>
            <w:tcBorders>
              <w:top w:val="single" w:sz="4" w:space="0" w:color="000000"/>
              <w:left w:val="single" w:sz="4" w:space="0" w:color="000000"/>
              <w:bottom w:val="single" w:sz="4" w:space="0" w:color="000000"/>
              <w:right w:val="single" w:sz="4" w:space="0" w:color="000000"/>
            </w:tcBorders>
          </w:tcPr>
          <w:p w14:paraId="5BC27B25" w14:textId="77777777" w:rsidR="007277AD" w:rsidRDefault="007277AD" w:rsidP="00E438CC"/>
        </w:tc>
        <w:tc>
          <w:tcPr>
            <w:tcW w:w="3321" w:type="dxa"/>
            <w:tcBorders>
              <w:top w:val="single" w:sz="4" w:space="0" w:color="000000"/>
              <w:left w:val="single" w:sz="4" w:space="0" w:color="000000"/>
              <w:bottom w:val="single" w:sz="4" w:space="0" w:color="000000"/>
              <w:right w:val="single" w:sz="4" w:space="0" w:color="000000"/>
            </w:tcBorders>
          </w:tcPr>
          <w:p w14:paraId="4EFB13FB" w14:textId="77777777" w:rsidR="007277AD" w:rsidRDefault="007277AD" w:rsidP="00E438CC"/>
        </w:tc>
      </w:tr>
    </w:tbl>
    <w:p w14:paraId="078EF9D9" w14:textId="77777777" w:rsidR="007277AD" w:rsidRDefault="007277AD" w:rsidP="007277AD">
      <w:pPr>
        <w:spacing w:before="240"/>
      </w:pPr>
      <w:r>
        <w:rPr>
          <w:b/>
        </w:rPr>
        <w:lastRenderedPageBreak/>
        <w:t>Kết luận của Chủ tịch hội đồng</w:t>
      </w:r>
      <w:r>
        <w:rPr>
          <w:b/>
        </w:rPr>
        <w:br/>
      </w:r>
      <w:r>
        <w:t>Hạng ............, Loại phương tiện bay.......................................</w:t>
      </w:r>
      <w:r>
        <w:br/>
        <w:t>Đạt  ☐          Không đạt  ☐</w:t>
      </w:r>
    </w:p>
    <w:p w14:paraId="1313A033" w14:textId="77777777" w:rsidR="007277AD" w:rsidRDefault="007277AD" w:rsidP="007277AD">
      <w:pPr>
        <w:spacing w:before="360" w:after="0"/>
      </w:pPr>
    </w:p>
    <w:tbl>
      <w:tblPr>
        <w:tblW w:w="0" w:type="auto"/>
        <w:jc w:val="center"/>
        <w:tblLook w:val="04A0" w:firstRow="1" w:lastRow="0" w:firstColumn="1" w:lastColumn="0" w:noHBand="0" w:noVBand="1"/>
      </w:tblPr>
      <w:tblGrid>
        <w:gridCol w:w="4608"/>
        <w:gridCol w:w="4752"/>
      </w:tblGrid>
      <w:tr w:rsidR="007277AD" w14:paraId="5FE782CF" w14:textId="77777777" w:rsidTr="00E438CC">
        <w:trPr>
          <w:jc w:val="center"/>
        </w:trPr>
        <w:tc>
          <w:tcPr>
            <w:tcW w:w="4608" w:type="dxa"/>
          </w:tcPr>
          <w:p w14:paraId="72F57800" w14:textId="77777777" w:rsidR="007277AD" w:rsidRDefault="007277AD" w:rsidP="00E438CC">
            <w:pPr>
              <w:jc w:val="center"/>
            </w:pPr>
            <w:r>
              <w:rPr>
                <w:b/>
              </w:rPr>
              <w:t>GIÁM SÁT</w:t>
            </w:r>
            <w:r>
              <w:rPr>
                <w:b/>
              </w:rPr>
              <w:br/>
            </w:r>
            <w:r>
              <w:rPr>
                <w:i/>
              </w:rPr>
              <w:t>(Ký, ghi rõ họ tên)</w:t>
            </w:r>
          </w:p>
        </w:tc>
        <w:tc>
          <w:tcPr>
            <w:tcW w:w="4752" w:type="dxa"/>
          </w:tcPr>
          <w:p w14:paraId="4E099009" w14:textId="77777777" w:rsidR="007277AD" w:rsidRDefault="007277AD" w:rsidP="00E438CC">
            <w:pPr>
              <w:jc w:val="center"/>
            </w:pPr>
            <w:r>
              <w:rPr>
                <w:i/>
              </w:rPr>
              <w:t>..... ngày...... tháng.......năm 20....</w:t>
            </w:r>
            <w:r>
              <w:rPr>
                <w:i/>
              </w:rPr>
              <w:br/>
            </w:r>
            <w:r>
              <w:rPr>
                <w:b/>
              </w:rPr>
              <w:t>TM. HỘI ĐỒNG KIỂM TRA, SÁT HẠCH</w:t>
            </w:r>
            <w:r>
              <w:rPr>
                <w:b/>
              </w:rPr>
              <w:br/>
              <w:t>CHỦ TỊCH</w:t>
            </w:r>
            <w:r>
              <w:rPr>
                <w:b/>
              </w:rPr>
              <w:br/>
            </w:r>
            <w:r>
              <w:rPr>
                <w:i/>
              </w:rPr>
              <w:t>(Ký tên, đóng dấu)</w:t>
            </w:r>
          </w:p>
        </w:tc>
      </w:tr>
    </w:tbl>
    <w:p w14:paraId="4F921B5C" w14:textId="77777777" w:rsidR="007277AD" w:rsidRDefault="007277AD" w:rsidP="007277AD">
      <w:r>
        <w:br w:type="page"/>
      </w:r>
    </w:p>
    <w:p w14:paraId="3330824C" w14:textId="77777777" w:rsidR="007277AD" w:rsidRDefault="007277AD" w:rsidP="007277AD">
      <w:pPr>
        <w:jc w:val="right"/>
      </w:pPr>
      <w:r>
        <w:rPr>
          <w:b/>
          <w:sz w:val="22"/>
        </w:rPr>
        <w:lastRenderedPageBreak/>
        <w:t>Mẫu SH- 10.</w:t>
      </w:r>
    </w:p>
    <w:tbl>
      <w:tblPr>
        <w:tblW w:w="0" w:type="auto"/>
        <w:jc w:val="center"/>
        <w:tblLayout w:type="fixed"/>
        <w:tblLook w:val="04A0" w:firstRow="1" w:lastRow="0" w:firstColumn="1" w:lastColumn="0" w:noHBand="0" w:noVBand="1"/>
      </w:tblPr>
      <w:tblGrid>
        <w:gridCol w:w="4608"/>
        <w:gridCol w:w="5040"/>
      </w:tblGrid>
      <w:tr w:rsidR="007277AD" w14:paraId="4267DA4D" w14:textId="77777777" w:rsidTr="00E438CC">
        <w:trPr>
          <w:jc w:val="center"/>
        </w:trPr>
        <w:tc>
          <w:tcPr>
            <w:tcW w:w="4608" w:type="dxa"/>
          </w:tcPr>
          <w:p w14:paraId="67036A55" w14:textId="77777777" w:rsidR="007277AD" w:rsidRDefault="007277AD" w:rsidP="00E438CC">
            <w:pPr>
              <w:spacing w:after="0"/>
              <w:jc w:val="center"/>
            </w:pPr>
            <w:r>
              <w:rPr>
                <w:b/>
                <w:sz w:val="20"/>
              </w:rPr>
              <w:t>[TÊN CƠ SỞ ĐÀO TẠO]</w:t>
            </w:r>
            <w:r>
              <w:rPr>
                <w:b/>
                <w:sz w:val="20"/>
              </w:rPr>
              <w:br/>
              <w:t>HỘI ĐỒNG KIỂM TRA, SÁT HẠCH</w:t>
            </w:r>
          </w:p>
        </w:tc>
        <w:tc>
          <w:tcPr>
            <w:tcW w:w="5040" w:type="dxa"/>
          </w:tcPr>
          <w:p w14:paraId="09133F16" w14:textId="77777777" w:rsidR="007277AD" w:rsidRDefault="007277AD" w:rsidP="00E438CC">
            <w:pPr>
              <w:spacing w:after="0"/>
              <w:jc w:val="center"/>
            </w:pPr>
            <w:r>
              <w:rPr>
                <w:b/>
                <w:sz w:val="20"/>
              </w:rPr>
              <w:t>CỘNG HÒA XÃ HỘI CHỦ NGHĨA VIỆT NAM</w:t>
            </w:r>
            <w:r>
              <w:rPr>
                <w:b/>
                <w:sz w:val="20"/>
              </w:rPr>
              <w:br/>
            </w:r>
            <w:r>
              <w:rPr>
                <w:b/>
                <w:sz w:val="22"/>
              </w:rPr>
              <w:t>Độc lập – Tự do – Hạnh phúc</w:t>
            </w:r>
            <w:r>
              <w:rPr>
                <w:b/>
                <w:sz w:val="22"/>
              </w:rPr>
              <w:br/>
            </w:r>
            <w:r>
              <w:rPr>
                <w:sz w:val="20"/>
              </w:rPr>
              <w:t>-------------------</w:t>
            </w:r>
          </w:p>
        </w:tc>
      </w:tr>
    </w:tbl>
    <w:p w14:paraId="252E955D" w14:textId="77777777" w:rsidR="007277AD" w:rsidRDefault="007277AD" w:rsidP="007277AD">
      <w:pPr>
        <w:spacing w:before="120" w:after="240"/>
        <w:jc w:val="right"/>
      </w:pPr>
      <w:r>
        <w:rPr>
          <w:i/>
          <w:sz w:val="22"/>
        </w:rPr>
        <w:t>....., ngày ..... tháng ..... năm ......</w:t>
      </w:r>
    </w:p>
    <w:p w14:paraId="0724DF04" w14:textId="77777777" w:rsidR="007277AD" w:rsidRDefault="007277AD" w:rsidP="007277AD">
      <w:pPr>
        <w:spacing w:after="240"/>
        <w:jc w:val="center"/>
      </w:pPr>
      <w:r>
        <w:rPr>
          <w:b/>
        </w:rPr>
        <w:t>BIÊN BẢN XỬ LÝ VI PHẠM, SỰ CỐ AN TOÀN BAY</w:t>
      </w:r>
      <w:r>
        <w:rPr>
          <w:b/>
        </w:rPr>
        <w:br/>
        <w:t>(Dành cho kỳ kiểm tra, sát hạch phương tiện bay)</w:t>
      </w:r>
    </w:p>
    <w:p w14:paraId="2C8C41D8" w14:textId="77777777" w:rsidR="007277AD" w:rsidRDefault="007277AD" w:rsidP="007277AD">
      <w:pPr>
        <w:spacing w:line="300" w:lineRule="auto"/>
      </w:pPr>
      <w:r>
        <w:rPr>
          <w:i/>
        </w:rPr>
        <w:t>Căn cứ Quy trình giám sát và Quy chế an toàn bay tại Quyết định số: ....../QĐ-.... ngày .../.../.....;</w:t>
      </w:r>
      <w:r>
        <w:rPr>
          <w:i/>
        </w:rPr>
        <w:br/>
      </w:r>
      <w:r>
        <w:t>Hôm nay, vào hồi ...... giờ...... phút, ngày ...... tháng ...... năm ........</w:t>
      </w:r>
      <w:r>
        <w:br/>
        <w:t>Tại khu vực sát hạch: ........................................................................................................</w:t>
      </w:r>
      <w:r>
        <w:br/>
        <w:t>Thành phần lập biên bản gồm:</w:t>
      </w:r>
      <w:r>
        <w:br/>
        <w:t>Đồng chí: .............................. - Chức vụ: .............................. - Đại diện Tổ Giám sát.</w:t>
      </w:r>
      <w:r>
        <w:br/>
        <w:t>Đồng chí: .............................. - Chức vụ: .............................. - Sát hạch viên.</w:t>
      </w:r>
      <w:r>
        <w:br/>
        <w:t>Ông (bà): .............................. - Chức vụ: .............................. - Người vi phạm/Người điều khiển.</w:t>
      </w:r>
      <w:r>
        <w:br/>
      </w:r>
      <w:r>
        <w:br/>
      </w:r>
      <w:r>
        <w:rPr>
          <w:b/>
        </w:rPr>
        <w:t>I. NỘI DUNG SỰ VIỆC:</w:t>
      </w:r>
      <w:r>
        <w:rPr>
          <w:b/>
        </w:rPr>
        <w:br/>
        <w:t>1. Hình thức vi phạm/sự cố (Đánh dấu X vào ô tương ứng):</w:t>
      </w:r>
      <w:r>
        <w:rPr>
          <w:b/>
        </w:rPr>
        <w:br/>
      </w:r>
      <w:r>
        <w:t xml:space="preserve">  ☐ Bay sai lộ trình/vượt quá phạm vi vùng trời được cấp phép.</w:t>
      </w:r>
      <w:r>
        <w:br/>
        <w:t xml:space="preserve">  ☐ Vi phạm độ cao an toàn quy định.</w:t>
      </w:r>
      <w:r>
        <w:br/>
        <w:t xml:space="preserve">  ☐ Phương tiện mất tín hiệu điều khiển (Lost Connection) hoặc mất GPS.</w:t>
      </w:r>
      <w:r>
        <w:br/>
        <w:t xml:space="preserve">  ☐ Sự cố va chạm, rơi phương tiện (Crash) gây hư hỏng tài sản/người.</w:t>
      </w:r>
      <w:r>
        <w:br/>
        <w:t xml:space="preserve">  ☐ Sử dụng phương tiện không đúng số Serial/đăng ký trong hồ sơ.</w:t>
      </w:r>
      <w:r>
        <w:br/>
        <w:t xml:space="preserve">  ☐ Học viên có nồng độ cồn hoặc chất kích thích khi điều khiển.</w:t>
      </w:r>
      <w:r>
        <w:br/>
        <w:t xml:space="preserve">  ☐ Khác: ........................................................................................................................</w:t>
      </w:r>
      <w:r>
        <w:br/>
      </w:r>
      <w:r>
        <w:br/>
      </w:r>
      <w:r>
        <w:rPr>
          <w:b/>
        </w:rPr>
        <w:t>2. Mô tả chi tiết diễn biến, hậu quả (nếu có):</w:t>
      </w:r>
      <w:r>
        <w:rPr>
          <w:b/>
        </w:rPr>
        <w:br/>
      </w:r>
      <w:r>
        <w:t>.........................................................................................................................................</w:t>
      </w:r>
      <w:r>
        <w:br/>
        <w:t>.........................................................................................................................................</w:t>
      </w:r>
      <w:r>
        <w:br/>
      </w:r>
      <w:r>
        <w:rPr>
          <w:i/>
        </w:rPr>
        <w:t>(Ghi rõ thời điểm xảy ra, thông số kỹ thuật hiển thị trên màn hình GCS lúc đó).</w:t>
      </w:r>
      <w:r>
        <w:rPr>
          <w:i/>
        </w:rPr>
        <w:br/>
      </w:r>
      <w:r>
        <w:rPr>
          <w:i/>
        </w:rPr>
        <w:br/>
      </w:r>
      <w:r>
        <w:rPr>
          <w:b/>
        </w:rPr>
        <w:t>3. Tang vật, phương tiện tạm giữ (nếu có):</w:t>
      </w:r>
      <w:r>
        <w:rPr>
          <w:b/>
        </w:rPr>
        <w:br/>
      </w:r>
      <w:r>
        <w:t>Thiết bị bay (Model/Serial): ................................................................................................</w:t>
      </w:r>
      <w:r>
        <w:br/>
        <w:t>Thẻ nhớ/Dữ liệu Log bay: ...................................................................................................</w:t>
      </w:r>
      <w:r>
        <w:br/>
      </w:r>
      <w:r>
        <w:br/>
      </w:r>
      <w:r>
        <w:rPr>
          <w:b/>
        </w:rPr>
        <w:lastRenderedPageBreak/>
        <w:t>4. Biện pháp xử lý ngay tại hiện trường:</w:t>
      </w:r>
      <w:r>
        <w:rPr>
          <w:b/>
        </w:rPr>
        <w:br/>
      </w:r>
      <w:r>
        <w:t xml:space="preserve">  ☐ Đình chỉ quyền sát hạch đối với cá nhân vi phạm.</w:t>
      </w:r>
      <w:r>
        <w:br/>
        <w:t xml:space="preserve">  ☐ Đình chỉ toàn bộ kỳ sát hạch để kiểm tra an toàn kỹ thuật.</w:t>
      </w:r>
      <w:r>
        <w:br/>
        <w:t xml:space="preserve">  ☐ Yêu cầu bồi thường thiệt hại (nếu có).</w:t>
      </w:r>
      <w:r>
        <w:br/>
      </w:r>
      <w:r>
        <w:br/>
      </w:r>
      <w:r>
        <w:rPr>
          <w:b/>
        </w:rPr>
        <w:t>II. KẾT LUẬN VÀ KIẾN NGHỊ:</w:t>
      </w:r>
      <w:r>
        <w:rPr>
          <w:b/>
        </w:rPr>
        <w:br/>
      </w:r>
      <w:r>
        <w:t>.........................................................................................................................................</w:t>
      </w:r>
      <w:r>
        <w:br/>
      </w:r>
      <w:r>
        <w:rPr>
          <w:i/>
        </w:rPr>
        <w:t>Học viên/Người vi phạm có quyền khiếu nại theo quy định. Biên bản được lập thành 03 bản, đã đọc lại cho các thành viên cùng nghe và ký tên xác nhận./.</w:t>
      </w:r>
      <w:r>
        <w:rPr>
          <w:i/>
        </w:rPr>
        <w:br/>
      </w:r>
    </w:p>
    <w:tbl>
      <w:tblPr>
        <w:tblW w:w="0" w:type="auto"/>
        <w:jc w:val="center"/>
        <w:tblLook w:val="04A0" w:firstRow="1" w:lastRow="0" w:firstColumn="1" w:lastColumn="0" w:noHBand="0" w:noVBand="1"/>
      </w:tblPr>
      <w:tblGrid>
        <w:gridCol w:w="3168"/>
        <w:gridCol w:w="3168"/>
        <w:gridCol w:w="3168"/>
      </w:tblGrid>
      <w:tr w:rsidR="007277AD" w14:paraId="59AC28A1" w14:textId="77777777" w:rsidTr="00E438CC">
        <w:trPr>
          <w:jc w:val="center"/>
        </w:trPr>
        <w:tc>
          <w:tcPr>
            <w:tcW w:w="3168" w:type="dxa"/>
          </w:tcPr>
          <w:p w14:paraId="1BC6C773" w14:textId="77777777" w:rsidR="007277AD" w:rsidRDefault="007277AD" w:rsidP="00E438CC">
            <w:pPr>
              <w:jc w:val="center"/>
            </w:pPr>
            <w:r>
              <w:rPr>
                <w:b/>
              </w:rPr>
              <w:t>NGƯỜI VI PHẠM/ĐIỀU KHIỂN</w:t>
            </w:r>
            <w:r>
              <w:rPr>
                <w:b/>
              </w:rPr>
              <w:br/>
            </w:r>
            <w:r>
              <w:rPr>
                <w:i/>
              </w:rPr>
              <w:t>(Ký, ghi rõ họ tên)</w:t>
            </w:r>
          </w:p>
        </w:tc>
        <w:tc>
          <w:tcPr>
            <w:tcW w:w="3168" w:type="dxa"/>
          </w:tcPr>
          <w:p w14:paraId="33DE414C" w14:textId="77777777" w:rsidR="007277AD" w:rsidRDefault="007277AD" w:rsidP="00E438CC">
            <w:pPr>
              <w:jc w:val="center"/>
            </w:pPr>
            <w:r>
              <w:rPr>
                <w:b/>
              </w:rPr>
              <w:t>SÁT HẠCH VIÊN</w:t>
            </w:r>
            <w:r>
              <w:rPr>
                <w:b/>
              </w:rPr>
              <w:br/>
            </w:r>
            <w:r>
              <w:rPr>
                <w:b/>
              </w:rPr>
              <w:br/>
            </w:r>
            <w:r>
              <w:rPr>
                <w:i/>
              </w:rPr>
              <w:t>(Ký, ghi rõ họ tên)</w:t>
            </w:r>
          </w:p>
        </w:tc>
        <w:tc>
          <w:tcPr>
            <w:tcW w:w="3168" w:type="dxa"/>
          </w:tcPr>
          <w:p w14:paraId="707BD520" w14:textId="77777777" w:rsidR="007277AD" w:rsidRDefault="007277AD" w:rsidP="00E438CC">
            <w:pPr>
              <w:jc w:val="center"/>
            </w:pPr>
            <w:r>
              <w:rPr>
                <w:b/>
              </w:rPr>
              <w:t>ĐẠI DIỆN TỔ GIÁM SÁT</w:t>
            </w:r>
            <w:r>
              <w:rPr>
                <w:b/>
              </w:rPr>
              <w:br/>
            </w:r>
            <w:r>
              <w:rPr>
                <w:i/>
              </w:rPr>
              <w:t>(Ký, ghi rõ họ tên)</w:t>
            </w:r>
          </w:p>
        </w:tc>
      </w:tr>
    </w:tbl>
    <w:p w14:paraId="3C9F9A01" w14:textId="77777777" w:rsidR="007277AD" w:rsidRDefault="007277AD" w:rsidP="007277AD">
      <w:r>
        <w:br w:type="page"/>
      </w:r>
    </w:p>
    <w:p w14:paraId="51E3F952" w14:textId="77777777" w:rsidR="007277AD" w:rsidRDefault="007277AD" w:rsidP="007277AD">
      <w:pPr>
        <w:jc w:val="right"/>
      </w:pPr>
      <w:r>
        <w:rPr>
          <w:b/>
          <w:sz w:val="22"/>
        </w:rPr>
        <w:lastRenderedPageBreak/>
        <w:t>Mẫu SH- 11.</w:t>
      </w:r>
    </w:p>
    <w:tbl>
      <w:tblPr>
        <w:tblW w:w="0" w:type="auto"/>
        <w:jc w:val="center"/>
        <w:tblLayout w:type="fixed"/>
        <w:tblLook w:val="04A0" w:firstRow="1" w:lastRow="0" w:firstColumn="1" w:lastColumn="0" w:noHBand="0" w:noVBand="1"/>
      </w:tblPr>
      <w:tblGrid>
        <w:gridCol w:w="4608"/>
        <w:gridCol w:w="5040"/>
      </w:tblGrid>
      <w:tr w:rsidR="007277AD" w14:paraId="4F0759E1" w14:textId="77777777" w:rsidTr="00E438CC">
        <w:trPr>
          <w:jc w:val="center"/>
        </w:trPr>
        <w:tc>
          <w:tcPr>
            <w:tcW w:w="4608" w:type="dxa"/>
          </w:tcPr>
          <w:p w14:paraId="31E09A47" w14:textId="77777777" w:rsidR="007277AD" w:rsidRDefault="007277AD" w:rsidP="00E438CC">
            <w:pPr>
              <w:spacing w:after="0"/>
              <w:jc w:val="center"/>
            </w:pPr>
            <w:r>
              <w:rPr>
                <w:b/>
                <w:sz w:val="20"/>
              </w:rPr>
              <w:t>[TÊN CƠ SỞ ĐÀO TẠO]</w:t>
            </w:r>
            <w:r>
              <w:rPr>
                <w:b/>
                <w:sz w:val="20"/>
              </w:rPr>
              <w:br/>
              <w:t>HỘI ĐỒNG KIỂM TRA, SÁT HẠCH</w:t>
            </w:r>
          </w:p>
        </w:tc>
        <w:tc>
          <w:tcPr>
            <w:tcW w:w="5040" w:type="dxa"/>
          </w:tcPr>
          <w:p w14:paraId="108B6751" w14:textId="77777777" w:rsidR="007277AD" w:rsidRDefault="007277AD" w:rsidP="00E438CC">
            <w:pPr>
              <w:spacing w:after="0"/>
              <w:jc w:val="center"/>
            </w:pPr>
            <w:r>
              <w:rPr>
                <w:b/>
                <w:sz w:val="20"/>
              </w:rPr>
              <w:t>CỘNG HÒA XÃ HỘI CHỦ NGHĨA VIỆT NAM</w:t>
            </w:r>
            <w:r>
              <w:rPr>
                <w:b/>
                <w:sz w:val="20"/>
              </w:rPr>
              <w:br/>
            </w:r>
            <w:r>
              <w:rPr>
                <w:b/>
                <w:sz w:val="22"/>
              </w:rPr>
              <w:t>Độc lập – Tự do – Hạnh phúc</w:t>
            </w:r>
            <w:r>
              <w:rPr>
                <w:b/>
                <w:sz w:val="22"/>
              </w:rPr>
              <w:br/>
            </w:r>
            <w:r>
              <w:rPr>
                <w:sz w:val="20"/>
              </w:rPr>
              <w:t>-------------------</w:t>
            </w:r>
          </w:p>
        </w:tc>
      </w:tr>
    </w:tbl>
    <w:p w14:paraId="680FE334" w14:textId="77777777" w:rsidR="007277AD" w:rsidRDefault="007277AD" w:rsidP="007277AD">
      <w:pPr>
        <w:spacing w:before="120" w:after="240"/>
        <w:jc w:val="right"/>
      </w:pPr>
      <w:r>
        <w:rPr>
          <w:i/>
          <w:sz w:val="22"/>
        </w:rPr>
        <w:t>....., ngày ..... tháng ..... năm ......</w:t>
      </w:r>
    </w:p>
    <w:p w14:paraId="448C3342" w14:textId="77777777" w:rsidR="007277AD" w:rsidRDefault="007277AD" w:rsidP="007277AD">
      <w:pPr>
        <w:spacing w:after="240"/>
        <w:jc w:val="center"/>
      </w:pPr>
      <w:r>
        <w:rPr>
          <w:b/>
        </w:rPr>
        <w:t>PHIẾU GIÁM SÁT</w:t>
      </w:r>
      <w:r>
        <w:rPr>
          <w:b/>
        </w:rPr>
        <w:br/>
        <w:t>(Dùng cho Giám sát viên đi hiện trường)</w:t>
      </w:r>
    </w:p>
    <w:p w14:paraId="51973DFF" w14:textId="77777777" w:rsidR="007277AD" w:rsidRDefault="007277AD" w:rsidP="007277AD">
      <w:r>
        <w:t>Mã số kỳ thi: ....................................... Địa điểm: ...................................................................</w:t>
      </w:r>
      <w:r>
        <w:br/>
      </w:r>
      <w:r>
        <w:rPr>
          <w:b/>
        </w:rPr>
        <w:t>Bảng 1: Phiếu giám sát điều kiện Tổ chức (Trước sát hạch)</w:t>
      </w:r>
    </w:p>
    <w:tbl>
      <w:tblPr>
        <w:tblW w:w="0" w:type="auto"/>
        <w:jc w:val="center"/>
        <w:tblLook w:val="04A0" w:firstRow="1" w:lastRow="0" w:firstColumn="1" w:lastColumn="0" w:noHBand="0" w:noVBand="1"/>
      </w:tblPr>
      <w:tblGrid>
        <w:gridCol w:w="1944"/>
        <w:gridCol w:w="4182"/>
        <w:gridCol w:w="2023"/>
        <w:gridCol w:w="1921"/>
      </w:tblGrid>
      <w:tr w:rsidR="007277AD" w14:paraId="17A45E02" w14:textId="77777777" w:rsidTr="00E438CC">
        <w:trPr>
          <w:jc w:val="center"/>
        </w:trPr>
        <w:tc>
          <w:tcPr>
            <w:tcW w:w="864" w:type="dxa"/>
            <w:tcBorders>
              <w:top w:val="single" w:sz="4" w:space="0" w:color="000000"/>
              <w:left w:val="single" w:sz="4" w:space="0" w:color="000000"/>
              <w:bottom w:val="single" w:sz="4" w:space="0" w:color="000000"/>
              <w:right w:val="single" w:sz="4" w:space="0" w:color="000000"/>
            </w:tcBorders>
          </w:tcPr>
          <w:p w14:paraId="3232435E" w14:textId="77777777" w:rsidR="007277AD" w:rsidRDefault="007277AD" w:rsidP="00E438CC">
            <w:pPr>
              <w:jc w:val="center"/>
            </w:pPr>
            <w:r>
              <w:rPr>
                <w:b/>
              </w:rPr>
              <w:t>STT</w:t>
            </w:r>
          </w:p>
        </w:tc>
        <w:tc>
          <w:tcPr>
            <w:tcW w:w="5472" w:type="dxa"/>
            <w:tcBorders>
              <w:top w:val="single" w:sz="4" w:space="0" w:color="000000"/>
              <w:left w:val="single" w:sz="4" w:space="0" w:color="000000"/>
              <w:bottom w:val="single" w:sz="4" w:space="0" w:color="000000"/>
              <w:right w:val="single" w:sz="4" w:space="0" w:color="000000"/>
            </w:tcBorders>
          </w:tcPr>
          <w:p w14:paraId="4D4F3DEC" w14:textId="77777777" w:rsidR="007277AD" w:rsidRDefault="007277AD" w:rsidP="00E438CC">
            <w:pPr>
              <w:jc w:val="center"/>
            </w:pPr>
            <w:r>
              <w:rPr>
                <w:b/>
              </w:rPr>
              <w:t>Nội dung kiểm tra</w:t>
            </w:r>
          </w:p>
        </w:tc>
        <w:tc>
          <w:tcPr>
            <w:tcW w:w="1584" w:type="dxa"/>
            <w:tcBorders>
              <w:top w:val="single" w:sz="4" w:space="0" w:color="000000"/>
              <w:left w:val="single" w:sz="4" w:space="0" w:color="000000"/>
              <w:bottom w:val="single" w:sz="4" w:space="0" w:color="000000"/>
              <w:right w:val="single" w:sz="4" w:space="0" w:color="000000"/>
            </w:tcBorders>
          </w:tcPr>
          <w:p w14:paraId="7407593A" w14:textId="77777777" w:rsidR="007277AD" w:rsidRDefault="007277AD" w:rsidP="00E438CC">
            <w:pPr>
              <w:jc w:val="center"/>
            </w:pPr>
            <w:r>
              <w:rPr>
                <w:b/>
              </w:rPr>
              <w:t>Đạt | Không</w:t>
            </w:r>
          </w:p>
        </w:tc>
        <w:tc>
          <w:tcPr>
            <w:tcW w:w="1440" w:type="dxa"/>
            <w:tcBorders>
              <w:top w:val="single" w:sz="4" w:space="0" w:color="000000"/>
              <w:left w:val="single" w:sz="4" w:space="0" w:color="000000"/>
              <w:bottom w:val="single" w:sz="4" w:space="0" w:color="000000"/>
              <w:right w:val="single" w:sz="4" w:space="0" w:color="000000"/>
            </w:tcBorders>
          </w:tcPr>
          <w:p w14:paraId="58F705BF" w14:textId="77777777" w:rsidR="007277AD" w:rsidRDefault="007277AD" w:rsidP="00E438CC">
            <w:pPr>
              <w:jc w:val="center"/>
            </w:pPr>
            <w:r>
              <w:rPr>
                <w:b/>
              </w:rPr>
              <w:t>Ghi chú</w:t>
            </w:r>
          </w:p>
        </w:tc>
      </w:tr>
      <w:tr w:rsidR="007277AD" w14:paraId="3DD84413"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17B7429A" w14:textId="77777777" w:rsidR="007277AD" w:rsidRDefault="007277AD" w:rsidP="00E438CC">
            <w:r>
              <w:t>1</w:t>
            </w:r>
          </w:p>
        </w:tc>
        <w:tc>
          <w:tcPr>
            <w:tcW w:w="2491" w:type="dxa"/>
            <w:tcBorders>
              <w:top w:val="single" w:sz="4" w:space="0" w:color="000000"/>
              <w:left w:val="single" w:sz="4" w:space="0" w:color="000000"/>
              <w:bottom w:val="single" w:sz="4" w:space="0" w:color="000000"/>
              <w:right w:val="single" w:sz="4" w:space="0" w:color="000000"/>
            </w:tcBorders>
          </w:tcPr>
          <w:p w14:paraId="6C82D98C" w14:textId="77777777" w:rsidR="007277AD" w:rsidRDefault="007277AD" w:rsidP="00E438CC">
            <w:r>
              <w:t>Cơ sở đào tạo đã tổ chức đào tạo với đội ngũ giáo viên đủ tiêu chuẩn; hệ thống thiết bị đào tạo đúng tiêu chuẩn quy định</w:t>
            </w:r>
          </w:p>
        </w:tc>
        <w:tc>
          <w:tcPr>
            <w:tcW w:w="2491" w:type="dxa"/>
            <w:tcBorders>
              <w:top w:val="single" w:sz="4" w:space="0" w:color="000000"/>
              <w:left w:val="single" w:sz="4" w:space="0" w:color="000000"/>
              <w:bottom w:val="single" w:sz="4" w:space="0" w:color="000000"/>
              <w:right w:val="single" w:sz="4" w:space="0" w:color="000000"/>
            </w:tcBorders>
          </w:tcPr>
          <w:p w14:paraId="72E0B443"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31705777" w14:textId="77777777" w:rsidR="007277AD" w:rsidRDefault="007277AD" w:rsidP="00E438CC"/>
        </w:tc>
      </w:tr>
      <w:tr w:rsidR="007277AD" w14:paraId="3F44D727"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2CB8708F" w14:textId="77777777" w:rsidR="007277AD" w:rsidRDefault="007277AD" w:rsidP="00E438CC">
            <w:r>
              <w:t>2</w:t>
            </w:r>
          </w:p>
        </w:tc>
        <w:tc>
          <w:tcPr>
            <w:tcW w:w="2491" w:type="dxa"/>
            <w:tcBorders>
              <w:top w:val="single" w:sz="4" w:space="0" w:color="000000"/>
              <w:left w:val="single" w:sz="4" w:space="0" w:color="000000"/>
              <w:bottom w:val="single" w:sz="4" w:space="0" w:color="000000"/>
              <w:right w:val="single" w:sz="4" w:space="0" w:color="000000"/>
            </w:tcBorders>
          </w:tcPr>
          <w:p w14:paraId="3AC2E7C1" w14:textId="77777777" w:rsidR="007277AD" w:rsidRDefault="007277AD" w:rsidP="00E438CC">
            <w:r>
              <w:t>Học viên đã được đào tạo theo đúng chương trình quy định, đạt kết quả đủ điều kiện kiểm tra sát hạch</w:t>
            </w:r>
          </w:p>
        </w:tc>
        <w:tc>
          <w:tcPr>
            <w:tcW w:w="2491" w:type="dxa"/>
            <w:tcBorders>
              <w:top w:val="single" w:sz="4" w:space="0" w:color="000000"/>
              <w:left w:val="single" w:sz="4" w:space="0" w:color="000000"/>
              <w:bottom w:val="single" w:sz="4" w:space="0" w:color="000000"/>
              <w:right w:val="single" w:sz="4" w:space="0" w:color="000000"/>
            </w:tcBorders>
          </w:tcPr>
          <w:p w14:paraId="6241ADBB"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0CB2B7E0" w14:textId="77777777" w:rsidR="007277AD" w:rsidRDefault="007277AD" w:rsidP="00E438CC"/>
        </w:tc>
      </w:tr>
      <w:tr w:rsidR="007277AD" w14:paraId="214CF1BB"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4EFED7A5" w14:textId="77777777" w:rsidR="007277AD" w:rsidRDefault="007277AD" w:rsidP="00E438CC">
            <w:r>
              <w:t>3</w:t>
            </w:r>
          </w:p>
        </w:tc>
        <w:tc>
          <w:tcPr>
            <w:tcW w:w="2491" w:type="dxa"/>
            <w:tcBorders>
              <w:top w:val="single" w:sz="4" w:space="0" w:color="000000"/>
              <w:left w:val="single" w:sz="4" w:space="0" w:color="000000"/>
              <w:bottom w:val="single" w:sz="4" w:space="0" w:color="000000"/>
              <w:right w:val="single" w:sz="4" w:space="0" w:color="000000"/>
            </w:tcBorders>
          </w:tcPr>
          <w:p w14:paraId="21A3C509" w14:textId="77777777" w:rsidR="007277AD" w:rsidRDefault="007277AD" w:rsidP="00E438CC">
            <w:r>
              <w:t>Hồ sơ học viên (CCCD, Giấy khám sức khỏe hàng không, các tiêu chuẩn đúng quy định)</w:t>
            </w:r>
          </w:p>
        </w:tc>
        <w:tc>
          <w:tcPr>
            <w:tcW w:w="2491" w:type="dxa"/>
            <w:tcBorders>
              <w:top w:val="single" w:sz="4" w:space="0" w:color="000000"/>
              <w:left w:val="single" w:sz="4" w:space="0" w:color="000000"/>
              <w:bottom w:val="single" w:sz="4" w:space="0" w:color="000000"/>
              <w:right w:val="single" w:sz="4" w:space="0" w:color="000000"/>
            </w:tcBorders>
          </w:tcPr>
          <w:p w14:paraId="22CAB9EC"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564B496E" w14:textId="77777777" w:rsidR="007277AD" w:rsidRDefault="007277AD" w:rsidP="00E438CC"/>
        </w:tc>
      </w:tr>
      <w:tr w:rsidR="007277AD" w14:paraId="70C30A3C"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1FE25493" w14:textId="77777777" w:rsidR="007277AD" w:rsidRDefault="007277AD" w:rsidP="00E438CC">
            <w:r>
              <w:t>4</w:t>
            </w:r>
          </w:p>
        </w:tc>
        <w:tc>
          <w:tcPr>
            <w:tcW w:w="2491" w:type="dxa"/>
            <w:tcBorders>
              <w:top w:val="single" w:sz="4" w:space="0" w:color="000000"/>
              <w:left w:val="single" w:sz="4" w:space="0" w:color="000000"/>
              <w:bottom w:val="single" w:sz="4" w:space="0" w:color="000000"/>
              <w:right w:val="single" w:sz="4" w:space="0" w:color="000000"/>
            </w:tcBorders>
          </w:tcPr>
          <w:p w14:paraId="48D34360" w14:textId="77777777" w:rsidR="007277AD" w:rsidRDefault="007277AD" w:rsidP="00E438CC">
            <w:r>
              <w:t>Niêm yết danh sách thí sinh, quy định phòng thi</w:t>
            </w:r>
          </w:p>
        </w:tc>
        <w:tc>
          <w:tcPr>
            <w:tcW w:w="2491" w:type="dxa"/>
            <w:tcBorders>
              <w:top w:val="single" w:sz="4" w:space="0" w:color="000000"/>
              <w:left w:val="single" w:sz="4" w:space="0" w:color="000000"/>
              <w:bottom w:val="single" w:sz="4" w:space="0" w:color="000000"/>
              <w:right w:val="single" w:sz="4" w:space="0" w:color="000000"/>
            </w:tcBorders>
          </w:tcPr>
          <w:p w14:paraId="6BCC87A6"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207CD9FA" w14:textId="77777777" w:rsidR="007277AD" w:rsidRDefault="007277AD" w:rsidP="00E438CC"/>
        </w:tc>
      </w:tr>
      <w:tr w:rsidR="007277AD" w14:paraId="115846B5"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056C8567" w14:textId="77777777" w:rsidR="007277AD" w:rsidRDefault="007277AD" w:rsidP="00E438CC">
            <w:r>
              <w:t>5</w:t>
            </w:r>
          </w:p>
        </w:tc>
        <w:tc>
          <w:tcPr>
            <w:tcW w:w="2491" w:type="dxa"/>
            <w:tcBorders>
              <w:top w:val="single" w:sz="4" w:space="0" w:color="000000"/>
              <w:left w:val="single" w:sz="4" w:space="0" w:color="000000"/>
              <w:bottom w:val="single" w:sz="4" w:space="0" w:color="000000"/>
              <w:right w:val="single" w:sz="4" w:space="0" w:color="000000"/>
            </w:tcBorders>
          </w:tcPr>
          <w:p w14:paraId="2F467F95" w14:textId="77777777" w:rsidR="007277AD" w:rsidRDefault="007277AD" w:rsidP="00E438CC">
            <w:r>
              <w:t>Đối soát ID/Khuôn mặt 100% thí sinh</w:t>
            </w:r>
          </w:p>
        </w:tc>
        <w:tc>
          <w:tcPr>
            <w:tcW w:w="2491" w:type="dxa"/>
            <w:tcBorders>
              <w:top w:val="single" w:sz="4" w:space="0" w:color="000000"/>
              <w:left w:val="single" w:sz="4" w:space="0" w:color="000000"/>
              <w:bottom w:val="single" w:sz="4" w:space="0" w:color="000000"/>
              <w:right w:val="single" w:sz="4" w:space="0" w:color="000000"/>
            </w:tcBorders>
          </w:tcPr>
          <w:p w14:paraId="3E9955B0"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1B79239F" w14:textId="77777777" w:rsidR="007277AD" w:rsidRDefault="007277AD" w:rsidP="00E438CC"/>
        </w:tc>
      </w:tr>
      <w:tr w:rsidR="007277AD" w14:paraId="7CCE6033"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029D4D39" w14:textId="77777777" w:rsidR="007277AD" w:rsidRDefault="007277AD" w:rsidP="00E438CC">
            <w:r>
              <w:t>6</w:t>
            </w:r>
          </w:p>
        </w:tc>
        <w:tc>
          <w:tcPr>
            <w:tcW w:w="2491" w:type="dxa"/>
            <w:tcBorders>
              <w:top w:val="single" w:sz="4" w:space="0" w:color="000000"/>
              <w:left w:val="single" w:sz="4" w:space="0" w:color="000000"/>
              <w:bottom w:val="single" w:sz="4" w:space="0" w:color="000000"/>
              <w:right w:val="single" w:sz="4" w:space="0" w:color="000000"/>
            </w:tcBorders>
          </w:tcPr>
          <w:p w14:paraId="67A83169" w14:textId="77777777" w:rsidR="007277AD" w:rsidRDefault="007277AD" w:rsidP="00E438CC">
            <w:r>
              <w:t>Camera giám sát góc rộng (bao quát toàn phòng). Thiết bị phá sóng/dò thiết bị điện tử hoạt động (nếu có)</w:t>
            </w:r>
          </w:p>
        </w:tc>
        <w:tc>
          <w:tcPr>
            <w:tcW w:w="2491" w:type="dxa"/>
            <w:tcBorders>
              <w:top w:val="single" w:sz="4" w:space="0" w:color="000000"/>
              <w:left w:val="single" w:sz="4" w:space="0" w:color="000000"/>
              <w:bottom w:val="single" w:sz="4" w:space="0" w:color="000000"/>
              <w:right w:val="single" w:sz="4" w:space="0" w:color="000000"/>
            </w:tcBorders>
          </w:tcPr>
          <w:p w14:paraId="3A7C81B5"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5588D132" w14:textId="77777777" w:rsidR="007277AD" w:rsidRDefault="007277AD" w:rsidP="00E438CC"/>
        </w:tc>
      </w:tr>
      <w:tr w:rsidR="007277AD" w14:paraId="36F9C22C"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144D7A18" w14:textId="77777777" w:rsidR="007277AD" w:rsidRDefault="007277AD" w:rsidP="00E438CC">
            <w:r>
              <w:t>7</w:t>
            </w:r>
          </w:p>
        </w:tc>
        <w:tc>
          <w:tcPr>
            <w:tcW w:w="2491" w:type="dxa"/>
            <w:tcBorders>
              <w:top w:val="single" w:sz="4" w:space="0" w:color="000000"/>
              <w:left w:val="single" w:sz="4" w:space="0" w:color="000000"/>
              <w:bottom w:val="single" w:sz="4" w:space="0" w:color="000000"/>
              <w:right w:val="single" w:sz="4" w:space="0" w:color="000000"/>
            </w:tcBorders>
          </w:tcPr>
          <w:p w14:paraId="7B519E0B" w14:textId="77777777" w:rsidR="007277AD" w:rsidRDefault="007277AD" w:rsidP="00E438CC">
            <w:r>
              <w:t>Khu vực bay an toàn (Không vật cản, đúng tọa độ). Văn bản cấp phép bay tại khu vực sát hạch</w:t>
            </w:r>
          </w:p>
        </w:tc>
        <w:tc>
          <w:tcPr>
            <w:tcW w:w="2491" w:type="dxa"/>
            <w:tcBorders>
              <w:top w:val="single" w:sz="4" w:space="0" w:color="000000"/>
              <w:left w:val="single" w:sz="4" w:space="0" w:color="000000"/>
              <w:bottom w:val="single" w:sz="4" w:space="0" w:color="000000"/>
              <w:right w:val="single" w:sz="4" w:space="0" w:color="000000"/>
            </w:tcBorders>
          </w:tcPr>
          <w:p w14:paraId="0528F619"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0F75D85B" w14:textId="77777777" w:rsidR="007277AD" w:rsidRDefault="007277AD" w:rsidP="00E438CC"/>
        </w:tc>
      </w:tr>
      <w:tr w:rsidR="007277AD" w14:paraId="3681A646"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269AE4C8" w14:textId="77777777" w:rsidR="007277AD" w:rsidRDefault="007277AD" w:rsidP="00E438CC">
            <w:r>
              <w:t>8</w:t>
            </w:r>
          </w:p>
        </w:tc>
        <w:tc>
          <w:tcPr>
            <w:tcW w:w="2491" w:type="dxa"/>
            <w:tcBorders>
              <w:top w:val="single" w:sz="4" w:space="0" w:color="000000"/>
              <w:left w:val="single" w:sz="4" w:space="0" w:color="000000"/>
              <w:bottom w:val="single" w:sz="4" w:space="0" w:color="000000"/>
              <w:right w:val="single" w:sz="4" w:space="0" w:color="000000"/>
            </w:tcBorders>
          </w:tcPr>
          <w:p w14:paraId="1F479B7C" w14:textId="77777777" w:rsidR="007277AD" w:rsidRDefault="007277AD" w:rsidP="00E438CC">
            <w:r>
              <w:t>Điều kiện thời tiết (Sức gió &lt; mức giới hạn)</w:t>
            </w:r>
          </w:p>
        </w:tc>
        <w:tc>
          <w:tcPr>
            <w:tcW w:w="2491" w:type="dxa"/>
            <w:tcBorders>
              <w:top w:val="single" w:sz="4" w:space="0" w:color="000000"/>
              <w:left w:val="single" w:sz="4" w:space="0" w:color="000000"/>
              <w:bottom w:val="single" w:sz="4" w:space="0" w:color="000000"/>
              <w:right w:val="single" w:sz="4" w:space="0" w:color="000000"/>
            </w:tcBorders>
          </w:tcPr>
          <w:p w14:paraId="19249AD2"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2C543BAA" w14:textId="77777777" w:rsidR="007277AD" w:rsidRDefault="007277AD" w:rsidP="00E438CC"/>
        </w:tc>
      </w:tr>
      <w:tr w:rsidR="007277AD" w14:paraId="5464AE17"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26D4AA24" w14:textId="77777777" w:rsidR="007277AD" w:rsidRDefault="007277AD" w:rsidP="00E438CC">
            <w:r>
              <w:lastRenderedPageBreak/>
              <w:t>9</w:t>
            </w:r>
          </w:p>
        </w:tc>
        <w:tc>
          <w:tcPr>
            <w:tcW w:w="2491" w:type="dxa"/>
            <w:tcBorders>
              <w:top w:val="single" w:sz="4" w:space="0" w:color="000000"/>
              <w:left w:val="single" w:sz="4" w:space="0" w:color="000000"/>
              <w:bottom w:val="single" w:sz="4" w:space="0" w:color="000000"/>
              <w:right w:val="single" w:sz="4" w:space="0" w:color="000000"/>
            </w:tcBorders>
          </w:tcPr>
          <w:p w14:paraId="478FF155" w14:textId="77777777" w:rsidR="007277AD" w:rsidRDefault="007277AD" w:rsidP="00E438CC">
            <w:r>
              <w:t>Thiết bị cứu hỏa, sơ cứu và phương án khẩn nguy</w:t>
            </w:r>
          </w:p>
        </w:tc>
        <w:tc>
          <w:tcPr>
            <w:tcW w:w="2491" w:type="dxa"/>
            <w:tcBorders>
              <w:top w:val="single" w:sz="4" w:space="0" w:color="000000"/>
              <w:left w:val="single" w:sz="4" w:space="0" w:color="000000"/>
              <w:bottom w:val="single" w:sz="4" w:space="0" w:color="000000"/>
              <w:right w:val="single" w:sz="4" w:space="0" w:color="000000"/>
            </w:tcBorders>
          </w:tcPr>
          <w:p w14:paraId="782A23F1"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03B1BB22" w14:textId="77777777" w:rsidR="007277AD" w:rsidRDefault="007277AD" w:rsidP="00E438CC"/>
        </w:tc>
      </w:tr>
      <w:tr w:rsidR="007277AD" w14:paraId="34002D2D"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35777EAD" w14:textId="77777777" w:rsidR="007277AD" w:rsidRDefault="007277AD" w:rsidP="00E438CC">
            <w:r>
              <w:t>10</w:t>
            </w:r>
          </w:p>
        </w:tc>
        <w:tc>
          <w:tcPr>
            <w:tcW w:w="2491" w:type="dxa"/>
            <w:tcBorders>
              <w:top w:val="single" w:sz="4" w:space="0" w:color="000000"/>
              <w:left w:val="single" w:sz="4" w:space="0" w:color="000000"/>
              <w:bottom w:val="single" w:sz="4" w:space="0" w:color="000000"/>
              <w:right w:val="single" w:sz="4" w:space="0" w:color="000000"/>
            </w:tcBorders>
          </w:tcPr>
          <w:p w14:paraId="44436FEA" w14:textId="77777777" w:rsidR="007277AD" w:rsidRDefault="007277AD" w:rsidP="00E438CC">
            <w:r>
              <w:t>Máy chủ/Phần mềm chấm điểm (đã khoá mạng ngoài) đã sẵn sàng</w:t>
            </w:r>
          </w:p>
        </w:tc>
        <w:tc>
          <w:tcPr>
            <w:tcW w:w="2491" w:type="dxa"/>
            <w:tcBorders>
              <w:top w:val="single" w:sz="4" w:space="0" w:color="000000"/>
              <w:left w:val="single" w:sz="4" w:space="0" w:color="000000"/>
              <w:bottom w:val="single" w:sz="4" w:space="0" w:color="000000"/>
              <w:right w:val="single" w:sz="4" w:space="0" w:color="000000"/>
            </w:tcBorders>
          </w:tcPr>
          <w:p w14:paraId="6A293F45"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4B6D1D0C" w14:textId="77777777" w:rsidR="007277AD" w:rsidRDefault="007277AD" w:rsidP="00E438CC"/>
        </w:tc>
      </w:tr>
    </w:tbl>
    <w:p w14:paraId="05D1ECB2" w14:textId="77777777" w:rsidR="007277AD" w:rsidRDefault="007277AD" w:rsidP="007277AD">
      <w:pPr>
        <w:spacing w:after="80"/>
      </w:pPr>
    </w:p>
    <w:p w14:paraId="617217DE" w14:textId="77777777" w:rsidR="007277AD" w:rsidRDefault="007277AD" w:rsidP="007277AD">
      <w:r>
        <w:rPr>
          <w:b/>
        </w:rPr>
        <w:t>Bảng 2: Phiếu giám sát Kỹ thuật phương tiện (Drone/UAV/Cánh bằng)</w:t>
      </w:r>
    </w:p>
    <w:tbl>
      <w:tblPr>
        <w:tblW w:w="0" w:type="auto"/>
        <w:jc w:val="center"/>
        <w:tblLook w:val="04A0" w:firstRow="1" w:lastRow="0" w:firstColumn="1" w:lastColumn="0" w:noHBand="0" w:noVBand="1"/>
      </w:tblPr>
      <w:tblGrid>
        <w:gridCol w:w="2044"/>
        <w:gridCol w:w="3813"/>
        <w:gridCol w:w="2110"/>
        <w:gridCol w:w="2103"/>
      </w:tblGrid>
      <w:tr w:rsidR="007277AD" w14:paraId="065D8CAB" w14:textId="77777777" w:rsidTr="00E438CC">
        <w:trPr>
          <w:jc w:val="center"/>
        </w:trPr>
        <w:tc>
          <w:tcPr>
            <w:tcW w:w="864" w:type="dxa"/>
            <w:tcBorders>
              <w:top w:val="single" w:sz="4" w:space="0" w:color="000000"/>
              <w:left w:val="single" w:sz="4" w:space="0" w:color="000000"/>
              <w:bottom w:val="single" w:sz="4" w:space="0" w:color="000000"/>
              <w:right w:val="single" w:sz="4" w:space="0" w:color="000000"/>
            </w:tcBorders>
          </w:tcPr>
          <w:p w14:paraId="710A8A1E" w14:textId="77777777" w:rsidR="007277AD" w:rsidRDefault="007277AD" w:rsidP="00E438CC">
            <w:r>
              <w:rPr>
                <w:b/>
              </w:rPr>
              <w:t>STT</w:t>
            </w:r>
          </w:p>
        </w:tc>
        <w:tc>
          <w:tcPr>
            <w:tcW w:w="4608" w:type="dxa"/>
            <w:tcBorders>
              <w:top w:val="single" w:sz="4" w:space="0" w:color="000000"/>
              <w:left w:val="single" w:sz="4" w:space="0" w:color="000000"/>
              <w:bottom w:val="single" w:sz="4" w:space="0" w:color="000000"/>
              <w:right w:val="single" w:sz="4" w:space="0" w:color="000000"/>
            </w:tcBorders>
          </w:tcPr>
          <w:p w14:paraId="3C61A55F" w14:textId="77777777" w:rsidR="007277AD" w:rsidRDefault="007277AD" w:rsidP="00E438CC">
            <w:r>
              <w:rPr>
                <w:b/>
              </w:rPr>
              <w:t>Nội dung kiểm tra kỹ thuật</w:t>
            </w:r>
          </w:p>
        </w:tc>
        <w:tc>
          <w:tcPr>
            <w:tcW w:w="1728" w:type="dxa"/>
            <w:tcBorders>
              <w:top w:val="single" w:sz="4" w:space="0" w:color="000000"/>
              <w:left w:val="single" w:sz="4" w:space="0" w:color="000000"/>
              <w:bottom w:val="single" w:sz="4" w:space="0" w:color="000000"/>
              <w:right w:val="single" w:sz="4" w:space="0" w:color="000000"/>
            </w:tcBorders>
          </w:tcPr>
          <w:p w14:paraId="09120CC0" w14:textId="77777777" w:rsidR="007277AD" w:rsidRDefault="007277AD" w:rsidP="00E438CC">
            <w:r>
              <w:rPr>
                <w:b/>
              </w:rPr>
              <w:t>Đạt | Không đạt</w:t>
            </w:r>
          </w:p>
        </w:tc>
        <w:tc>
          <w:tcPr>
            <w:tcW w:w="2160" w:type="dxa"/>
            <w:tcBorders>
              <w:top w:val="single" w:sz="4" w:space="0" w:color="000000"/>
              <w:left w:val="single" w:sz="4" w:space="0" w:color="000000"/>
              <w:bottom w:val="single" w:sz="4" w:space="0" w:color="000000"/>
              <w:right w:val="single" w:sz="4" w:space="0" w:color="000000"/>
            </w:tcBorders>
          </w:tcPr>
          <w:p w14:paraId="147FD00F" w14:textId="77777777" w:rsidR="007277AD" w:rsidRDefault="007277AD" w:rsidP="00E438CC">
            <w:r>
              <w:rPr>
                <w:b/>
              </w:rPr>
              <w:t>Thông số thực tế</w:t>
            </w:r>
          </w:p>
        </w:tc>
      </w:tr>
      <w:tr w:rsidR="007277AD" w14:paraId="5C183040"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4DEA3EF5" w14:textId="77777777" w:rsidR="007277AD" w:rsidRDefault="007277AD" w:rsidP="00E438CC">
            <w:r>
              <w:t>1</w:t>
            </w:r>
          </w:p>
        </w:tc>
        <w:tc>
          <w:tcPr>
            <w:tcW w:w="2491" w:type="dxa"/>
            <w:tcBorders>
              <w:top w:val="single" w:sz="4" w:space="0" w:color="000000"/>
              <w:left w:val="single" w:sz="4" w:space="0" w:color="000000"/>
              <w:bottom w:val="single" w:sz="4" w:space="0" w:color="000000"/>
              <w:right w:val="single" w:sz="4" w:space="0" w:color="000000"/>
            </w:tcBorders>
          </w:tcPr>
          <w:p w14:paraId="2E7E17BE" w14:textId="77777777" w:rsidR="007277AD" w:rsidRDefault="007277AD" w:rsidP="00E438CC">
            <w:r>
              <w:t>Giấy chứng nhận đăng ký phương tiện bay</w:t>
            </w:r>
          </w:p>
        </w:tc>
        <w:tc>
          <w:tcPr>
            <w:tcW w:w="2491" w:type="dxa"/>
            <w:tcBorders>
              <w:top w:val="single" w:sz="4" w:space="0" w:color="000000"/>
              <w:left w:val="single" w:sz="4" w:space="0" w:color="000000"/>
              <w:bottom w:val="single" w:sz="4" w:space="0" w:color="000000"/>
              <w:right w:val="single" w:sz="4" w:space="0" w:color="000000"/>
            </w:tcBorders>
          </w:tcPr>
          <w:p w14:paraId="3661AC97"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5C26EB27" w14:textId="77777777" w:rsidR="007277AD" w:rsidRDefault="007277AD" w:rsidP="00E438CC"/>
        </w:tc>
      </w:tr>
      <w:tr w:rsidR="007277AD" w14:paraId="4C1027D7"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26FFF579" w14:textId="77777777" w:rsidR="007277AD" w:rsidRDefault="007277AD" w:rsidP="00E438CC">
            <w:r>
              <w:t>2</w:t>
            </w:r>
          </w:p>
        </w:tc>
        <w:tc>
          <w:tcPr>
            <w:tcW w:w="2491" w:type="dxa"/>
            <w:tcBorders>
              <w:top w:val="single" w:sz="4" w:space="0" w:color="000000"/>
              <w:left w:val="single" w:sz="4" w:space="0" w:color="000000"/>
              <w:bottom w:val="single" w:sz="4" w:space="0" w:color="000000"/>
              <w:right w:val="single" w:sz="4" w:space="0" w:color="000000"/>
            </w:tcBorders>
          </w:tcPr>
          <w:p w14:paraId="4478DDDA" w14:textId="77777777" w:rsidR="007277AD" w:rsidRDefault="007277AD" w:rsidP="00E438CC">
            <w:r>
              <w:t>Tình trạng Pin/Nhiên liệu (Mức an toàn &gt; 80%)</w:t>
            </w:r>
          </w:p>
        </w:tc>
        <w:tc>
          <w:tcPr>
            <w:tcW w:w="2491" w:type="dxa"/>
            <w:tcBorders>
              <w:top w:val="single" w:sz="4" w:space="0" w:color="000000"/>
              <w:left w:val="single" w:sz="4" w:space="0" w:color="000000"/>
              <w:bottom w:val="single" w:sz="4" w:space="0" w:color="000000"/>
              <w:right w:val="single" w:sz="4" w:space="0" w:color="000000"/>
            </w:tcBorders>
          </w:tcPr>
          <w:p w14:paraId="6BE3C531"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1C10D034" w14:textId="77777777" w:rsidR="007277AD" w:rsidRDefault="007277AD" w:rsidP="00E438CC">
            <w:r>
              <w:t>......... %</w:t>
            </w:r>
          </w:p>
        </w:tc>
      </w:tr>
      <w:tr w:rsidR="007277AD" w14:paraId="5C7B264B"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22D551DA" w14:textId="77777777" w:rsidR="007277AD" w:rsidRDefault="007277AD" w:rsidP="00E438CC">
            <w:r>
              <w:t>3</w:t>
            </w:r>
          </w:p>
        </w:tc>
        <w:tc>
          <w:tcPr>
            <w:tcW w:w="2491" w:type="dxa"/>
            <w:tcBorders>
              <w:top w:val="single" w:sz="4" w:space="0" w:color="000000"/>
              <w:left w:val="single" w:sz="4" w:space="0" w:color="000000"/>
              <w:bottom w:val="single" w:sz="4" w:space="0" w:color="000000"/>
              <w:right w:val="single" w:sz="4" w:space="0" w:color="000000"/>
            </w:tcBorders>
          </w:tcPr>
          <w:p w14:paraId="6CB1DD80" w14:textId="77777777" w:rsidR="007277AD" w:rsidRDefault="007277AD" w:rsidP="00E438CC">
            <w:r>
              <w:t>Hệ thống truyền tin &amp; Điều khiển (Link ổn định)</w:t>
            </w:r>
          </w:p>
        </w:tc>
        <w:tc>
          <w:tcPr>
            <w:tcW w:w="2491" w:type="dxa"/>
            <w:tcBorders>
              <w:top w:val="single" w:sz="4" w:space="0" w:color="000000"/>
              <w:left w:val="single" w:sz="4" w:space="0" w:color="000000"/>
              <w:bottom w:val="single" w:sz="4" w:space="0" w:color="000000"/>
              <w:right w:val="single" w:sz="4" w:space="0" w:color="000000"/>
            </w:tcBorders>
          </w:tcPr>
          <w:p w14:paraId="7E8B7860"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4795E4E6" w14:textId="77777777" w:rsidR="007277AD" w:rsidRDefault="007277AD" w:rsidP="00E438CC">
            <w:r>
              <w:t>......... dBm</w:t>
            </w:r>
          </w:p>
        </w:tc>
      </w:tr>
      <w:tr w:rsidR="007277AD" w14:paraId="4D8B4C47"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7B78E3CF" w14:textId="77777777" w:rsidR="007277AD" w:rsidRDefault="007277AD" w:rsidP="00E438CC">
            <w:r>
              <w:t>4</w:t>
            </w:r>
          </w:p>
        </w:tc>
        <w:tc>
          <w:tcPr>
            <w:tcW w:w="2491" w:type="dxa"/>
            <w:tcBorders>
              <w:top w:val="single" w:sz="4" w:space="0" w:color="000000"/>
              <w:left w:val="single" w:sz="4" w:space="0" w:color="000000"/>
              <w:bottom w:val="single" w:sz="4" w:space="0" w:color="000000"/>
              <w:right w:val="single" w:sz="4" w:space="0" w:color="000000"/>
            </w:tcBorders>
          </w:tcPr>
          <w:p w14:paraId="67C870DC" w14:textId="77777777" w:rsidR="007277AD" w:rsidRDefault="007277AD" w:rsidP="00E438CC">
            <w:r>
              <w:t>Tín hiệu GPS/GNSS (Tối thiểu 12 vệ tinh)</w:t>
            </w:r>
          </w:p>
        </w:tc>
        <w:tc>
          <w:tcPr>
            <w:tcW w:w="2491" w:type="dxa"/>
            <w:tcBorders>
              <w:top w:val="single" w:sz="4" w:space="0" w:color="000000"/>
              <w:left w:val="single" w:sz="4" w:space="0" w:color="000000"/>
              <w:bottom w:val="single" w:sz="4" w:space="0" w:color="000000"/>
              <w:right w:val="single" w:sz="4" w:space="0" w:color="000000"/>
            </w:tcBorders>
          </w:tcPr>
          <w:p w14:paraId="0F9EA116"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53967174" w14:textId="77777777" w:rsidR="007277AD" w:rsidRDefault="007277AD" w:rsidP="00E438CC">
            <w:r>
              <w:t>......... Sats</w:t>
            </w:r>
          </w:p>
        </w:tc>
      </w:tr>
      <w:tr w:rsidR="007277AD" w14:paraId="265AC327"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73FA112A" w14:textId="77777777" w:rsidR="007277AD" w:rsidRDefault="007277AD" w:rsidP="00E438CC">
            <w:r>
              <w:t>5</w:t>
            </w:r>
          </w:p>
        </w:tc>
        <w:tc>
          <w:tcPr>
            <w:tcW w:w="2491" w:type="dxa"/>
            <w:tcBorders>
              <w:top w:val="single" w:sz="4" w:space="0" w:color="000000"/>
              <w:left w:val="single" w:sz="4" w:space="0" w:color="000000"/>
              <w:bottom w:val="single" w:sz="4" w:space="0" w:color="000000"/>
              <w:right w:val="single" w:sz="4" w:space="0" w:color="000000"/>
            </w:tcBorders>
          </w:tcPr>
          <w:p w14:paraId="5B715C23" w14:textId="77777777" w:rsidR="007277AD" w:rsidRDefault="007277AD" w:rsidP="00E438CC">
            <w:r>
              <w:t>Cánh quạt/Động cơ/Cơ cấu lái (Không rạn nứt)</w:t>
            </w:r>
          </w:p>
        </w:tc>
        <w:tc>
          <w:tcPr>
            <w:tcW w:w="2491" w:type="dxa"/>
            <w:tcBorders>
              <w:top w:val="single" w:sz="4" w:space="0" w:color="000000"/>
              <w:left w:val="single" w:sz="4" w:space="0" w:color="000000"/>
              <w:bottom w:val="single" w:sz="4" w:space="0" w:color="000000"/>
              <w:right w:val="single" w:sz="4" w:space="0" w:color="000000"/>
            </w:tcBorders>
          </w:tcPr>
          <w:p w14:paraId="26E88980"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41EFC4B9" w14:textId="77777777" w:rsidR="007277AD" w:rsidRDefault="007277AD" w:rsidP="00E438CC"/>
        </w:tc>
      </w:tr>
      <w:tr w:rsidR="007277AD" w14:paraId="2E67EC6D"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02FD6FC3" w14:textId="77777777" w:rsidR="007277AD" w:rsidRDefault="007277AD" w:rsidP="00E438CC">
            <w:r>
              <w:t>6</w:t>
            </w:r>
          </w:p>
        </w:tc>
        <w:tc>
          <w:tcPr>
            <w:tcW w:w="2491" w:type="dxa"/>
            <w:tcBorders>
              <w:top w:val="single" w:sz="4" w:space="0" w:color="000000"/>
              <w:left w:val="single" w:sz="4" w:space="0" w:color="000000"/>
              <w:bottom w:val="single" w:sz="4" w:space="0" w:color="000000"/>
              <w:right w:val="single" w:sz="4" w:space="0" w:color="000000"/>
            </w:tcBorders>
          </w:tcPr>
          <w:p w14:paraId="4FB52EFB" w14:textId="77777777" w:rsidR="007277AD" w:rsidRDefault="007277AD" w:rsidP="00E438CC">
            <w:r>
              <w:t>Camera hành trình &amp; Thiết bị lưu log bay</w:t>
            </w:r>
          </w:p>
        </w:tc>
        <w:tc>
          <w:tcPr>
            <w:tcW w:w="2491" w:type="dxa"/>
            <w:tcBorders>
              <w:top w:val="single" w:sz="4" w:space="0" w:color="000000"/>
              <w:left w:val="single" w:sz="4" w:space="0" w:color="000000"/>
              <w:bottom w:val="single" w:sz="4" w:space="0" w:color="000000"/>
              <w:right w:val="single" w:sz="4" w:space="0" w:color="000000"/>
            </w:tcBorders>
          </w:tcPr>
          <w:p w14:paraId="74D8344A"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255AFB50" w14:textId="77777777" w:rsidR="007277AD" w:rsidRDefault="007277AD" w:rsidP="00E438CC"/>
        </w:tc>
      </w:tr>
    </w:tbl>
    <w:p w14:paraId="63E5EC8F" w14:textId="77777777" w:rsidR="007277AD" w:rsidRDefault="007277AD" w:rsidP="007277AD">
      <w:pPr>
        <w:spacing w:after="80"/>
      </w:pPr>
    </w:p>
    <w:p w14:paraId="06B1176C" w14:textId="77777777" w:rsidR="007277AD" w:rsidRDefault="007277AD" w:rsidP="007277AD">
      <w:r>
        <w:rPr>
          <w:b/>
        </w:rPr>
        <w:t>Bảng 3: Phiếu Giám sát Bài thi Thực hành</w:t>
      </w:r>
    </w:p>
    <w:tbl>
      <w:tblPr>
        <w:tblW w:w="0" w:type="auto"/>
        <w:jc w:val="center"/>
        <w:tblLook w:val="04A0" w:firstRow="1" w:lastRow="0" w:firstColumn="1" w:lastColumn="0" w:noHBand="0" w:noVBand="1"/>
      </w:tblPr>
      <w:tblGrid>
        <w:gridCol w:w="1954"/>
        <w:gridCol w:w="4109"/>
        <w:gridCol w:w="2032"/>
        <w:gridCol w:w="1975"/>
      </w:tblGrid>
      <w:tr w:rsidR="007277AD" w14:paraId="03F94881" w14:textId="77777777" w:rsidTr="00E438CC">
        <w:trPr>
          <w:jc w:val="center"/>
        </w:trPr>
        <w:tc>
          <w:tcPr>
            <w:tcW w:w="864" w:type="dxa"/>
            <w:tcBorders>
              <w:top w:val="single" w:sz="4" w:space="0" w:color="000000"/>
              <w:left w:val="single" w:sz="4" w:space="0" w:color="000000"/>
              <w:bottom w:val="single" w:sz="4" w:space="0" w:color="000000"/>
              <w:right w:val="single" w:sz="4" w:space="0" w:color="000000"/>
            </w:tcBorders>
          </w:tcPr>
          <w:p w14:paraId="52DC4C2C" w14:textId="77777777" w:rsidR="007277AD" w:rsidRDefault="007277AD" w:rsidP="00E438CC">
            <w:r>
              <w:rPr>
                <w:b/>
              </w:rPr>
              <w:t>STT</w:t>
            </w:r>
          </w:p>
        </w:tc>
        <w:tc>
          <w:tcPr>
            <w:tcW w:w="5040" w:type="dxa"/>
            <w:tcBorders>
              <w:top w:val="single" w:sz="4" w:space="0" w:color="000000"/>
              <w:left w:val="single" w:sz="4" w:space="0" w:color="000000"/>
              <w:bottom w:val="single" w:sz="4" w:space="0" w:color="000000"/>
              <w:right w:val="single" w:sz="4" w:space="0" w:color="000000"/>
            </w:tcBorders>
          </w:tcPr>
          <w:p w14:paraId="686307D4" w14:textId="77777777" w:rsidR="007277AD" w:rsidRDefault="007277AD" w:rsidP="00E438CC">
            <w:r>
              <w:rPr>
                <w:b/>
              </w:rPr>
              <w:t>Nội dung bài thi</w:t>
            </w:r>
          </w:p>
        </w:tc>
        <w:tc>
          <w:tcPr>
            <w:tcW w:w="1728" w:type="dxa"/>
            <w:tcBorders>
              <w:top w:val="single" w:sz="4" w:space="0" w:color="000000"/>
              <w:left w:val="single" w:sz="4" w:space="0" w:color="000000"/>
              <w:bottom w:val="single" w:sz="4" w:space="0" w:color="000000"/>
              <w:right w:val="single" w:sz="4" w:space="0" w:color="000000"/>
            </w:tcBorders>
          </w:tcPr>
          <w:p w14:paraId="3A3033AC" w14:textId="77777777" w:rsidR="007277AD" w:rsidRDefault="007277AD" w:rsidP="00E438CC">
            <w:r>
              <w:rPr>
                <w:b/>
              </w:rPr>
              <w:t>Đạt | Không</w:t>
            </w:r>
          </w:p>
        </w:tc>
        <w:tc>
          <w:tcPr>
            <w:tcW w:w="1728" w:type="dxa"/>
            <w:tcBorders>
              <w:top w:val="single" w:sz="4" w:space="0" w:color="000000"/>
              <w:left w:val="single" w:sz="4" w:space="0" w:color="000000"/>
              <w:bottom w:val="single" w:sz="4" w:space="0" w:color="000000"/>
              <w:right w:val="single" w:sz="4" w:space="0" w:color="000000"/>
            </w:tcBorders>
          </w:tcPr>
          <w:p w14:paraId="663B1749" w14:textId="77777777" w:rsidR="007277AD" w:rsidRDefault="007277AD" w:rsidP="00E438CC">
            <w:r>
              <w:rPr>
                <w:b/>
              </w:rPr>
              <w:t>Lỗi ghi nhận</w:t>
            </w:r>
          </w:p>
        </w:tc>
      </w:tr>
      <w:tr w:rsidR="007277AD" w14:paraId="6653AE4C"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0D5F2F71" w14:textId="77777777" w:rsidR="007277AD" w:rsidRDefault="007277AD" w:rsidP="00E438CC">
            <w:r>
              <w:t>1</w:t>
            </w:r>
          </w:p>
        </w:tc>
        <w:tc>
          <w:tcPr>
            <w:tcW w:w="2491" w:type="dxa"/>
            <w:tcBorders>
              <w:top w:val="single" w:sz="4" w:space="0" w:color="000000"/>
              <w:left w:val="single" w:sz="4" w:space="0" w:color="000000"/>
              <w:bottom w:val="single" w:sz="4" w:space="0" w:color="000000"/>
              <w:right w:val="single" w:sz="4" w:space="0" w:color="000000"/>
            </w:tcBorders>
          </w:tcPr>
          <w:p w14:paraId="17ABCCD5" w14:textId="77777777" w:rsidR="007277AD" w:rsidRDefault="007277AD" w:rsidP="00E438CC">
            <w:r>
              <w:t>Quy trình khởi động &amp; Cất cánh (Pre-flight)</w:t>
            </w:r>
          </w:p>
        </w:tc>
        <w:tc>
          <w:tcPr>
            <w:tcW w:w="2491" w:type="dxa"/>
            <w:tcBorders>
              <w:top w:val="single" w:sz="4" w:space="0" w:color="000000"/>
              <w:left w:val="single" w:sz="4" w:space="0" w:color="000000"/>
              <w:bottom w:val="single" w:sz="4" w:space="0" w:color="000000"/>
              <w:right w:val="single" w:sz="4" w:space="0" w:color="000000"/>
            </w:tcBorders>
          </w:tcPr>
          <w:p w14:paraId="34DDC57F"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3AEE62DE" w14:textId="77777777" w:rsidR="007277AD" w:rsidRDefault="007277AD" w:rsidP="00E438CC"/>
        </w:tc>
      </w:tr>
      <w:tr w:rsidR="007277AD" w14:paraId="3FFC0174"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335276AC" w14:textId="77777777" w:rsidR="007277AD" w:rsidRDefault="007277AD" w:rsidP="00E438CC">
            <w:r>
              <w:t>2</w:t>
            </w:r>
          </w:p>
        </w:tc>
        <w:tc>
          <w:tcPr>
            <w:tcW w:w="2491" w:type="dxa"/>
            <w:tcBorders>
              <w:top w:val="single" w:sz="4" w:space="0" w:color="000000"/>
              <w:left w:val="single" w:sz="4" w:space="0" w:color="000000"/>
              <w:bottom w:val="single" w:sz="4" w:space="0" w:color="000000"/>
              <w:right w:val="single" w:sz="4" w:space="0" w:color="000000"/>
            </w:tcBorders>
          </w:tcPr>
          <w:p w14:paraId="7D9F6EE2" w14:textId="77777777" w:rsidR="007277AD" w:rsidRDefault="007277AD" w:rsidP="00E438CC">
            <w:r>
              <w:t>Duy trì độ cao &amp; Vị trí (Hovering/Level flight)</w:t>
            </w:r>
          </w:p>
        </w:tc>
        <w:tc>
          <w:tcPr>
            <w:tcW w:w="2491" w:type="dxa"/>
            <w:tcBorders>
              <w:top w:val="single" w:sz="4" w:space="0" w:color="000000"/>
              <w:left w:val="single" w:sz="4" w:space="0" w:color="000000"/>
              <w:bottom w:val="single" w:sz="4" w:space="0" w:color="000000"/>
              <w:right w:val="single" w:sz="4" w:space="0" w:color="000000"/>
            </w:tcBorders>
          </w:tcPr>
          <w:p w14:paraId="686DE277"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5A95CD90" w14:textId="77777777" w:rsidR="007277AD" w:rsidRDefault="007277AD" w:rsidP="00E438CC"/>
        </w:tc>
      </w:tr>
      <w:tr w:rsidR="007277AD" w14:paraId="5F0C3424"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41D08772" w14:textId="77777777" w:rsidR="007277AD" w:rsidRDefault="007277AD" w:rsidP="00E438CC">
            <w:r>
              <w:t>3</w:t>
            </w:r>
          </w:p>
        </w:tc>
        <w:tc>
          <w:tcPr>
            <w:tcW w:w="2491" w:type="dxa"/>
            <w:tcBorders>
              <w:top w:val="single" w:sz="4" w:space="0" w:color="000000"/>
              <w:left w:val="single" w:sz="4" w:space="0" w:color="000000"/>
              <w:bottom w:val="single" w:sz="4" w:space="0" w:color="000000"/>
              <w:right w:val="single" w:sz="4" w:space="0" w:color="000000"/>
            </w:tcBorders>
          </w:tcPr>
          <w:p w14:paraId="77E9051D" w14:textId="77777777" w:rsidR="007277AD" w:rsidRDefault="007277AD" w:rsidP="00E438CC">
            <w:r>
              <w:t>Bay theo sơ đồ/Hình chữ nhật/Hình số 8</w:t>
            </w:r>
          </w:p>
        </w:tc>
        <w:tc>
          <w:tcPr>
            <w:tcW w:w="2491" w:type="dxa"/>
            <w:tcBorders>
              <w:top w:val="single" w:sz="4" w:space="0" w:color="000000"/>
              <w:left w:val="single" w:sz="4" w:space="0" w:color="000000"/>
              <w:bottom w:val="single" w:sz="4" w:space="0" w:color="000000"/>
              <w:right w:val="single" w:sz="4" w:space="0" w:color="000000"/>
            </w:tcBorders>
          </w:tcPr>
          <w:p w14:paraId="41762E88"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6DE40121" w14:textId="77777777" w:rsidR="007277AD" w:rsidRDefault="007277AD" w:rsidP="00E438CC"/>
        </w:tc>
      </w:tr>
      <w:tr w:rsidR="007277AD" w14:paraId="7BD16AA9"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72392B4E" w14:textId="77777777" w:rsidR="007277AD" w:rsidRDefault="007277AD" w:rsidP="00E438CC">
            <w:r>
              <w:lastRenderedPageBreak/>
              <w:t>4</w:t>
            </w:r>
          </w:p>
        </w:tc>
        <w:tc>
          <w:tcPr>
            <w:tcW w:w="2491" w:type="dxa"/>
            <w:tcBorders>
              <w:top w:val="single" w:sz="4" w:space="0" w:color="000000"/>
              <w:left w:val="single" w:sz="4" w:space="0" w:color="000000"/>
              <w:bottom w:val="single" w:sz="4" w:space="0" w:color="000000"/>
              <w:right w:val="single" w:sz="4" w:space="0" w:color="000000"/>
            </w:tcBorders>
          </w:tcPr>
          <w:p w14:paraId="163F5490" w14:textId="77777777" w:rsidR="007277AD" w:rsidRDefault="007277AD" w:rsidP="00E438CC">
            <w:r>
              <w:t>Xử lý tình huống (Mất tín hiệu/Gió mạnh/Hết pin)</w:t>
            </w:r>
          </w:p>
        </w:tc>
        <w:tc>
          <w:tcPr>
            <w:tcW w:w="2491" w:type="dxa"/>
            <w:tcBorders>
              <w:top w:val="single" w:sz="4" w:space="0" w:color="000000"/>
              <w:left w:val="single" w:sz="4" w:space="0" w:color="000000"/>
              <w:bottom w:val="single" w:sz="4" w:space="0" w:color="000000"/>
              <w:right w:val="single" w:sz="4" w:space="0" w:color="000000"/>
            </w:tcBorders>
          </w:tcPr>
          <w:p w14:paraId="169BCA4B"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71AC58A3" w14:textId="77777777" w:rsidR="007277AD" w:rsidRDefault="007277AD" w:rsidP="00E438CC"/>
        </w:tc>
      </w:tr>
      <w:tr w:rsidR="007277AD" w14:paraId="344EE016"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2BF5C291" w14:textId="77777777" w:rsidR="007277AD" w:rsidRDefault="007277AD" w:rsidP="00E438CC">
            <w:r>
              <w:t>5</w:t>
            </w:r>
          </w:p>
        </w:tc>
        <w:tc>
          <w:tcPr>
            <w:tcW w:w="2491" w:type="dxa"/>
            <w:tcBorders>
              <w:top w:val="single" w:sz="4" w:space="0" w:color="000000"/>
              <w:left w:val="single" w:sz="4" w:space="0" w:color="000000"/>
              <w:bottom w:val="single" w:sz="4" w:space="0" w:color="000000"/>
              <w:right w:val="single" w:sz="4" w:space="0" w:color="000000"/>
            </w:tcBorders>
          </w:tcPr>
          <w:p w14:paraId="0E36012E" w14:textId="77777777" w:rsidR="007277AD" w:rsidRDefault="007277AD" w:rsidP="00E438CC">
            <w:r>
              <w:t>Tiếp cận &amp; Hạ cánh chính xác (Landing)</w:t>
            </w:r>
          </w:p>
        </w:tc>
        <w:tc>
          <w:tcPr>
            <w:tcW w:w="2491" w:type="dxa"/>
            <w:tcBorders>
              <w:top w:val="single" w:sz="4" w:space="0" w:color="000000"/>
              <w:left w:val="single" w:sz="4" w:space="0" w:color="000000"/>
              <w:bottom w:val="single" w:sz="4" w:space="0" w:color="000000"/>
              <w:right w:val="single" w:sz="4" w:space="0" w:color="000000"/>
            </w:tcBorders>
          </w:tcPr>
          <w:p w14:paraId="48D806A5"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2283C5FB" w14:textId="77777777" w:rsidR="007277AD" w:rsidRDefault="007277AD" w:rsidP="00E438CC"/>
        </w:tc>
      </w:tr>
      <w:tr w:rsidR="007277AD" w14:paraId="11957D6E" w14:textId="77777777" w:rsidTr="00E438CC">
        <w:trPr>
          <w:jc w:val="center"/>
        </w:trPr>
        <w:tc>
          <w:tcPr>
            <w:tcW w:w="2491" w:type="dxa"/>
            <w:tcBorders>
              <w:top w:val="single" w:sz="4" w:space="0" w:color="000000"/>
              <w:left w:val="single" w:sz="4" w:space="0" w:color="000000"/>
              <w:bottom w:val="single" w:sz="4" w:space="0" w:color="000000"/>
              <w:right w:val="single" w:sz="4" w:space="0" w:color="000000"/>
            </w:tcBorders>
          </w:tcPr>
          <w:p w14:paraId="50F784C8" w14:textId="77777777" w:rsidR="007277AD" w:rsidRDefault="007277AD" w:rsidP="00E438CC">
            <w:r>
              <w:t>6</w:t>
            </w:r>
          </w:p>
        </w:tc>
        <w:tc>
          <w:tcPr>
            <w:tcW w:w="2491" w:type="dxa"/>
            <w:tcBorders>
              <w:top w:val="single" w:sz="4" w:space="0" w:color="000000"/>
              <w:left w:val="single" w:sz="4" w:space="0" w:color="000000"/>
              <w:bottom w:val="single" w:sz="4" w:space="0" w:color="000000"/>
              <w:right w:val="single" w:sz="4" w:space="0" w:color="000000"/>
            </w:tcBorders>
          </w:tcPr>
          <w:p w14:paraId="42ADCFDD" w14:textId="77777777" w:rsidR="007277AD" w:rsidRDefault="007277AD" w:rsidP="00E438CC">
            <w:r>
              <w:t>Giám khảo chấm độc lập, không can thiệp tay lái</w:t>
            </w:r>
          </w:p>
        </w:tc>
        <w:tc>
          <w:tcPr>
            <w:tcW w:w="2491" w:type="dxa"/>
            <w:tcBorders>
              <w:top w:val="single" w:sz="4" w:space="0" w:color="000000"/>
              <w:left w:val="single" w:sz="4" w:space="0" w:color="000000"/>
              <w:bottom w:val="single" w:sz="4" w:space="0" w:color="000000"/>
              <w:right w:val="single" w:sz="4" w:space="0" w:color="000000"/>
            </w:tcBorders>
          </w:tcPr>
          <w:p w14:paraId="210C17A5" w14:textId="77777777" w:rsidR="007277AD" w:rsidRDefault="007277AD" w:rsidP="00E438CC">
            <w:r>
              <w:t>[ ]   [ ]</w:t>
            </w:r>
          </w:p>
        </w:tc>
        <w:tc>
          <w:tcPr>
            <w:tcW w:w="2491" w:type="dxa"/>
            <w:tcBorders>
              <w:top w:val="single" w:sz="4" w:space="0" w:color="000000"/>
              <w:left w:val="single" w:sz="4" w:space="0" w:color="000000"/>
              <w:bottom w:val="single" w:sz="4" w:space="0" w:color="000000"/>
              <w:right w:val="single" w:sz="4" w:space="0" w:color="000000"/>
            </w:tcBorders>
          </w:tcPr>
          <w:p w14:paraId="67F3DDEB" w14:textId="77777777" w:rsidR="007277AD" w:rsidRDefault="007277AD" w:rsidP="00E438CC"/>
        </w:tc>
      </w:tr>
    </w:tbl>
    <w:p w14:paraId="2EF99E82" w14:textId="77777777" w:rsidR="007277AD" w:rsidRDefault="007277AD" w:rsidP="007277AD">
      <w:pPr>
        <w:spacing w:before="240"/>
        <w:jc w:val="right"/>
      </w:pPr>
      <w:r>
        <w:rPr>
          <w:i/>
        </w:rPr>
        <w:t>........., ngày...... tháng..... năm......</w:t>
      </w:r>
      <w:r>
        <w:rPr>
          <w:i/>
        </w:rPr>
        <w:br/>
      </w:r>
      <w:r>
        <w:rPr>
          <w:b/>
        </w:rPr>
        <w:t>ĐẠI DIỆN TỔ GIÁM SÁT</w:t>
      </w:r>
      <w:r>
        <w:rPr>
          <w:b/>
        </w:rPr>
        <w:br/>
      </w:r>
      <w:r>
        <w:rPr>
          <w:i/>
        </w:rPr>
        <w:t>(Ký, ghi rõ họ tên)</w:t>
      </w:r>
    </w:p>
    <w:p w14:paraId="3942A7E2" w14:textId="77777777" w:rsidR="007277AD" w:rsidRDefault="007277AD" w:rsidP="007277AD">
      <w:r>
        <w:br w:type="page"/>
      </w:r>
    </w:p>
    <w:p w14:paraId="4D2F6DF4" w14:textId="77777777" w:rsidR="007277AD" w:rsidRDefault="007277AD" w:rsidP="007277AD">
      <w:pPr>
        <w:jc w:val="right"/>
      </w:pPr>
      <w:r>
        <w:rPr>
          <w:b/>
          <w:sz w:val="22"/>
        </w:rPr>
        <w:lastRenderedPageBreak/>
        <w:t>Mẫu SH- 12.</w:t>
      </w:r>
    </w:p>
    <w:tbl>
      <w:tblPr>
        <w:tblW w:w="0" w:type="auto"/>
        <w:jc w:val="center"/>
        <w:tblLayout w:type="fixed"/>
        <w:tblLook w:val="04A0" w:firstRow="1" w:lastRow="0" w:firstColumn="1" w:lastColumn="0" w:noHBand="0" w:noVBand="1"/>
      </w:tblPr>
      <w:tblGrid>
        <w:gridCol w:w="4608"/>
        <w:gridCol w:w="5040"/>
      </w:tblGrid>
      <w:tr w:rsidR="007277AD" w14:paraId="1ADB801E" w14:textId="77777777" w:rsidTr="00E438CC">
        <w:trPr>
          <w:jc w:val="center"/>
        </w:trPr>
        <w:tc>
          <w:tcPr>
            <w:tcW w:w="4608" w:type="dxa"/>
          </w:tcPr>
          <w:p w14:paraId="2F9A1637" w14:textId="77777777" w:rsidR="007277AD" w:rsidRDefault="007277AD" w:rsidP="00E438CC">
            <w:pPr>
              <w:spacing w:after="0"/>
              <w:jc w:val="center"/>
            </w:pPr>
            <w:r>
              <w:rPr>
                <w:b/>
                <w:sz w:val="20"/>
              </w:rPr>
              <w:t>[TÊN CƠ SỞ ĐÀO TẠO]</w:t>
            </w:r>
            <w:r>
              <w:rPr>
                <w:b/>
                <w:sz w:val="20"/>
              </w:rPr>
              <w:br/>
              <w:t>HỘI ĐỒNG KIỂM TRA, SÁT HẠCH</w:t>
            </w:r>
          </w:p>
        </w:tc>
        <w:tc>
          <w:tcPr>
            <w:tcW w:w="5040" w:type="dxa"/>
          </w:tcPr>
          <w:p w14:paraId="4552F706" w14:textId="77777777" w:rsidR="007277AD" w:rsidRDefault="007277AD" w:rsidP="00E438CC">
            <w:pPr>
              <w:spacing w:after="0"/>
              <w:jc w:val="center"/>
            </w:pPr>
            <w:r>
              <w:rPr>
                <w:b/>
                <w:sz w:val="20"/>
              </w:rPr>
              <w:t>CỘNG HÒA XÃ HỘI CHỦ NGHĨA VIỆT NAM</w:t>
            </w:r>
            <w:r>
              <w:rPr>
                <w:b/>
                <w:sz w:val="20"/>
              </w:rPr>
              <w:br/>
            </w:r>
            <w:r>
              <w:rPr>
                <w:b/>
                <w:sz w:val="22"/>
              </w:rPr>
              <w:t>Độc lập – Tự do – Hạnh phúc</w:t>
            </w:r>
            <w:r>
              <w:rPr>
                <w:b/>
                <w:sz w:val="22"/>
              </w:rPr>
              <w:br/>
            </w:r>
            <w:r>
              <w:rPr>
                <w:sz w:val="20"/>
              </w:rPr>
              <w:t>-------------------</w:t>
            </w:r>
          </w:p>
        </w:tc>
      </w:tr>
    </w:tbl>
    <w:p w14:paraId="71CEB7B1" w14:textId="77777777" w:rsidR="007277AD" w:rsidRDefault="007277AD" w:rsidP="007277AD">
      <w:pPr>
        <w:spacing w:before="120" w:after="240"/>
        <w:jc w:val="right"/>
      </w:pPr>
      <w:r>
        <w:rPr>
          <w:i/>
          <w:sz w:val="22"/>
        </w:rPr>
        <w:t>....., ngày ..... tháng ..... năm ......</w:t>
      </w:r>
    </w:p>
    <w:p w14:paraId="2269F55E" w14:textId="77777777" w:rsidR="007277AD" w:rsidRDefault="007277AD" w:rsidP="007277AD">
      <w:pPr>
        <w:spacing w:after="240"/>
        <w:jc w:val="center"/>
      </w:pPr>
      <w:r>
        <w:rPr>
          <w:b/>
        </w:rPr>
        <w:t>BIÊN BẢN</w:t>
      </w:r>
      <w:r>
        <w:rPr>
          <w:b/>
        </w:rPr>
        <w:br/>
        <w:t>Giám sát kỳ kiểm tra, sát hạch cấp giấy phép điều khiển phương tiện bay</w:t>
      </w:r>
    </w:p>
    <w:p w14:paraId="55F6D88F" w14:textId="77777777" w:rsidR="007277AD" w:rsidRDefault="007277AD" w:rsidP="007277AD">
      <w:pPr>
        <w:spacing w:line="300" w:lineRule="auto"/>
      </w:pPr>
      <w:r>
        <w:rPr>
          <w:b/>
        </w:rPr>
        <w:t>1. Thành phần tham gia:</w:t>
      </w:r>
      <w:r>
        <w:rPr>
          <w:b/>
        </w:rPr>
        <w:br/>
      </w:r>
      <w:r>
        <w:t>Đại diện Cơ quan giám sát: ........................................................................................................</w:t>
      </w:r>
      <w:r>
        <w:br/>
        <w:t>Đại diện Cơ sở đào tạo: .............................................................................................................</w:t>
      </w:r>
      <w:r>
        <w:br/>
        <w:t>Hội đồng sát hạch: ....................................................................................................................</w:t>
      </w:r>
      <w:r>
        <w:br/>
      </w:r>
      <w:r>
        <w:br/>
      </w:r>
      <w:r>
        <w:rPr>
          <w:b/>
        </w:rPr>
        <w:t>2. Nội dung giám sát:</w:t>
      </w:r>
      <w:r>
        <w:rPr>
          <w:b/>
        </w:rPr>
        <w:br/>
      </w:r>
      <w:r>
        <w:t>Lý thuyết: Tổng số thí sinh: ....... Có mặt: ....... Vắng: ....... Vi phạm: .......</w:t>
      </w:r>
      <w:r>
        <w:br/>
        <w:t>Thực hành: Tổng số bài bay: ....... Đạt: ....... Không đạt: ....... Tai nạn/Sự cố: .......</w:t>
      </w:r>
      <w:r>
        <w:br/>
      </w:r>
      <w:r>
        <w:br/>
      </w:r>
      <w:r>
        <w:rPr>
          <w:b/>
        </w:rPr>
        <w:t>3. Đánh giá chung:</w:t>
      </w:r>
      <w:r>
        <w:rPr>
          <w:b/>
        </w:rPr>
        <w:br/>
      </w:r>
      <w:r>
        <w:t>Việc chấp hành quy chế: [ ] Tốt  [ ] Có vi phạm (mô tả chi tiết bên dưới).</w:t>
      </w:r>
      <w:r>
        <w:br/>
        <w:t>Tính khách quan của Giám khảo: [ ] Đảm bảo  [ ] Cần xem xét lại.</w:t>
      </w:r>
      <w:r>
        <w:br/>
        <w:t>Tình trạng thiết bị và an toàn bay: ....................................................................................................</w:t>
      </w:r>
      <w:r>
        <w:br/>
        <w:t>Xác nhận dữ liệu Log bay đã được trích xuất và niêm phong đầy đủ.</w:t>
      </w:r>
      <w:r>
        <w:br/>
      </w:r>
      <w:r>
        <w:br/>
      </w:r>
      <w:r>
        <w:rPr>
          <w:b/>
        </w:rPr>
        <w:t>4. Kết luận và Kiến nghị:</w:t>
      </w:r>
      <w:r>
        <w:rPr>
          <w:b/>
        </w:rPr>
        <w:br/>
      </w:r>
      <w:r>
        <w:t>Xác nhận kết quả kỳ thi là hợp lệ/không hợp lệ.</w:t>
      </w:r>
      <w:r>
        <w:br/>
        <w:t>Kiến nghị cấp giấy phép cho ........ học viên đạt yêu cầu.</w:t>
      </w:r>
      <w:r>
        <w:br/>
        <w:t>Yêu cầu cơ sở đào tạo khắc phục: ........................................................................................................</w:t>
      </w:r>
      <w:r>
        <w:br/>
      </w:r>
      <w:r>
        <w:br/>
      </w:r>
    </w:p>
    <w:tbl>
      <w:tblPr>
        <w:tblW w:w="0" w:type="auto"/>
        <w:jc w:val="center"/>
        <w:tblLook w:val="04A0" w:firstRow="1" w:lastRow="0" w:firstColumn="1" w:lastColumn="0" w:noHBand="0" w:noVBand="1"/>
      </w:tblPr>
      <w:tblGrid>
        <w:gridCol w:w="4608"/>
        <w:gridCol w:w="4752"/>
      </w:tblGrid>
      <w:tr w:rsidR="007277AD" w14:paraId="399E7684" w14:textId="77777777" w:rsidTr="00E438CC">
        <w:trPr>
          <w:jc w:val="center"/>
        </w:trPr>
        <w:tc>
          <w:tcPr>
            <w:tcW w:w="4608" w:type="dxa"/>
          </w:tcPr>
          <w:p w14:paraId="79DED5BD" w14:textId="77777777" w:rsidR="007277AD" w:rsidRDefault="007277AD" w:rsidP="00E438CC">
            <w:pPr>
              <w:jc w:val="center"/>
            </w:pPr>
            <w:r>
              <w:rPr>
                <w:b/>
              </w:rPr>
              <w:t>ĐẠI DIỆN TỔ GIÁM SÁT</w:t>
            </w:r>
            <w:r>
              <w:rPr>
                <w:b/>
              </w:rPr>
              <w:br/>
            </w:r>
            <w:r>
              <w:rPr>
                <w:i/>
              </w:rPr>
              <w:t>(Ký, ghi rõ họ tên)</w:t>
            </w:r>
          </w:p>
        </w:tc>
        <w:tc>
          <w:tcPr>
            <w:tcW w:w="4752" w:type="dxa"/>
          </w:tcPr>
          <w:p w14:paraId="74BAB429" w14:textId="77777777" w:rsidR="007277AD" w:rsidRDefault="007277AD" w:rsidP="00E438CC">
            <w:pPr>
              <w:jc w:val="center"/>
            </w:pPr>
            <w:r>
              <w:rPr>
                <w:b/>
              </w:rPr>
              <w:t>CHỦ TỊCH HỘI ĐỒNG SÁT HẠCH</w:t>
            </w:r>
            <w:r>
              <w:rPr>
                <w:b/>
              </w:rPr>
              <w:br/>
            </w:r>
            <w:r>
              <w:rPr>
                <w:i/>
              </w:rPr>
              <w:t>(Ký tên, đóng dấu)</w:t>
            </w:r>
          </w:p>
        </w:tc>
      </w:tr>
    </w:tbl>
    <w:p w14:paraId="0F3575E8" w14:textId="77777777" w:rsidR="007277AD" w:rsidRDefault="007277AD" w:rsidP="007277AD"/>
    <w:p w14:paraId="10F8F17E" w14:textId="77777777" w:rsidR="007277AD" w:rsidRDefault="007277AD">
      <w:r>
        <w:br w:type="page"/>
      </w:r>
    </w:p>
    <w:p w14:paraId="395528B2" w14:textId="77777777" w:rsidR="007277AD" w:rsidRDefault="007277AD" w:rsidP="007277AD">
      <w:pPr>
        <w:spacing w:after="120"/>
        <w:jc w:val="right"/>
      </w:pPr>
      <w:r>
        <w:rPr>
          <w:b/>
          <w:sz w:val="24"/>
        </w:rPr>
        <w:lastRenderedPageBreak/>
        <w:t>Mẫu SH- 13.</w:t>
      </w:r>
    </w:p>
    <w:p w14:paraId="1306F7CE" w14:textId="77777777" w:rsidR="007277AD" w:rsidRDefault="007277AD" w:rsidP="007277AD">
      <w:pPr>
        <w:spacing w:after="40"/>
        <w:jc w:val="center"/>
      </w:pPr>
      <w:r>
        <w:rPr>
          <w:b/>
          <w:sz w:val="24"/>
        </w:rPr>
        <w:t>CỘNG HÒA XÃ HỘI CHỦ NGHĨA VIỆT NAM</w:t>
      </w:r>
      <w:r>
        <w:rPr>
          <w:b/>
          <w:sz w:val="24"/>
        </w:rPr>
        <w:br/>
      </w:r>
      <w:r>
        <w:rPr>
          <w:b/>
        </w:rPr>
        <w:t>Độc lập - Tự do - Hạnh phúc</w:t>
      </w:r>
    </w:p>
    <w:p w14:paraId="0D5D43B9" w14:textId="77777777" w:rsidR="007277AD" w:rsidRDefault="007277AD" w:rsidP="007277AD">
      <w:pPr>
        <w:spacing w:after="240"/>
        <w:jc w:val="center"/>
      </w:pPr>
      <w:r>
        <w:rPr>
          <w:b/>
        </w:rPr>
        <w:t>───────────</w:t>
      </w:r>
    </w:p>
    <w:p w14:paraId="4DFBD84A" w14:textId="77777777" w:rsidR="007277AD" w:rsidRDefault="007277AD" w:rsidP="007277AD">
      <w:pPr>
        <w:spacing w:after="360"/>
        <w:jc w:val="center"/>
      </w:pPr>
      <w:r>
        <w:t>Số: ...../BB-ĐCCSĐT</w:t>
      </w:r>
      <w:r>
        <w:br/>
      </w:r>
      <w:r>
        <w:rPr>
          <w:i/>
        </w:rPr>
        <w:t>Địa danh, ngày ...... tháng ...... năm 20...</w:t>
      </w:r>
    </w:p>
    <w:p w14:paraId="51A55EAE" w14:textId="77777777" w:rsidR="007277AD" w:rsidRDefault="007277AD" w:rsidP="007277AD">
      <w:pPr>
        <w:spacing w:after="120"/>
        <w:jc w:val="center"/>
      </w:pPr>
      <w:r>
        <w:rPr>
          <w:b/>
          <w:sz w:val="28"/>
        </w:rPr>
        <w:t>BIÊN BẢN ĐÌNH CHỈ TỔ CHỨC KIỂM TRA, SÁT HẠCH</w:t>
      </w:r>
    </w:p>
    <w:p w14:paraId="502E2435" w14:textId="77777777" w:rsidR="007277AD" w:rsidRDefault="007277AD" w:rsidP="007277AD">
      <w:pPr>
        <w:spacing w:after="360"/>
        <w:jc w:val="center"/>
      </w:pPr>
      <w:r>
        <w:rPr>
          <w:b/>
        </w:rPr>
        <w:t>(V/v: Cơ sở đào tạo không đủ điều kiện theo quy định)</w:t>
      </w:r>
    </w:p>
    <w:p w14:paraId="152FEDC8" w14:textId="77777777" w:rsidR="007277AD" w:rsidRDefault="007277AD" w:rsidP="007277AD">
      <w:pPr>
        <w:spacing w:after="120" w:line="288" w:lineRule="auto"/>
      </w:pPr>
      <w:r>
        <w:t>Căn cứ .....................</w:t>
      </w:r>
    </w:p>
    <w:p w14:paraId="6AC1D40A" w14:textId="77777777" w:rsidR="007277AD" w:rsidRDefault="007277AD" w:rsidP="007277AD">
      <w:pPr>
        <w:spacing w:after="120" w:line="288" w:lineRule="auto"/>
      </w:pPr>
      <w:r>
        <w:t>Căn cứ kết quả kiểm tra thực tế tại hiện trường của Đoàn Giám sát.</w:t>
      </w:r>
    </w:p>
    <w:p w14:paraId="28F0814A" w14:textId="77777777" w:rsidR="007277AD" w:rsidRDefault="007277AD" w:rsidP="007277AD">
      <w:pPr>
        <w:spacing w:after="120" w:line="288" w:lineRule="auto"/>
      </w:pPr>
      <w:r>
        <w:t>Vào hồi ...... giờ ...... ngày ....../....../20..., tại [Tên Cơ sở đào tạo], chúng tôi gồm:</w:t>
      </w:r>
    </w:p>
    <w:p w14:paraId="2D9CBED0" w14:textId="77777777" w:rsidR="007277AD" w:rsidRDefault="007277AD" w:rsidP="007277AD">
      <w:pPr>
        <w:spacing w:after="60" w:line="288" w:lineRule="auto"/>
      </w:pPr>
      <w:r>
        <w:t>1. Đại diện Bộ phận Giám sát/Cơ quan quản lý:</w:t>
      </w:r>
    </w:p>
    <w:p w14:paraId="7150FD9D" w14:textId="77777777" w:rsidR="007277AD" w:rsidRDefault="007277AD" w:rsidP="007277AD">
      <w:pPr>
        <w:spacing w:after="60"/>
      </w:pPr>
      <w:r>
        <w:t>Ông/Bà: ............................. Chức vụ: ...........................................</w:t>
      </w:r>
    </w:p>
    <w:p w14:paraId="4B1E57E3" w14:textId="77777777" w:rsidR="007277AD" w:rsidRDefault="007277AD" w:rsidP="007277AD">
      <w:pPr>
        <w:spacing w:after="120"/>
      </w:pPr>
      <w:r>
        <w:t>Ông/Bà: ............................. Chức vụ: ...........................................</w:t>
      </w:r>
    </w:p>
    <w:p w14:paraId="661E7003" w14:textId="77777777" w:rsidR="007277AD" w:rsidRDefault="007277AD" w:rsidP="007277AD">
      <w:pPr>
        <w:spacing w:after="60" w:line="288" w:lineRule="auto"/>
      </w:pPr>
      <w:r>
        <w:t>2. Đại diện Cơ sở đào tạo (CSĐT):</w:t>
      </w:r>
    </w:p>
    <w:p w14:paraId="38BC070C" w14:textId="77777777" w:rsidR="007277AD" w:rsidRDefault="007277AD" w:rsidP="007277AD">
      <w:pPr>
        <w:spacing w:after="60"/>
      </w:pPr>
      <w:r>
        <w:t>Ông/Bà: ............................. Chức vụ: ...........................................</w:t>
      </w:r>
    </w:p>
    <w:p w14:paraId="206716AD" w14:textId="77777777" w:rsidR="007277AD" w:rsidRDefault="007277AD" w:rsidP="007277AD">
      <w:pPr>
        <w:spacing w:after="240"/>
      </w:pPr>
      <w:r>
        <w:t>Ông/Bà: ............................. Chức vụ: ...........................................</w:t>
      </w:r>
    </w:p>
    <w:p w14:paraId="2DDDB0FB" w14:textId="77777777" w:rsidR="007277AD" w:rsidRDefault="007277AD" w:rsidP="007277AD">
      <w:pPr>
        <w:spacing w:after="120" w:line="288" w:lineRule="auto"/>
      </w:pPr>
      <w:r>
        <w:rPr>
          <w:b/>
        </w:rPr>
        <w:t>I. NỘI DUNG KIỂM TRA ĐIỀU KIỆN TỔ CHỨC:</w:t>
      </w:r>
    </w:p>
    <w:p w14:paraId="2CDB67A0" w14:textId="77777777" w:rsidR="007277AD" w:rsidRDefault="007277AD" w:rsidP="007277AD">
      <w:pPr>
        <w:spacing w:after="120" w:line="288" w:lineRule="auto"/>
      </w:pPr>
      <w:r>
        <w:t>Qua đối soát thực tế trước giờ khai mạc, Đoàn giám sát ghi nhận Cơ sở đào tạo không đáp ứng các điều kiện sau (đánh dấu vào nội dung vi phạm):</w:t>
      </w:r>
    </w:p>
    <w:p w14:paraId="782321D0" w14:textId="77777777" w:rsidR="007277AD" w:rsidRDefault="007277AD" w:rsidP="007277AD">
      <w:pPr>
        <w:spacing w:after="80" w:line="288" w:lineRule="auto"/>
      </w:pPr>
      <w:r>
        <w:t xml:space="preserve"> Về điều kiện tiên quyết: .............</w:t>
      </w:r>
    </w:p>
    <w:p w14:paraId="76D52DB5" w14:textId="77777777" w:rsidR="007277AD" w:rsidRDefault="007277AD" w:rsidP="007277AD">
      <w:pPr>
        <w:spacing w:after="80" w:line="288" w:lineRule="auto"/>
      </w:pPr>
      <w:r>
        <w:t xml:space="preserve"> Về Pháp lý: Chưa có Giấy phép .............</w:t>
      </w:r>
    </w:p>
    <w:p w14:paraId="6B477069" w14:textId="77777777" w:rsidR="007277AD" w:rsidRDefault="007277AD" w:rsidP="007277AD">
      <w:pPr>
        <w:spacing w:after="80" w:line="288" w:lineRule="auto"/>
      </w:pPr>
      <w:r>
        <w:t xml:space="preserve"> Về Hạ tầng: Phòng thi lý thuyết không đảm bảo .............</w:t>
      </w:r>
    </w:p>
    <w:p w14:paraId="2EB06F7F" w14:textId="77777777" w:rsidR="007277AD" w:rsidRDefault="007277AD" w:rsidP="007277AD">
      <w:pPr>
        <w:spacing w:after="80" w:line="288" w:lineRule="auto"/>
      </w:pPr>
      <w:r>
        <w:t xml:space="preserve"> Về Thiết bị: Phương tiện bay không có nhật ký bảo dưỡng/hệ thống truyền tin không ổn định/không trích xuất được dữ liệu Log bay.......</w:t>
      </w:r>
    </w:p>
    <w:p w14:paraId="41B21EA6" w14:textId="77777777" w:rsidR="007277AD" w:rsidRDefault="007277AD" w:rsidP="007277AD">
      <w:pPr>
        <w:spacing w:after="80" w:line="288" w:lineRule="auto"/>
      </w:pPr>
      <w:r>
        <w:t xml:space="preserve"> Về Nhân sự: Giám khảo không đủ tiêu chuẩn/Thiếu bộ phận cứu hộ, y tế trực chiến.</w:t>
      </w:r>
    </w:p>
    <w:p w14:paraId="694E9307" w14:textId="77777777" w:rsidR="007277AD" w:rsidRDefault="007277AD" w:rsidP="007277AD">
      <w:pPr>
        <w:spacing w:after="80" w:line="288" w:lineRule="auto"/>
      </w:pPr>
      <w:r>
        <w:t xml:space="preserve"> Về An toàn: Điều kiện thời tiết (vận tốc gió/tầm nhìn) vượt quá giới hạn an toàn của phương tiện..................</w:t>
      </w:r>
    </w:p>
    <w:p w14:paraId="066B73C0" w14:textId="77777777" w:rsidR="007277AD" w:rsidRDefault="007277AD" w:rsidP="007277AD">
      <w:pPr>
        <w:spacing w:after="240" w:line="288" w:lineRule="auto"/>
      </w:pPr>
      <w:r>
        <w:t xml:space="preserve"> Mô tả chi tiết vi phạm: .....................................................................................................</w:t>
      </w:r>
    </w:p>
    <w:p w14:paraId="6344380F" w14:textId="77777777" w:rsidR="007277AD" w:rsidRDefault="007277AD" w:rsidP="007277AD">
      <w:pPr>
        <w:spacing w:after="120" w:line="288" w:lineRule="auto"/>
      </w:pPr>
      <w:r>
        <w:rPr>
          <w:b/>
        </w:rPr>
        <w:t>II. QUYẾT ĐỊNH CỦA ĐOÀN GIÁM SÁT:</w:t>
      </w:r>
    </w:p>
    <w:p w14:paraId="4B2770D7" w14:textId="77777777" w:rsidR="007277AD" w:rsidRDefault="007277AD" w:rsidP="007277AD">
      <w:pPr>
        <w:spacing w:after="80" w:line="288" w:lineRule="auto"/>
      </w:pPr>
      <w:r>
        <w:lastRenderedPageBreak/>
        <w:t>1. Đình chỉ ngay lập tức việc tổ chức kỳ kiểm tra, sát hạch .............</w:t>
      </w:r>
    </w:p>
    <w:p w14:paraId="4320B655" w14:textId="77777777" w:rsidR="007277AD" w:rsidRDefault="007277AD" w:rsidP="007277AD">
      <w:pPr>
        <w:spacing w:after="80" w:line="288" w:lineRule="auto"/>
      </w:pPr>
      <w:r>
        <w:t>2. Yêu cầu: Cơ sở đào tạo thông báo cho học viên, bảo quản hồ sơ và thực hiện các biện pháp khắc phục.</w:t>
      </w:r>
    </w:p>
    <w:p w14:paraId="58FFA6A1" w14:textId="77777777" w:rsidR="007277AD" w:rsidRDefault="007277AD" w:rsidP="007277AD">
      <w:pPr>
        <w:spacing w:after="80" w:line="288" w:lineRule="auto"/>
      </w:pPr>
      <w:r>
        <w:t>3. Hệ quả: Kết quả của các phần thi đã thực hiện (nếu có) trong kỳ này sẽ không được công nhận.</w:t>
      </w:r>
    </w:p>
    <w:p w14:paraId="62A860D4" w14:textId="77777777" w:rsidR="007277AD" w:rsidRDefault="007277AD" w:rsidP="007277AD">
      <w:pPr>
        <w:spacing w:after="120" w:line="288" w:lineRule="auto"/>
      </w:pPr>
      <w:r>
        <w:t>4. Thời hạn khắc phục: Cơ sở đào tạo phải báo cáo bằng văn bản về việc khắc phục các thiếu sót trên trước ngày .../.../20... để được xem xét tổ chức lại.</w:t>
      </w:r>
    </w:p>
    <w:p w14:paraId="709785E5" w14:textId="77777777" w:rsidR="007277AD" w:rsidRDefault="007277AD" w:rsidP="007277AD">
      <w:pPr>
        <w:spacing w:after="360" w:line="288" w:lineRule="auto"/>
      </w:pPr>
      <w:r>
        <w:t>Biên bản được lập thành 03 bản, các bên đã đọc và thống nhất ký tên.</w:t>
      </w:r>
    </w:p>
    <w:tbl>
      <w:tblPr>
        <w:tblW w:w="0" w:type="auto"/>
        <w:jc w:val="center"/>
        <w:tblLayout w:type="fixed"/>
        <w:tblLook w:val="04A0" w:firstRow="1" w:lastRow="0" w:firstColumn="1" w:lastColumn="0" w:noHBand="0" w:noVBand="1"/>
      </w:tblPr>
      <w:tblGrid>
        <w:gridCol w:w="4982"/>
        <w:gridCol w:w="4982"/>
      </w:tblGrid>
      <w:tr w:rsidR="007277AD" w14:paraId="6CC44103" w14:textId="77777777" w:rsidTr="00E438CC">
        <w:trPr>
          <w:jc w:val="center"/>
        </w:trPr>
        <w:tc>
          <w:tcPr>
            <w:tcW w:w="4982" w:type="dxa"/>
          </w:tcPr>
          <w:p w14:paraId="7FF89D12" w14:textId="77777777" w:rsidR="007277AD" w:rsidRDefault="007277AD" w:rsidP="00E438CC">
            <w:pPr>
              <w:jc w:val="center"/>
            </w:pPr>
            <w:r>
              <w:rPr>
                <w:b/>
              </w:rPr>
              <w:t>ĐẠI DIỆN ĐOÀN GIÁM SÁT</w:t>
            </w:r>
            <w:r>
              <w:rPr>
                <w:b/>
              </w:rPr>
              <w:br/>
            </w:r>
            <w:r>
              <w:rPr>
                <w:b/>
              </w:rPr>
              <w:br/>
            </w:r>
            <w:r>
              <w:rPr>
                <w:i/>
              </w:rPr>
              <w:t>(Ký, ghi rõ họ tên)</w:t>
            </w:r>
          </w:p>
        </w:tc>
        <w:tc>
          <w:tcPr>
            <w:tcW w:w="4982" w:type="dxa"/>
          </w:tcPr>
          <w:p w14:paraId="7FAEB78B" w14:textId="77777777" w:rsidR="007277AD" w:rsidRDefault="007277AD" w:rsidP="00E438CC">
            <w:pPr>
              <w:jc w:val="center"/>
            </w:pPr>
            <w:r>
              <w:rPr>
                <w:b/>
              </w:rPr>
              <w:t>ĐẠI DIỆN CƠ SỞ ĐÀO TẠO</w:t>
            </w:r>
            <w:r>
              <w:rPr>
                <w:b/>
              </w:rPr>
              <w:br/>
            </w:r>
            <w:r>
              <w:rPr>
                <w:b/>
              </w:rPr>
              <w:br/>
            </w:r>
            <w:r>
              <w:rPr>
                <w:i/>
              </w:rPr>
              <w:t>(Ký, đóng dấu và ghi rõ họ tên)</w:t>
            </w:r>
          </w:p>
        </w:tc>
      </w:tr>
      <w:tr w:rsidR="007277AD" w14:paraId="50AB841D" w14:textId="77777777" w:rsidTr="00E438CC">
        <w:trPr>
          <w:jc w:val="center"/>
        </w:trPr>
        <w:tc>
          <w:tcPr>
            <w:tcW w:w="4982" w:type="dxa"/>
          </w:tcPr>
          <w:p w14:paraId="3FFEF11F" w14:textId="77777777" w:rsidR="007277AD" w:rsidRDefault="007277AD" w:rsidP="00E438CC"/>
        </w:tc>
        <w:tc>
          <w:tcPr>
            <w:tcW w:w="4982" w:type="dxa"/>
          </w:tcPr>
          <w:p w14:paraId="327514CB" w14:textId="77777777" w:rsidR="007277AD" w:rsidRDefault="007277AD" w:rsidP="00E438CC"/>
        </w:tc>
      </w:tr>
    </w:tbl>
    <w:p w14:paraId="5EF83A9A" w14:textId="77777777" w:rsidR="007277AD" w:rsidRDefault="007277AD" w:rsidP="007277AD">
      <w:pPr>
        <w:spacing w:before="720"/>
      </w:pPr>
    </w:p>
    <w:p w14:paraId="73ED1FA0" w14:textId="77777777" w:rsidR="007277AD" w:rsidRDefault="007277AD" w:rsidP="007277AD">
      <w:pPr>
        <w:spacing w:after="80"/>
      </w:pPr>
      <w:r>
        <w:rPr>
          <w:b/>
          <w:i/>
        </w:rPr>
        <w:t>Các lưu ý:</w:t>
      </w:r>
    </w:p>
    <w:p w14:paraId="6AE33CBA" w14:textId="77777777" w:rsidR="007277AD" w:rsidRDefault="007277AD" w:rsidP="007277AD">
      <w:pPr>
        <w:spacing w:after="80"/>
      </w:pPr>
      <w:r>
        <w:rPr>
          <w:b/>
        </w:rPr>
        <w:t xml:space="preserve">Bằng chứng hình ảnh: </w:t>
      </w:r>
      <w:r>
        <w:t>Phải chụp ảnh hoặc quay video các vị trí/thiết bị không đạt chuẩn (ví dụ: màn hình báo lỗi, khu vực bay có vật cản nguy hiểm) để đính kèm hồ sơ.</w:t>
      </w:r>
    </w:p>
    <w:p w14:paraId="2A9D924C" w14:textId="77777777" w:rsidR="007277AD" w:rsidRDefault="007277AD" w:rsidP="007277AD">
      <w:pPr>
        <w:spacing w:after="80"/>
      </w:pPr>
      <w:r>
        <w:rPr>
          <w:b/>
        </w:rPr>
        <w:t xml:space="preserve">Tính pháp lý: </w:t>
      </w:r>
      <w:r>
        <w:t>Nếu Cơ sở đào tạo từ chối ký biên bản, Giám sát viên phải mời ít nhất 02 người chứng kiến ký tên hoặc ghi hình lại việc từ chối để làm căn cứ xử lý hành chính tiếp theo.</w:t>
      </w:r>
    </w:p>
    <w:p w14:paraId="7A0248A5" w14:textId="77777777" w:rsidR="009D45C6" w:rsidRDefault="009D45C6">
      <w:pPr>
        <w:spacing w:after="120"/>
      </w:pPr>
    </w:p>
    <w:sectPr w:rsidR="009D45C6"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9910400">
    <w:abstractNumId w:val="8"/>
  </w:num>
  <w:num w:numId="2" w16cid:durableId="1334138081">
    <w:abstractNumId w:val="6"/>
  </w:num>
  <w:num w:numId="3" w16cid:durableId="1604878281">
    <w:abstractNumId w:val="5"/>
  </w:num>
  <w:num w:numId="4" w16cid:durableId="943733458">
    <w:abstractNumId w:val="4"/>
  </w:num>
  <w:num w:numId="5" w16cid:durableId="426391324">
    <w:abstractNumId w:val="7"/>
  </w:num>
  <w:num w:numId="6" w16cid:durableId="529339173">
    <w:abstractNumId w:val="3"/>
  </w:num>
  <w:num w:numId="7" w16cid:durableId="236675761">
    <w:abstractNumId w:val="2"/>
  </w:num>
  <w:num w:numId="8" w16cid:durableId="317273149">
    <w:abstractNumId w:val="1"/>
  </w:num>
  <w:num w:numId="9" w16cid:durableId="48905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2C7447"/>
    <w:rsid w:val="003204B1"/>
    <w:rsid w:val="00326F90"/>
    <w:rsid w:val="004D442A"/>
    <w:rsid w:val="006B04F1"/>
    <w:rsid w:val="007277AD"/>
    <w:rsid w:val="009D45C6"/>
    <w:rsid w:val="00AA1D8D"/>
    <w:rsid w:val="00AC786C"/>
    <w:rsid w:val="00AE57ED"/>
    <w:rsid w:val="00B47730"/>
    <w:rsid w:val="00B6015E"/>
    <w:rsid w:val="00BF20D6"/>
    <w:rsid w:val="00CB0664"/>
    <w:rsid w:val="00D65526"/>
    <w:rsid w:val="00E438CC"/>
    <w:rsid w:val="00FC693F"/>
    <w:rsid w:val="00FF12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A3245"/>
  <w14:defaultImageDpi w14:val="300"/>
  <w15:docId w15:val="{0387C3B3-47A8-4A0A-B1C2-15A8D89D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526"/>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63CF3-BDD1-4D4B-B821-200026D96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68</Pages>
  <Words>16950</Words>
  <Characters>96618</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6</cp:revision>
  <dcterms:created xsi:type="dcterms:W3CDTF">2026-07-31T01:57:00Z</dcterms:created>
  <dcterms:modified xsi:type="dcterms:W3CDTF">2026-08-06T03:12:00Z</dcterms:modified>
  <cp:category/>
</cp:coreProperties>
</file>