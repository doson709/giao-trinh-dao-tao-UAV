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22DC" w14:textId="77777777" w:rsidR="00783E45" w:rsidRPr="00E31D11" w:rsidRDefault="00000000">
      <w:pPr>
        <w:jc w:val="center"/>
        <w:rPr>
          <w:rFonts w:ascii="Times New Roman" w:hAnsi="Times New Roman" w:cs="Times New Roman"/>
        </w:rPr>
      </w:pPr>
      <w:r w:rsidRPr="00E31D11">
        <w:rPr>
          <w:rFonts w:ascii="Times New Roman" w:hAnsi="Times New Roman" w:cs="Times New Roman"/>
          <w:b/>
          <w:color w:val="003366"/>
          <w:sz w:val="30"/>
        </w:rPr>
        <w:t>NGÂN HÀNG CÂU HỎI VÀ ĐÁP ÁN THEO HỌC PHẦN ĐÀO TẠO UAV</w:t>
      </w:r>
      <w:r w:rsidRPr="00E31D11">
        <w:rPr>
          <w:rFonts w:ascii="Times New Roman" w:hAnsi="Times New Roman" w:cs="Times New Roman"/>
          <w:b/>
          <w:color w:val="003366"/>
          <w:sz w:val="30"/>
        </w:rPr>
        <w:br/>
        <w:t>HP2: KỸ NĂNG ĐIỀU KHIỂN CƠ BẢN TRONG VLOS</w:t>
      </w:r>
    </w:p>
    <w:p w14:paraId="10070B65" w14:textId="77777777" w:rsidR="00783E45" w:rsidRPr="00E31D11" w:rsidRDefault="00000000">
      <w:pPr>
        <w:jc w:val="center"/>
        <w:rPr>
          <w:rFonts w:ascii="Times New Roman" w:hAnsi="Times New Roman" w:cs="Times New Roman"/>
        </w:rPr>
      </w:pPr>
      <w:r w:rsidRPr="00E31D11">
        <w:rPr>
          <w:rFonts w:ascii="Times New Roman" w:hAnsi="Times New Roman" w:cs="Times New Roman"/>
          <w:i/>
          <w:sz w:val="21"/>
        </w:rPr>
        <w:t>(Căn cứ Quyết định 3906/QĐ-PKKQ ngày 16/07/2026 &amp; Quyết định 2426/QĐ-BQP)</w:t>
      </w:r>
      <w:r w:rsidRPr="00E31D11">
        <w:rPr>
          <w:rFonts w:ascii="Times New Roman" w:hAnsi="Times New Roman" w:cs="Times New Roman"/>
          <w:i/>
          <w:sz w:val="21"/>
        </w:rPr>
        <w:br/>
        <w:t>Chương trình: HẠNG A — ĐIỀU KHIỂN UAV TRONG VLOS (6 TÍN CHỈ / 140 GIỜ) — Môn 2: Thực hành điều khiển UAV trong VLOS</w:t>
      </w:r>
    </w:p>
    <w:p w14:paraId="794CE161" w14:textId="77777777" w:rsidR="00783E45" w:rsidRPr="00E31D11" w:rsidRDefault="00000000">
      <w:pPr>
        <w:spacing w:before="80" w:after="160"/>
        <w:rPr>
          <w:rFonts w:ascii="Times New Roman" w:hAnsi="Times New Roman" w:cs="Times New Roman"/>
        </w:rPr>
      </w:pPr>
      <w:r w:rsidRPr="00E31D11">
        <w:rPr>
          <w:rFonts w:ascii="Times New Roman" w:hAnsi="Times New Roman" w:cs="Times New Roman"/>
          <w:b/>
          <w:sz w:val="21"/>
        </w:rPr>
        <w:t xml:space="preserve">• Kiến thức trọng tâm: </w:t>
      </w:r>
      <w:r w:rsidRPr="00E31D11">
        <w:rPr>
          <w:rFonts w:ascii="Times New Roman" w:hAnsi="Times New Roman" w:cs="Times New Roman"/>
        </w:rPr>
        <w:t>Quy trình kiểm tra bãi bay/mặt đất, cất/hạ cánh an toàn, bay lơ lửng (hovering), kiểm soát hướng mũi (Tail-in, Nose-in), bay sa hình cơ bản (Vuông, Tròn, Số 8).</w:t>
      </w:r>
      <w:r w:rsidRPr="00E31D11">
        <w:rPr>
          <w:rFonts w:ascii="Times New Roman" w:hAnsi="Times New Roman" w:cs="Times New Roman"/>
        </w:rPr>
        <w:br/>
      </w:r>
      <w:r w:rsidRPr="00E31D11">
        <w:rPr>
          <w:rFonts w:ascii="Times New Roman" w:hAnsi="Times New Roman" w:cs="Times New Roman"/>
          <w:b/>
          <w:sz w:val="21"/>
        </w:rPr>
        <w:t xml:space="preserve">• Thống kê câu hỏi: </w:t>
      </w:r>
      <w:r w:rsidRPr="00E31D11">
        <w:rPr>
          <w:rFonts w:ascii="Times New Roman" w:hAnsi="Times New Roman" w:cs="Times New Roman"/>
        </w:rPr>
        <w:t>Trắc nghiệm: 40 câu | Vấn đáp: 6 câu</w:t>
      </w:r>
    </w:p>
    <w:p w14:paraId="156F2F37" w14:textId="77777777" w:rsidR="00783E45" w:rsidRPr="00E31D11" w:rsidRDefault="00000000">
      <w:pPr>
        <w:spacing w:before="240" w:after="80"/>
        <w:rPr>
          <w:rFonts w:ascii="Times New Roman" w:hAnsi="Times New Roman" w:cs="Times New Roman"/>
        </w:rPr>
      </w:pPr>
      <w:r w:rsidRPr="00E31D11">
        <w:rPr>
          <w:rFonts w:ascii="Times New Roman" w:hAnsi="Times New Roman" w:cs="Times New Roman"/>
          <w:b/>
          <w:color w:val="B40000"/>
          <w:sz w:val="24"/>
        </w:rPr>
        <w:t>I. NGÂN HÀNG CÂU HỎI TRẮC NGHIỆM (40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888"/>
        <w:gridCol w:w="941"/>
        <w:gridCol w:w="843"/>
        <w:gridCol w:w="821"/>
        <w:gridCol w:w="3977"/>
        <w:gridCol w:w="1815"/>
        <w:gridCol w:w="1525"/>
        <w:gridCol w:w="1375"/>
        <w:gridCol w:w="1537"/>
        <w:gridCol w:w="596"/>
      </w:tblGrid>
      <w:tr w:rsidR="00BB62B0" w:rsidRPr="00E31D11" w14:paraId="00ABCBC5" w14:textId="77777777" w:rsidTr="00E31D11">
        <w:trPr>
          <w:trHeight w:val="397"/>
          <w:tblHeader/>
        </w:trPr>
        <w:tc>
          <w:tcPr>
            <w:tcW w:w="280" w:type="pct"/>
            <w:vAlign w:val="center"/>
          </w:tcPr>
          <w:p w14:paraId="657316E3"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ĐỊNH DANH</w:t>
            </w:r>
          </w:p>
        </w:tc>
        <w:tc>
          <w:tcPr>
            <w:tcW w:w="797" w:type="pct"/>
            <w:gridSpan w:val="3"/>
            <w:vAlign w:val="center"/>
          </w:tcPr>
          <w:p w14:paraId="0B41EE5D"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SƯ PHẠM</w:t>
            </w:r>
          </w:p>
        </w:tc>
        <w:tc>
          <w:tcPr>
            <w:tcW w:w="3923" w:type="pct"/>
            <w:gridSpan w:val="7"/>
            <w:vAlign w:val="center"/>
          </w:tcPr>
          <w:p w14:paraId="7B622ED6" w14:textId="77777777" w:rsidR="00000000" w:rsidRPr="00E31D11" w:rsidRDefault="00000000" w:rsidP="005A3281">
            <w:pPr>
              <w:spacing w:after="0"/>
              <w:jc w:val="center"/>
              <w:rPr>
                <w:rFonts w:ascii="Times New Roman" w:eastAsia="Times New Roman" w:hAnsi="Times New Roman" w:cs="Times New Roman"/>
                <w:b/>
                <w:bCs/>
                <w:sz w:val="16"/>
                <w:szCs w:val="16"/>
              </w:rPr>
            </w:pPr>
            <w:r w:rsidRPr="00E31D11">
              <w:rPr>
                <w:rFonts w:ascii="Times New Roman" w:eastAsia="Times New Roman" w:hAnsi="Times New Roman" w:cs="Times New Roman"/>
                <w:b/>
                <w:bCs/>
                <w:sz w:val="16"/>
                <w:szCs w:val="16"/>
              </w:rPr>
              <w:t>NỘI DUNG</w:t>
            </w:r>
          </w:p>
        </w:tc>
      </w:tr>
      <w:tr w:rsidR="000062A3" w:rsidRPr="00E31D11" w14:paraId="05C9E791" w14:textId="77777777" w:rsidTr="00E31D11">
        <w:trPr>
          <w:trHeight w:val="397"/>
          <w:tblHeader/>
        </w:trPr>
        <w:tc>
          <w:tcPr>
            <w:tcW w:w="280" w:type="pct"/>
            <w:vAlign w:val="center"/>
            <w:hideMark/>
          </w:tcPr>
          <w:p w14:paraId="59B4FA24"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Mã ID (Item ID)</w:t>
            </w:r>
          </w:p>
        </w:tc>
        <w:tc>
          <w:tcPr>
            <w:tcW w:w="234" w:type="pct"/>
            <w:vAlign w:val="center"/>
            <w:hideMark/>
          </w:tcPr>
          <w:p w14:paraId="0EED0C0D"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Đối tượng (Hạng)</w:t>
            </w:r>
          </w:p>
        </w:tc>
        <w:tc>
          <w:tcPr>
            <w:tcW w:w="329" w:type="pct"/>
            <w:vAlign w:val="center"/>
            <w:hideMark/>
          </w:tcPr>
          <w:p w14:paraId="36F40CEA"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Lĩnh vực (Module)</w:t>
            </w:r>
          </w:p>
        </w:tc>
        <w:tc>
          <w:tcPr>
            <w:tcW w:w="234" w:type="pct"/>
            <w:vAlign w:val="center"/>
            <w:hideMark/>
          </w:tcPr>
          <w:p w14:paraId="4BA03DB5"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Bậc Bloom</w:t>
            </w:r>
          </w:p>
        </w:tc>
        <w:tc>
          <w:tcPr>
            <w:tcW w:w="281" w:type="pct"/>
            <w:vAlign w:val="center"/>
            <w:hideMark/>
          </w:tcPr>
          <w:p w14:paraId="5D6C1448"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Loại câu hỏi</w:t>
            </w:r>
          </w:p>
        </w:tc>
        <w:tc>
          <w:tcPr>
            <w:tcW w:w="1311" w:type="pct"/>
            <w:vAlign w:val="center"/>
            <w:hideMark/>
          </w:tcPr>
          <w:p w14:paraId="1652EB98"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Câu dẫn (Stem)</w:t>
            </w:r>
          </w:p>
        </w:tc>
        <w:tc>
          <w:tcPr>
            <w:tcW w:w="609" w:type="pct"/>
            <w:vAlign w:val="center"/>
            <w:hideMark/>
          </w:tcPr>
          <w:p w14:paraId="0624ED1B"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Phương án A</w:t>
            </w:r>
          </w:p>
        </w:tc>
        <w:tc>
          <w:tcPr>
            <w:tcW w:w="516" w:type="pct"/>
            <w:vAlign w:val="center"/>
            <w:hideMark/>
          </w:tcPr>
          <w:p w14:paraId="51A8D1D7"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Phương án B</w:t>
            </w:r>
          </w:p>
        </w:tc>
        <w:tc>
          <w:tcPr>
            <w:tcW w:w="468" w:type="pct"/>
            <w:vAlign w:val="center"/>
            <w:hideMark/>
          </w:tcPr>
          <w:p w14:paraId="54870550"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Phương án C</w:t>
            </w:r>
          </w:p>
        </w:tc>
        <w:tc>
          <w:tcPr>
            <w:tcW w:w="520" w:type="pct"/>
            <w:vAlign w:val="center"/>
            <w:hideMark/>
          </w:tcPr>
          <w:p w14:paraId="5AE3B098"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Phương án D</w:t>
            </w:r>
          </w:p>
        </w:tc>
        <w:tc>
          <w:tcPr>
            <w:tcW w:w="218" w:type="pct"/>
            <w:vAlign w:val="center"/>
            <w:hideMark/>
          </w:tcPr>
          <w:p w14:paraId="6BFA8B96"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Đáp án</w:t>
            </w:r>
          </w:p>
        </w:tc>
      </w:tr>
      <w:tr w:rsidR="000062A3" w:rsidRPr="00E31D11" w14:paraId="41BB59B4" w14:textId="77777777" w:rsidTr="00E31D11">
        <w:trPr>
          <w:trHeight w:val="397"/>
        </w:trPr>
        <w:tc>
          <w:tcPr>
            <w:tcW w:w="280" w:type="pct"/>
            <w:noWrap/>
            <w:vAlign w:val="center"/>
            <w:hideMark/>
          </w:tcPr>
          <w:p w14:paraId="2DC552B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UAV-C-M3-026</w:t>
            </w:r>
          </w:p>
        </w:tc>
        <w:tc>
          <w:tcPr>
            <w:tcW w:w="234" w:type="pct"/>
            <w:noWrap/>
            <w:vAlign w:val="center"/>
            <w:hideMark/>
          </w:tcPr>
          <w:p w14:paraId="0602C9F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340AC4E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C307FE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0BA86EC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57AFA828"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Trong lúc UAV đang ở độ cao 3 mét và từ từ hạ xuống bãi đáp, một con chó đột ngột chạy cắt ngang qua điểm hạ cánh. Quyết định an toàn và dứt khoát nhất lúc này là bạn phải lập tức tăng ga, điều khiển máy bay bay vọt lên cao trở lại (Go-around).</w:t>
            </w:r>
          </w:p>
        </w:tc>
        <w:tc>
          <w:tcPr>
            <w:tcW w:w="609" w:type="pct"/>
            <w:vAlign w:val="center"/>
            <w:hideMark/>
          </w:tcPr>
          <w:p w14:paraId="08D2DFC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1CDF6F3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2BA8B5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098053D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1B1CFA4F"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3502403F" w14:textId="77777777" w:rsidTr="00E31D11">
        <w:trPr>
          <w:trHeight w:val="397"/>
        </w:trPr>
        <w:tc>
          <w:tcPr>
            <w:tcW w:w="280" w:type="pct"/>
            <w:noWrap/>
            <w:vAlign w:val="center"/>
            <w:hideMark/>
          </w:tcPr>
          <w:p w14:paraId="4B6D204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UAV-C-M3-030</w:t>
            </w:r>
          </w:p>
        </w:tc>
        <w:tc>
          <w:tcPr>
            <w:tcW w:w="234" w:type="pct"/>
            <w:noWrap/>
            <w:vAlign w:val="center"/>
            <w:hideMark/>
          </w:tcPr>
          <w:p w14:paraId="347C7ED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2719D9C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5C4E74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0DE8B6C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33B7D38B"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thực hiện hạ cánh phương tiện bay đa rotor trong điều kiện có gió giật mạnh, bạn nên áp dụng kỹ thuật ngắt hoàn toàn động cơ (gạt cần ga về 0) khi máy bay còn cách mặt đất 2 mét để máy bay rơi nhanh xuống, tránh bị gió thổi lật.</w:t>
            </w:r>
          </w:p>
        </w:tc>
        <w:tc>
          <w:tcPr>
            <w:tcW w:w="609" w:type="pct"/>
            <w:vAlign w:val="center"/>
            <w:hideMark/>
          </w:tcPr>
          <w:p w14:paraId="2E3B55A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3551156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02AEB2F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0314571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3E5DF163"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6F9A2C82" w14:textId="77777777" w:rsidTr="00E31D11">
        <w:trPr>
          <w:trHeight w:val="397"/>
        </w:trPr>
        <w:tc>
          <w:tcPr>
            <w:tcW w:w="280" w:type="pct"/>
            <w:noWrap/>
            <w:vAlign w:val="center"/>
            <w:hideMark/>
          </w:tcPr>
          <w:p w14:paraId="3267888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UAV-C-M3-035</w:t>
            </w:r>
          </w:p>
        </w:tc>
        <w:tc>
          <w:tcPr>
            <w:tcW w:w="234" w:type="pct"/>
            <w:noWrap/>
            <w:vAlign w:val="center"/>
            <w:hideMark/>
          </w:tcPr>
          <w:p w14:paraId="48EE76F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7F57CC1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63D2B5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3B500E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61F146C8"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đang bay ở khoảng cách xa và bị mất nhận thức về hướng mũi của máy bay (lost orientation). Cách xử lý an toàn nhất là đẩy cần điều khiển tiến lên phía trước (Pitch forward) thật nhanh để xem máy bay bay về hướng nào rồi mới điều chỉnh lại.</w:t>
            </w:r>
          </w:p>
        </w:tc>
        <w:tc>
          <w:tcPr>
            <w:tcW w:w="609" w:type="pct"/>
            <w:vAlign w:val="center"/>
            <w:hideMark/>
          </w:tcPr>
          <w:p w14:paraId="003559D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19C3AE1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02FAC2A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909A8F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32A4994F"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4C0DAF57" w14:textId="77777777" w:rsidTr="00E31D11">
        <w:trPr>
          <w:trHeight w:val="397"/>
        </w:trPr>
        <w:tc>
          <w:tcPr>
            <w:tcW w:w="280" w:type="pct"/>
            <w:noWrap/>
            <w:vAlign w:val="center"/>
            <w:hideMark/>
          </w:tcPr>
          <w:p w14:paraId="08AA7C0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UAV-C-M3-019</w:t>
            </w:r>
          </w:p>
        </w:tc>
        <w:tc>
          <w:tcPr>
            <w:tcW w:w="234" w:type="pct"/>
            <w:noWrap/>
            <w:vAlign w:val="center"/>
            <w:hideMark/>
          </w:tcPr>
          <w:p w14:paraId="0F63E0B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05B1C39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FA89D1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2A0630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6E033F22"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thiết lập khu vực hoạt động cho chuyến bay dãn dụng tại một công viên, việc bạn sử dụng cọc tiêu, dải ruy băng cảnh báo hoặc nhờ người hỗ trợ đứng gác để khoanh vùng khu vực cất/hạ cánh là một biện pháp thiết lập an toàn thiết thực và được khuyến khích áp dụng.</w:t>
            </w:r>
          </w:p>
        </w:tc>
        <w:tc>
          <w:tcPr>
            <w:tcW w:w="609" w:type="pct"/>
            <w:vAlign w:val="center"/>
            <w:hideMark/>
          </w:tcPr>
          <w:p w14:paraId="0D99DB6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62831FE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5B6B320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3A6A822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231086BC"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3DBD67FD" w14:textId="77777777" w:rsidTr="00E31D11">
        <w:trPr>
          <w:trHeight w:val="397"/>
        </w:trPr>
        <w:tc>
          <w:tcPr>
            <w:tcW w:w="280" w:type="pct"/>
            <w:noWrap/>
            <w:vAlign w:val="center"/>
            <w:hideMark/>
          </w:tcPr>
          <w:p w14:paraId="440C7CA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UAV-C-M3-033</w:t>
            </w:r>
          </w:p>
        </w:tc>
        <w:tc>
          <w:tcPr>
            <w:tcW w:w="234" w:type="pct"/>
            <w:noWrap/>
            <w:vAlign w:val="center"/>
            <w:hideMark/>
          </w:tcPr>
          <w:p w14:paraId="2E175A5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50F20B4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0A89CA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0F8EB36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708505ED"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đang điều khiển máy bay tiến về phía trước với tốc độ cao. Khi thả hoàn toàn tay khỏi các cần điều khiển, thiết bị (đang ở chế độ có định vị) sẽ lập tức khựng lại và dừng im tuyệt đối ngay tại tọa độ đó mà không bị trượt đi chút nào.</w:t>
            </w:r>
          </w:p>
        </w:tc>
        <w:tc>
          <w:tcPr>
            <w:tcW w:w="609" w:type="pct"/>
            <w:vAlign w:val="center"/>
            <w:hideMark/>
          </w:tcPr>
          <w:p w14:paraId="3A4145F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7524F74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2630537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26FFA87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38EED711"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5496B85C" w14:textId="77777777" w:rsidTr="00E31D11">
        <w:trPr>
          <w:trHeight w:val="397"/>
        </w:trPr>
        <w:tc>
          <w:tcPr>
            <w:tcW w:w="280" w:type="pct"/>
            <w:noWrap/>
            <w:vAlign w:val="center"/>
            <w:hideMark/>
          </w:tcPr>
          <w:p w14:paraId="264B335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UAV-C-M3-027</w:t>
            </w:r>
          </w:p>
        </w:tc>
        <w:tc>
          <w:tcPr>
            <w:tcW w:w="234" w:type="pct"/>
            <w:noWrap/>
            <w:vAlign w:val="center"/>
            <w:hideMark/>
          </w:tcPr>
          <w:p w14:paraId="2DFCA58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50673CF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xml:space="preserve">M3 - Thực Hiện Thao Tác &amp; Tải </w:t>
            </w:r>
            <w:r w:rsidRPr="00E31D11">
              <w:rPr>
                <w:rFonts w:ascii="Times New Roman" w:eastAsia="Times New Roman" w:hAnsi="Times New Roman" w:cs="Times New Roman"/>
                <w:color w:val="000000"/>
                <w:sz w:val="16"/>
                <w:szCs w:val="16"/>
              </w:rPr>
              <w:lastRenderedPageBreak/>
              <w:t>Trọng UAV</w:t>
            </w:r>
          </w:p>
        </w:tc>
        <w:tc>
          <w:tcPr>
            <w:tcW w:w="234" w:type="pct"/>
            <w:noWrap/>
            <w:vAlign w:val="center"/>
            <w:hideMark/>
          </w:tcPr>
          <w:p w14:paraId="239A41B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6FD80AF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4E292E0C"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xml:space="preserve">Tình huống: Khi bạn chuẩn bị hạ cánh UAV vào một không gian hẹp nằm sát một vách tường lớn, bạn cần đề phòng hiện tượng luồng gió đập vào vách tường tạo ra các </w:t>
            </w:r>
            <w:r w:rsidRPr="00E31D11">
              <w:rPr>
                <w:rFonts w:ascii="Times New Roman" w:eastAsia="Times New Roman" w:hAnsi="Times New Roman" w:cs="Times New Roman"/>
                <w:color w:val="000000"/>
                <w:sz w:val="16"/>
                <w:szCs w:val="16"/>
              </w:rPr>
              <w:lastRenderedPageBreak/>
              <w:t>dòng không khí cuộn xoáy (turbulence), làm cho máy bay dễ bị chao đảo.</w:t>
            </w:r>
          </w:p>
        </w:tc>
        <w:tc>
          <w:tcPr>
            <w:tcW w:w="609" w:type="pct"/>
            <w:vAlign w:val="center"/>
            <w:hideMark/>
          </w:tcPr>
          <w:p w14:paraId="1CD8627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lastRenderedPageBreak/>
              <w:t> </w:t>
            </w:r>
          </w:p>
        </w:tc>
        <w:tc>
          <w:tcPr>
            <w:tcW w:w="516" w:type="pct"/>
            <w:vAlign w:val="center"/>
            <w:hideMark/>
          </w:tcPr>
          <w:p w14:paraId="3447575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2FEE56B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58231A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4EB6C454"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093FED62" w14:textId="77777777" w:rsidTr="00E31D11">
        <w:trPr>
          <w:trHeight w:val="397"/>
        </w:trPr>
        <w:tc>
          <w:tcPr>
            <w:tcW w:w="280" w:type="pct"/>
            <w:noWrap/>
            <w:vAlign w:val="center"/>
            <w:hideMark/>
          </w:tcPr>
          <w:p w14:paraId="352B863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UAV-C-M3-021</w:t>
            </w:r>
          </w:p>
        </w:tc>
        <w:tc>
          <w:tcPr>
            <w:tcW w:w="234" w:type="pct"/>
            <w:noWrap/>
            <w:vAlign w:val="center"/>
            <w:hideMark/>
          </w:tcPr>
          <w:p w14:paraId="61C8382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591E2F8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611B98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106B94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19FE6E73"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xml:space="preserve">Tình huống: Khi chuẩn bị cất cánh phương tiện bay đa rotor trong một khu vực hẹp có nhiều cây cao bao quanh (confined area), bạn nên điều khiển thiết bị leo cao thẳng </w:t>
            </w:r>
            <w:r w:rsidRPr="00E31D11">
              <w:rPr>
                <w:rFonts w:ascii="Times New Roman" w:eastAsia="Times New Roman" w:hAnsi="Times New Roman" w:cs="Times New Roman"/>
                <w:color w:val="000000"/>
                <w:sz w:val="16"/>
                <w:szCs w:val="16"/>
              </w:rPr>
              <w:t>đứng cho đến khi vượt qua hoàn toàn ngọn cây rồi mới bắt đầu chuyển hướng bay ngang.</w:t>
            </w:r>
          </w:p>
        </w:tc>
        <w:tc>
          <w:tcPr>
            <w:tcW w:w="609" w:type="pct"/>
            <w:vAlign w:val="center"/>
            <w:hideMark/>
          </w:tcPr>
          <w:p w14:paraId="50DFF83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3B41FF9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6DF6303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18A5C12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29F07832"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2019E2E2" w14:textId="77777777" w:rsidTr="00E31D11">
        <w:trPr>
          <w:trHeight w:val="397"/>
        </w:trPr>
        <w:tc>
          <w:tcPr>
            <w:tcW w:w="280" w:type="pct"/>
            <w:noWrap/>
            <w:vAlign w:val="center"/>
            <w:hideMark/>
          </w:tcPr>
          <w:p w14:paraId="74828C8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UAV-C-M3-016</w:t>
            </w:r>
          </w:p>
        </w:tc>
        <w:tc>
          <w:tcPr>
            <w:tcW w:w="234" w:type="pct"/>
            <w:noWrap/>
            <w:vAlign w:val="center"/>
            <w:hideMark/>
          </w:tcPr>
          <w:p w14:paraId="4F57407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6151BCA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7BFF45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3A0D8FF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3559A358"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chuẩn bị bay dọc theo bờ biển, bạn nhận thấy gió đang thổi mạnh từ biển vào đất liền. Để thiết lập quỹ đạo bay an toàn nhất, bạn nên ưu tiên thiết lập bãi cất cánh sao cho lộ trình bắt đầu sẽ bay ngược chiều gió (bay ra biển), và khi quay về sẽ bay xuôi chiều gió (bay vào bờ).</w:t>
            </w:r>
          </w:p>
        </w:tc>
        <w:tc>
          <w:tcPr>
            <w:tcW w:w="609" w:type="pct"/>
            <w:vAlign w:val="center"/>
            <w:hideMark/>
          </w:tcPr>
          <w:p w14:paraId="4ADC36E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7D33A7F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1BEA8D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4A5FDCF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5AAC53DB"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233594C5" w14:textId="77777777" w:rsidTr="00E31D11">
        <w:trPr>
          <w:trHeight w:val="397"/>
        </w:trPr>
        <w:tc>
          <w:tcPr>
            <w:tcW w:w="280" w:type="pct"/>
            <w:noWrap/>
            <w:vAlign w:val="center"/>
            <w:hideMark/>
          </w:tcPr>
          <w:p w14:paraId="1C21C84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UAV-C-M3-040</w:t>
            </w:r>
          </w:p>
        </w:tc>
        <w:tc>
          <w:tcPr>
            <w:tcW w:w="234" w:type="pct"/>
            <w:noWrap/>
            <w:vAlign w:val="center"/>
            <w:hideMark/>
          </w:tcPr>
          <w:p w14:paraId="570D0CE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2AB4F43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B09332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AFC24D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261E9657"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muốn thay đổi góc máy quay sang trái để theo dõi một chiếc xe đang chạy ngang qua mà không làm thay đổi vị trí hiện tại của flycam trong không gian. Thao tác bạn cần sử dụng là gạt cần nghiêng cánh (Roll) sang trái.</w:t>
            </w:r>
          </w:p>
        </w:tc>
        <w:tc>
          <w:tcPr>
            <w:tcW w:w="609" w:type="pct"/>
            <w:vAlign w:val="center"/>
            <w:hideMark/>
          </w:tcPr>
          <w:p w14:paraId="7E7A449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33A675E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1404F98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1DE674A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2D153F99"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7B07AC87" w14:textId="77777777" w:rsidTr="00E31D11">
        <w:trPr>
          <w:trHeight w:val="397"/>
        </w:trPr>
        <w:tc>
          <w:tcPr>
            <w:tcW w:w="280" w:type="pct"/>
            <w:noWrap/>
            <w:vAlign w:val="center"/>
            <w:hideMark/>
          </w:tcPr>
          <w:p w14:paraId="5999084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UAV-C-M3-047</w:t>
            </w:r>
          </w:p>
        </w:tc>
        <w:tc>
          <w:tcPr>
            <w:tcW w:w="234" w:type="pct"/>
            <w:noWrap/>
            <w:vAlign w:val="center"/>
            <w:hideMark/>
          </w:tcPr>
          <w:p w14:paraId="5EDF8D4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413B651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EA2C33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6528830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5E378027"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phương tiện bay đang tiến trực diện thẳng về phía bạn, việc đánh giá tốc độ bay của nó bằng mắt thường sẽ khó khăn hơn và dễ tạo ra ảo giác rằng máy bay đang bay chậm hơn so với khi nó bay cắt ngang qua tầm nhìn của bạn.</w:t>
            </w:r>
          </w:p>
        </w:tc>
        <w:tc>
          <w:tcPr>
            <w:tcW w:w="609" w:type="pct"/>
            <w:vAlign w:val="center"/>
            <w:hideMark/>
          </w:tcPr>
          <w:p w14:paraId="123C457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2D42A6C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7104D60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1933A5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6832AC44"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01C8C5F1" w14:textId="77777777" w:rsidTr="00E31D11">
        <w:trPr>
          <w:trHeight w:val="397"/>
        </w:trPr>
        <w:tc>
          <w:tcPr>
            <w:tcW w:w="280" w:type="pct"/>
            <w:noWrap/>
            <w:vAlign w:val="center"/>
            <w:hideMark/>
          </w:tcPr>
          <w:p w14:paraId="7072B29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UAV-C-M3-031</w:t>
            </w:r>
          </w:p>
        </w:tc>
        <w:tc>
          <w:tcPr>
            <w:tcW w:w="234" w:type="pct"/>
            <w:noWrap/>
            <w:vAlign w:val="center"/>
            <w:hideMark/>
          </w:tcPr>
          <w:p w14:paraId="7B3A85A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0F262B1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464EE51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BB7B33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31633B98"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thiết bị bay đang lơ lửng và quay đầu (mũi) trực diện về phía bạn (nose-in), bạn gạt cần điều khiển hướng (Roll) sang bên phải. Thiết bị bay sẽ di chuyển sang phía bên trái theo góc nhìn của bạn.</w:t>
            </w:r>
          </w:p>
        </w:tc>
        <w:tc>
          <w:tcPr>
            <w:tcW w:w="609" w:type="pct"/>
            <w:vAlign w:val="center"/>
            <w:hideMark/>
          </w:tcPr>
          <w:p w14:paraId="46F1FE4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4CB59FC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6EBF339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382A03D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3EE21191"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008A04D4" w14:textId="77777777" w:rsidTr="00E31D11">
        <w:trPr>
          <w:trHeight w:val="397"/>
        </w:trPr>
        <w:tc>
          <w:tcPr>
            <w:tcW w:w="280" w:type="pct"/>
            <w:noWrap/>
            <w:vAlign w:val="center"/>
            <w:hideMark/>
          </w:tcPr>
          <w:p w14:paraId="0E5E4F0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UAV-C-M3-023</w:t>
            </w:r>
          </w:p>
        </w:tc>
        <w:tc>
          <w:tcPr>
            <w:tcW w:w="234" w:type="pct"/>
            <w:noWrap/>
            <w:vAlign w:val="center"/>
            <w:hideMark/>
          </w:tcPr>
          <w:p w14:paraId="5309591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28AAB62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381A828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6C0E741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0189A581"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đang hạ cánh một chiếc flycam cỡ lớn xuống bãi đất trống. Do luồng gió bốc xuống (downwash) từ cánh quạt tạo ra rất mạnh, bạn cần yêu cầu những người không có nhiệm vụ đứng lùi ra xa để tránh rủi ro bị cát bụi hoặc sỏi đá văng vào mắt.</w:t>
            </w:r>
          </w:p>
        </w:tc>
        <w:tc>
          <w:tcPr>
            <w:tcW w:w="609" w:type="pct"/>
            <w:vAlign w:val="center"/>
            <w:hideMark/>
          </w:tcPr>
          <w:p w14:paraId="189EEA0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2385EAA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638836F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7BB2651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05DCBEA2"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7EACB61B" w14:textId="77777777" w:rsidTr="00E31D11">
        <w:trPr>
          <w:trHeight w:val="397"/>
        </w:trPr>
        <w:tc>
          <w:tcPr>
            <w:tcW w:w="280" w:type="pct"/>
            <w:noWrap/>
            <w:vAlign w:val="center"/>
            <w:hideMark/>
          </w:tcPr>
          <w:p w14:paraId="49E7E06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UAV-C-M3-043</w:t>
            </w:r>
          </w:p>
        </w:tc>
        <w:tc>
          <w:tcPr>
            <w:tcW w:w="234" w:type="pct"/>
            <w:noWrap/>
            <w:vAlign w:val="center"/>
            <w:hideMark/>
          </w:tcPr>
          <w:p w14:paraId="5F99A44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B</w:t>
            </w:r>
          </w:p>
        </w:tc>
        <w:tc>
          <w:tcPr>
            <w:tcW w:w="329" w:type="pct"/>
            <w:vAlign w:val="center"/>
            <w:hideMark/>
          </w:tcPr>
          <w:p w14:paraId="243FB4D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3B0AA5A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280EA6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46AE48BD"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điều khiển flycam tiến sát vào một công trình kiến trúc, bạn chỉ nhìn chăm chú vào màn hình truyền hình ảnh trực tiếp (FPV) để ước lượng khoảng cách. Đây là cách chính xác và an toàn nhất để nhận biết chướng ngại vật thay vì nhìn trực tiếp bằng mắt thường.</w:t>
            </w:r>
          </w:p>
        </w:tc>
        <w:tc>
          <w:tcPr>
            <w:tcW w:w="609" w:type="pct"/>
            <w:vAlign w:val="center"/>
            <w:hideMark/>
          </w:tcPr>
          <w:p w14:paraId="27295F2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7933B1C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F3921D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5DD45EF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374C2177"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1671C36F" w14:textId="77777777" w:rsidTr="00E31D11">
        <w:trPr>
          <w:trHeight w:val="397"/>
        </w:trPr>
        <w:tc>
          <w:tcPr>
            <w:tcW w:w="280" w:type="pct"/>
            <w:noWrap/>
            <w:vAlign w:val="center"/>
            <w:hideMark/>
          </w:tcPr>
          <w:p w14:paraId="42D32EE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UAV-C-M3-041</w:t>
            </w:r>
          </w:p>
        </w:tc>
        <w:tc>
          <w:tcPr>
            <w:tcW w:w="234" w:type="pct"/>
            <w:noWrap/>
            <w:vAlign w:val="center"/>
            <w:hideMark/>
          </w:tcPr>
          <w:p w14:paraId="3ABA5E5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A</w:t>
            </w:r>
          </w:p>
        </w:tc>
        <w:tc>
          <w:tcPr>
            <w:tcW w:w="329" w:type="pct"/>
            <w:vAlign w:val="center"/>
            <w:hideMark/>
          </w:tcPr>
          <w:p w14:paraId="1AC2A32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37F8C2D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D577F2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00B50AB4"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đang điều khiển flycam bay ra xa. Để nhìn rõ thiết bị hơn và theo dõi hướng bay, bạn sử dụng ống nhòm (binoculars) liên tục trong suốt chuyến bay. Việc sử dụng ống nhòm này vẫn được coi là đáp ứng yêu cầu duy trì tầm nhìn thẳng (VLOS) theo quy định.</w:t>
            </w:r>
          </w:p>
        </w:tc>
        <w:tc>
          <w:tcPr>
            <w:tcW w:w="609" w:type="pct"/>
            <w:vAlign w:val="center"/>
            <w:hideMark/>
          </w:tcPr>
          <w:p w14:paraId="3C685C9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0AB474A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7EC1CA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4813574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290741BD"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2DC4460A" w14:textId="77777777" w:rsidTr="00E31D11">
        <w:trPr>
          <w:trHeight w:val="397"/>
        </w:trPr>
        <w:tc>
          <w:tcPr>
            <w:tcW w:w="280" w:type="pct"/>
            <w:noWrap/>
            <w:vAlign w:val="center"/>
            <w:hideMark/>
          </w:tcPr>
          <w:p w14:paraId="25632FA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lastRenderedPageBreak/>
              <w:t>UAV-C-M3-025</w:t>
            </w:r>
          </w:p>
        </w:tc>
        <w:tc>
          <w:tcPr>
            <w:tcW w:w="234" w:type="pct"/>
            <w:noWrap/>
            <w:vAlign w:val="center"/>
            <w:hideMark/>
          </w:tcPr>
          <w:p w14:paraId="6927C13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B</w:t>
            </w:r>
          </w:p>
        </w:tc>
        <w:tc>
          <w:tcPr>
            <w:tcW w:w="329" w:type="pct"/>
            <w:vAlign w:val="center"/>
            <w:hideMark/>
          </w:tcPr>
          <w:p w14:paraId="352CCAA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2682B5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4152551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0E96E93D"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Màn hình điều khiển báo tín hiệu định vị (GPS) đang ở mức cực kỳ yếu do bạn đang đứng giữa các tòa nhà cao tầng che khuất. Vì đang vội, bạn vẫn có thể cất cánh an toàn và bay nhanh lên cao để máy bay tự bắt lại sóng GPS sau.</w:t>
            </w:r>
          </w:p>
        </w:tc>
        <w:tc>
          <w:tcPr>
            <w:tcW w:w="609" w:type="pct"/>
            <w:vAlign w:val="center"/>
            <w:hideMark/>
          </w:tcPr>
          <w:p w14:paraId="4E7E7E2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65B9C84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234605A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505446D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4C2E7827"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4DA05642" w14:textId="77777777" w:rsidTr="00E31D11">
        <w:trPr>
          <w:trHeight w:val="397"/>
        </w:trPr>
        <w:tc>
          <w:tcPr>
            <w:tcW w:w="280" w:type="pct"/>
            <w:noWrap/>
            <w:vAlign w:val="center"/>
            <w:hideMark/>
          </w:tcPr>
          <w:p w14:paraId="5DBFA74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UAV-C-M3-037</w:t>
            </w:r>
          </w:p>
        </w:tc>
        <w:tc>
          <w:tcPr>
            <w:tcW w:w="234" w:type="pct"/>
            <w:noWrap/>
            <w:vAlign w:val="center"/>
            <w:hideMark/>
          </w:tcPr>
          <w:p w14:paraId="1C80363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B</w:t>
            </w:r>
          </w:p>
        </w:tc>
        <w:tc>
          <w:tcPr>
            <w:tcW w:w="329" w:type="pct"/>
            <w:vAlign w:val="center"/>
            <w:hideMark/>
          </w:tcPr>
          <w:p w14:paraId="7DADA2E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94EF1C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349E16F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2FE3D9FF"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bạn để máy bay lơ lửng (hover) trong điều kiện có luồng gió thổi đều từ phía bên phải sang, bạn sẽ thấy thân máy bay tự động nghiêng nhẹ sang bên phải để chống lại lực gió và giữ nguyên vị trí. Đây là hiện tượng bình thường không phải do lỗi hệ thống.</w:t>
            </w:r>
          </w:p>
        </w:tc>
        <w:tc>
          <w:tcPr>
            <w:tcW w:w="609" w:type="pct"/>
            <w:vAlign w:val="center"/>
            <w:hideMark/>
          </w:tcPr>
          <w:p w14:paraId="532EE46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48FE0CC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553E013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46C0A42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6765F622"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7312FCDA" w14:textId="77777777" w:rsidTr="00E31D11">
        <w:trPr>
          <w:trHeight w:val="397"/>
        </w:trPr>
        <w:tc>
          <w:tcPr>
            <w:tcW w:w="280" w:type="pct"/>
            <w:noWrap/>
            <w:vAlign w:val="center"/>
            <w:hideMark/>
          </w:tcPr>
          <w:p w14:paraId="1B1A0F0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UAV-C-M3-049</w:t>
            </w:r>
          </w:p>
        </w:tc>
        <w:tc>
          <w:tcPr>
            <w:tcW w:w="234" w:type="pct"/>
            <w:noWrap/>
            <w:vAlign w:val="center"/>
            <w:hideMark/>
          </w:tcPr>
          <w:p w14:paraId="51BE317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A</w:t>
            </w:r>
          </w:p>
        </w:tc>
        <w:tc>
          <w:tcPr>
            <w:tcW w:w="329" w:type="pct"/>
            <w:vAlign w:val="center"/>
            <w:hideMark/>
          </w:tcPr>
          <w:p w14:paraId="087D74F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4FFDA29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05359C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28A8798B"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muốn cho phương tiện bay bay xuyên qua một đám mây ở tầm thấp để ghi hình. Vì đám mây rất mỏng và thời gian bay xuyên qua chỉ mất vài giây, việc này được coi là thao tác bay VLOS hợp lệ và không vi phạm quy tắc an toàn.</w:t>
            </w:r>
          </w:p>
        </w:tc>
        <w:tc>
          <w:tcPr>
            <w:tcW w:w="609" w:type="pct"/>
            <w:vAlign w:val="center"/>
            <w:hideMark/>
          </w:tcPr>
          <w:p w14:paraId="624B973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08F440D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1D69471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AD9DB6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42C3F822"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5BAEF7DA" w14:textId="77777777" w:rsidTr="00E31D11">
        <w:trPr>
          <w:trHeight w:val="397"/>
        </w:trPr>
        <w:tc>
          <w:tcPr>
            <w:tcW w:w="280" w:type="pct"/>
            <w:noWrap/>
            <w:vAlign w:val="center"/>
            <w:hideMark/>
          </w:tcPr>
          <w:p w14:paraId="3A7B227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UAV-C-M3-032</w:t>
            </w:r>
          </w:p>
        </w:tc>
        <w:tc>
          <w:tcPr>
            <w:tcW w:w="234" w:type="pct"/>
            <w:noWrap/>
            <w:vAlign w:val="center"/>
            <w:hideMark/>
          </w:tcPr>
          <w:p w14:paraId="20E719D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5CD5F27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6C3980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68ABDB0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23FE3B8A"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Ngay sau khi cất cánh khỏi mặt đất khoảng 2 mét, bạn nên thực hiện thao tác giữ thăng bằng lơ lửng (hovering) trong vài giây thay vì lập tức bay đi ngay, nhằm kiểm tra xem các thiết bị điều khiển và cảm biến có hoạt động ổn định hay không.</w:t>
            </w:r>
          </w:p>
        </w:tc>
        <w:tc>
          <w:tcPr>
            <w:tcW w:w="609" w:type="pct"/>
            <w:vAlign w:val="center"/>
            <w:hideMark/>
          </w:tcPr>
          <w:p w14:paraId="6B3EE61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670EBD3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3B7E3A0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7485F8B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52A33ED9"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5DA3A14A" w14:textId="77777777" w:rsidTr="00E31D11">
        <w:trPr>
          <w:trHeight w:val="397"/>
        </w:trPr>
        <w:tc>
          <w:tcPr>
            <w:tcW w:w="280" w:type="pct"/>
            <w:noWrap/>
            <w:vAlign w:val="center"/>
            <w:hideMark/>
          </w:tcPr>
          <w:p w14:paraId="62674B0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UAV-C-M3-014</w:t>
            </w:r>
          </w:p>
        </w:tc>
        <w:tc>
          <w:tcPr>
            <w:tcW w:w="234" w:type="pct"/>
            <w:noWrap/>
            <w:vAlign w:val="center"/>
            <w:hideMark/>
          </w:tcPr>
          <w:p w14:paraId="2FB6F7E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195246D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475919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D5EE04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2BCF4496"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Trong lúc khảo sát khu vực bay để quay phim một lễ hội ngoài trời, bạn nhận thấy có rất nhiều khán giả đang di chuyển. Dù chưa được rào chắn, bạn vẫn có thể thiết lập bãi cất/hạ cánh ngay sát lề đường đi lại của đám đông miễn là bạn dặn dò họ đừng chạm vào máy bay.</w:t>
            </w:r>
          </w:p>
        </w:tc>
        <w:tc>
          <w:tcPr>
            <w:tcW w:w="609" w:type="pct"/>
            <w:vAlign w:val="center"/>
            <w:hideMark/>
          </w:tcPr>
          <w:p w14:paraId="4986EFD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58AB80D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67A965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7E75AF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3199356F"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45BC5C9D" w14:textId="77777777" w:rsidTr="00E31D11">
        <w:trPr>
          <w:trHeight w:val="397"/>
        </w:trPr>
        <w:tc>
          <w:tcPr>
            <w:tcW w:w="280" w:type="pct"/>
            <w:noWrap/>
            <w:vAlign w:val="center"/>
            <w:hideMark/>
          </w:tcPr>
          <w:p w14:paraId="696F760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UAV-C-M3-048</w:t>
            </w:r>
          </w:p>
        </w:tc>
        <w:tc>
          <w:tcPr>
            <w:tcW w:w="234" w:type="pct"/>
            <w:noWrap/>
            <w:vAlign w:val="center"/>
            <w:hideMark/>
          </w:tcPr>
          <w:p w14:paraId="7410358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A</w:t>
            </w:r>
          </w:p>
        </w:tc>
        <w:tc>
          <w:tcPr>
            <w:tcW w:w="329" w:type="pct"/>
            <w:vAlign w:val="center"/>
            <w:hideMark/>
          </w:tcPr>
          <w:p w14:paraId="2CE231F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CA4AEB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4CFB3B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3F2D680A"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Trong lúc đang điều khiển phương tiện bay, bạn nhận được một tin nhắn công việc và cúi xuống xem điện thoại trong 30 giây. Việc phân tán sự chú ý lâu như vậy hoàn toàn an toàn và không làm mất nhận thức không gian nếu máy bay đang tự động giữ thăng bằng.</w:t>
            </w:r>
          </w:p>
        </w:tc>
        <w:tc>
          <w:tcPr>
            <w:tcW w:w="609" w:type="pct"/>
            <w:vAlign w:val="center"/>
            <w:hideMark/>
          </w:tcPr>
          <w:p w14:paraId="4BFD203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48C912D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64E421B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1EEF178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55660436"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59247782" w14:textId="77777777" w:rsidTr="00E31D11">
        <w:trPr>
          <w:trHeight w:val="397"/>
        </w:trPr>
        <w:tc>
          <w:tcPr>
            <w:tcW w:w="280" w:type="pct"/>
            <w:noWrap/>
            <w:vAlign w:val="center"/>
            <w:hideMark/>
          </w:tcPr>
          <w:p w14:paraId="6639DA6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UAV-C-M3-017</w:t>
            </w:r>
          </w:p>
        </w:tc>
        <w:tc>
          <w:tcPr>
            <w:tcW w:w="234" w:type="pct"/>
            <w:noWrap/>
            <w:vAlign w:val="center"/>
            <w:hideMark/>
          </w:tcPr>
          <w:p w14:paraId="547DC7A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7860A6F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EF1F0A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12AAF77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43E34E51"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đánh giá thấy khu vực bay có một công trường với nhiều cần cẩu tháp (cranes) đang hoạt động. Vì cần cẩu tháp di chuyển quay rất chậm, bạn không cần phải đưa chúng vào danh sách các chướng ngại vật nguy hiểm cần tránh xa khi lập kế hoạch dự tính quỹ đạo bay.</w:t>
            </w:r>
          </w:p>
        </w:tc>
        <w:tc>
          <w:tcPr>
            <w:tcW w:w="609" w:type="pct"/>
            <w:vAlign w:val="center"/>
            <w:hideMark/>
          </w:tcPr>
          <w:p w14:paraId="02404FF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7848AF1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1770EE1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26A4A0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22A61947"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18DEF7B9" w14:textId="77777777" w:rsidTr="00E31D11">
        <w:trPr>
          <w:trHeight w:val="397"/>
        </w:trPr>
        <w:tc>
          <w:tcPr>
            <w:tcW w:w="280" w:type="pct"/>
            <w:noWrap/>
            <w:vAlign w:val="center"/>
            <w:hideMark/>
          </w:tcPr>
          <w:p w14:paraId="6709915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UAV-C-M3-042</w:t>
            </w:r>
          </w:p>
        </w:tc>
        <w:tc>
          <w:tcPr>
            <w:tcW w:w="234" w:type="pct"/>
            <w:noWrap/>
            <w:vAlign w:val="center"/>
            <w:hideMark/>
          </w:tcPr>
          <w:p w14:paraId="75198BA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A</w:t>
            </w:r>
          </w:p>
        </w:tc>
        <w:tc>
          <w:tcPr>
            <w:tcW w:w="329" w:type="pct"/>
            <w:vAlign w:val="center"/>
            <w:hideMark/>
          </w:tcPr>
          <w:p w14:paraId="700F3F5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3FEA78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B6DD0A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2EEAF5CE"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Trong quá trình bay qua một khu vực đồi núi, thiết bị bay của bạn bị che khuất hoàn toàn phía sau một rặng cây trong khoảng 1 phút. Dù bạn vẫn xem được tọa độ trên màn hình điều khiển, tình huống này đã làm mất tầm nhìn thẳng (VLOS) và uy hiếp an toàn bay.</w:t>
            </w:r>
          </w:p>
        </w:tc>
        <w:tc>
          <w:tcPr>
            <w:tcW w:w="609" w:type="pct"/>
            <w:vAlign w:val="center"/>
            <w:hideMark/>
          </w:tcPr>
          <w:p w14:paraId="06E4B6D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0F46B87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271E56D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51F71C4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100487EB"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0A0AB130" w14:textId="77777777" w:rsidTr="00E31D11">
        <w:trPr>
          <w:trHeight w:val="397"/>
        </w:trPr>
        <w:tc>
          <w:tcPr>
            <w:tcW w:w="280" w:type="pct"/>
            <w:noWrap/>
            <w:vAlign w:val="center"/>
            <w:hideMark/>
          </w:tcPr>
          <w:p w14:paraId="3CD2344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UAV-C-M3-036</w:t>
            </w:r>
          </w:p>
        </w:tc>
        <w:tc>
          <w:tcPr>
            <w:tcW w:w="234" w:type="pct"/>
            <w:noWrap/>
            <w:vAlign w:val="center"/>
            <w:hideMark/>
          </w:tcPr>
          <w:p w14:paraId="672C208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22E865E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xml:space="preserve">M3 - Thực Hiện Thao Tác &amp; Tải Trọng </w:t>
            </w:r>
            <w:r w:rsidRPr="00E31D11">
              <w:rPr>
                <w:rFonts w:ascii="Times New Roman" w:eastAsia="Times New Roman" w:hAnsi="Times New Roman" w:cs="Times New Roman"/>
                <w:color w:val="000000"/>
                <w:sz w:val="16"/>
                <w:szCs w:val="16"/>
              </w:rPr>
              <w:lastRenderedPageBreak/>
              <w:t>UAV</w:t>
            </w:r>
          </w:p>
        </w:tc>
        <w:tc>
          <w:tcPr>
            <w:tcW w:w="234" w:type="pct"/>
            <w:noWrap/>
            <w:vAlign w:val="center"/>
            <w:hideMark/>
          </w:tcPr>
          <w:p w14:paraId="489A5C1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64CB738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6C1D1E4C"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xml:space="preserve">Tình huống: Bạn đang thực hiện thao tác bay lùi (backward flight) để ghi hình một cảnh flycam xa dần mục tiêu. Dù máy bay có cảm biến tránh va chạm phía trước, bạn vẫn phải tự quan sát kỹ không gian phía sau </w:t>
            </w:r>
            <w:r w:rsidRPr="00E31D11">
              <w:rPr>
                <w:rFonts w:ascii="Times New Roman" w:eastAsia="Times New Roman" w:hAnsi="Times New Roman" w:cs="Times New Roman"/>
                <w:color w:val="000000"/>
                <w:sz w:val="16"/>
                <w:szCs w:val="16"/>
              </w:rPr>
              <w:lastRenderedPageBreak/>
              <w:t>máy bay bằng mắt thường hoặc nhờ người quan sát (VO) để đảm bảo an toàn.</w:t>
            </w:r>
          </w:p>
        </w:tc>
        <w:tc>
          <w:tcPr>
            <w:tcW w:w="609" w:type="pct"/>
            <w:vAlign w:val="center"/>
            <w:hideMark/>
          </w:tcPr>
          <w:p w14:paraId="3420324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lastRenderedPageBreak/>
              <w:t> </w:t>
            </w:r>
          </w:p>
        </w:tc>
        <w:tc>
          <w:tcPr>
            <w:tcW w:w="516" w:type="pct"/>
            <w:vAlign w:val="center"/>
            <w:hideMark/>
          </w:tcPr>
          <w:p w14:paraId="5235EAE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79820F6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0D9536E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306767ED"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3ACE9435" w14:textId="77777777" w:rsidTr="00E31D11">
        <w:trPr>
          <w:trHeight w:val="397"/>
        </w:trPr>
        <w:tc>
          <w:tcPr>
            <w:tcW w:w="280" w:type="pct"/>
            <w:noWrap/>
            <w:vAlign w:val="center"/>
            <w:hideMark/>
          </w:tcPr>
          <w:p w14:paraId="573C39D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UAV-C-M3-022</w:t>
            </w:r>
          </w:p>
        </w:tc>
        <w:tc>
          <w:tcPr>
            <w:tcW w:w="234" w:type="pct"/>
            <w:noWrap/>
            <w:vAlign w:val="center"/>
            <w:hideMark/>
          </w:tcPr>
          <w:p w14:paraId="3C8461F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3DAF580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AD03AA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716761D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2621B6B9"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Trong lúc đang hạ cánh, bạn gặp một luồng gió tạt ngang (crosswind) cực mạnh liên tục đẩy thiết bị lệch khỏi bãi đáp. Trong trường hợp này, bạn nên cố gắng ép cần điều khiển hết mức để bắt máy bay hạ cánh cho bằng được thay vì hủy bỏ hạ cánh.</w:t>
            </w:r>
          </w:p>
        </w:tc>
        <w:tc>
          <w:tcPr>
            <w:tcW w:w="609" w:type="pct"/>
            <w:vAlign w:val="center"/>
            <w:hideMark/>
          </w:tcPr>
          <w:p w14:paraId="766B987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18C5157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5BD4BF4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0BBC0E1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4874903F"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5E7DFF05" w14:textId="77777777" w:rsidTr="00E31D11">
        <w:trPr>
          <w:trHeight w:val="397"/>
        </w:trPr>
        <w:tc>
          <w:tcPr>
            <w:tcW w:w="280" w:type="pct"/>
            <w:noWrap/>
            <w:vAlign w:val="center"/>
            <w:hideMark/>
          </w:tcPr>
          <w:p w14:paraId="22188E7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UAV-C-M3-044</w:t>
            </w:r>
          </w:p>
        </w:tc>
        <w:tc>
          <w:tcPr>
            <w:tcW w:w="234" w:type="pct"/>
            <w:noWrap/>
            <w:vAlign w:val="center"/>
            <w:hideMark/>
          </w:tcPr>
          <w:p w14:paraId="231F5E6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05764F9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6D8457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1ED0E5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0E4BF6FA"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đang thực hiện nhiệm vụ quay phim mặt nước phẳng lặng của một hồ lớn. Do mặt nước đồng nhất và không có vật thể tham chiếu rõ ràng, bạn sẽ dễ bị ảo giác và gặp khó khăn hơn trong việc ước lượng độ cao thực tế của thiết bị bay bằng mắt thường.</w:t>
            </w:r>
          </w:p>
        </w:tc>
        <w:tc>
          <w:tcPr>
            <w:tcW w:w="609" w:type="pct"/>
            <w:vAlign w:val="center"/>
            <w:hideMark/>
          </w:tcPr>
          <w:p w14:paraId="134E805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459EEAF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7CA9D42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1A3C0F9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0D2EFBC9"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7CF56C8C" w14:textId="77777777" w:rsidTr="00E31D11">
        <w:trPr>
          <w:trHeight w:val="397"/>
        </w:trPr>
        <w:tc>
          <w:tcPr>
            <w:tcW w:w="280" w:type="pct"/>
            <w:noWrap/>
            <w:vAlign w:val="center"/>
            <w:hideMark/>
          </w:tcPr>
          <w:p w14:paraId="22AD5B1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UAV-C-M3-012</w:t>
            </w:r>
          </w:p>
        </w:tc>
        <w:tc>
          <w:tcPr>
            <w:tcW w:w="234" w:type="pct"/>
            <w:noWrap/>
            <w:vAlign w:val="center"/>
            <w:hideMark/>
          </w:tcPr>
          <w:p w14:paraId="6F8BD63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B</w:t>
            </w:r>
          </w:p>
        </w:tc>
        <w:tc>
          <w:tcPr>
            <w:tcW w:w="329" w:type="pct"/>
            <w:vAlign w:val="center"/>
            <w:hideMark/>
          </w:tcPr>
          <w:p w14:paraId="62A5246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471DD4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4F42DB8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52ED0297"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dự định thiết lập bãi cất/hạ cánh (Home point) trên nắp capo của một chiếc xe ô tô hoặc một nắp cống bằng sắt do có bề mặt phẳng. Việc cất cánh từ bề mặt kim loại lớn này có thể gây nhiễu nghiêm trọng cho la bàn điện tử, dẫn đến nguy cơ máy bay lật nhào hoặc mất phương hướng ngay khi vừa cất cánh.</w:t>
            </w:r>
          </w:p>
        </w:tc>
        <w:tc>
          <w:tcPr>
            <w:tcW w:w="609" w:type="pct"/>
            <w:vAlign w:val="center"/>
            <w:hideMark/>
          </w:tcPr>
          <w:p w14:paraId="6989434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51E7E91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8E6FF5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0DD6A9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294FFEF9"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7DB3E5DC" w14:textId="77777777" w:rsidTr="00E31D11">
        <w:trPr>
          <w:trHeight w:val="397"/>
        </w:trPr>
        <w:tc>
          <w:tcPr>
            <w:tcW w:w="280" w:type="pct"/>
            <w:noWrap/>
            <w:vAlign w:val="center"/>
            <w:hideMark/>
          </w:tcPr>
          <w:p w14:paraId="6E522BB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UAV-C-M3-039</w:t>
            </w:r>
          </w:p>
        </w:tc>
        <w:tc>
          <w:tcPr>
            <w:tcW w:w="234" w:type="pct"/>
            <w:noWrap/>
            <w:vAlign w:val="center"/>
            <w:hideMark/>
          </w:tcPr>
          <w:p w14:paraId="6165260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0070230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8FC602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350213E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2BC3939D"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thao tác ngốc/chúc mũi để bay tiến (Pitch down) ở chế độ điều khiển thủ công hoàn toàn (Manual/Attitude mode), nếu bạn không chủ động tăng thêm công suất ga (Throttle), thiết bị bay sẽ có xu hướng bị giảm độ cao dần.</w:t>
            </w:r>
          </w:p>
        </w:tc>
        <w:tc>
          <w:tcPr>
            <w:tcW w:w="609" w:type="pct"/>
            <w:vAlign w:val="center"/>
            <w:hideMark/>
          </w:tcPr>
          <w:p w14:paraId="0902B51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47E92E8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57AA093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312F801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065172F5"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00D6A2BB" w14:textId="77777777" w:rsidTr="00E31D11">
        <w:trPr>
          <w:trHeight w:val="397"/>
        </w:trPr>
        <w:tc>
          <w:tcPr>
            <w:tcW w:w="280" w:type="pct"/>
            <w:noWrap/>
            <w:vAlign w:val="center"/>
            <w:hideMark/>
          </w:tcPr>
          <w:p w14:paraId="7986265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UAV-C-M3-024</w:t>
            </w:r>
          </w:p>
        </w:tc>
        <w:tc>
          <w:tcPr>
            <w:tcW w:w="234" w:type="pct"/>
            <w:noWrap/>
            <w:vAlign w:val="center"/>
            <w:hideMark/>
          </w:tcPr>
          <w:p w14:paraId="2A7A273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2B3FE8D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4DD5256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0507AB7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1249DB09"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Để tận dụng lực đẩy tự nhiên khi cất cánh phương tiện bay cánh bằng (Fixed-wing) bằng phương pháp phóng tay (hand-launch) hoặc dùng bệ phóng, bạn phải hướng mũi máy bay cất cánh xuôi theo chiều gió thổi (tailwind).</w:t>
            </w:r>
          </w:p>
        </w:tc>
        <w:tc>
          <w:tcPr>
            <w:tcW w:w="609" w:type="pct"/>
            <w:vAlign w:val="center"/>
            <w:hideMark/>
          </w:tcPr>
          <w:p w14:paraId="3664A3D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4DEE321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604850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3670543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0E5C2A7C"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7291A2EE" w14:textId="77777777" w:rsidTr="00E31D11">
        <w:trPr>
          <w:trHeight w:val="397"/>
        </w:trPr>
        <w:tc>
          <w:tcPr>
            <w:tcW w:w="280" w:type="pct"/>
            <w:noWrap/>
            <w:vAlign w:val="center"/>
            <w:hideMark/>
          </w:tcPr>
          <w:p w14:paraId="452D7E9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UAV-C-M3-045</w:t>
            </w:r>
          </w:p>
        </w:tc>
        <w:tc>
          <w:tcPr>
            <w:tcW w:w="234" w:type="pct"/>
            <w:noWrap/>
            <w:vAlign w:val="center"/>
            <w:hideMark/>
          </w:tcPr>
          <w:p w14:paraId="7D5DD8C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1451DD2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39ED87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1FE44F1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14BBD03F"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bay vào thời điểm hoàng hôn, mặt trời chiếu ở góc thấp tạo ra hiện tượng chói lóa (sun glare). Nếu phương tiện bay bay ngang qua hướng của mặt trời khiến bạn lóa mắt và không thể nhìn thấy máy bay, bạn đã bị mất nhận thức không gian trực quan tạm thời.</w:t>
            </w:r>
          </w:p>
        </w:tc>
        <w:tc>
          <w:tcPr>
            <w:tcW w:w="609" w:type="pct"/>
            <w:vAlign w:val="center"/>
            <w:hideMark/>
          </w:tcPr>
          <w:p w14:paraId="0430CA0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5EC2E01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751B5D4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35D6F40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125C1B57"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1ECDD58A" w14:textId="77777777" w:rsidTr="00E31D11">
        <w:trPr>
          <w:trHeight w:val="397"/>
        </w:trPr>
        <w:tc>
          <w:tcPr>
            <w:tcW w:w="280" w:type="pct"/>
            <w:noWrap/>
            <w:vAlign w:val="center"/>
            <w:hideMark/>
          </w:tcPr>
          <w:p w14:paraId="58248BD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UAV-C-M3-028</w:t>
            </w:r>
          </w:p>
        </w:tc>
        <w:tc>
          <w:tcPr>
            <w:tcW w:w="234" w:type="pct"/>
            <w:noWrap/>
            <w:vAlign w:val="center"/>
            <w:hideMark/>
          </w:tcPr>
          <w:p w14:paraId="0D16331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27B2CDB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18B204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162171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4B1D8CC6"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Thiết bị bay của bạn đang thực hiện quy trình tự động hạ cánh (Auto-landing). Nếu phát hiện quỹ đạo hạ cánh có nguy cơ va chạm với cành cây, bạn không được chạm vào tay gạt điều khiển vì sẽ làm hỏng hệ thống tự động của máy bay.</w:t>
            </w:r>
          </w:p>
        </w:tc>
        <w:tc>
          <w:tcPr>
            <w:tcW w:w="609" w:type="pct"/>
            <w:vAlign w:val="center"/>
            <w:hideMark/>
          </w:tcPr>
          <w:p w14:paraId="47AE6E9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09D51E2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FF17CD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7E4F9F1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4F983FA1"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3FB0B215" w14:textId="77777777" w:rsidTr="00E31D11">
        <w:trPr>
          <w:trHeight w:val="397"/>
        </w:trPr>
        <w:tc>
          <w:tcPr>
            <w:tcW w:w="280" w:type="pct"/>
            <w:noWrap/>
            <w:vAlign w:val="center"/>
            <w:hideMark/>
          </w:tcPr>
          <w:p w14:paraId="5985BEA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UAV-C-M3-029</w:t>
            </w:r>
          </w:p>
        </w:tc>
        <w:tc>
          <w:tcPr>
            <w:tcW w:w="234" w:type="pct"/>
            <w:noWrap/>
            <w:vAlign w:val="center"/>
            <w:hideMark/>
          </w:tcPr>
          <w:p w14:paraId="7AEF533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4A57992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D9B4DE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6A085D8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5DF7D562"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thiết lập bãi hạ cánh trên lốc một thùng xe tải phẳng. Khi hạ cánh tại bề mặt hẹp trên cao này, bạn cần lưu ý hiệu ứng luồng khí đệm ngược (ground effect) không đều ở mép xe có thể làm máy bay bị trượt ngang ra ngoài.</w:t>
            </w:r>
          </w:p>
        </w:tc>
        <w:tc>
          <w:tcPr>
            <w:tcW w:w="609" w:type="pct"/>
            <w:vAlign w:val="center"/>
            <w:hideMark/>
          </w:tcPr>
          <w:p w14:paraId="07C2014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38B87B4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185E354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712DA5A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7F38C37E"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66320756" w14:textId="77777777" w:rsidTr="00E31D11">
        <w:trPr>
          <w:trHeight w:val="397"/>
        </w:trPr>
        <w:tc>
          <w:tcPr>
            <w:tcW w:w="280" w:type="pct"/>
            <w:noWrap/>
            <w:vAlign w:val="center"/>
            <w:hideMark/>
          </w:tcPr>
          <w:p w14:paraId="78ACAC7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lastRenderedPageBreak/>
              <w:t>UAV-C-M3-034</w:t>
            </w:r>
          </w:p>
        </w:tc>
        <w:tc>
          <w:tcPr>
            <w:tcW w:w="234" w:type="pct"/>
            <w:noWrap/>
            <w:vAlign w:val="center"/>
            <w:hideMark/>
          </w:tcPr>
          <w:p w14:paraId="13612D1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120BBFD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7CC92C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E286C3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5FCC0DC3"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đang bay kiểm tra dọc theo chiều dài của một cây cầu, để camera luôn hướng vuông góc vào sườn cầu trong khi máy bay di chuyển dọc theo cấu trúc cầu, bạn cần sử dụng thao tác bay sang ngang (Roll) kết hợp duy trì độ cao.</w:t>
            </w:r>
          </w:p>
        </w:tc>
        <w:tc>
          <w:tcPr>
            <w:tcW w:w="609" w:type="pct"/>
            <w:vAlign w:val="center"/>
            <w:hideMark/>
          </w:tcPr>
          <w:p w14:paraId="3238C9E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47A5A6F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3904011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9ABA12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785168E5"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27740800" w14:textId="77777777" w:rsidTr="00E31D11">
        <w:trPr>
          <w:trHeight w:val="397"/>
        </w:trPr>
        <w:tc>
          <w:tcPr>
            <w:tcW w:w="280" w:type="pct"/>
            <w:noWrap/>
            <w:vAlign w:val="center"/>
            <w:hideMark/>
          </w:tcPr>
          <w:p w14:paraId="285048A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UAV-C-M3-013</w:t>
            </w:r>
          </w:p>
        </w:tc>
        <w:tc>
          <w:tcPr>
            <w:tcW w:w="234" w:type="pct"/>
            <w:noWrap/>
            <w:vAlign w:val="center"/>
            <w:hideMark/>
          </w:tcPr>
          <w:p w14:paraId="2B011E4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64F2F57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7C08DA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110655C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3B1633B3"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đánh giá hiện trường bay tại khu công nghiệp, bạn phát hiện có nhiều ống khói đang xả khí nóng. Bạn nên tránh đưa phương tiện bay đi trực tiếp xuyên qua hoặc bay quá gần phía trên các luồng khí nóng (thermal plumes) này để tránh rủi ro mất lực nâng và nhiễu động không khí.</w:t>
            </w:r>
          </w:p>
        </w:tc>
        <w:tc>
          <w:tcPr>
            <w:tcW w:w="609" w:type="pct"/>
            <w:vAlign w:val="center"/>
            <w:hideMark/>
          </w:tcPr>
          <w:p w14:paraId="5DCA238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2EC1F98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628E000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7CA362B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230F9280"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6C1145F1" w14:textId="77777777" w:rsidTr="00E31D11">
        <w:trPr>
          <w:trHeight w:val="397"/>
        </w:trPr>
        <w:tc>
          <w:tcPr>
            <w:tcW w:w="280" w:type="pct"/>
            <w:noWrap/>
            <w:vAlign w:val="center"/>
            <w:hideMark/>
          </w:tcPr>
          <w:p w14:paraId="2963B72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UAV-C-M3-020</w:t>
            </w:r>
          </w:p>
        </w:tc>
        <w:tc>
          <w:tcPr>
            <w:tcW w:w="234" w:type="pct"/>
            <w:noWrap/>
            <w:vAlign w:val="center"/>
            <w:hideMark/>
          </w:tcPr>
          <w:p w14:paraId="7175194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3457535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5242FF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850823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339FC136"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thiết lập bãi đáp trên một bãi đất khô cằn và có nhiều cát bụi sỏi nhỏ, bạn không cần dùng bệ cất/hạ cánh (landing pad) vì luồng gió từ cánh quạt sẽ tự động thổi sạch bề mặt trước khi UAV cất cánh lên cao.</w:t>
            </w:r>
          </w:p>
        </w:tc>
        <w:tc>
          <w:tcPr>
            <w:tcW w:w="609" w:type="pct"/>
            <w:vAlign w:val="center"/>
            <w:hideMark/>
          </w:tcPr>
          <w:p w14:paraId="12C3F09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01F083C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02FC3D5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21CAEAF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00A599FE"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4DC5A9F5" w14:textId="77777777" w:rsidTr="00E31D11">
        <w:trPr>
          <w:trHeight w:val="397"/>
        </w:trPr>
        <w:tc>
          <w:tcPr>
            <w:tcW w:w="280" w:type="pct"/>
            <w:noWrap/>
            <w:vAlign w:val="center"/>
            <w:hideMark/>
          </w:tcPr>
          <w:p w14:paraId="6DB50FE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UAV-C-M3-015</w:t>
            </w:r>
          </w:p>
        </w:tc>
        <w:tc>
          <w:tcPr>
            <w:tcW w:w="234" w:type="pct"/>
            <w:noWrap/>
            <w:vAlign w:val="center"/>
            <w:hideMark/>
          </w:tcPr>
          <w:p w14:paraId="562F34A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6C04E07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224D6C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2A4F7E8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46B702A0"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Bạn được giao nhiệm vụ bay flycam kiểm tra mái của một tòa nhà chung cư cao tầng. Trước khi bay, một trong những bước đánh giá hiện trường bắt buộc là bạn phải quan sát và xác định trước các vị trí hạ cánh khẩn cấp thủy thổ (Alternate landing sites) xung quanh tòa nhà.</w:t>
            </w:r>
          </w:p>
        </w:tc>
        <w:tc>
          <w:tcPr>
            <w:tcW w:w="609" w:type="pct"/>
            <w:vAlign w:val="center"/>
            <w:hideMark/>
          </w:tcPr>
          <w:p w14:paraId="75EC835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0D76E0C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2499A25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34F57CA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48BB1FF4"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75EE1EE6" w14:textId="77777777" w:rsidTr="00E31D11">
        <w:trPr>
          <w:trHeight w:val="397"/>
        </w:trPr>
        <w:tc>
          <w:tcPr>
            <w:tcW w:w="280" w:type="pct"/>
            <w:noWrap/>
            <w:vAlign w:val="center"/>
            <w:hideMark/>
          </w:tcPr>
          <w:p w14:paraId="3315FF6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UAV-C-M3-018</w:t>
            </w:r>
          </w:p>
        </w:tc>
        <w:tc>
          <w:tcPr>
            <w:tcW w:w="234" w:type="pct"/>
            <w:noWrap/>
            <w:vAlign w:val="center"/>
            <w:hideMark/>
          </w:tcPr>
          <w:p w14:paraId="6DF5209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6FEFFD7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4DBE2D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629A7B3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5B75EBC2"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Trước chuyến bay khảo sát tại vùng đồi núi, bạn thấy xung quanh là rừng cây cao che khuất tầm nhìn. Tuy nhiên, bạn cứ thoải mái chọn bãi cất cánh sâu dưới lòng thung lũng vì UAV đa rotor bay thẳng đứng lên trên nên không bị cản trở bởi địa hình hẹp.</w:t>
            </w:r>
          </w:p>
        </w:tc>
        <w:tc>
          <w:tcPr>
            <w:tcW w:w="609" w:type="pct"/>
            <w:vAlign w:val="center"/>
            <w:hideMark/>
          </w:tcPr>
          <w:p w14:paraId="55E2583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675E9DD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33DAA1A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578DF0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6912164B"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28425949" w14:textId="77777777" w:rsidTr="00E31D11">
        <w:trPr>
          <w:trHeight w:val="397"/>
        </w:trPr>
        <w:tc>
          <w:tcPr>
            <w:tcW w:w="280" w:type="pct"/>
            <w:noWrap/>
            <w:vAlign w:val="center"/>
            <w:hideMark/>
          </w:tcPr>
          <w:p w14:paraId="4B244DB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UAV-C-M3-011</w:t>
            </w:r>
          </w:p>
        </w:tc>
        <w:tc>
          <w:tcPr>
            <w:tcW w:w="234" w:type="pct"/>
            <w:noWrap/>
            <w:vAlign w:val="center"/>
            <w:hideMark/>
          </w:tcPr>
          <w:p w14:paraId="4AC688E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3D7EBF7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4283FEE3"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CD62F5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1FE22300"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Khi đến hiện trường để chuẩn bị bay khảo sát một trang trại, bạn nhận thấy có một đường dây điện chạy ngang qua khu vực bay dự kiến. Để đảm bảo an toàn, bạn chỉ cần giữ khoảng cách vài mét so với đường dây điện vì flycam của bạn có hệ thống cảm biến tránh va chạm rất nhạy.</w:t>
            </w:r>
          </w:p>
        </w:tc>
        <w:tc>
          <w:tcPr>
            <w:tcW w:w="609" w:type="pct"/>
            <w:vAlign w:val="center"/>
            <w:hideMark/>
          </w:tcPr>
          <w:p w14:paraId="4165720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6BD4EEE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62DEFF9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2001449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6BB20A4F"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195A1C03" w14:textId="77777777" w:rsidTr="00E31D11">
        <w:trPr>
          <w:trHeight w:val="397"/>
        </w:trPr>
        <w:tc>
          <w:tcPr>
            <w:tcW w:w="280" w:type="pct"/>
            <w:noWrap/>
            <w:vAlign w:val="center"/>
            <w:hideMark/>
          </w:tcPr>
          <w:p w14:paraId="1467FE3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UAV-C-M3-050</w:t>
            </w:r>
          </w:p>
        </w:tc>
        <w:tc>
          <w:tcPr>
            <w:tcW w:w="234" w:type="pct"/>
            <w:noWrap/>
            <w:vAlign w:val="center"/>
            <w:hideMark/>
          </w:tcPr>
          <w:p w14:paraId="7491574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Hạng A</w:t>
            </w:r>
          </w:p>
        </w:tc>
        <w:tc>
          <w:tcPr>
            <w:tcW w:w="329" w:type="pct"/>
            <w:vAlign w:val="center"/>
            <w:hideMark/>
          </w:tcPr>
          <w:p w14:paraId="06CD4470"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BC73ED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75C2F39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5307726B"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Tình huống: Trong môi trường bay phức tạp, việc bạn kết hợp nhịp nhàng giữa quan sát thiết bị bên ngoài bằng mắt thường và thỉnh thoảng liếc nhìn thông số hiển trắc (độ cao, khoảng cách) trên màn hình là kỹ năng quan trọng để duy trì nhận thức không gian an toàn.</w:t>
            </w:r>
          </w:p>
        </w:tc>
        <w:tc>
          <w:tcPr>
            <w:tcW w:w="609" w:type="pct"/>
            <w:vAlign w:val="center"/>
            <w:hideMark/>
          </w:tcPr>
          <w:p w14:paraId="5FBD643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7FBB4B2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4F400771"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666A4AE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16C83306"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Đúng</w:t>
            </w:r>
          </w:p>
        </w:tc>
      </w:tr>
      <w:tr w:rsidR="000062A3" w:rsidRPr="00E31D11" w14:paraId="29F727A8" w14:textId="77777777" w:rsidTr="00E31D11">
        <w:trPr>
          <w:trHeight w:val="397"/>
        </w:trPr>
        <w:tc>
          <w:tcPr>
            <w:tcW w:w="280" w:type="pct"/>
            <w:noWrap/>
            <w:vAlign w:val="center"/>
            <w:hideMark/>
          </w:tcPr>
          <w:p w14:paraId="30F166B9"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UAV-C-M3-038</w:t>
            </w:r>
          </w:p>
        </w:tc>
        <w:tc>
          <w:tcPr>
            <w:tcW w:w="234" w:type="pct"/>
            <w:noWrap/>
            <w:vAlign w:val="center"/>
            <w:hideMark/>
          </w:tcPr>
          <w:p w14:paraId="37FE938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3C6FB24F"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41866FA"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Vận dụng</w:t>
            </w:r>
          </w:p>
        </w:tc>
        <w:tc>
          <w:tcPr>
            <w:tcW w:w="281" w:type="pct"/>
            <w:noWrap/>
            <w:vAlign w:val="center"/>
            <w:hideMark/>
          </w:tcPr>
          <w:p w14:paraId="57335C5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686A2F13"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xml:space="preserve">Tình huống: Để máy bay thực hiện một vòng cưa mượt mà giống như máy bay cánh bằng (banked turn) trong khi </w:t>
            </w:r>
            <w:r w:rsidRPr="00E31D11">
              <w:rPr>
                <w:rFonts w:ascii="Times New Roman" w:eastAsia="Times New Roman" w:hAnsi="Times New Roman" w:cs="Times New Roman"/>
                <w:color w:val="000000"/>
                <w:sz w:val="16"/>
                <w:szCs w:val="16"/>
              </w:rPr>
              <w:t>đang bay tới, bạn chỉ cần gạt duy nhất cần xoay mũi (Yaw) mà không cần sử dụng đến cần nghiêng cánh (Roll).</w:t>
            </w:r>
          </w:p>
        </w:tc>
        <w:tc>
          <w:tcPr>
            <w:tcW w:w="609" w:type="pct"/>
            <w:vAlign w:val="center"/>
            <w:hideMark/>
          </w:tcPr>
          <w:p w14:paraId="4C9CD1F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16" w:type="pct"/>
            <w:vAlign w:val="center"/>
            <w:hideMark/>
          </w:tcPr>
          <w:p w14:paraId="372F669E"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3080813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4CEA995D"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5F0A51F6"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r w:rsidR="000062A3" w:rsidRPr="00E31D11" w14:paraId="59EE734D" w14:textId="77777777" w:rsidTr="00E31D11">
        <w:trPr>
          <w:trHeight w:val="397"/>
        </w:trPr>
        <w:tc>
          <w:tcPr>
            <w:tcW w:w="280" w:type="pct"/>
            <w:noWrap/>
            <w:vAlign w:val="center"/>
            <w:hideMark/>
          </w:tcPr>
          <w:p w14:paraId="09B910FB"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UAV-C-M3-046</w:t>
            </w:r>
          </w:p>
        </w:tc>
        <w:tc>
          <w:tcPr>
            <w:tcW w:w="234" w:type="pct"/>
            <w:noWrap/>
            <w:vAlign w:val="center"/>
            <w:hideMark/>
          </w:tcPr>
          <w:p w14:paraId="1BCD2276"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Cả A và B</w:t>
            </w:r>
          </w:p>
        </w:tc>
        <w:tc>
          <w:tcPr>
            <w:tcW w:w="329" w:type="pct"/>
            <w:vAlign w:val="center"/>
            <w:hideMark/>
          </w:tcPr>
          <w:p w14:paraId="27AFC1F7"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xml:space="preserve">M3 - Thực Hiện Thao </w:t>
            </w:r>
            <w:r w:rsidRPr="00E31D11">
              <w:rPr>
                <w:rFonts w:ascii="Times New Roman" w:eastAsia="Times New Roman" w:hAnsi="Times New Roman" w:cs="Times New Roman"/>
                <w:color w:val="000000"/>
                <w:sz w:val="16"/>
                <w:szCs w:val="16"/>
              </w:rPr>
              <w:lastRenderedPageBreak/>
              <w:t>Tác &amp; Tải Trọng UAV</w:t>
            </w:r>
          </w:p>
        </w:tc>
        <w:tc>
          <w:tcPr>
            <w:tcW w:w="234" w:type="pct"/>
            <w:noWrap/>
            <w:vAlign w:val="center"/>
            <w:hideMark/>
          </w:tcPr>
          <w:p w14:paraId="1CB0E3F2"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49256BC4"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Đúng/Sai</w:t>
            </w:r>
          </w:p>
        </w:tc>
        <w:tc>
          <w:tcPr>
            <w:tcW w:w="1311" w:type="pct"/>
            <w:vAlign w:val="center"/>
            <w:hideMark/>
          </w:tcPr>
          <w:p w14:paraId="3BA42887" w14:textId="77777777" w:rsidR="00000000" w:rsidRPr="00E31D11" w:rsidRDefault="00000000" w:rsidP="00602D51">
            <w:pPr>
              <w:spacing w:after="0"/>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xml:space="preserve">Tình huống: Khi phương tiện bay đa rotor của bạn bay lơ lửng ở khoảng cách rất xa (chỉ bằng một chấm nhỏ trên </w:t>
            </w:r>
            <w:r w:rsidRPr="00E31D11">
              <w:rPr>
                <w:rFonts w:ascii="Times New Roman" w:eastAsia="Times New Roman" w:hAnsi="Times New Roman" w:cs="Times New Roman"/>
                <w:color w:val="000000"/>
                <w:sz w:val="16"/>
                <w:szCs w:val="16"/>
              </w:rPr>
              <w:lastRenderedPageBreak/>
              <w:t>trời), bạn vẫn có thể dễ dàng nhận biết được mũi máy bay đang hướng về bên trái hay bên phải bằng mắt thường mà không cần thực hiện thao tác thử nào.</w:t>
            </w:r>
          </w:p>
        </w:tc>
        <w:tc>
          <w:tcPr>
            <w:tcW w:w="609" w:type="pct"/>
            <w:vAlign w:val="center"/>
            <w:hideMark/>
          </w:tcPr>
          <w:p w14:paraId="23B39338"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lastRenderedPageBreak/>
              <w:t> </w:t>
            </w:r>
          </w:p>
        </w:tc>
        <w:tc>
          <w:tcPr>
            <w:tcW w:w="516" w:type="pct"/>
            <w:vAlign w:val="center"/>
            <w:hideMark/>
          </w:tcPr>
          <w:p w14:paraId="3B238C75"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468" w:type="pct"/>
            <w:vAlign w:val="center"/>
            <w:hideMark/>
          </w:tcPr>
          <w:p w14:paraId="5DD0386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520" w:type="pct"/>
            <w:vAlign w:val="center"/>
            <w:hideMark/>
          </w:tcPr>
          <w:p w14:paraId="181171DC" w14:textId="77777777" w:rsidR="00000000" w:rsidRPr="00E31D11" w:rsidRDefault="00000000" w:rsidP="005A3281">
            <w:pPr>
              <w:spacing w:after="0"/>
              <w:jc w:val="center"/>
              <w:rPr>
                <w:rFonts w:ascii="Times New Roman" w:eastAsia="Times New Roman" w:hAnsi="Times New Roman" w:cs="Times New Roman"/>
                <w:color w:val="000000"/>
                <w:sz w:val="16"/>
                <w:szCs w:val="16"/>
              </w:rPr>
            </w:pPr>
            <w:r w:rsidRPr="00E31D11">
              <w:rPr>
                <w:rFonts w:ascii="Times New Roman" w:eastAsia="Times New Roman" w:hAnsi="Times New Roman" w:cs="Times New Roman"/>
                <w:color w:val="000000"/>
                <w:sz w:val="16"/>
                <w:szCs w:val="16"/>
              </w:rPr>
              <w:t> </w:t>
            </w:r>
          </w:p>
        </w:tc>
        <w:tc>
          <w:tcPr>
            <w:tcW w:w="218" w:type="pct"/>
            <w:noWrap/>
            <w:vAlign w:val="center"/>
            <w:hideMark/>
          </w:tcPr>
          <w:p w14:paraId="7049CA9A" w14:textId="77777777" w:rsidR="00000000" w:rsidRPr="00E31D11" w:rsidRDefault="00000000" w:rsidP="005A3281">
            <w:pPr>
              <w:spacing w:after="0"/>
              <w:jc w:val="center"/>
              <w:rPr>
                <w:rFonts w:ascii="Times New Roman" w:eastAsia="Times New Roman" w:hAnsi="Times New Roman" w:cs="Times New Roman"/>
                <w:b/>
                <w:bCs/>
                <w:color w:val="000000"/>
                <w:sz w:val="16"/>
                <w:szCs w:val="16"/>
              </w:rPr>
            </w:pPr>
            <w:r w:rsidRPr="00E31D11">
              <w:rPr>
                <w:rFonts w:ascii="Times New Roman" w:eastAsia="Times New Roman" w:hAnsi="Times New Roman" w:cs="Times New Roman"/>
                <w:b/>
                <w:bCs/>
                <w:color w:val="000000"/>
                <w:sz w:val="16"/>
                <w:szCs w:val="16"/>
              </w:rPr>
              <w:t>Sai</w:t>
            </w:r>
          </w:p>
        </w:tc>
      </w:tr>
    </w:tbl>
    <w:p w14:paraId="2BCA2678" w14:textId="77777777" w:rsidR="00783E45" w:rsidRPr="00E31D11" w:rsidRDefault="00000000">
      <w:pPr>
        <w:spacing w:before="360" w:after="80"/>
        <w:rPr>
          <w:rFonts w:ascii="Times New Roman" w:hAnsi="Times New Roman" w:cs="Times New Roman"/>
        </w:rPr>
      </w:pPr>
      <w:r w:rsidRPr="00E31D11">
        <w:rPr>
          <w:rFonts w:ascii="Times New Roman" w:hAnsi="Times New Roman" w:cs="Times New Roman"/>
          <w:b/>
          <w:color w:val="B40000"/>
          <w:sz w:val="24"/>
        </w:rPr>
        <w:t>II. NGÂN HÀNG CÂU HỎI VẤN ĐÁP (6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1236"/>
        <w:gridCol w:w="1745"/>
        <w:gridCol w:w="2913"/>
        <w:gridCol w:w="3166"/>
        <w:gridCol w:w="2391"/>
        <w:gridCol w:w="2385"/>
      </w:tblGrid>
      <w:tr w:rsidR="00D62112" w:rsidRPr="00E31D11" w14:paraId="792A2741" w14:textId="77777777" w:rsidTr="00E31D11">
        <w:trPr>
          <w:trHeight w:val="300"/>
          <w:tblHeader/>
        </w:trPr>
        <w:tc>
          <w:tcPr>
            <w:tcW w:w="568" w:type="pct"/>
            <w:vMerge w:val="restart"/>
            <w:vAlign w:val="center"/>
            <w:hideMark/>
          </w:tcPr>
          <w:p w14:paraId="053286BD"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ĐỊNH DANH</w:t>
            </w:r>
            <w:r w:rsidRPr="00E31D11">
              <w:rPr>
                <w:rFonts w:ascii="Times New Roman" w:eastAsia="Times New Roman" w:hAnsi="Times New Roman" w:cs="Times New Roman"/>
                <w:b/>
                <w:bCs/>
                <w:color w:val="000000" w:themeColor="text1"/>
                <w:sz w:val="16"/>
                <w:szCs w:val="16"/>
              </w:rPr>
              <w:br/>
              <w:t>Mã ID</w:t>
            </w:r>
            <w:r w:rsidRPr="00E31D11">
              <w:rPr>
                <w:rFonts w:ascii="Times New Roman" w:eastAsia="Times New Roman" w:hAnsi="Times New Roman" w:cs="Times New Roman"/>
                <w:b/>
                <w:bCs/>
                <w:color w:val="000000" w:themeColor="text1"/>
                <w:sz w:val="16"/>
                <w:szCs w:val="16"/>
              </w:rPr>
              <w:br/>
              <w:t>(Item ID)</w:t>
            </w:r>
          </w:p>
        </w:tc>
        <w:tc>
          <w:tcPr>
            <w:tcW w:w="955" w:type="pct"/>
            <w:gridSpan w:val="2"/>
            <w:vAlign w:val="center"/>
            <w:hideMark/>
          </w:tcPr>
          <w:p w14:paraId="7E67BC86"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SƯ PHẠM</w:t>
            </w:r>
          </w:p>
        </w:tc>
        <w:tc>
          <w:tcPr>
            <w:tcW w:w="3477" w:type="pct"/>
            <w:gridSpan w:val="4"/>
            <w:vAlign w:val="center"/>
            <w:hideMark/>
          </w:tcPr>
          <w:p w14:paraId="6CB865E6"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NỘI DUNG</w:t>
            </w:r>
          </w:p>
        </w:tc>
      </w:tr>
      <w:tr w:rsidR="004F67FF" w:rsidRPr="00E31D11" w14:paraId="3DE6BA29" w14:textId="77777777" w:rsidTr="00E31D11">
        <w:trPr>
          <w:trHeight w:val="510"/>
          <w:tblHeader/>
        </w:trPr>
        <w:tc>
          <w:tcPr>
            <w:tcW w:w="568" w:type="pct"/>
            <w:vMerge/>
            <w:vAlign w:val="center"/>
            <w:hideMark/>
          </w:tcPr>
          <w:p w14:paraId="6130EECF" w14:textId="77777777" w:rsidR="00000000" w:rsidRPr="00E31D11" w:rsidRDefault="00000000" w:rsidP="00D67960">
            <w:pPr>
              <w:spacing w:after="0" w:line="240" w:lineRule="auto"/>
              <w:rPr>
                <w:rFonts w:ascii="Times New Roman" w:eastAsia="Times New Roman" w:hAnsi="Times New Roman" w:cs="Times New Roman"/>
                <w:b/>
                <w:bCs/>
                <w:color w:val="000000" w:themeColor="text1"/>
                <w:sz w:val="16"/>
                <w:szCs w:val="16"/>
              </w:rPr>
            </w:pPr>
          </w:p>
        </w:tc>
        <w:tc>
          <w:tcPr>
            <w:tcW w:w="396" w:type="pct"/>
            <w:vAlign w:val="center"/>
            <w:hideMark/>
          </w:tcPr>
          <w:p w14:paraId="2D466154"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Đối tượng</w:t>
            </w:r>
            <w:r w:rsidRPr="00E31D11">
              <w:rPr>
                <w:rFonts w:ascii="Times New Roman" w:eastAsia="Times New Roman" w:hAnsi="Times New Roman" w:cs="Times New Roman"/>
                <w:b/>
                <w:bCs/>
                <w:color w:val="000000" w:themeColor="text1"/>
                <w:sz w:val="16"/>
                <w:szCs w:val="16"/>
              </w:rPr>
              <w:br/>
              <w:t>(Hạng)</w:t>
            </w:r>
          </w:p>
        </w:tc>
        <w:tc>
          <w:tcPr>
            <w:tcW w:w="559" w:type="pct"/>
            <w:vAlign w:val="center"/>
            <w:hideMark/>
          </w:tcPr>
          <w:p w14:paraId="00109D19"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Lĩnh vực</w:t>
            </w:r>
            <w:r w:rsidRPr="00E31D11">
              <w:rPr>
                <w:rFonts w:ascii="Times New Roman" w:eastAsia="Times New Roman" w:hAnsi="Times New Roman" w:cs="Times New Roman"/>
                <w:b/>
                <w:bCs/>
                <w:color w:val="000000" w:themeColor="text1"/>
                <w:sz w:val="16"/>
                <w:szCs w:val="16"/>
              </w:rPr>
              <w:br/>
              <w:t>(Module)</w:t>
            </w:r>
          </w:p>
        </w:tc>
        <w:tc>
          <w:tcPr>
            <w:tcW w:w="933" w:type="pct"/>
            <w:vAlign w:val="center"/>
            <w:hideMark/>
          </w:tcPr>
          <w:p w14:paraId="186789CC"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Câu hỏi vấn đáp</w:t>
            </w:r>
            <w:r w:rsidRPr="00E31D11">
              <w:rPr>
                <w:rFonts w:ascii="Times New Roman" w:eastAsia="Times New Roman" w:hAnsi="Times New Roman" w:cs="Times New Roman"/>
                <w:b/>
                <w:bCs/>
                <w:color w:val="000000" w:themeColor="text1"/>
                <w:sz w:val="16"/>
                <w:szCs w:val="16"/>
              </w:rPr>
              <w:br/>
              <w:t>(Stem)</w:t>
            </w:r>
          </w:p>
        </w:tc>
        <w:tc>
          <w:tcPr>
            <w:tcW w:w="1014" w:type="pct"/>
            <w:vAlign w:val="center"/>
            <w:hideMark/>
          </w:tcPr>
          <w:p w14:paraId="571E160D"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Đáp án / Hướng dẫn trả lời</w:t>
            </w:r>
            <w:r w:rsidRPr="00E31D11">
              <w:rPr>
                <w:rFonts w:ascii="Times New Roman" w:eastAsia="Times New Roman" w:hAnsi="Times New Roman" w:cs="Times New Roman"/>
                <w:b/>
                <w:bCs/>
                <w:color w:val="000000" w:themeColor="text1"/>
                <w:sz w:val="16"/>
                <w:szCs w:val="16"/>
              </w:rPr>
              <w:br/>
              <w:t>(Model Answer)</w:t>
            </w:r>
          </w:p>
        </w:tc>
        <w:tc>
          <w:tcPr>
            <w:tcW w:w="766" w:type="pct"/>
            <w:vAlign w:val="center"/>
            <w:hideMark/>
          </w:tcPr>
          <w:p w14:paraId="3840C809"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Tiêu chí đạt</w:t>
            </w:r>
            <w:r w:rsidRPr="00E31D11">
              <w:rPr>
                <w:rFonts w:ascii="Times New Roman" w:eastAsia="Times New Roman" w:hAnsi="Times New Roman" w:cs="Times New Roman"/>
                <w:b/>
                <w:bCs/>
                <w:color w:val="000000" w:themeColor="text1"/>
                <w:sz w:val="16"/>
                <w:szCs w:val="16"/>
              </w:rPr>
              <w:br/>
              <w:t>(Passing Criteria)</w:t>
            </w:r>
          </w:p>
        </w:tc>
        <w:tc>
          <w:tcPr>
            <w:tcW w:w="764" w:type="pct"/>
            <w:vAlign w:val="center"/>
            <w:hideMark/>
          </w:tcPr>
          <w:p w14:paraId="2846C455"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Câu hỏi gợi mở</w:t>
            </w:r>
          </w:p>
        </w:tc>
      </w:tr>
      <w:tr w:rsidR="004F67FF" w:rsidRPr="00E31D11" w14:paraId="57A1F831" w14:textId="77777777" w:rsidTr="00E31D11">
        <w:trPr>
          <w:trHeight w:val="765"/>
        </w:trPr>
        <w:tc>
          <w:tcPr>
            <w:tcW w:w="568" w:type="pct"/>
            <w:noWrap/>
            <w:vAlign w:val="center"/>
            <w:hideMark/>
          </w:tcPr>
          <w:p w14:paraId="57808318"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UAV-V-M5-003</w:t>
            </w:r>
          </w:p>
        </w:tc>
        <w:tc>
          <w:tcPr>
            <w:tcW w:w="396" w:type="pct"/>
            <w:vAlign w:val="center"/>
            <w:hideMark/>
          </w:tcPr>
          <w:p w14:paraId="78322581"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Cả A và B</w:t>
            </w:r>
          </w:p>
        </w:tc>
        <w:tc>
          <w:tcPr>
            <w:tcW w:w="559" w:type="pct"/>
            <w:vAlign w:val="center"/>
            <w:hideMark/>
          </w:tcPr>
          <w:p w14:paraId="36D5B462"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M5 - Thao Tác Bay &amp; Quy Trình Kiểm Tra Mặt Đất</w:t>
            </w:r>
          </w:p>
        </w:tc>
        <w:tc>
          <w:tcPr>
            <w:tcW w:w="933" w:type="pct"/>
            <w:vAlign w:val="center"/>
            <w:hideMark/>
          </w:tcPr>
          <w:p w14:paraId="3F75EA72"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Chế độ bay GPS và chế độ ATTI khác nhau cơ bản thế nào?</w:t>
            </w:r>
          </w:p>
        </w:tc>
        <w:tc>
          <w:tcPr>
            <w:tcW w:w="1014" w:type="pct"/>
            <w:vAlign w:val="center"/>
            <w:hideMark/>
          </w:tcPr>
          <w:p w14:paraId="29AFDEE6"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GPS: máy tự khóa vị trí và độ cao - buông cần máy đứng yên. ATTI: chỉ tự giữ thăng bằng và độ cao, vị trí ngang trôi theo gió - phải giữ vị trí bằng tay.</w:t>
            </w:r>
          </w:p>
        </w:tc>
        <w:tc>
          <w:tcPr>
            <w:tcW w:w="766" w:type="pct"/>
            <w:vAlign w:val="center"/>
            <w:hideMark/>
          </w:tcPr>
          <w:p w14:paraId="5B06DBF8"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Nêu đúng khác biệt cốt lõi: GPS tự giữ vị trí; ATTI trôi theo gió, phải bù bằng tay.</w:t>
            </w:r>
          </w:p>
        </w:tc>
        <w:tc>
          <w:tcPr>
            <w:tcW w:w="764" w:type="pct"/>
            <w:vAlign w:val="center"/>
            <w:hideMark/>
          </w:tcPr>
          <w:p w14:paraId="31319EB3"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Khi nào máy tự rơi vào chế độ ATTI? (Mất/yếu tín hiệu GPS, nhiễu la bàn).</w:t>
            </w:r>
          </w:p>
        </w:tc>
      </w:tr>
      <w:tr w:rsidR="004F67FF" w:rsidRPr="00E31D11" w14:paraId="234E64BD" w14:textId="77777777" w:rsidTr="00E31D11">
        <w:trPr>
          <w:trHeight w:val="765"/>
        </w:trPr>
        <w:tc>
          <w:tcPr>
            <w:tcW w:w="568" w:type="pct"/>
            <w:noWrap/>
            <w:vAlign w:val="center"/>
            <w:hideMark/>
          </w:tcPr>
          <w:p w14:paraId="7BBB4E5B"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UAV-V-M5-006</w:t>
            </w:r>
          </w:p>
        </w:tc>
        <w:tc>
          <w:tcPr>
            <w:tcW w:w="396" w:type="pct"/>
            <w:vAlign w:val="center"/>
            <w:hideMark/>
          </w:tcPr>
          <w:p w14:paraId="5BBA021A"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Cả A và B</w:t>
            </w:r>
          </w:p>
        </w:tc>
        <w:tc>
          <w:tcPr>
            <w:tcW w:w="559" w:type="pct"/>
            <w:vAlign w:val="center"/>
            <w:hideMark/>
          </w:tcPr>
          <w:p w14:paraId="09EF81D4"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M5 - Thao Tác Bay &amp; Quy Trình Kiểm Tra Mặt Đất</w:t>
            </w:r>
          </w:p>
        </w:tc>
        <w:tc>
          <w:tcPr>
            <w:tcW w:w="933" w:type="pct"/>
            <w:vAlign w:val="center"/>
            <w:hideMark/>
          </w:tcPr>
          <w:p w14:paraId="44546873"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Sau khi kết thúc chuyến bay cần làm những việc gì?</w:t>
            </w:r>
          </w:p>
        </w:tc>
        <w:tc>
          <w:tcPr>
            <w:tcW w:w="1014" w:type="pct"/>
            <w:vAlign w:val="center"/>
            <w:hideMark/>
          </w:tcPr>
          <w:p w14:paraId="7537D3B9"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Tắt nguồn UAV trước rồi mới tắt tay điều khiển; tháo pin, kiểm tra nhiệt độ pin và thân cánh; ghi nhật ký bay; vệ sinh, cất thiết bị vào hộp chống ẩm.</w:t>
            </w:r>
          </w:p>
        </w:tc>
        <w:tc>
          <w:tcPr>
            <w:tcW w:w="766" w:type="pct"/>
            <w:vAlign w:val="center"/>
            <w:hideMark/>
          </w:tcPr>
          <w:p w14:paraId="79C25923"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Nêu được: thứ tự tắt (máy trước - tay sau); kiểm tra pin/thân cánh; ghi nhật ký bay.</w:t>
            </w:r>
          </w:p>
        </w:tc>
        <w:tc>
          <w:tcPr>
            <w:tcW w:w="764" w:type="pct"/>
            <w:vAlign w:val="center"/>
            <w:hideMark/>
          </w:tcPr>
          <w:p w14:paraId="2FE29A83"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Thứ tự tắt nguồn đúng sau chuyến bay? (Tắt máy bay trước, tay điều khiển sau - tránh kích hoạt failsafe ngoài ý muốn).</w:t>
            </w:r>
          </w:p>
        </w:tc>
      </w:tr>
      <w:tr w:rsidR="004F67FF" w:rsidRPr="00E31D11" w14:paraId="21D8460F" w14:textId="77777777" w:rsidTr="00E31D11">
        <w:trPr>
          <w:trHeight w:val="1275"/>
        </w:trPr>
        <w:tc>
          <w:tcPr>
            <w:tcW w:w="568" w:type="pct"/>
            <w:noWrap/>
            <w:vAlign w:val="center"/>
            <w:hideMark/>
          </w:tcPr>
          <w:p w14:paraId="117B75A3"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UAV-V-M5-010</w:t>
            </w:r>
          </w:p>
        </w:tc>
        <w:tc>
          <w:tcPr>
            <w:tcW w:w="396" w:type="pct"/>
            <w:vAlign w:val="center"/>
            <w:hideMark/>
          </w:tcPr>
          <w:p w14:paraId="485CB2ED"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Cả A và B</w:t>
            </w:r>
          </w:p>
        </w:tc>
        <w:tc>
          <w:tcPr>
            <w:tcW w:w="559" w:type="pct"/>
            <w:vAlign w:val="center"/>
            <w:hideMark/>
          </w:tcPr>
          <w:p w14:paraId="2748F73B"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M5 - Thao Tác Bay &amp; Quy Trình Kiểm Tra Mặt Đất</w:t>
            </w:r>
          </w:p>
        </w:tc>
        <w:tc>
          <w:tcPr>
            <w:tcW w:w="933" w:type="pct"/>
            <w:vAlign w:val="center"/>
            <w:hideMark/>
          </w:tcPr>
          <w:p w14:paraId="354150B3"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Quy tắc an toàn đối với người xung quanh khi cất, hạ cánh là gì?</w:t>
            </w:r>
          </w:p>
        </w:tc>
        <w:tc>
          <w:tcPr>
            <w:tcW w:w="1014" w:type="pct"/>
            <w:vAlign w:val="center"/>
            <w:hideMark/>
          </w:tcPr>
          <w:p w14:paraId="25C1BAB2"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Không ai được đứng trong bán kính an toàn quanh máy; tuyệt đối không đứng dưới hướng cất/hạ cánh của cánh quạt; người điều khiển giữ khoảng cách an toàn và cảnh báo người xung quanh trước khi khởi động.</w:t>
            </w:r>
          </w:p>
        </w:tc>
        <w:tc>
          <w:tcPr>
            <w:tcW w:w="766" w:type="pct"/>
            <w:vAlign w:val="center"/>
            <w:hideMark/>
          </w:tcPr>
          <w:p w14:paraId="14240613"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Nêu được: giữ người ngoài bán kính an toàn; không đứng dưới đường cất/hạ cánh.</w:t>
            </w:r>
          </w:p>
        </w:tc>
        <w:tc>
          <w:tcPr>
            <w:tcW w:w="764" w:type="pct"/>
            <w:vAlign w:val="center"/>
            <w:hideMark/>
          </w:tcPr>
          <w:p w14:paraId="4509BE59"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Trẻ em chạy lại xem máy chuẩn bị cất cánh thì làm gì? (Dừng khởi động, yêu cầu ra ngoài bán kính an toàn rồi mới tiếp tục).</w:t>
            </w:r>
          </w:p>
        </w:tc>
      </w:tr>
      <w:tr w:rsidR="004F67FF" w:rsidRPr="00E31D11" w14:paraId="360E6E5A" w14:textId="77777777" w:rsidTr="00E31D11">
        <w:trPr>
          <w:trHeight w:val="1275"/>
        </w:trPr>
        <w:tc>
          <w:tcPr>
            <w:tcW w:w="568" w:type="pct"/>
            <w:noWrap/>
            <w:vAlign w:val="center"/>
            <w:hideMark/>
          </w:tcPr>
          <w:p w14:paraId="01046C3E"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UAV-V-M5-012</w:t>
            </w:r>
          </w:p>
        </w:tc>
        <w:tc>
          <w:tcPr>
            <w:tcW w:w="396" w:type="pct"/>
            <w:vAlign w:val="center"/>
            <w:hideMark/>
          </w:tcPr>
          <w:p w14:paraId="21B9423E"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Cả A và B</w:t>
            </w:r>
          </w:p>
        </w:tc>
        <w:tc>
          <w:tcPr>
            <w:tcW w:w="559" w:type="pct"/>
            <w:vAlign w:val="center"/>
            <w:hideMark/>
          </w:tcPr>
          <w:p w14:paraId="5B2F1572"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M5 - Thao Tác Bay &amp; Quy Trình Kiểm Tra Mặt Đất</w:t>
            </w:r>
          </w:p>
        </w:tc>
        <w:tc>
          <w:tcPr>
            <w:tcW w:w="933" w:type="pct"/>
            <w:vAlign w:val="center"/>
            <w:hideMark/>
          </w:tcPr>
          <w:p w14:paraId="3856A259"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Nhận định: "Đeo tai nghe để vừa điều khiển UAV vừa nghe điện thoại cũng được, vì mắt vẫn nhìn máy bay." — Đúng hay sai?</w:t>
            </w:r>
          </w:p>
        </w:tc>
        <w:tc>
          <w:tcPr>
            <w:tcW w:w="1014" w:type="pct"/>
            <w:vAlign w:val="center"/>
            <w:hideMark/>
          </w:tcPr>
          <w:p w14:paraId="6E9F1016"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SAI. Điều khiển UAV đòi hỏi tập trung liên tục cả mắt, tay và tư duy xử lý; nghe điện thoại làm phân tán chú ý, phản xạ chậm khi có sự cố. Nguyên tắc: trong khi bay không làm việc riêng; cần nghe máy thì để máy bay treo ổn định ở nơi an toàn hoặc hạ cánh trước.</w:t>
            </w:r>
          </w:p>
        </w:tc>
        <w:tc>
          <w:tcPr>
            <w:tcW w:w="766" w:type="pct"/>
            <w:vAlign w:val="center"/>
            <w:hideMark/>
          </w:tcPr>
          <w:p w14:paraId="67392170"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Khẳng định SAI; nêu được nguyên tắc tập trung tuyệt đối khi điều khiển.</w:t>
            </w:r>
          </w:p>
        </w:tc>
        <w:tc>
          <w:tcPr>
            <w:tcW w:w="764" w:type="pct"/>
            <w:vAlign w:val="center"/>
            <w:hideMark/>
          </w:tcPr>
          <w:p w14:paraId="15C4B2DC"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Trong sát hạch, rời mắt khỏi máy quá bao lâu là lỗi? (Quá 3 giây).</w:t>
            </w:r>
          </w:p>
        </w:tc>
      </w:tr>
      <w:tr w:rsidR="004F67FF" w:rsidRPr="00E31D11" w14:paraId="724CE5BF" w14:textId="77777777" w:rsidTr="00E31D11">
        <w:trPr>
          <w:trHeight w:val="1275"/>
        </w:trPr>
        <w:tc>
          <w:tcPr>
            <w:tcW w:w="568" w:type="pct"/>
            <w:noWrap/>
            <w:vAlign w:val="center"/>
            <w:hideMark/>
          </w:tcPr>
          <w:p w14:paraId="62AC30A9"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UAV-V-M5-001</w:t>
            </w:r>
          </w:p>
        </w:tc>
        <w:tc>
          <w:tcPr>
            <w:tcW w:w="396" w:type="pct"/>
            <w:vAlign w:val="center"/>
            <w:hideMark/>
          </w:tcPr>
          <w:p w14:paraId="02D3A58E"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Cả A và B</w:t>
            </w:r>
          </w:p>
        </w:tc>
        <w:tc>
          <w:tcPr>
            <w:tcW w:w="559" w:type="pct"/>
            <w:vAlign w:val="center"/>
            <w:hideMark/>
          </w:tcPr>
          <w:p w14:paraId="0C82EA1E"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M5 - Thao Tác Bay &amp; Quy Trình Kiểm Tra Mặt Đất</w:t>
            </w:r>
          </w:p>
        </w:tc>
        <w:tc>
          <w:tcPr>
            <w:tcW w:w="933" w:type="pct"/>
            <w:vAlign w:val="center"/>
            <w:hideMark/>
          </w:tcPr>
          <w:p w14:paraId="155C36DA"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Trước khi cất cánh phải kiểm tra những nhóm nội dung nào?</w:t>
            </w:r>
          </w:p>
        </w:tc>
        <w:tc>
          <w:tcPr>
            <w:tcW w:w="1014" w:type="pct"/>
            <w:vAlign w:val="center"/>
            <w:hideMark/>
          </w:tcPr>
          <w:p w14:paraId="0DB10B47"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5 nhóm: (1) Ngoại quan - khung vỏ, cánh quạt, càng đáp; (2) Động lực - pin đầy lắp chặt, động cơ quay trơn; (3) Điều khiển - kết nối, la bàn, đủ vệ tinh; (4) Đường truyền - tín hiệu ổn định; (5) Môi trường - bãi bay sạch, không người, thời tiết đạt.</w:t>
            </w:r>
          </w:p>
        </w:tc>
        <w:tc>
          <w:tcPr>
            <w:tcW w:w="766" w:type="pct"/>
            <w:vAlign w:val="center"/>
            <w:hideMark/>
          </w:tcPr>
          <w:p w14:paraId="5C0A4EF6"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Nêu được nguyên tắc bắt buộc kiểm tra trước MỌI chuyến bay và kể được 3 nhóm chính (thân máy/cánh quạt; pin và động cơ; môi trường bãi bay).</w:t>
            </w:r>
          </w:p>
        </w:tc>
        <w:tc>
          <w:tcPr>
            <w:tcW w:w="764" w:type="pct"/>
            <w:vAlign w:val="center"/>
            <w:hideMark/>
          </w:tcPr>
          <w:p w14:paraId="1284235A"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Trong 5 nhóm, nhóm nào hay bị bỏ sót nhất? (Môi trường bãi bay - người và vật cản xung quanh).</w:t>
            </w:r>
          </w:p>
        </w:tc>
      </w:tr>
      <w:tr w:rsidR="004F67FF" w:rsidRPr="00E31D11" w14:paraId="332BB29F" w14:textId="77777777" w:rsidTr="00E31D11">
        <w:trPr>
          <w:trHeight w:val="1020"/>
        </w:trPr>
        <w:tc>
          <w:tcPr>
            <w:tcW w:w="568" w:type="pct"/>
            <w:noWrap/>
            <w:vAlign w:val="center"/>
            <w:hideMark/>
          </w:tcPr>
          <w:p w14:paraId="0B16B71E" w14:textId="77777777" w:rsidR="00000000" w:rsidRPr="00E31D11"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31D11">
              <w:rPr>
                <w:rFonts w:ascii="Times New Roman" w:eastAsia="Times New Roman" w:hAnsi="Times New Roman" w:cs="Times New Roman"/>
                <w:b/>
                <w:bCs/>
                <w:color w:val="000000" w:themeColor="text1"/>
                <w:sz w:val="16"/>
                <w:szCs w:val="16"/>
              </w:rPr>
              <w:t>UAV-V-M5-007</w:t>
            </w:r>
          </w:p>
        </w:tc>
        <w:tc>
          <w:tcPr>
            <w:tcW w:w="396" w:type="pct"/>
            <w:vAlign w:val="center"/>
            <w:hideMark/>
          </w:tcPr>
          <w:p w14:paraId="017BAE94"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Cả A và B</w:t>
            </w:r>
          </w:p>
        </w:tc>
        <w:tc>
          <w:tcPr>
            <w:tcW w:w="559" w:type="pct"/>
            <w:vAlign w:val="center"/>
            <w:hideMark/>
          </w:tcPr>
          <w:p w14:paraId="00E50B7B" w14:textId="77777777" w:rsidR="00000000" w:rsidRPr="00E31D11"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M5 - Thao Tác Bay &amp; Quy Trình Kiểm Tra Mặt Đất</w:t>
            </w:r>
          </w:p>
        </w:tc>
        <w:tc>
          <w:tcPr>
            <w:tcW w:w="933" w:type="pct"/>
            <w:vAlign w:val="center"/>
            <w:hideMark/>
          </w:tcPr>
          <w:p w14:paraId="6DF62B80"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Hiệu chuẩn la bàn trước khi bay để làm gì? Khi nào bắt buộc thực hiện?</w:t>
            </w:r>
          </w:p>
        </w:tc>
        <w:tc>
          <w:tcPr>
            <w:tcW w:w="1014" w:type="pct"/>
            <w:vAlign w:val="center"/>
            <w:hideMark/>
          </w:tcPr>
          <w:p w14:paraId="17EFAD39"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Loại bỏ nhiễu từ cục bộ tại bãi bay để la bàn đo đúng hướng máy, tránh lệch hướng, trôi dạt, RTH sai. Bắt buộc khi: bay ở nơi mới xa nơi cũ; app cảnh báo lỗi la bàn; sau sửa chữa thay thế.</w:t>
            </w:r>
          </w:p>
        </w:tc>
        <w:tc>
          <w:tcPr>
            <w:tcW w:w="766" w:type="pct"/>
            <w:vAlign w:val="center"/>
            <w:hideMark/>
          </w:tcPr>
          <w:p w14:paraId="60D5153C"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Nêu được mục đích loại bỏ nhiễu từ; ít nhất 2 trường hợp phải hiệu chuẩn.</w:t>
            </w:r>
          </w:p>
        </w:tc>
        <w:tc>
          <w:tcPr>
            <w:tcW w:w="764" w:type="pct"/>
            <w:vAlign w:val="center"/>
            <w:hideMark/>
          </w:tcPr>
          <w:p w14:paraId="699C7B1B" w14:textId="77777777" w:rsidR="00000000" w:rsidRPr="00E31D11" w:rsidRDefault="00000000" w:rsidP="00D67960">
            <w:pPr>
              <w:spacing w:after="0" w:line="240" w:lineRule="auto"/>
              <w:rPr>
                <w:rFonts w:ascii="Times New Roman" w:eastAsia="Times New Roman" w:hAnsi="Times New Roman" w:cs="Times New Roman"/>
                <w:color w:val="000000" w:themeColor="text1"/>
                <w:sz w:val="16"/>
                <w:szCs w:val="16"/>
              </w:rPr>
            </w:pPr>
            <w:r w:rsidRPr="00E31D11">
              <w:rPr>
                <w:rFonts w:ascii="Times New Roman" w:eastAsia="Times New Roman" w:hAnsi="Times New Roman" w:cs="Times New Roman"/>
                <w:color w:val="000000" w:themeColor="text1"/>
                <w:sz w:val="16"/>
                <w:szCs w:val="16"/>
              </w:rPr>
              <w:t>Hiệu chuẩn la bàn ở chỗ nào là sai lầm? (Cạnh ô tô, mái tôn, đường điện - nơi có kim loại/từ trường).</w:t>
            </w:r>
          </w:p>
        </w:tc>
      </w:tr>
    </w:tbl>
    <w:p w14:paraId="2E70423F" w14:textId="77777777" w:rsidR="00D369E9" w:rsidRPr="00E31D11" w:rsidRDefault="00D369E9">
      <w:pPr>
        <w:rPr>
          <w:rFonts w:ascii="Times New Roman" w:hAnsi="Times New Roman" w:cs="Times New Roman"/>
        </w:rPr>
      </w:pPr>
    </w:p>
    <w:sectPr w:rsidR="00D369E9" w:rsidRPr="00E31D11"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647825">
    <w:abstractNumId w:val="8"/>
  </w:num>
  <w:num w:numId="2" w16cid:durableId="1918202968">
    <w:abstractNumId w:val="6"/>
  </w:num>
  <w:num w:numId="3" w16cid:durableId="399401699">
    <w:abstractNumId w:val="5"/>
  </w:num>
  <w:num w:numId="4" w16cid:durableId="329061458">
    <w:abstractNumId w:val="4"/>
  </w:num>
  <w:num w:numId="5" w16cid:durableId="147482803">
    <w:abstractNumId w:val="7"/>
  </w:num>
  <w:num w:numId="6" w16cid:durableId="855734633">
    <w:abstractNumId w:val="3"/>
  </w:num>
  <w:num w:numId="7" w16cid:durableId="14694719">
    <w:abstractNumId w:val="2"/>
  </w:num>
  <w:num w:numId="8" w16cid:durableId="1513303700">
    <w:abstractNumId w:val="1"/>
  </w:num>
  <w:num w:numId="9" w16cid:durableId="173304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3E45"/>
    <w:rsid w:val="00A5295B"/>
    <w:rsid w:val="00AA1D8D"/>
    <w:rsid w:val="00B47730"/>
    <w:rsid w:val="00CB0664"/>
    <w:rsid w:val="00D369E9"/>
    <w:rsid w:val="00E31D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0CA44"/>
  <w14:defaultImageDpi w14:val="300"/>
  <w15:docId w15:val="{D8003ACE-855E-49BC-8FFC-59F17950B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2708</Words>
  <Characters>15439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2026-09-03T01:38:00Z</dcterms:modified>
  <cp:category/>
</cp:coreProperties>
</file>