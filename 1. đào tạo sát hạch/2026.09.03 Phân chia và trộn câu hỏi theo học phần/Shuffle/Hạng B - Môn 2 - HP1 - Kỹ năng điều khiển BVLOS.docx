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D82D" w14:textId="77777777" w:rsidR="009310A2" w:rsidRPr="00AA196A" w:rsidRDefault="00000000">
      <w:pPr>
        <w:jc w:val="center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b/>
          <w:color w:val="003366"/>
          <w:sz w:val="30"/>
        </w:rPr>
        <w:t>NGÂN HÀNG CÂU HỎI VÀ ĐÁP ÁN THEO HỌC PHẦN ĐÀO TẠO UAV</w:t>
      </w:r>
      <w:r w:rsidRPr="00AA196A">
        <w:rPr>
          <w:rFonts w:ascii="Times New Roman" w:hAnsi="Times New Roman" w:cs="Times New Roman"/>
          <w:b/>
          <w:color w:val="003366"/>
          <w:sz w:val="30"/>
        </w:rPr>
        <w:br/>
        <w:t>HP1: KỸ NĂNG ĐIỀU KHIỂN BVLOS</w:t>
      </w:r>
    </w:p>
    <w:p w14:paraId="2B00FCEF" w14:textId="77777777" w:rsidR="009310A2" w:rsidRPr="00AA196A" w:rsidRDefault="00000000">
      <w:pPr>
        <w:jc w:val="center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i/>
          <w:sz w:val="21"/>
        </w:rPr>
        <w:t>(Căn cứ Quyết định 3906/QĐ-PKKQ ngày 16/07/2026 &amp; Quyết định 2426/QĐ-BQP)</w:t>
      </w:r>
      <w:r w:rsidRPr="00AA196A">
        <w:rPr>
          <w:rFonts w:ascii="Times New Roman" w:hAnsi="Times New Roman" w:cs="Times New Roman"/>
          <w:i/>
          <w:sz w:val="21"/>
        </w:rPr>
        <w:br/>
        <w:t>Chương trình: HẠNG B — ĐIỀU KHIỂN UAV TRONG BVLOS (7 TÍN CHỈ / 156 GIỜ) — Môn 2: Thực hành điều khiển UAV trong BVLOS</w:t>
      </w:r>
    </w:p>
    <w:p w14:paraId="5FF41458" w14:textId="77777777" w:rsidR="009310A2" w:rsidRPr="00AA196A" w:rsidRDefault="00000000">
      <w:pPr>
        <w:spacing w:before="80" w:after="160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b/>
          <w:sz w:val="21"/>
        </w:rPr>
        <w:t xml:space="preserve">• Kiến thức trọng tâm: </w:t>
      </w:r>
      <w:r w:rsidRPr="00AA196A">
        <w:rPr>
          <w:rFonts w:ascii="Times New Roman" w:hAnsi="Times New Roman" w:cs="Times New Roman"/>
        </w:rPr>
        <w:t>Thao tác Trạm điều khiển mặt đất (GCS), nạp đường bay tự động, giám sát Telemetry thời gian thực, can thiệp lệnh (Override) và hạ cánh dự phòng khẩn cấp.</w:t>
      </w:r>
      <w:r w:rsidRPr="00AA196A">
        <w:rPr>
          <w:rFonts w:ascii="Times New Roman" w:hAnsi="Times New Roman" w:cs="Times New Roman"/>
        </w:rPr>
        <w:br/>
      </w:r>
      <w:r w:rsidRPr="00AA196A">
        <w:rPr>
          <w:rFonts w:ascii="Times New Roman" w:hAnsi="Times New Roman" w:cs="Times New Roman"/>
          <w:b/>
          <w:sz w:val="21"/>
        </w:rPr>
        <w:t xml:space="preserve">• Thống kê câu hỏi: </w:t>
      </w:r>
      <w:r w:rsidRPr="00AA196A">
        <w:rPr>
          <w:rFonts w:ascii="Times New Roman" w:hAnsi="Times New Roman" w:cs="Times New Roman"/>
        </w:rPr>
        <w:t>Trắc nghiệm: 0 câu | Vấn đáp: 0 câu</w:t>
      </w:r>
    </w:p>
    <w:p w14:paraId="31BD64A9" w14:textId="77777777" w:rsidR="009310A2" w:rsidRPr="00AA196A" w:rsidRDefault="00000000">
      <w:pPr>
        <w:spacing w:before="240" w:after="80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b/>
          <w:color w:val="B40000"/>
          <w:sz w:val="24"/>
        </w:rPr>
        <w:t>I. NGÂN HÀNG CÂU HỎI TRẮC NGHIỆM (0 CÂU)</w:t>
      </w:r>
    </w:p>
    <w:p w14:paraId="49CB886D" w14:textId="77777777" w:rsidR="009310A2" w:rsidRPr="00AA196A" w:rsidRDefault="00000000">
      <w:pPr>
        <w:ind w:left="288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i/>
        </w:rPr>
        <w:t>*(Các câu hỏi lập trình Waypoint &amp; GCS được tích hợp kiểm tra trực tiếp trên phần mềm GCS / máy tính điều khiển)*</w:t>
      </w:r>
    </w:p>
    <w:p w14:paraId="203DA00E" w14:textId="77777777" w:rsidR="009310A2" w:rsidRPr="00AA196A" w:rsidRDefault="00000000">
      <w:pPr>
        <w:spacing w:before="360" w:after="80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b/>
          <w:color w:val="B40000"/>
          <w:sz w:val="24"/>
        </w:rPr>
        <w:t>II. NGÂN HÀNG CÂU HỎI VẤN ĐÁP (0 CÂU)</w:t>
      </w:r>
    </w:p>
    <w:p w14:paraId="7732067C" w14:textId="77777777" w:rsidR="009310A2" w:rsidRPr="00AA196A" w:rsidRDefault="00000000">
      <w:pPr>
        <w:ind w:left="288"/>
        <w:rPr>
          <w:rFonts w:ascii="Times New Roman" w:hAnsi="Times New Roman" w:cs="Times New Roman"/>
        </w:rPr>
      </w:pPr>
      <w:r w:rsidRPr="00AA196A">
        <w:rPr>
          <w:rFonts w:ascii="Times New Roman" w:hAnsi="Times New Roman" w:cs="Times New Roman"/>
          <w:i/>
        </w:rPr>
        <w:t>*(Thao tác thực tế trạm GCS và vấn đáp xử lý tình huống khẩn nguy trong quá trình bay tự động)*</w:t>
      </w:r>
    </w:p>
    <w:sectPr w:rsidR="009310A2" w:rsidRPr="00AA196A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387468">
    <w:abstractNumId w:val="8"/>
  </w:num>
  <w:num w:numId="2" w16cid:durableId="1378118427">
    <w:abstractNumId w:val="6"/>
  </w:num>
  <w:num w:numId="3" w16cid:durableId="71898269">
    <w:abstractNumId w:val="5"/>
  </w:num>
  <w:num w:numId="4" w16cid:durableId="1092824124">
    <w:abstractNumId w:val="4"/>
  </w:num>
  <w:num w:numId="5" w16cid:durableId="1567836784">
    <w:abstractNumId w:val="7"/>
  </w:num>
  <w:num w:numId="6" w16cid:durableId="202179913">
    <w:abstractNumId w:val="3"/>
  </w:num>
  <w:num w:numId="7" w16cid:durableId="491408706">
    <w:abstractNumId w:val="2"/>
  </w:num>
  <w:num w:numId="8" w16cid:durableId="1653633045">
    <w:abstractNumId w:val="1"/>
  </w:num>
  <w:num w:numId="9" w16cid:durableId="101419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66"/>
    <w:rsid w:val="0015074B"/>
    <w:rsid w:val="0029639D"/>
    <w:rsid w:val="00326F90"/>
    <w:rsid w:val="009310A2"/>
    <w:rsid w:val="00AA19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3D7C0"/>
  <w14:defaultImageDpi w14:val="300"/>
  <w15:docId w15:val="{72FE0874-86B6-4F8B-A1D1-3A21E30F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sơn đỗ</cp:lastModifiedBy>
  <cp:revision>3</cp:revision>
  <dcterms:created xsi:type="dcterms:W3CDTF">2013-12-23T23:15:00Z</dcterms:created>
  <dcterms:modified xsi:type="dcterms:W3CDTF">2026-09-03T01:40:00Z</dcterms:modified>
  <cp:category/>
</cp:coreProperties>
</file>