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8617" w14:textId="77777777" w:rsidR="0048014B" w:rsidRPr="00E473AC" w:rsidRDefault="00000000">
      <w:pPr>
        <w:jc w:val="center"/>
        <w:rPr>
          <w:rFonts w:ascii="Times New Roman" w:hAnsi="Times New Roman" w:cs="Times New Roman"/>
        </w:rPr>
      </w:pPr>
      <w:r w:rsidRPr="00E473AC">
        <w:rPr>
          <w:rFonts w:ascii="Times New Roman" w:hAnsi="Times New Roman" w:cs="Times New Roman"/>
          <w:b/>
          <w:color w:val="003366"/>
          <w:sz w:val="30"/>
        </w:rPr>
        <w:t>NGÂN HÀNG CÂU HỎI VÀ ĐÁP ÁN THEO HỌC PHẦN ĐÀO TẠO UAV</w:t>
      </w:r>
      <w:r w:rsidRPr="00E473AC">
        <w:rPr>
          <w:rFonts w:ascii="Times New Roman" w:hAnsi="Times New Roman" w:cs="Times New Roman"/>
          <w:b/>
          <w:color w:val="003366"/>
          <w:sz w:val="30"/>
        </w:rPr>
        <w:br/>
        <w:t>HP2: CÔNG TÁC BẢO DƯỠNG UAV</w:t>
      </w:r>
    </w:p>
    <w:p w14:paraId="4B43DFAB" w14:textId="77777777" w:rsidR="0048014B" w:rsidRPr="00E473AC" w:rsidRDefault="00000000">
      <w:pPr>
        <w:jc w:val="center"/>
        <w:rPr>
          <w:rFonts w:ascii="Times New Roman" w:hAnsi="Times New Roman" w:cs="Times New Roman"/>
        </w:rPr>
      </w:pPr>
      <w:r w:rsidRPr="00E473AC">
        <w:rPr>
          <w:rFonts w:ascii="Times New Roman" w:hAnsi="Times New Roman" w:cs="Times New Roman"/>
          <w:i/>
          <w:sz w:val="21"/>
        </w:rPr>
        <w:t>(Căn cứ Quyết định 3906/QĐ-PKKQ ngày 16/07/2026 &amp; Quyết định 2426/QĐ-BQP)</w:t>
      </w:r>
      <w:r w:rsidRPr="00E473AC">
        <w:rPr>
          <w:rFonts w:ascii="Times New Roman" w:hAnsi="Times New Roman" w:cs="Times New Roman"/>
          <w:i/>
          <w:sz w:val="21"/>
        </w:rPr>
        <w:br/>
        <w:t>Chương trình: HẠNG B — ĐIỀU KHIỂN UAV TRONG BVLOS (7 TÍN CHỈ / 156 GIỜ) — Môn 2: Thực hành điều khiển UAV trong BVLOS</w:t>
      </w:r>
    </w:p>
    <w:p w14:paraId="05E88F9F" w14:textId="77777777" w:rsidR="0048014B" w:rsidRPr="00E473AC" w:rsidRDefault="00000000">
      <w:pPr>
        <w:spacing w:before="80" w:after="160"/>
        <w:rPr>
          <w:rFonts w:ascii="Times New Roman" w:hAnsi="Times New Roman" w:cs="Times New Roman"/>
        </w:rPr>
      </w:pPr>
      <w:r w:rsidRPr="00E473AC">
        <w:rPr>
          <w:rFonts w:ascii="Times New Roman" w:hAnsi="Times New Roman" w:cs="Times New Roman"/>
          <w:b/>
          <w:sz w:val="21"/>
        </w:rPr>
        <w:t xml:space="preserve">• Kiến thức trọng tâm: </w:t>
      </w:r>
      <w:r w:rsidRPr="00E473AC">
        <w:rPr>
          <w:rFonts w:ascii="Times New Roman" w:hAnsi="Times New Roman" w:cs="Times New Roman"/>
        </w:rPr>
        <w:t>Kiểm tra ngoại quan, bảo trì cánh quạt/động cơ/khung thân, sạc/xả/bảo quản Pin LiPo, hiệu chuẩn cảm biến (IMU, La bàn), nhật ký bảo dưỡng (Maintenance Log).</w:t>
      </w:r>
      <w:r w:rsidRPr="00E473AC">
        <w:rPr>
          <w:rFonts w:ascii="Times New Roman" w:hAnsi="Times New Roman" w:cs="Times New Roman"/>
        </w:rPr>
        <w:br/>
      </w:r>
      <w:r w:rsidRPr="00E473AC">
        <w:rPr>
          <w:rFonts w:ascii="Times New Roman" w:hAnsi="Times New Roman" w:cs="Times New Roman"/>
          <w:b/>
          <w:sz w:val="21"/>
        </w:rPr>
        <w:t xml:space="preserve">• Thống kê câu hỏi: </w:t>
      </w:r>
      <w:r w:rsidRPr="00E473AC">
        <w:rPr>
          <w:rFonts w:ascii="Times New Roman" w:hAnsi="Times New Roman" w:cs="Times New Roman"/>
        </w:rPr>
        <w:t>Trắc nghiệm: 90 câu | Vấn đáp: 0 câu</w:t>
      </w:r>
    </w:p>
    <w:p w14:paraId="45DA7AD6" w14:textId="77777777" w:rsidR="0048014B" w:rsidRPr="00E473AC" w:rsidRDefault="00000000">
      <w:pPr>
        <w:spacing w:before="240" w:after="80"/>
        <w:rPr>
          <w:rFonts w:ascii="Times New Roman" w:hAnsi="Times New Roman" w:cs="Times New Roman"/>
        </w:rPr>
      </w:pPr>
      <w:r w:rsidRPr="00E473AC">
        <w:rPr>
          <w:rFonts w:ascii="Times New Roman" w:hAnsi="Times New Roman" w:cs="Times New Roman"/>
          <w:b/>
          <w:color w:val="B40000"/>
          <w:sz w:val="24"/>
        </w:rPr>
        <w:t>I. NGÂN HÀNG CÂU HỎI TRẮC NGHIỆM (90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883"/>
        <w:gridCol w:w="661"/>
        <w:gridCol w:w="1454"/>
        <w:gridCol w:w="3875"/>
        <w:gridCol w:w="1757"/>
        <w:gridCol w:w="1467"/>
        <w:gridCol w:w="1317"/>
        <w:gridCol w:w="1479"/>
        <w:gridCol w:w="537"/>
      </w:tblGrid>
      <w:tr w:rsidR="00BB62B0" w:rsidRPr="00E473AC" w14:paraId="62076073" w14:textId="77777777" w:rsidTr="00E473AC">
        <w:trPr>
          <w:trHeight w:val="397"/>
          <w:tblHeader/>
        </w:trPr>
        <w:tc>
          <w:tcPr>
            <w:tcW w:w="280" w:type="pct"/>
            <w:vAlign w:val="center"/>
          </w:tcPr>
          <w:p w14:paraId="69A746C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ĐỊNH DANH</w:t>
            </w:r>
          </w:p>
        </w:tc>
        <w:tc>
          <w:tcPr>
            <w:tcW w:w="797" w:type="pct"/>
            <w:gridSpan w:val="3"/>
            <w:vAlign w:val="center"/>
          </w:tcPr>
          <w:p w14:paraId="5153DEE5"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SƯ PHẠM</w:t>
            </w:r>
          </w:p>
        </w:tc>
        <w:tc>
          <w:tcPr>
            <w:tcW w:w="3923" w:type="pct"/>
            <w:gridSpan w:val="7"/>
            <w:vAlign w:val="center"/>
          </w:tcPr>
          <w:p w14:paraId="199AC86B" w14:textId="77777777" w:rsidR="00000000" w:rsidRPr="00E473AC" w:rsidRDefault="00000000" w:rsidP="005A3281">
            <w:pPr>
              <w:spacing w:after="0"/>
              <w:jc w:val="center"/>
              <w:rPr>
                <w:rFonts w:ascii="Times New Roman" w:eastAsia="Times New Roman" w:hAnsi="Times New Roman" w:cs="Times New Roman"/>
                <w:b/>
                <w:bCs/>
                <w:sz w:val="16"/>
                <w:szCs w:val="16"/>
              </w:rPr>
            </w:pPr>
            <w:r w:rsidRPr="00E473AC">
              <w:rPr>
                <w:rFonts w:ascii="Times New Roman" w:eastAsia="Times New Roman" w:hAnsi="Times New Roman" w:cs="Times New Roman"/>
                <w:b/>
                <w:bCs/>
                <w:sz w:val="16"/>
                <w:szCs w:val="16"/>
              </w:rPr>
              <w:t>NỘI DUNG</w:t>
            </w:r>
          </w:p>
        </w:tc>
      </w:tr>
      <w:tr w:rsidR="000062A3" w:rsidRPr="00E473AC" w14:paraId="6C6883B5" w14:textId="77777777" w:rsidTr="00E473AC">
        <w:trPr>
          <w:trHeight w:val="397"/>
          <w:tblHeader/>
        </w:trPr>
        <w:tc>
          <w:tcPr>
            <w:tcW w:w="280" w:type="pct"/>
            <w:vAlign w:val="center"/>
            <w:hideMark/>
          </w:tcPr>
          <w:p w14:paraId="500C02B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Mã ID (Item ID)</w:t>
            </w:r>
          </w:p>
        </w:tc>
        <w:tc>
          <w:tcPr>
            <w:tcW w:w="234" w:type="pct"/>
            <w:vAlign w:val="center"/>
            <w:hideMark/>
          </w:tcPr>
          <w:p w14:paraId="77D1896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Đối tượng (Hạng)</w:t>
            </w:r>
          </w:p>
        </w:tc>
        <w:tc>
          <w:tcPr>
            <w:tcW w:w="329" w:type="pct"/>
            <w:vAlign w:val="center"/>
            <w:hideMark/>
          </w:tcPr>
          <w:p w14:paraId="3C926EC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Lĩnh vực (Module)</w:t>
            </w:r>
          </w:p>
        </w:tc>
        <w:tc>
          <w:tcPr>
            <w:tcW w:w="234" w:type="pct"/>
            <w:vAlign w:val="center"/>
            <w:hideMark/>
          </w:tcPr>
          <w:p w14:paraId="58B14B2B"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Bậc Bloom</w:t>
            </w:r>
          </w:p>
        </w:tc>
        <w:tc>
          <w:tcPr>
            <w:tcW w:w="281" w:type="pct"/>
            <w:vAlign w:val="center"/>
            <w:hideMark/>
          </w:tcPr>
          <w:p w14:paraId="249DA044"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Loại câu hỏi</w:t>
            </w:r>
          </w:p>
        </w:tc>
        <w:tc>
          <w:tcPr>
            <w:tcW w:w="1311" w:type="pct"/>
            <w:vAlign w:val="center"/>
            <w:hideMark/>
          </w:tcPr>
          <w:p w14:paraId="4E1A1CE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Câu dẫn (Stem)</w:t>
            </w:r>
          </w:p>
        </w:tc>
        <w:tc>
          <w:tcPr>
            <w:tcW w:w="609" w:type="pct"/>
            <w:vAlign w:val="center"/>
            <w:hideMark/>
          </w:tcPr>
          <w:p w14:paraId="5AD3BFB4"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Phương án A</w:t>
            </w:r>
          </w:p>
        </w:tc>
        <w:tc>
          <w:tcPr>
            <w:tcW w:w="516" w:type="pct"/>
            <w:vAlign w:val="center"/>
            <w:hideMark/>
          </w:tcPr>
          <w:p w14:paraId="086E4AE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Phương án B</w:t>
            </w:r>
          </w:p>
        </w:tc>
        <w:tc>
          <w:tcPr>
            <w:tcW w:w="468" w:type="pct"/>
            <w:vAlign w:val="center"/>
            <w:hideMark/>
          </w:tcPr>
          <w:p w14:paraId="0A3CA36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Phương án C</w:t>
            </w:r>
          </w:p>
        </w:tc>
        <w:tc>
          <w:tcPr>
            <w:tcW w:w="520" w:type="pct"/>
            <w:vAlign w:val="center"/>
            <w:hideMark/>
          </w:tcPr>
          <w:p w14:paraId="5355DA05"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Phương án D</w:t>
            </w:r>
          </w:p>
        </w:tc>
        <w:tc>
          <w:tcPr>
            <w:tcW w:w="218" w:type="pct"/>
            <w:vAlign w:val="center"/>
            <w:hideMark/>
          </w:tcPr>
          <w:p w14:paraId="1F99DAB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Đáp án</w:t>
            </w:r>
          </w:p>
        </w:tc>
      </w:tr>
      <w:tr w:rsidR="000062A3" w:rsidRPr="00E473AC" w14:paraId="596E7F62" w14:textId="77777777" w:rsidTr="00E473AC">
        <w:trPr>
          <w:trHeight w:val="397"/>
        </w:trPr>
        <w:tc>
          <w:tcPr>
            <w:tcW w:w="280" w:type="pct"/>
            <w:vAlign w:val="center"/>
            <w:hideMark/>
          </w:tcPr>
          <w:p w14:paraId="00919FC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UAV-C-M5-089</w:t>
            </w:r>
          </w:p>
        </w:tc>
        <w:tc>
          <w:tcPr>
            <w:tcW w:w="234" w:type="pct"/>
            <w:vAlign w:val="center"/>
            <w:hideMark/>
          </w:tcPr>
          <w:p w14:paraId="6DAC6EC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B2303C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954470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136973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652E1A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Sau một chuyến bay khảo sát trên vùng biển, trước khi xếp máy bay vào hộp lưu kho dài ngày, thao tác bảo dưỡng nào là cực kỳ quan trọng để bảo vệ thiết bị?</w:t>
            </w:r>
          </w:p>
        </w:tc>
        <w:tc>
          <w:tcPr>
            <w:tcW w:w="609" w:type="pct"/>
            <w:vAlign w:val="center"/>
            <w:hideMark/>
          </w:tcPr>
          <w:p w14:paraId="64A6CB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Phơi máy bay dưới nắng gắt 3 tiếng để lượng muối tự động bốc hơi hết.</w:t>
            </w:r>
          </w:p>
        </w:tc>
        <w:tc>
          <w:tcPr>
            <w:tcW w:w="516" w:type="pct"/>
            <w:vAlign w:val="center"/>
            <w:hideMark/>
          </w:tcPr>
          <w:p w14:paraId="6DD9206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khăn ẩm (nước ngọt) lau sạch thấu kính và cánh quạt để loại bỏ muối, sau đó lau khô hoàn toàn.</w:t>
            </w:r>
          </w:p>
        </w:tc>
        <w:tc>
          <w:tcPr>
            <w:tcW w:w="468" w:type="pct"/>
            <w:vAlign w:val="center"/>
            <w:hideMark/>
          </w:tcPr>
          <w:p w14:paraId="3DBCC66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Bọc toàn bộ máy bay bằng giấy báo để muối không lây lan sang các thiết bị khác trong hộp.</w:t>
            </w:r>
          </w:p>
        </w:tc>
        <w:tc>
          <w:tcPr>
            <w:tcW w:w="520" w:type="pct"/>
            <w:vAlign w:val="center"/>
            <w:hideMark/>
          </w:tcPr>
          <w:p w14:paraId="0E14B6F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Xịt trực tiếp nước biển vào các động cơ để rửa trôi cát dính bên trong.</w:t>
            </w:r>
          </w:p>
        </w:tc>
        <w:tc>
          <w:tcPr>
            <w:tcW w:w="218" w:type="pct"/>
            <w:noWrap/>
            <w:vAlign w:val="center"/>
            <w:hideMark/>
          </w:tcPr>
          <w:p w14:paraId="4BBAD44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C1FF3BE" w14:textId="77777777" w:rsidTr="00E473AC">
        <w:trPr>
          <w:trHeight w:val="397"/>
        </w:trPr>
        <w:tc>
          <w:tcPr>
            <w:tcW w:w="280" w:type="pct"/>
            <w:vAlign w:val="center"/>
            <w:hideMark/>
          </w:tcPr>
          <w:p w14:paraId="7F19B96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UAV-C-M5-024</w:t>
            </w:r>
          </w:p>
        </w:tc>
        <w:tc>
          <w:tcPr>
            <w:tcW w:w="234" w:type="pct"/>
            <w:vAlign w:val="center"/>
            <w:hideMark/>
          </w:tcPr>
          <w:p w14:paraId="18EA86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830EDC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81DF4C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04382D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8FEDC6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Môi trường nào sau đây là lý tưởng và an toàn nhất để lưu trữ các viên pin LiPo của thiết bị bay khi không sử dụng?</w:t>
            </w:r>
          </w:p>
        </w:tc>
        <w:tc>
          <w:tcPr>
            <w:tcW w:w="609" w:type="pct"/>
            <w:vAlign w:val="center"/>
            <w:hideMark/>
          </w:tcPr>
          <w:p w14:paraId="2459352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Cất trong cốp xe ô tô đóng kín để ngoài trời nắng để tiện mang đi bay bất cứ lúc nào.</w:t>
            </w:r>
          </w:p>
        </w:tc>
        <w:tc>
          <w:tcPr>
            <w:tcW w:w="516" w:type="pct"/>
            <w:vAlign w:val="center"/>
            <w:hideMark/>
          </w:tcPr>
          <w:p w14:paraId="0D58FF1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Bảo quản ở nơi có nhiệt độ phòng, khô ráo, thoáng mát, tránh xa vật liệu dễ cháy.</w:t>
            </w:r>
          </w:p>
        </w:tc>
        <w:tc>
          <w:tcPr>
            <w:tcW w:w="468" w:type="pct"/>
            <w:vAlign w:val="center"/>
            <w:hideMark/>
          </w:tcPr>
          <w:p w14:paraId="2A3E309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Đặt bên trong cốp xe máy hoặc những nơi gần nguồn phát nhiệt nhiệt độ cao.</w:t>
            </w:r>
          </w:p>
        </w:tc>
        <w:tc>
          <w:tcPr>
            <w:tcW w:w="520" w:type="pct"/>
            <w:vAlign w:val="center"/>
            <w:hideMark/>
          </w:tcPr>
          <w:p w14:paraId="2EDA6B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Lưu trữ trong ngăn đá tủ lạnh để các tế bào hóa học đông băng, giúp pin không bị hao hụt điện.</w:t>
            </w:r>
          </w:p>
        </w:tc>
        <w:tc>
          <w:tcPr>
            <w:tcW w:w="218" w:type="pct"/>
            <w:noWrap/>
            <w:vAlign w:val="center"/>
            <w:hideMark/>
          </w:tcPr>
          <w:p w14:paraId="0C67FB4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8090661" w14:textId="77777777" w:rsidTr="00E473AC">
        <w:trPr>
          <w:trHeight w:val="397"/>
        </w:trPr>
        <w:tc>
          <w:tcPr>
            <w:tcW w:w="280" w:type="pct"/>
            <w:noWrap/>
            <w:vAlign w:val="center"/>
            <w:hideMark/>
          </w:tcPr>
          <w:p w14:paraId="40D679C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UAV-C-M5-002</w:t>
            </w:r>
          </w:p>
        </w:tc>
        <w:tc>
          <w:tcPr>
            <w:tcW w:w="234" w:type="pct"/>
            <w:noWrap/>
            <w:vAlign w:val="center"/>
            <w:hideMark/>
          </w:tcPr>
          <w:p w14:paraId="7F0B3C4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D157B3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noWrap/>
            <w:vAlign w:val="center"/>
            <w:hideMark/>
          </w:tcPr>
          <w:p w14:paraId="6C23CE3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noWrap/>
            <w:vAlign w:val="center"/>
            <w:hideMark/>
          </w:tcPr>
          <w:p w14:paraId="34AAA52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18E207C"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lúc kiểm tra thân vỏ của thiết bị bay nhiều cánh quạt (multi-rotor), bạn áp dụng lực ép nhẹ (counter pressure) lên các cánh tay (arms) gắn động cơ. Mục đích chính của thao tác này là để:</w:t>
            </w:r>
          </w:p>
        </w:tc>
        <w:tc>
          <w:tcPr>
            <w:tcW w:w="609" w:type="pct"/>
            <w:vAlign w:val="center"/>
            <w:hideMark/>
          </w:tcPr>
          <w:p w14:paraId="1480F6B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Kiểm tra xem độ đàn hồi của vật liệu thân vỏ có còn tốt không.</w:t>
            </w:r>
          </w:p>
        </w:tc>
        <w:tc>
          <w:tcPr>
            <w:tcW w:w="516" w:type="pct"/>
            <w:vAlign w:val="center"/>
            <w:hideMark/>
          </w:tcPr>
          <w:p w14:paraId="328475E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Xác định các khớp nối, ốc vít cố định cánh tay vào thân máy bay có bị lỏng không.</w:t>
            </w:r>
          </w:p>
        </w:tc>
        <w:tc>
          <w:tcPr>
            <w:tcW w:w="468" w:type="pct"/>
            <w:vAlign w:val="center"/>
            <w:hideMark/>
          </w:tcPr>
          <w:p w14:paraId="1EAC396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Đo lường trực tiếp sức nâng tối đa của từng động cơ trước khi khởi động.</w:t>
            </w:r>
          </w:p>
        </w:tc>
        <w:tc>
          <w:tcPr>
            <w:tcW w:w="520" w:type="pct"/>
            <w:vAlign w:val="center"/>
            <w:hideMark/>
          </w:tcPr>
          <w:p w14:paraId="5023AC8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Ép chặt các vi mạch điện tử bên trong để chúng không bị xê dịch.</w:t>
            </w:r>
          </w:p>
        </w:tc>
        <w:tc>
          <w:tcPr>
            <w:tcW w:w="218" w:type="pct"/>
            <w:noWrap/>
            <w:vAlign w:val="center"/>
            <w:hideMark/>
          </w:tcPr>
          <w:p w14:paraId="039F0ED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3454EDF6" w14:textId="77777777" w:rsidTr="00E473AC">
        <w:trPr>
          <w:trHeight w:val="397"/>
        </w:trPr>
        <w:tc>
          <w:tcPr>
            <w:tcW w:w="280" w:type="pct"/>
            <w:vAlign w:val="center"/>
            <w:hideMark/>
          </w:tcPr>
          <w:p w14:paraId="5D467A8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UAV-C-M5-022</w:t>
            </w:r>
          </w:p>
        </w:tc>
        <w:tc>
          <w:tcPr>
            <w:tcW w:w="234" w:type="pct"/>
            <w:vAlign w:val="center"/>
            <w:hideMark/>
          </w:tcPr>
          <w:p w14:paraId="73D744D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479B87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CA763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CB291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99649D6"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Nếu bạn dự định không sử dụng thiết bị bay trong nhiều ngày tới, cách tốt nhất để bảo quản một viên pin LiPo đang đầy (100% pin) là gì?</w:t>
            </w:r>
          </w:p>
        </w:tc>
        <w:tc>
          <w:tcPr>
            <w:tcW w:w="609" w:type="pct"/>
            <w:vAlign w:val="center"/>
            <w:hideMark/>
          </w:tcPr>
          <w:p w14:paraId="359B448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Giữ nguyên mức 100% pin để đảm bảo thiết bị luôn sẵn sàng bay cho lần sau.</w:t>
            </w:r>
          </w:p>
        </w:tc>
        <w:tc>
          <w:tcPr>
            <w:tcW w:w="516" w:type="pct"/>
            <w:vAlign w:val="center"/>
            <w:hideMark/>
          </w:tcPr>
          <w:p w14:paraId="20A0A1D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Xả pin xuống mức 50%-60% dung lượng rồi cất vào hộp bảo quản.</w:t>
            </w:r>
          </w:p>
        </w:tc>
        <w:tc>
          <w:tcPr>
            <w:tcW w:w="468" w:type="pct"/>
            <w:vAlign w:val="center"/>
            <w:hideMark/>
          </w:tcPr>
          <w:p w14:paraId="4D6DBB2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Xả cạn kiệt pin về mức 0% để xóa bỏ nhớ của lót pin.</w:t>
            </w:r>
          </w:p>
        </w:tc>
        <w:tc>
          <w:tcPr>
            <w:tcW w:w="520" w:type="pct"/>
            <w:vAlign w:val="center"/>
            <w:hideMark/>
          </w:tcPr>
          <w:p w14:paraId="05B19F4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Cắm viên pin liên tục vào bộ sạc để duy trì điện áp ở mức tối đa.</w:t>
            </w:r>
          </w:p>
        </w:tc>
        <w:tc>
          <w:tcPr>
            <w:tcW w:w="218" w:type="pct"/>
            <w:noWrap/>
            <w:vAlign w:val="center"/>
            <w:hideMark/>
          </w:tcPr>
          <w:p w14:paraId="0A387E60"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BCE2C25" w14:textId="77777777" w:rsidTr="00E473AC">
        <w:trPr>
          <w:trHeight w:val="397"/>
        </w:trPr>
        <w:tc>
          <w:tcPr>
            <w:tcW w:w="280" w:type="pct"/>
            <w:vAlign w:val="center"/>
            <w:hideMark/>
          </w:tcPr>
          <w:p w14:paraId="3939BBF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UAV-C-M5-020</w:t>
            </w:r>
          </w:p>
        </w:tc>
        <w:tc>
          <w:tcPr>
            <w:tcW w:w="234" w:type="pct"/>
            <w:vAlign w:val="center"/>
            <w:hideMark/>
          </w:tcPr>
          <w:p w14:paraId="76ED35D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0537790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C2A1DF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6CC573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83A7B39"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Thao tác nào sau đây là yêu cầu quan trọng khi kiểm tra cáp truyền dữ liệu (USB/Lightning) nối giữa bộ điều khiển (RC) và thiết bị di động (màn hình FPV) trước mỗi chuyến bay?</w:t>
            </w:r>
          </w:p>
        </w:tc>
        <w:tc>
          <w:tcPr>
            <w:tcW w:w="609" w:type="pct"/>
            <w:vAlign w:val="center"/>
            <w:hideMark/>
          </w:tcPr>
          <w:p w14:paraId="569613E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Quấn chặt toàn bộ sợi cáp bằng băng dính điện hoặc dây thép để tăng cường độ dẫn truyền.</w:t>
            </w:r>
          </w:p>
        </w:tc>
        <w:tc>
          <w:tcPr>
            <w:tcW w:w="516" w:type="pct"/>
            <w:vAlign w:val="center"/>
            <w:hideMark/>
          </w:tcPr>
          <w:p w14:paraId="568712E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Đảm bảo cáp cắm chặt, không nứt gãy và hình ảnh truyền ổn định khi lay nhẹ dây cáp.</w:t>
            </w:r>
          </w:p>
        </w:tc>
        <w:tc>
          <w:tcPr>
            <w:tcW w:w="468" w:type="pct"/>
            <w:vAlign w:val="center"/>
            <w:hideMark/>
          </w:tcPr>
          <w:p w14:paraId="16EC534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Kéo căng sợi cáp ra hai đầu hết cỡ để kiểm tra xem độ đàn hồi của vỏ cáp có còn tốt </w:t>
            </w:r>
            <w:r w:rsidRPr="00E473AC">
              <w:rPr>
                <w:rFonts w:ascii="Times New Roman" w:eastAsia="Times New Roman" w:hAnsi="Times New Roman" w:cs="Times New Roman"/>
                <w:color w:val="000000"/>
                <w:sz w:val="16"/>
                <w:szCs w:val="16"/>
              </w:rPr>
              <w:lastRenderedPageBreak/>
              <w:t>không.</w:t>
            </w:r>
          </w:p>
        </w:tc>
        <w:tc>
          <w:tcPr>
            <w:tcW w:w="520" w:type="pct"/>
            <w:vAlign w:val="center"/>
            <w:hideMark/>
          </w:tcPr>
          <w:p w14:paraId="03428E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Ngâm hai đầu cáp kết nối vào nước sạch một lúc để làm trôi đi các hạt bụi bẩn bám dính.</w:t>
            </w:r>
          </w:p>
        </w:tc>
        <w:tc>
          <w:tcPr>
            <w:tcW w:w="218" w:type="pct"/>
            <w:noWrap/>
            <w:vAlign w:val="center"/>
            <w:hideMark/>
          </w:tcPr>
          <w:p w14:paraId="2B5BCCD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3C05591" w14:textId="77777777" w:rsidTr="00E473AC">
        <w:trPr>
          <w:trHeight w:val="397"/>
        </w:trPr>
        <w:tc>
          <w:tcPr>
            <w:tcW w:w="280" w:type="pct"/>
            <w:vAlign w:val="center"/>
            <w:hideMark/>
          </w:tcPr>
          <w:p w14:paraId="2F8088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UAV-C-M5-063</w:t>
            </w:r>
          </w:p>
        </w:tc>
        <w:tc>
          <w:tcPr>
            <w:tcW w:w="234" w:type="pct"/>
            <w:vAlign w:val="center"/>
            <w:hideMark/>
          </w:tcPr>
          <w:p w14:paraId="7108D4E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ADB88C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31A968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E0E86D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E5814B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quy trình kiểm tra sau chuyến bay (post-flight inspection), việc dùng tay (cẩn thận) cảm nhận nhiệt độ của các động cơ không chổi than (brushless motors) ngay sau khi hạ cánh nhằm mục đích gì?</w:t>
            </w:r>
          </w:p>
        </w:tc>
        <w:tc>
          <w:tcPr>
            <w:tcW w:w="609" w:type="pct"/>
            <w:vAlign w:val="center"/>
            <w:hideMark/>
          </w:tcPr>
          <w:p w14:paraId="241E865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sưởi ấm tay nếu bay trong điều kiện thời tiết mùa đông giá rét.</w:t>
            </w:r>
          </w:p>
        </w:tc>
        <w:tc>
          <w:tcPr>
            <w:tcW w:w="516" w:type="pct"/>
            <w:vAlign w:val="center"/>
            <w:hideMark/>
          </w:tcPr>
          <w:p w14:paraId="4213BE3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Đánh giá xem có động cơ nào nóng so với các động cơ khác, báo hiệu kẹt vòng bi hoặc chập cuộn dây.</w:t>
            </w:r>
          </w:p>
        </w:tc>
        <w:tc>
          <w:tcPr>
            <w:tcW w:w="468" w:type="pct"/>
            <w:vAlign w:val="center"/>
            <w:hideMark/>
          </w:tcPr>
          <w:p w14:paraId="0A7560A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đẩy nhanh quá trình tản nhiệt cho động cơ thông qua việc truyền nhiệt sang tay người.</w:t>
            </w:r>
          </w:p>
        </w:tc>
        <w:tc>
          <w:tcPr>
            <w:tcW w:w="520" w:type="pct"/>
            <w:vAlign w:val="center"/>
            <w:hideMark/>
          </w:tcPr>
          <w:p w14:paraId="5409DF9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chắc chắn rằng từ trường của động cơ đã bị triệt tiêu hoàn toàn sau khi ngắt điện.</w:t>
            </w:r>
          </w:p>
        </w:tc>
        <w:tc>
          <w:tcPr>
            <w:tcW w:w="218" w:type="pct"/>
            <w:noWrap/>
            <w:vAlign w:val="center"/>
            <w:hideMark/>
          </w:tcPr>
          <w:p w14:paraId="19D3F73B"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3A3CAE44" w14:textId="77777777" w:rsidTr="00E473AC">
        <w:trPr>
          <w:trHeight w:val="397"/>
        </w:trPr>
        <w:tc>
          <w:tcPr>
            <w:tcW w:w="280" w:type="pct"/>
            <w:vAlign w:val="center"/>
            <w:hideMark/>
          </w:tcPr>
          <w:p w14:paraId="349F924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UAV-C-M5-070</w:t>
            </w:r>
          </w:p>
        </w:tc>
        <w:tc>
          <w:tcPr>
            <w:tcW w:w="234" w:type="pct"/>
            <w:vAlign w:val="center"/>
            <w:hideMark/>
          </w:tcPr>
          <w:p w14:paraId="68BBE90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BE7FB6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DA45EE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5DAB95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305E3A7"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Thao tác nào sau đây thuộc quy trình dọn dẹp bãi đáp (Site Cleanup) cần được thực hiện sau khi chuyến bay kết thúc?</w:t>
            </w:r>
          </w:p>
        </w:tc>
        <w:tc>
          <w:tcPr>
            <w:tcW w:w="609" w:type="pct"/>
            <w:vAlign w:val="center"/>
            <w:hideMark/>
          </w:tcPr>
          <w:p w14:paraId="03FB405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Bỏ lại các tấm thảm đáp (landing pad) và cọc tiêu để đánh dấu lãnh thổ cho chuyến bay ngày hôm sau.</w:t>
            </w:r>
          </w:p>
        </w:tc>
        <w:tc>
          <w:tcPr>
            <w:tcW w:w="516" w:type="pct"/>
            <w:vAlign w:val="center"/>
            <w:hideMark/>
          </w:tcPr>
          <w:p w14:paraId="58E0AFD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Đốt rác thải ngay tại bãi cất cánh để dọn dẹp hiện trường sạch sẽ.</w:t>
            </w:r>
          </w:p>
        </w:tc>
        <w:tc>
          <w:tcPr>
            <w:tcW w:w="468" w:type="pct"/>
            <w:vAlign w:val="center"/>
            <w:hideMark/>
          </w:tcPr>
          <w:p w14:paraId="3EC76BB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Thu gom trang thiết bị, rác thải và đảm bảo không để lại vật cản nào gây nguy hiểm cho khu vực.</w:t>
            </w:r>
          </w:p>
        </w:tc>
        <w:tc>
          <w:tcPr>
            <w:tcW w:w="520" w:type="pct"/>
            <w:vAlign w:val="center"/>
            <w:hideMark/>
          </w:tcPr>
          <w:p w14:paraId="037CB27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Đào một hố nhỏ để chôn các viên pin hỏng ngay tại bãi đáp nhằm cách ly nguồn nhiệt.</w:t>
            </w:r>
          </w:p>
        </w:tc>
        <w:tc>
          <w:tcPr>
            <w:tcW w:w="218" w:type="pct"/>
            <w:noWrap/>
            <w:vAlign w:val="center"/>
            <w:hideMark/>
          </w:tcPr>
          <w:p w14:paraId="61D818C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62E2AFFD" w14:textId="77777777" w:rsidTr="00E473AC">
        <w:trPr>
          <w:trHeight w:val="397"/>
        </w:trPr>
        <w:tc>
          <w:tcPr>
            <w:tcW w:w="280" w:type="pct"/>
            <w:vAlign w:val="center"/>
            <w:hideMark/>
          </w:tcPr>
          <w:p w14:paraId="44F6443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UAV-C-M5-044</w:t>
            </w:r>
          </w:p>
        </w:tc>
        <w:tc>
          <w:tcPr>
            <w:tcW w:w="234" w:type="pct"/>
            <w:vAlign w:val="center"/>
            <w:hideMark/>
          </w:tcPr>
          <w:p w14:paraId="36A3BFD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3031DA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995704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50026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1C8981B"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Về khía cạnh hiệu suất và an toàn, người lái cần hiểu rằng việc chủ động lắp thêm bộ khung bảo vệ cánh quạt (prop guards) lên thân máy bay sẽ gây ra tác động gì?</w:t>
            </w:r>
          </w:p>
        </w:tc>
        <w:tc>
          <w:tcPr>
            <w:tcW w:w="609" w:type="pct"/>
            <w:vAlign w:val="center"/>
            <w:hideMark/>
          </w:tcPr>
          <w:p w14:paraId="57800D6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Tăng đáng kể diện tích cản gió và tải trọng, khiến máy bay chậm hơn, hao pin nhanh và dễ bị gió thổi trôi.</w:t>
            </w:r>
          </w:p>
        </w:tc>
        <w:tc>
          <w:tcPr>
            <w:tcW w:w="516" w:type="pct"/>
            <w:vAlign w:val="center"/>
            <w:hideMark/>
          </w:tcPr>
          <w:p w14:paraId="668E770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Giúp máy bay bay nhanh và ổn định hơn do thiết kế khung bảo vệ tạo ra luồng khí động học ép mạnh xuống mặt đất.</w:t>
            </w:r>
          </w:p>
        </w:tc>
        <w:tc>
          <w:tcPr>
            <w:tcW w:w="468" w:type="pct"/>
            <w:vAlign w:val="center"/>
            <w:hideMark/>
          </w:tcPr>
          <w:p w14:paraId="02799F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Làm giảm tiếng ồn phát ra từ động cơ, giúp máy bay có thể hoạt động sát khu dân cư mà không gây chú ý.</w:t>
            </w:r>
          </w:p>
        </w:tc>
        <w:tc>
          <w:tcPr>
            <w:tcW w:w="520" w:type="pct"/>
            <w:vAlign w:val="center"/>
            <w:hideMark/>
          </w:tcPr>
          <w:p w14:paraId="0EF983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Tăng cường khả năng thu nhận sóng điều khiển radio nhờ các vòng nhựa đóng vai trò như hệ thống ăng-ten phụ trợ.</w:t>
            </w:r>
          </w:p>
        </w:tc>
        <w:tc>
          <w:tcPr>
            <w:tcW w:w="218" w:type="pct"/>
            <w:noWrap/>
            <w:vAlign w:val="center"/>
            <w:hideMark/>
          </w:tcPr>
          <w:p w14:paraId="1543BE2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3F4B6A4F" w14:textId="77777777" w:rsidTr="00E473AC">
        <w:trPr>
          <w:trHeight w:val="397"/>
        </w:trPr>
        <w:tc>
          <w:tcPr>
            <w:tcW w:w="280" w:type="pct"/>
            <w:vAlign w:val="center"/>
            <w:hideMark/>
          </w:tcPr>
          <w:p w14:paraId="2D86643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UAV-C-M5-086</w:t>
            </w:r>
          </w:p>
        </w:tc>
        <w:tc>
          <w:tcPr>
            <w:tcW w:w="234" w:type="pct"/>
            <w:vAlign w:val="center"/>
            <w:hideMark/>
          </w:tcPr>
          <w:p w14:paraId="17C03E2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51CDD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F7B51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8FFCFD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8D64FF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quá trình lưu kho hoặc vận chuyển, tại sao bạn cần tránh đặt thiết bị bay ở gần các vật thể có từ tính mạnh (như loa thùng cỡ lớn, nam châm, máy phát điện)?</w:t>
            </w:r>
          </w:p>
        </w:tc>
        <w:tc>
          <w:tcPr>
            <w:tcW w:w="609" w:type="pct"/>
            <w:vAlign w:val="center"/>
            <w:hideMark/>
          </w:tcPr>
          <w:p w14:paraId="60C77CA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Từ tính mạnh sẽ làm xóa sạch toàn bộ hình ảnh và video đã quay trong thẻ nhớ.</w:t>
            </w:r>
          </w:p>
        </w:tc>
        <w:tc>
          <w:tcPr>
            <w:tcW w:w="516" w:type="pct"/>
            <w:vAlign w:val="center"/>
            <w:hideMark/>
          </w:tcPr>
          <w:p w14:paraId="60068B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Từ trường có thể làm vô hiệu hóa thu sóng vô tuyến, khiến tay cầm không nhận được tín hiệu.</w:t>
            </w:r>
          </w:p>
        </w:tc>
        <w:tc>
          <w:tcPr>
            <w:tcW w:w="468" w:type="pct"/>
            <w:vAlign w:val="center"/>
            <w:hideMark/>
          </w:tcPr>
          <w:p w14:paraId="761736F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Từ trường sẽ làm đảo ngược chiều quay của các động cơ không chổi than khi khởi động.</w:t>
            </w:r>
          </w:p>
        </w:tc>
        <w:tc>
          <w:tcPr>
            <w:tcW w:w="520" w:type="pct"/>
            <w:vAlign w:val="center"/>
            <w:hideMark/>
          </w:tcPr>
          <w:p w14:paraId="73A54D5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Từ trường mạnh có thể gây sai lệch vĩnh viễn cho la bàn điện tử (Compass) bên trong máy bay.</w:t>
            </w:r>
          </w:p>
        </w:tc>
        <w:tc>
          <w:tcPr>
            <w:tcW w:w="218" w:type="pct"/>
            <w:noWrap/>
            <w:vAlign w:val="center"/>
            <w:hideMark/>
          </w:tcPr>
          <w:p w14:paraId="2795F7A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D</w:t>
            </w:r>
          </w:p>
        </w:tc>
      </w:tr>
      <w:tr w:rsidR="000062A3" w:rsidRPr="00E473AC" w14:paraId="0762834D" w14:textId="77777777" w:rsidTr="00E473AC">
        <w:trPr>
          <w:trHeight w:val="397"/>
        </w:trPr>
        <w:tc>
          <w:tcPr>
            <w:tcW w:w="280" w:type="pct"/>
            <w:vAlign w:val="center"/>
            <w:hideMark/>
          </w:tcPr>
          <w:p w14:paraId="4B3A36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UAV-C-M5-085</w:t>
            </w:r>
          </w:p>
        </w:tc>
        <w:tc>
          <w:tcPr>
            <w:tcW w:w="234" w:type="pct"/>
            <w:vAlign w:val="center"/>
            <w:hideMark/>
          </w:tcPr>
          <w:p w14:paraId="135B422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F0684C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282084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27EBA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2B7823E"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bạn cần mang thiết bị bay và các viên pin dự phòng (LiPo) lên máy bay hàng không dân dụng (commercial flights) để đi công tác, nguyên tắc an toàn quy định bạn phải:</w:t>
            </w:r>
          </w:p>
        </w:tc>
        <w:tc>
          <w:tcPr>
            <w:tcW w:w="609" w:type="pct"/>
            <w:vAlign w:val="center"/>
            <w:hideMark/>
          </w:tcPr>
          <w:p w14:paraId="650C60D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Ký gửi toàn bộ pin LiPo cùng với hành lý ký gửi bấm hãng để khoang hành khách được an toàn.</w:t>
            </w:r>
          </w:p>
        </w:tc>
        <w:tc>
          <w:tcPr>
            <w:tcW w:w="516" w:type="pct"/>
            <w:vAlign w:val="center"/>
            <w:hideMark/>
          </w:tcPr>
          <w:p w14:paraId="26EBDA3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Mang pin LiPo dưới dạng hành lý xách tay (carry-on) và dán băng dính cách điện điểm tiếp xúc.</w:t>
            </w:r>
          </w:p>
        </w:tc>
        <w:tc>
          <w:tcPr>
            <w:tcW w:w="468" w:type="pct"/>
            <w:vAlign w:val="center"/>
            <w:hideMark/>
          </w:tcPr>
          <w:p w14:paraId="411E6B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Sạc đầy 100% tất cả các viên pin trước khi lên máy bay để đảm bảo chúng không bị hỏng do áp suất.</w:t>
            </w:r>
          </w:p>
        </w:tc>
        <w:tc>
          <w:tcPr>
            <w:tcW w:w="520" w:type="pct"/>
            <w:vAlign w:val="center"/>
            <w:hideMark/>
          </w:tcPr>
          <w:p w14:paraId="47120E8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tung vỏ ngoài của các viên pin để nhân viên an ninh dễ dàng kiểm tra lỗi hóa chất.</w:t>
            </w:r>
          </w:p>
        </w:tc>
        <w:tc>
          <w:tcPr>
            <w:tcW w:w="218" w:type="pct"/>
            <w:noWrap/>
            <w:vAlign w:val="center"/>
            <w:hideMark/>
          </w:tcPr>
          <w:p w14:paraId="1AC4B50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AC57F30" w14:textId="77777777" w:rsidTr="00E473AC">
        <w:trPr>
          <w:trHeight w:val="397"/>
        </w:trPr>
        <w:tc>
          <w:tcPr>
            <w:tcW w:w="280" w:type="pct"/>
            <w:vAlign w:val="center"/>
            <w:hideMark/>
          </w:tcPr>
          <w:p w14:paraId="6953D0B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UAV-C-M5-012</w:t>
            </w:r>
          </w:p>
        </w:tc>
        <w:tc>
          <w:tcPr>
            <w:tcW w:w="234" w:type="pct"/>
            <w:vAlign w:val="center"/>
            <w:hideMark/>
          </w:tcPr>
          <w:p w14:paraId="4F7A57E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38B93A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CAB8F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CB4F5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52D062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kiểm tra và điều chỉnh ăng-ten của bộ điều khiển từ xa (RC) trước chuyến bay, thao tác nào sau đây là ĐÚNG để tối ưu hóa phạm vi nhận tín hiệu?</w:t>
            </w:r>
          </w:p>
        </w:tc>
        <w:tc>
          <w:tcPr>
            <w:tcW w:w="609" w:type="pct"/>
            <w:vAlign w:val="center"/>
            <w:hideMark/>
          </w:tcPr>
          <w:p w14:paraId="0B51AFC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Hướng thẳng đỉnh ăng-ten (chóp) của ăng-ten về phía UAV.</w:t>
            </w:r>
          </w:p>
        </w:tc>
        <w:tc>
          <w:tcPr>
            <w:tcW w:w="516" w:type="pct"/>
            <w:vAlign w:val="center"/>
            <w:hideMark/>
          </w:tcPr>
          <w:p w14:paraId="57D051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Gập kín ăng-ten sát vào tay cầm để tránh bị gãy do gió.</w:t>
            </w:r>
          </w:p>
        </w:tc>
        <w:tc>
          <w:tcPr>
            <w:tcW w:w="468" w:type="pct"/>
            <w:vAlign w:val="center"/>
            <w:hideMark/>
          </w:tcPr>
          <w:p w14:paraId="6DDA86D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Điều chỉnh mặt phẳng dọc ăng-ten hướng trực diện về phía UAV.</w:t>
            </w:r>
          </w:p>
        </w:tc>
        <w:tc>
          <w:tcPr>
            <w:tcW w:w="520" w:type="pct"/>
            <w:vAlign w:val="center"/>
            <w:hideMark/>
          </w:tcPr>
          <w:p w14:paraId="7374690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Bọc kín ăng-ten bằng giấy bạc để chống nhiễu sóng từ các trạm phát sóng.</w:t>
            </w:r>
          </w:p>
        </w:tc>
        <w:tc>
          <w:tcPr>
            <w:tcW w:w="218" w:type="pct"/>
            <w:noWrap/>
            <w:vAlign w:val="center"/>
            <w:hideMark/>
          </w:tcPr>
          <w:p w14:paraId="53EF34B2"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5604B57" w14:textId="77777777" w:rsidTr="00E473AC">
        <w:trPr>
          <w:trHeight w:val="397"/>
        </w:trPr>
        <w:tc>
          <w:tcPr>
            <w:tcW w:w="280" w:type="pct"/>
            <w:vAlign w:val="center"/>
            <w:hideMark/>
          </w:tcPr>
          <w:p w14:paraId="25AD04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UAV-C-M5-051</w:t>
            </w:r>
          </w:p>
        </w:tc>
        <w:tc>
          <w:tcPr>
            <w:tcW w:w="234" w:type="pct"/>
            <w:vAlign w:val="center"/>
            <w:hideMark/>
          </w:tcPr>
          <w:p w14:paraId="799F92F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9D6901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M5 - Vận hành bảo trì hệ </w:t>
            </w:r>
            <w:r w:rsidRPr="00E473AC">
              <w:rPr>
                <w:rFonts w:ascii="Times New Roman" w:eastAsia="Times New Roman" w:hAnsi="Times New Roman" w:cs="Times New Roman"/>
                <w:color w:val="000000"/>
                <w:sz w:val="16"/>
                <w:szCs w:val="16"/>
              </w:rPr>
              <w:lastRenderedPageBreak/>
              <w:t>thống UAV</w:t>
            </w:r>
          </w:p>
        </w:tc>
        <w:tc>
          <w:tcPr>
            <w:tcW w:w="234" w:type="pct"/>
            <w:vAlign w:val="center"/>
            <w:hideMark/>
          </w:tcPr>
          <w:p w14:paraId="37625AD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Hiểu</w:t>
            </w:r>
          </w:p>
        </w:tc>
        <w:tc>
          <w:tcPr>
            <w:tcW w:w="281" w:type="pct"/>
            <w:vAlign w:val="center"/>
            <w:hideMark/>
          </w:tcPr>
          <w:p w14:paraId="53446C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30A4959"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Tại sao người điều khiển phải luôn chọn một bề mặt bằng phẳng và nằm ngang tuyệt đối để làm bãi cất cánh cho thiết bị bay?</w:t>
            </w:r>
          </w:p>
        </w:tc>
        <w:tc>
          <w:tcPr>
            <w:tcW w:w="609" w:type="pct"/>
            <w:vAlign w:val="center"/>
            <w:hideMark/>
          </w:tcPr>
          <w:p w14:paraId="3CAC91A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giúp la bàn điện tử định hướng phương Bắc nhanh hơn.</w:t>
            </w:r>
          </w:p>
        </w:tc>
        <w:tc>
          <w:tcPr>
            <w:tcW w:w="516" w:type="pct"/>
            <w:vAlign w:val="center"/>
            <w:hideMark/>
          </w:tcPr>
          <w:p w14:paraId="435CA7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Đảm bảo Cảm biến quán tính (IMU) khởi tạo điểm cân </w:t>
            </w:r>
            <w:r w:rsidRPr="00E473AC">
              <w:rPr>
                <w:rFonts w:ascii="Times New Roman" w:eastAsia="Times New Roman" w:hAnsi="Times New Roman" w:cs="Times New Roman"/>
                <w:color w:val="000000"/>
                <w:sz w:val="16"/>
                <w:szCs w:val="16"/>
              </w:rPr>
              <w:lastRenderedPageBreak/>
              <w:t>bằng chính xác và tránh máy bay lật nhào khi cánh quạt quay.</w:t>
            </w:r>
          </w:p>
        </w:tc>
        <w:tc>
          <w:tcPr>
            <w:tcW w:w="468" w:type="pct"/>
            <w:vAlign w:val="center"/>
            <w:hideMark/>
          </w:tcPr>
          <w:p w14:paraId="54A44F4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Để giảm thiểu tiếng ồn phát ra từ động cơ khi </w:t>
            </w:r>
            <w:r w:rsidRPr="00E473AC">
              <w:rPr>
                <w:rFonts w:ascii="Times New Roman" w:eastAsia="Times New Roman" w:hAnsi="Times New Roman" w:cs="Times New Roman"/>
                <w:color w:val="000000"/>
                <w:sz w:val="16"/>
                <w:szCs w:val="16"/>
              </w:rPr>
              <w:lastRenderedPageBreak/>
              <w:t>máy bay cất cánh.</w:t>
            </w:r>
          </w:p>
        </w:tc>
        <w:tc>
          <w:tcPr>
            <w:tcW w:w="520" w:type="pct"/>
            <w:vAlign w:val="center"/>
            <w:hideMark/>
          </w:tcPr>
          <w:p w14:paraId="3E811DA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Để pin có thời gian tản nhiệt tốt hơn trước khi bay.</w:t>
            </w:r>
          </w:p>
        </w:tc>
        <w:tc>
          <w:tcPr>
            <w:tcW w:w="218" w:type="pct"/>
            <w:noWrap/>
            <w:vAlign w:val="center"/>
            <w:hideMark/>
          </w:tcPr>
          <w:p w14:paraId="7A5B2325"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41772EFC" w14:textId="77777777" w:rsidTr="00E473AC">
        <w:trPr>
          <w:trHeight w:val="397"/>
        </w:trPr>
        <w:tc>
          <w:tcPr>
            <w:tcW w:w="280" w:type="pct"/>
            <w:vAlign w:val="center"/>
            <w:hideMark/>
          </w:tcPr>
          <w:p w14:paraId="2A36F6B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UAV-C-M5-090</w:t>
            </w:r>
          </w:p>
        </w:tc>
        <w:tc>
          <w:tcPr>
            <w:tcW w:w="234" w:type="pct"/>
            <w:vAlign w:val="center"/>
            <w:hideMark/>
          </w:tcPr>
          <w:p w14:paraId="19A28C9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BF9323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209016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E87FC4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1E5EF4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cất giữ bộ điều khiển (tay cầm - RC) trong hộp thời gian dài, khuyến cáo chung đối với cần điều khiển (control sticks) và hệ thống ăng-ten là gì?</w:t>
            </w:r>
          </w:p>
        </w:tc>
        <w:tc>
          <w:tcPr>
            <w:tcW w:w="609" w:type="pct"/>
            <w:vAlign w:val="center"/>
            <w:hideMark/>
          </w:tcPr>
          <w:p w14:paraId="0D188B0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Kéo căng ăng-ten hết cỡ và dùng dây chun buộc chặt hai cần điều khiển lại với nhau.</w:t>
            </w:r>
          </w:p>
        </w:tc>
        <w:tc>
          <w:tcPr>
            <w:tcW w:w="516" w:type="pct"/>
            <w:vAlign w:val="center"/>
            <w:hideMark/>
          </w:tcPr>
          <w:p w14:paraId="019B1D8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Đẩy cần ga lên vị trí cao nhất để giải phóng lực ép cho lò xo bên trong tay cầm.</w:t>
            </w:r>
          </w:p>
        </w:tc>
        <w:tc>
          <w:tcPr>
            <w:tcW w:w="468" w:type="pct"/>
            <w:vAlign w:val="center"/>
            <w:hideMark/>
          </w:tcPr>
          <w:p w14:paraId="36C9B46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rời cần điều khiển (nếu thiết kế cho phép) và gập ăng-ten theo rãnh thiết kế để tránh cấn gãy.</w:t>
            </w:r>
          </w:p>
        </w:tc>
        <w:tc>
          <w:tcPr>
            <w:tcW w:w="520" w:type="pct"/>
            <w:vAlign w:val="center"/>
            <w:hideMark/>
          </w:tcPr>
          <w:p w14:paraId="731A381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Bẻ ăng-ten vuông góc 90 độ và để các cần điều khiển tự do đè lên các vật dụng khác.</w:t>
            </w:r>
          </w:p>
        </w:tc>
        <w:tc>
          <w:tcPr>
            <w:tcW w:w="218" w:type="pct"/>
            <w:noWrap/>
            <w:vAlign w:val="center"/>
            <w:hideMark/>
          </w:tcPr>
          <w:p w14:paraId="4FE5E46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92A1910" w14:textId="77777777" w:rsidTr="00E473AC">
        <w:trPr>
          <w:trHeight w:val="397"/>
        </w:trPr>
        <w:tc>
          <w:tcPr>
            <w:tcW w:w="280" w:type="pct"/>
            <w:vAlign w:val="center"/>
            <w:hideMark/>
          </w:tcPr>
          <w:p w14:paraId="145259E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UAV-C-M5-082</w:t>
            </w:r>
          </w:p>
        </w:tc>
        <w:tc>
          <w:tcPr>
            <w:tcW w:w="234" w:type="pct"/>
            <w:vAlign w:val="center"/>
            <w:hideMark/>
          </w:tcPr>
          <w:p w14:paraId="364FE36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31D319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A76762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DA0689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DDA988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Trước khi vận chuyển thiết bị bay bằng ô tô qua những đoạn đường xóc, thao tác vật lý nào sau đây là quan trọng nhất đối với cụm camera và hệ thống chống rung (gimbal)?</w:t>
            </w:r>
          </w:p>
        </w:tc>
        <w:tc>
          <w:tcPr>
            <w:tcW w:w="609" w:type="pct"/>
            <w:vAlign w:val="center"/>
            <w:hideMark/>
          </w:tcPr>
          <w:p w14:paraId="1619EA6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Bật nguồn máy bay để gimbal tự động cân bằng trong suốt chuyến đi.</w:t>
            </w:r>
          </w:p>
        </w:tc>
        <w:tc>
          <w:tcPr>
            <w:tcW w:w="516" w:type="pct"/>
            <w:vAlign w:val="center"/>
            <w:hideMark/>
          </w:tcPr>
          <w:p w14:paraId="7B4335B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hẳn cụm camera ra và bọc trong túi nilon có chứa nước để giảm xóc.</w:t>
            </w:r>
          </w:p>
        </w:tc>
        <w:tc>
          <w:tcPr>
            <w:tcW w:w="468" w:type="pct"/>
            <w:vAlign w:val="center"/>
            <w:hideMark/>
          </w:tcPr>
          <w:p w14:paraId="5C703FF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Gắn và khóa nắp bảo vệ gimbal (gimbal clamp/cover) để cố định trục cơ khí.</w:t>
            </w:r>
          </w:p>
        </w:tc>
        <w:tc>
          <w:tcPr>
            <w:tcW w:w="520" w:type="pct"/>
            <w:vAlign w:val="center"/>
            <w:hideMark/>
          </w:tcPr>
          <w:p w14:paraId="5953A1A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Xịt dung dịch bôi trơn vào các khớp nối để chúng không bị gỉ sét khi vận chuyển.</w:t>
            </w:r>
          </w:p>
        </w:tc>
        <w:tc>
          <w:tcPr>
            <w:tcW w:w="218" w:type="pct"/>
            <w:noWrap/>
            <w:vAlign w:val="center"/>
            <w:hideMark/>
          </w:tcPr>
          <w:p w14:paraId="786D6E3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406499C2" w14:textId="77777777" w:rsidTr="00E473AC">
        <w:trPr>
          <w:trHeight w:val="397"/>
        </w:trPr>
        <w:tc>
          <w:tcPr>
            <w:tcW w:w="280" w:type="pct"/>
            <w:vAlign w:val="center"/>
            <w:hideMark/>
          </w:tcPr>
          <w:p w14:paraId="7F102FA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UAV-C-M5-056</w:t>
            </w:r>
          </w:p>
        </w:tc>
        <w:tc>
          <w:tcPr>
            <w:tcW w:w="234" w:type="pct"/>
            <w:vAlign w:val="center"/>
            <w:hideMark/>
          </w:tcPr>
          <w:p w14:paraId="2B005C3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7DEF90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00396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4B903C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8D1DBD4"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Ngoài việc dọn dẹp mặt đất, thao tác đánh giá không gian theo trục dọc (khoảng không ngay trên đỉnh bãi đáp) nhằm mục đích gì?</w:t>
            </w:r>
          </w:p>
        </w:tc>
        <w:tc>
          <w:tcPr>
            <w:tcW w:w="609" w:type="pct"/>
            <w:vAlign w:val="center"/>
            <w:hideMark/>
          </w:tcPr>
          <w:p w14:paraId="65EB304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đảm bảo không có mây che khuất ánh sáng mặt trời chiếu vào pin năng lượng.</w:t>
            </w:r>
          </w:p>
        </w:tc>
        <w:tc>
          <w:tcPr>
            <w:tcW w:w="516" w:type="pct"/>
            <w:vAlign w:val="center"/>
            <w:hideMark/>
          </w:tcPr>
          <w:p w14:paraId="0AA6F8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Xác nhận không có vật cản trên cao (cành cây, dây điện, mái hiên) chắn ngang quỹ đạo cất cánh hoặc tự động quay về (RTH).</w:t>
            </w:r>
          </w:p>
        </w:tc>
        <w:tc>
          <w:tcPr>
            <w:tcW w:w="468" w:type="pct"/>
            <w:vAlign w:val="center"/>
            <w:hideMark/>
          </w:tcPr>
          <w:p w14:paraId="428879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tìm xem có máy bay trực thẳng nào đang bay ở độ cao 10.000 feet không.</w:t>
            </w:r>
          </w:p>
        </w:tc>
        <w:tc>
          <w:tcPr>
            <w:tcW w:w="520" w:type="pct"/>
            <w:vAlign w:val="center"/>
            <w:hideMark/>
          </w:tcPr>
          <w:p w14:paraId="08A33F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đo lường mức độ ẩm của không khí trước khi cánh quạt quay.</w:t>
            </w:r>
          </w:p>
        </w:tc>
        <w:tc>
          <w:tcPr>
            <w:tcW w:w="218" w:type="pct"/>
            <w:noWrap/>
            <w:vAlign w:val="center"/>
            <w:hideMark/>
          </w:tcPr>
          <w:p w14:paraId="79C2C74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40C96766" w14:textId="77777777" w:rsidTr="00E473AC">
        <w:trPr>
          <w:trHeight w:val="397"/>
        </w:trPr>
        <w:tc>
          <w:tcPr>
            <w:tcW w:w="280" w:type="pct"/>
            <w:vAlign w:val="center"/>
            <w:hideMark/>
          </w:tcPr>
          <w:p w14:paraId="6E6B77B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UAV-C-M5-015</w:t>
            </w:r>
          </w:p>
        </w:tc>
        <w:tc>
          <w:tcPr>
            <w:tcW w:w="234" w:type="pct"/>
            <w:vAlign w:val="center"/>
            <w:hideMark/>
          </w:tcPr>
          <w:p w14:paraId="2BDCE2A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53EFF09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6EEAFF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DE19D6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35F556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Việc kiểm tra thông số viễn trắc (telemetry) hiển thị trên màn hình FPV trước khi cất cánh giúp người điều khiển xác nhận được nhóm thông tin quan trọng nào sau đây?</w:t>
            </w:r>
          </w:p>
        </w:tc>
        <w:tc>
          <w:tcPr>
            <w:tcW w:w="609" w:type="pct"/>
            <w:vAlign w:val="center"/>
            <w:hideMark/>
          </w:tcPr>
          <w:p w14:paraId="0B5B142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Danh sách các máy bay thương mại có người lái đang bay ở các quốc gia lân cận.</w:t>
            </w:r>
          </w:p>
        </w:tc>
        <w:tc>
          <w:tcPr>
            <w:tcW w:w="516" w:type="pct"/>
            <w:vAlign w:val="center"/>
            <w:hideMark/>
          </w:tcPr>
          <w:p w14:paraId="401FD7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Tình trạng khóa GPS, phần trăm pin và chất lượng kết nối sóng điều khiển.</w:t>
            </w:r>
          </w:p>
        </w:tc>
        <w:tc>
          <w:tcPr>
            <w:tcW w:w="468" w:type="pct"/>
            <w:vAlign w:val="center"/>
            <w:hideMark/>
          </w:tcPr>
          <w:p w14:paraId="20A30A8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Cập nhật bản tin dự báo thời tiết cho ngày hôm sau tại khu vực bay dự kiến.</w:t>
            </w:r>
          </w:p>
        </w:tc>
        <w:tc>
          <w:tcPr>
            <w:tcW w:w="520" w:type="pct"/>
            <w:vAlign w:val="center"/>
            <w:hideMark/>
          </w:tcPr>
          <w:p w14:paraId="29D8AE3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Số lượng người dân đang theo dõi trực tiếp chuyến bay của bạn tại hiện trường.</w:t>
            </w:r>
          </w:p>
        </w:tc>
        <w:tc>
          <w:tcPr>
            <w:tcW w:w="218" w:type="pct"/>
            <w:noWrap/>
            <w:vAlign w:val="center"/>
            <w:hideMark/>
          </w:tcPr>
          <w:p w14:paraId="78A082DE"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5DA3C9FF" w14:textId="77777777" w:rsidTr="00E473AC">
        <w:trPr>
          <w:trHeight w:val="397"/>
        </w:trPr>
        <w:tc>
          <w:tcPr>
            <w:tcW w:w="280" w:type="pct"/>
            <w:vAlign w:val="center"/>
            <w:hideMark/>
          </w:tcPr>
          <w:p w14:paraId="09908B8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UAV-C-M5-087</w:t>
            </w:r>
          </w:p>
        </w:tc>
        <w:tc>
          <w:tcPr>
            <w:tcW w:w="234" w:type="pct"/>
            <w:vAlign w:val="center"/>
            <w:hideMark/>
          </w:tcPr>
          <w:p w14:paraId="0944600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F23CA2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B0FE29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B745D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A41210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Bạn vừa mang thiết bị bay từ trong một xe ô tô có bật điều hòa rất lạnh ra ngoài môi trường không khí nóng ẩm. Thao tác đúng kỹ thuật lúc này là gì?</w:t>
            </w:r>
          </w:p>
        </w:tc>
        <w:tc>
          <w:tcPr>
            <w:tcW w:w="609" w:type="pct"/>
            <w:vAlign w:val="center"/>
            <w:hideMark/>
          </w:tcPr>
          <w:p w14:paraId="5F9BEED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Cất cánh ngay lập tức để luồng gió từ cánh quạt thổi khô thiết bị.</w:t>
            </w:r>
          </w:p>
        </w:tc>
        <w:tc>
          <w:tcPr>
            <w:tcW w:w="516" w:type="pct"/>
            <w:vAlign w:val="center"/>
            <w:hideMark/>
          </w:tcPr>
          <w:p w14:paraId="7C259E6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Bật nguồn máy bay và bật tính năng sưởi ấm tự động của pin để máy bay nóng lên.</w:t>
            </w:r>
          </w:p>
        </w:tc>
        <w:tc>
          <w:tcPr>
            <w:tcW w:w="468" w:type="pct"/>
            <w:vAlign w:val="center"/>
            <w:hideMark/>
          </w:tcPr>
          <w:p w14:paraId="4A3A53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thiết bị nằm yên trong hộp cho thích nghi với nhiệt độ, tránh ngưng sương (condensation) trên thấu kính và bo mạch.</w:t>
            </w:r>
          </w:p>
        </w:tc>
        <w:tc>
          <w:tcPr>
            <w:tcW w:w="520" w:type="pct"/>
            <w:vAlign w:val="center"/>
            <w:hideMark/>
          </w:tcPr>
          <w:p w14:paraId="3AA9A6C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một chiếc khăn ướt lau toàn bộ vỏ máy bay để bù đắp lại lượng nước đã mất khi ở trong điều hòa.</w:t>
            </w:r>
          </w:p>
        </w:tc>
        <w:tc>
          <w:tcPr>
            <w:tcW w:w="218" w:type="pct"/>
            <w:noWrap/>
            <w:vAlign w:val="center"/>
            <w:hideMark/>
          </w:tcPr>
          <w:p w14:paraId="196F4B2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4AE0C290" w14:textId="77777777" w:rsidTr="00E473AC">
        <w:trPr>
          <w:trHeight w:val="397"/>
        </w:trPr>
        <w:tc>
          <w:tcPr>
            <w:tcW w:w="280" w:type="pct"/>
            <w:vAlign w:val="center"/>
            <w:hideMark/>
          </w:tcPr>
          <w:p w14:paraId="6F8934D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UAV-C-M5-053</w:t>
            </w:r>
          </w:p>
        </w:tc>
        <w:tc>
          <w:tcPr>
            <w:tcW w:w="234" w:type="pct"/>
            <w:vAlign w:val="center"/>
            <w:hideMark/>
          </w:tcPr>
          <w:p w14:paraId="7DBE24C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296CBE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E1A1BE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AACB6A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EE8C1EB"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khảo sát bãi cất cánh, bạn nhận thấy vị trí thuận lợi nhất là nắp capo của một chiếc ô tô hoặc trên sàn bê tông có nhiều lõi thép. Rủi ro lớn nhất khi cất cánh tại đây là gì?</w:t>
            </w:r>
          </w:p>
        </w:tc>
        <w:tc>
          <w:tcPr>
            <w:tcW w:w="609" w:type="pct"/>
            <w:vAlign w:val="center"/>
            <w:hideMark/>
          </w:tcPr>
          <w:p w14:paraId="526441B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Nhiệt độ từ ô tô hoặc bê tông sẽ làm hỏng lớp vỏ nhựa của máy bay.</w:t>
            </w:r>
          </w:p>
        </w:tc>
        <w:tc>
          <w:tcPr>
            <w:tcW w:w="516" w:type="pct"/>
            <w:vAlign w:val="center"/>
            <w:hideMark/>
          </w:tcPr>
          <w:p w14:paraId="6B38FDA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Kim loại lớn sinh ra nhiễu từ trường, làm sai lệch la bàn điện tử và khiến máy bay mất </w:t>
            </w:r>
            <w:r w:rsidRPr="00E473AC">
              <w:rPr>
                <w:rFonts w:ascii="Times New Roman" w:eastAsia="Times New Roman" w:hAnsi="Times New Roman" w:cs="Times New Roman"/>
                <w:color w:val="000000"/>
                <w:sz w:val="16"/>
                <w:szCs w:val="16"/>
              </w:rPr>
              <w:lastRenderedPageBreak/>
              <w:t>phương hướng.</w:t>
            </w:r>
          </w:p>
        </w:tc>
        <w:tc>
          <w:tcPr>
            <w:tcW w:w="468" w:type="pct"/>
            <w:vAlign w:val="center"/>
            <w:hideMark/>
          </w:tcPr>
          <w:p w14:paraId="04683ED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Bề mặt kim loại sẽ phản xạ sóng GPS, làm máy bay nhận được gấp đôi số lượng </w:t>
            </w:r>
            <w:r w:rsidRPr="00E473AC">
              <w:rPr>
                <w:rFonts w:ascii="Times New Roman" w:eastAsia="Times New Roman" w:hAnsi="Times New Roman" w:cs="Times New Roman"/>
                <w:color w:val="000000"/>
                <w:sz w:val="16"/>
                <w:szCs w:val="16"/>
              </w:rPr>
              <w:lastRenderedPageBreak/>
              <w:t>vệ tinh.</w:t>
            </w:r>
          </w:p>
        </w:tc>
        <w:tc>
          <w:tcPr>
            <w:tcW w:w="520" w:type="pct"/>
            <w:vAlign w:val="center"/>
            <w:hideMark/>
          </w:tcPr>
          <w:p w14:paraId="2E3FC77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Mặt kim loại sẽ hấp thụ sóng radio, khiến bộ điều khiển từ xa nhanh hết pin hơn.</w:t>
            </w:r>
          </w:p>
        </w:tc>
        <w:tc>
          <w:tcPr>
            <w:tcW w:w="218" w:type="pct"/>
            <w:noWrap/>
            <w:vAlign w:val="center"/>
            <w:hideMark/>
          </w:tcPr>
          <w:p w14:paraId="5FD35E9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48AB1237" w14:textId="77777777" w:rsidTr="00E473AC">
        <w:trPr>
          <w:trHeight w:val="397"/>
        </w:trPr>
        <w:tc>
          <w:tcPr>
            <w:tcW w:w="280" w:type="pct"/>
            <w:vAlign w:val="center"/>
            <w:hideMark/>
          </w:tcPr>
          <w:p w14:paraId="2B94E3E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UAV-C-M5-073</w:t>
            </w:r>
          </w:p>
        </w:tc>
        <w:tc>
          <w:tcPr>
            <w:tcW w:w="234" w:type="pct"/>
            <w:vAlign w:val="center"/>
            <w:hideMark/>
          </w:tcPr>
          <w:p w14:paraId="09F7193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78F0AB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59B60C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4DD938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3709F98"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quá trình sử dụng, cánh quạt (propellers) của thiết bị bay thường bị suy giảm độ bền do yếu tố tất yếu nào sau đây, khiến nhà sản xuất yêu cầu phải thay thế định kỳ?</w:t>
            </w:r>
          </w:p>
        </w:tc>
        <w:tc>
          <w:tcPr>
            <w:tcW w:w="609" w:type="pct"/>
            <w:vAlign w:val="center"/>
            <w:hideMark/>
          </w:tcPr>
          <w:p w14:paraId="32A75AF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Do tiếp xúc với tia cực tím (UV) và mỏi cơ học (fatigue) do rung động tốc độ cao.</w:t>
            </w:r>
          </w:p>
        </w:tc>
        <w:tc>
          <w:tcPr>
            <w:tcW w:w="516" w:type="pct"/>
            <w:vAlign w:val="center"/>
            <w:hideMark/>
          </w:tcPr>
          <w:p w14:paraId="595A94C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Do lực hút từ trường của Trái đất làm thay đổi cấu trúc phân tử của vật liệu nhựa tổng hợp.</w:t>
            </w:r>
          </w:p>
        </w:tc>
        <w:tc>
          <w:tcPr>
            <w:tcW w:w="468" w:type="pct"/>
            <w:vAlign w:val="center"/>
            <w:hideMark/>
          </w:tcPr>
          <w:p w14:paraId="030A22E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Do sóng vô tuyến từ bộ điều khiển làm cánh quạt bị nhiễm điện và trở nên giòn, dễ gãy.</w:t>
            </w:r>
          </w:p>
        </w:tc>
        <w:tc>
          <w:tcPr>
            <w:tcW w:w="520" w:type="pct"/>
            <w:vAlign w:val="center"/>
            <w:hideMark/>
          </w:tcPr>
          <w:p w14:paraId="36E8FF5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Do việc cất giữ máy bay trong hộp chống sốc quá kín khiến cánh quạt không thể hấp thụ oxy để duy trì độ dẻo.</w:t>
            </w:r>
          </w:p>
        </w:tc>
        <w:tc>
          <w:tcPr>
            <w:tcW w:w="218" w:type="pct"/>
            <w:noWrap/>
            <w:vAlign w:val="center"/>
            <w:hideMark/>
          </w:tcPr>
          <w:p w14:paraId="23993C4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22840A1C" w14:textId="77777777" w:rsidTr="00E473AC">
        <w:trPr>
          <w:trHeight w:val="397"/>
        </w:trPr>
        <w:tc>
          <w:tcPr>
            <w:tcW w:w="280" w:type="pct"/>
            <w:vAlign w:val="center"/>
            <w:hideMark/>
          </w:tcPr>
          <w:p w14:paraId="65E6A35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UAV-C-M5-027</w:t>
            </w:r>
          </w:p>
        </w:tc>
        <w:tc>
          <w:tcPr>
            <w:tcW w:w="234" w:type="pct"/>
            <w:vAlign w:val="center"/>
            <w:hideMark/>
          </w:tcPr>
          <w:p w14:paraId="5C1444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08FEA9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C26B8C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48ABC8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96F36A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Tại sao việc xả kiệt pin LiPo xuống mức quá thấp (dưới ngưỡng điện áp an toàn của mỗi cell pin) lại đặc biệt nguy hiểm?</w:t>
            </w:r>
          </w:p>
        </w:tc>
        <w:tc>
          <w:tcPr>
            <w:tcW w:w="609" w:type="pct"/>
            <w:vAlign w:val="center"/>
            <w:hideMark/>
          </w:tcPr>
          <w:p w14:paraId="0A8F58C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pin sẽ bị mất dữ liệu bảo hành điện tử được lưu trữ trong mạch quản lý pin.</w:t>
            </w:r>
          </w:p>
        </w:tc>
        <w:tc>
          <w:tcPr>
            <w:tcW w:w="516" w:type="pct"/>
            <w:vAlign w:val="center"/>
            <w:hideMark/>
          </w:tcPr>
          <w:p w14:paraId="384E0DD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thiết bị bay sẽ bị khóa phần mềm và không thể cất cánh trong lần tiếp theo.</w:t>
            </w:r>
          </w:p>
        </w:tc>
        <w:tc>
          <w:tcPr>
            <w:tcW w:w="468" w:type="pct"/>
            <w:vAlign w:val="center"/>
            <w:hideMark/>
          </w:tcPr>
          <w:p w14:paraId="2576678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cấu trúc hóa học của pin sẽ hư hại vĩnh viễn, dẫn đến nguy cơ cháy nổ ở lần sạc sau.</w:t>
            </w:r>
          </w:p>
        </w:tc>
        <w:tc>
          <w:tcPr>
            <w:tcW w:w="520" w:type="pct"/>
            <w:vAlign w:val="center"/>
            <w:hideMark/>
          </w:tcPr>
          <w:p w14:paraId="4A6F294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pin sẽ trở nên quá nhẹ, làm sai lệch trọng tâm của phương tiện bay khi gắn vào.</w:t>
            </w:r>
          </w:p>
        </w:tc>
        <w:tc>
          <w:tcPr>
            <w:tcW w:w="218" w:type="pct"/>
            <w:noWrap/>
            <w:vAlign w:val="center"/>
            <w:hideMark/>
          </w:tcPr>
          <w:p w14:paraId="25900E5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59B82E87" w14:textId="77777777" w:rsidTr="00E473AC">
        <w:trPr>
          <w:trHeight w:val="397"/>
        </w:trPr>
        <w:tc>
          <w:tcPr>
            <w:tcW w:w="280" w:type="pct"/>
            <w:vAlign w:val="center"/>
            <w:hideMark/>
          </w:tcPr>
          <w:p w14:paraId="3E84A5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UAV-C-M5-069</w:t>
            </w:r>
          </w:p>
        </w:tc>
        <w:tc>
          <w:tcPr>
            <w:tcW w:w="234" w:type="pct"/>
            <w:vAlign w:val="center"/>
            <w:hideMark/>
          </w:tcPr>
          <w:p w14:paraId="01CCC98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85B3C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4F34428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2E9C31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CEDEEBE"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chuẩn bị cất thiết bị bay vào hộp chống sốc (hard case) để vận chuyển đường dài, khuyến cáo an toàn đối với các loại cánh quạt nguyên khối (không gập) là gì?</w:t>
            </w:r>
          </w:p>
        </w:tc>
        <w:tc>
          <w:tcPr>
            <w:tcW w:w="609" w:type="pct"/>
            <w:vAlign w:val="center"/>
            <w:hideMark/>
          </w:tcPr>
          <w:p w14:paraId="4EECE15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dây thun nịt chặt 4 cánh quạt vào thân máy bay để tiết kiệm diện tích.</w:t>
            </w:r>
          </w:p>
        </w:tc>
        <w:tc>
          <w:tcPr>
            <w:tcW w:w="516" w:type="pct"/>
            <w:vAlign w:val="center"/>
            <w:hideMark/>
          </w:tcPr>
          <w:p w14:paraId="708E8DD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Bơm keo dính vào trục động cơ để cánh quạt không bao giờ rơi ra nữa.</w:t>
            </w:r>
          </w:p>
        </w:tc>
        <w:tc>
          <w:tcPr>
            <w:tcW w:w="468" w:type="pct"/>
            <w:vAlign w:val="center"/>
            <w:hideMark/>
          </w:tcPr>
          <w:p w14:paraId="27E36D6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Nên tháo rời cánh quạt ra khỏi động cơ để tránh gây cong vênh, biến dạng trong quá trình hộp.</w:t>
            </w:r>
          </w:p>
        </w:tc>
        <w:tc>
          <w:tcPr>
            <w:tcW w:w="520" w:type="pct"/>
            <w:vAlign w:val="center"/>
            <w:hideMark/>
          </w:tcPr>
          <w:p w14:paraId="5AE8162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Cố tình bẻ gập cánh quạt lại theo nếp gấp để vừa vặn với kích thước của hộp chứa.</w:t>
            </w:r>
          </w:p>
        </w:tc>
        <w:tc>
          <w:tcPr>
            <w:tcW w:w="218" w:type="pct"/>
            <w:noWrap/>
            <w:vAlign w:val="center"/>
            <w:hideMark/>
          </w:tcPr>
          <w:p w14:paraId="14A6AFE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69769C8F" w14:textId="77777777" w:rsidTr="00E473AC">
        <w:trPr>
          <w:trHeight w:val="397"/>
        </w:trPr>
        <w:tc>
          <w:tcPr>
            <w:tcW w:w="280" w:type="pct"/>
            <w:vAlign w:val="center"/>
            <w:hideMark/>
          </w:tcPr>
          <w:p w14:paraId="09DDCE8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UAV-C-M5-080</w:t>
            </w:r>
          </w:p>
        </w:tc>
        <w:tc>
          <w:tcPr>
            <w:tcW w:w="234" w:type="pct"/>
            <w:vAlign w:val="center"/>
            <w:hideMark/>
          </w:tcPr>
          <w:p w14:paraId="1D49EB7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7D9F6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FE41BF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D11184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3DD8EA7"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Đối với phương tiện bay thường xuyên hoạt động trong môi trường có nồng độ muối cao (ven biển) hoặc công nghiệp hóa chất, nguyên tắc áp dụng lịch bảo dưỡng định kỳ cần lưu ý điều gì?</w:t>
            </w:r>
          </w:p>
        </w:tc>
        <w:tc>
          <w:tcPr>
            <w:tcW w:w="609" w:type="pct"/>
            <w:vAlign w:val="center"/>
            <w:hideMark/>
          </w:tcPr>
          <w:p w14:paraId="65B63FE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tăng gấp đôi thời gian giữa các kỳ bảo dưỡng vì tinh thể muối sẽ bám vào tạo thành lớp vỏ bảo vệ máy bay cứng cáp hơn.</w:t>
            </w:r>
          </w:p>
        </w:tc>
        <w:tc>
          <w:tcPr>
            <w:tcW w:w="516" w:type="pct"/>
            <w:vAlign w:val="center"/>
            <w:hideMark/>
          </w:tcPr>
          <w:p w14:paraId="1BBDA92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Chu kỳ kiểm tra, làm sạch và bảo dưỡng cần rút ngắn do tốc độ ăn mòn kim loại nhanh hơn.</w:t>
            </w:r>
          </w:p>
        </w:tc>
        <w:tc>
          <w:tcPr>
            <w:tcW w:w="468" w:type="pct"/>
            <w:vAlign w:val="center"/>
            <w:hideMark/>
          </w:tcPr>
          <w:p w14:paraId="561008A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Bắt buộc phải thay thế toàn bộ cánh quạt nhựa bằng cánh quạt kim loại để chống lại sự ăn mòn của hóa chất.</w:t>
            </w:r>
          </w:p>
        </w:tc>
        <w:tc>
          <w:tcPr>
            <w:tcW w:w="520" w:type="pct"/>
            <w:vAlign w:val="center"/>
            <w:hideMark/>
          </w:tcPr>
          <w:p w14:paraId="4028B8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Không cần quan tâm môi trường, chỉ cần dùng số giờ ghi trong sách hướng dẫn mới cần tháo máy ra kiểm tra bảo dưỡng.</w:t>
            </w:r>
          </w:p>
        </w:tc>
        <w:tc>
          <w:tcPr>
            <w:tcW w:w="218" w:type="pct"/>
            <w:noWrap/>
            <w:vAlign w:val="center"/>
            <w:hideMark/>
          </w:tcPr>
          <w:p w14:paraId="753410D4"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23AEF226" w14:textId="77777777" w:rsidTr="00E473AC">
        <w:trPr>
          <w:trHeight w:val="397"/>
        </w:trPr>
        <w:tc>
          <w:tcPr>
            <w:tcW w:w="280" w:type="pct"/>
            <w:vAlign w:val="center"/>
            <w:hideMark/>
          </w:tcPr>
          <w:p w14:paraId="06610A6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UAV-C-M5-013</w:t>
            </w:r>
          </w:p>
        </w:tc>
        <w:tc>
          <w:tcPr>
            <w:tcW w:w="234" w:type="pct"/>
            <w:vAlign w:val="center"/>
            <w:hideMark/>
          </w:tcPr>
          <w:p w14:paraId="53D976F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58B7037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00C6BC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78FAE0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E14ECC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quá trình kiểm tra trước chuyến bay, nếu màn hình truyền hình ảnh (FPV) bị đen hoặc giật lag liên tục dù UAV vẫn đặt ngay cạnh bộ điều khiển, thao tác xử lý an toàn nhất là gì?</w:t>
            </w:r>
          </w:p>
        </w:tc>
        <w:tc>
          <w:tcPr>
            <w:tcW w:w="609" w:type="pct"/>
            <w:vAlign w:val="center"/>
            <w:hideMark/>
          </w:tcPr>
          <w:p w14:paraId="63CBB36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Vẫn cất cánh bình thường vì chỉ cần nhìn máy bay bằng mắt thường (VLOS) là đủ an toàn.</w:t>
            </w:r>
          </w:p>
        </w:tc>
        <w:tc>
          <w:tcPr>
            <w:tcW w:w="516" w:type="pct"/>
            <w:vAlign w:val="center"/>
            <w:hideMark/>
          </w:tcPr>
          <w:p w14:paraId="18AE69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Đẩy cần ga cất cánh thật nhanh lên cao 50 mét để thiết bị bắt sóng video tốt hơn.</w:t>
            </w:r>
          </w:p>
        </w:tc>
        <w:tc>
          <w:tcPr>
            <w:tcW w:w="468" w:type="pct"/>
            <w:vAlign w:val="center"/>
            <w:hideMark/>
          </w:tcPr>
          <w:p w14:paraId="7623B94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Khởi động lại hệ thống, kiểm tra cáp kết nối và môi trường nhiễu sóng trước khi bay.</w:t>
            </w:r>
          </w:p>
        </w:tc>
        <w:tc>
          <w:tcPr>
            <w:tcW w:w="520" w:type="pct"/>
            <w:vAlign w:val="center"/>
            <w:hideMark/>
          </w:tcPr>
          <w:p w14:paraId="53882B3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tay vỗ mạnh vào màn hình điện thoại/máy tính bảng để khắc phục lỗi điểm ảnh.</w:t>
            </w:r>
          </w:p>
        </w:tc>
        <w:tc>
          <w:tcPr>
            <w:tcW w:w="218" w:type="pct"/>
            <w:noWrap/>
            <w:vAlign w:val="center"/>
            <w:hideMark/>
          </w:tcPr>
          <w:p w14:paraId="29EDD27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9A0AF3B" w14:textId="77777777" w:rsidTr="00E473AC">
        <w:trPr>
          <w:trHeight w:val="397"/>
        </w:trPr>
        <w:tc>
          <w:tcPr>
            <w:tcW w:w="280" w:type="pct"/>
            <w:vAlign w:val="center"/>
            <w:hideMark/>
          </w:tcPr>
          <w:p w14:paraId="098C5F0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UAV-C-M5-008</w:t>
            </w:r>
          </w:p>
        </w:tc>
        <w:tc>
          <w:tcPr>
            <w:tcW w:w="234" w:type="pct"/>
            <w:vAlign w:val="center"/>
            <w:hideMark/>
          </w:tcPr>
          <w:p w14:paraId="6925F3A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001D17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0CCD29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CB7AC1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D52DCC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kiểm tra cách lắp đặt cánh quạt trước chuyến bay, điều nào sau đây là nguyên tắc bắt buộc đối với phương tiện hay nhiều cánh quạt (multi-rotor)?</w:t>
            </w:r>
          </w:p>
        </w:tc>
        <w:tc>
          <w:tcPr>
            <w:tcW w:w="609" w:type="pct"/>
            <w:vAlign w:val="center"/>
            <w:hideMark/>
          </w:tcPr>
          <w:p w14:paraId="7EEBBA7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gắn tất cả các cánh quạt quay theo cùng một chiều để tạo lực nâng tối đa.</w:t>
            </w:r>
          </w:p>
        </w:tc>
        <w:tc>
          <w:tcPr>
            <w:tcW w:w="516" w:type="pct"/>
            <w:vAlign w:val="center"/>
            <w:hideMark/>
          </w:tcPr>
          <w:p w14:paraId="345E609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Có thể lắp lẫn lộn cánh quạt quay cùng chiều và ngược chiều kim đồng hồ ở bất kỳ động cơ nào.</w:t>
            </w:r>
          </w:p>
        </w:tc>
        <w:tc>
          <w:tcPr>
            <w:tcW w:w="468" w:type="pct"/>
            <w:vAlign w:val="center"/>
            <w:hideMark/>
          </w:tcPr>
          <w:p w14:paraId="23AB90F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gắn đúng cánh quạt vào động cơ có chiều quay tương ứng và chốt khóa đã vào lẫy.</w:t>
            </w:r>
          </w:p>
        </w:tc>
        <w:tc>
          <w:tcPr>
            <w:tcW w:w="520" w:type="pct"/>
            <w:vAlign w:val="center"/>
            <w:hideMark/>
          </w:tcPr>
          <w:p w14:paraId="07E60C7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Không cần quan tâm đến chiều quay, chỉ cần ốc vít được vặn chặt là máy tính điều khiển sẽ tự động điều chỉnh.</w:t>
            </w:r>
          </w:p>
        </w:tc>
        <w:tc>
          <w:tcPr>
            <w:tcW w:w="218" w:type="pct"/>
            <w:noWrap/>
            <w:vAlign w:val="center"/>
            <w:hideMark/>
          </w:tcPr>
          <w:p w14:paraId="1F79AAF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D9D7330" w14:textId="77777777" w:rsidTr="00E473AC">
        <w:trPr>
          <w:trHeight w:val="397"/>
        </w:trPr>
        <w:tc>
          <w:tcPr>
            <w:tcW w:w="280" w:type="pct"/>
            <w:vAlign w:val="center"/>
            <w:hideMark/>
          </w:tcPr>
          <w:p w14:paraId="446F3A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UAV-C-M5-026</w:t>
            </w:r>
          </w:p>
        </w:tc>
        <w:tc>
          <w:tcPr>
            <w:tcW w:w="234" w:type="pct"/>
            <w:vAlign w:val="center"/>
            <w:hideMark/>
          </w:tcPr>
          <w:p w14:paraId="7A2B13A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19DE3D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13A27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EFA667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73A87A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609" w:type="pct"/>
            <w:vAlign w:val="center"/>
            <w:hideMark/>
          </w:tcPr>
          <w:p w14:paraId="7B73DB0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Bỏ qua cảnh báo và tiếp tục bay thêm 5-10 phút để cố gắng hoàn thành nốt công việc đang dở.</w:t>
            </w:r>
          </w:p>
        </w:tc>
        <w:tc>
          <w:tcPr>
            <w:tcW w:w="516" w:type="pct"/>
            <w:vAlign w:val="center"/>
            <w:hideMark/>
          </w:tcPr>
          <w:p w14:paraId="26A5FE7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Điều khiển phương tiện quay về và hạ cánh an toàn trong thời gian sớm nhất.</w:t>
            </w:r>
          </w:p>
        </w:tc>
        <w:tc>
          <w:tcPr>
            <w:tcW w:w="468" w:type="pct"/>
            <w:vAlign w:val="center"/>
            <w:hideMark/>
          </w:tcPr>
          <w:p w14:paraId="49202F8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Nâng độ cao máy bay lên thêm 100 mét để có thể lướt về nếu động cơ bị ngắt do hết pin.</w:t>
            </w:r>
          </w:p>
        </w:tc>
        <w:tc>
          <w:tcPr>
            <w:tcW w:w="520" w:type="pct"/>
            <w:vAlign w:val="center"/>
            <w:hideMark/>
          </w:tcPr>
          <w:p w14:paraId="72CBA05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Chuyển sang chế độ bay thể thao (Sport) và bay với tốc độ tối đa để về bãi đáp nhanh hơn.</w:t>
            </w:r>
          </w:p>
        </w:tc>
        <w:tc>
          <w:tcPr>
            <w:tcW w:w="218" w:type="pct"/>
            <w:noWrap/>
            <w:vAlign w:val="center"/>
            <w:hideMark/>
          </w:tcPr>
          <w:p w14:paraId="08D2E4B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630ACE0B" w14:textId="77777777" w:rsidTr="00E473AC">
        <w:trPr>
          <w:trHeight w:val="397"/>
        </w:trPr>
        <w:tc>
          <w:tcPr>
            <w:tcW w:w="280" w:type="pct"/>
            <w:vAlign w:val="center"/>
            <w:hideMark/>
          </w:tcPr>
          <w:p w14:paraId="3C58B41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UAV-C-M5-035</w:t>
            </w:r>
          </w:p>
        </w:tc>
        <w:tc>
          <w:tcPr>
            <w:tcW w:w="234" w:type="pct"/>
            <w:vAlign w:val="center"/>
            <w:hideMark/>
          </w:tcPr>
          <w:p w14:paraId="3201539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77F05FA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B938D4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469F820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04C514F"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Sau một sự cố hạ cánh cứng (hard landing) hoặc va quẹt nhẹ, dù ngoại quan khung vỏ không bị nứt gãy, tại sao quy trình bảo dưỡng khuyến cáo bạn nên kiểm tra và hiệu chuẩn lại Cảm biến quán tính (IMU)?</w:t>
            </w:r>
          </w:p>
        </w:tc>
        <w:tc>
          <w:tcPr>
            <w:tcW w:w="609" w:type="pct"/>
            <w:vAlign w:val="center"/>
            <w:hideMark/>
          </w:tcPr>
          <w:p w14:paraId="3AD82CD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định dạng (format) lại thẻ nhớ camera bị lỗi do va đập.</w:t>
            </w:r>
          </w:p>
        </w:tc>
        <w:tc>
          <w:tcPr>
            <w:tcW w:w="516" w:type="pct"/>
            <w:vAlign w:val="center"/>
            <w:hideMark/>
          </w:tcPr>
          <w:p w14:paraId="123C6E8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xóa nhật ký chuyến bay (flight log) ghi nhận vụ va chạm đó.</w:t>
            </w:r>
          </w:p>
        </w:tc>
        <w:tc>
          <w:tcPr>
            <w:tcW w:w="468" w:type="pct"/>
            <w:vAlign w:val="center"/>
            <w:hideMark/>
          </w:tcPr>
          <w:p w14:paraId="3367E1C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lực chấn động có thể làm sai lệch cấu trúc vi cơ bên trong gia tốc kế và con quay hồi chuyển, cần thiết lập lại điểm cân bằng.</w:t>
            </w:r>
          </w:p>
        </w:tc>
        <w:tc>
          <w:tcPr>
            <w:tcW w:w="520" w:type="pct"/>
            <w:vAlign w:val="center"/>
            <w:hideMark/>
          </w:tcPr>
          <w:p w14:paraId="334DF28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hệ thống động cơ tăng thêm công suất bù đắp cho phần vỏ bị xước.</w:t>
            </w:r>
          </w:p>
        </w:tc>
        <w:tc>
          <w:tcPr>
            <w:tcW w:w="218" w:type="pct"/>
            <w:noWrap/>
            <w:vAlign w:val="center"/>
            <w:hideMark/>
          </w:tcPr>
          <w:p w14:paraId="505EE1D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2F815DC4" w14:textId="77777777" w:rsidTr="00E473AC">
        <w:trPr>
          <w:trHeight w:val="397"/>
        </w:trPr>
        <w:tc>
          <w:tcPr>
            <w:tcW w:w="280" w:type="pct"/>
            <w:noWrap/>
            <w:vAlign w:val="center"/>
            <w:hideMark/>
          </w:tcPr>
          <w:p w14:paraId="308F6D2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UAV-C-M5-003</w:t>
            </w:r>
          </w:p>
        </w:tc>
        <w:tc>
          <w:tcPr>
            <w:tcW w:w="234" w:type="pct"/>
            <w:noWrap/>
            <w:vAlign w:val="center"/>
            <w:hideMark/>
          </w:tcPr>
          <w:p w14:paraId="095ABC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8F293E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noWrap/>
            <w:vAlign w:val="center"/>
            <w:hideMark/>
          </w:tcPr>
          <w:p w14:paraId="0D2087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noWrap/>
            <w:vAlign w:val="center"/>
            <w:hideMark/>
          </w:tcPr>
          <w:p w14:paraId="3408203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6C9BBE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Trước khi cất cánh, việc kiểm tra và làm sạch bụi bẩn, dầu vân tay trên các thấu kính của camera và cảm biến tránh va chạm (avoidance sensors) là nhằm mục đích:</w:t>
            </w:r>
          </w:p>
        </w:tc>
        <w:tc>
          <w:tcPr>
            <w:tcW w:w="609" w:type="pct"/>
            <w:vAlign w:val="center"/>
            <w:hideMark/>
          </w:tcPr>
          <w:p w14:paraId="743A241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Tăng tính thẩm mỹ cho thiết bị bay khi hoạt động ở khu vực công cộng.</w:t>
            </w:r>
          </w:p>
        </w:tc>
        <w:tc>
          <w:tcPr>
            <w:tcW w:w="516" w:type="pct"/>
            <w:vAlign w:val="center"/>
            <w:hideMark/>
          </w:tcPr>
          <w:p w14:paraId="7586A53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Đảm bảo cảm biến nhận diện đúng vật cản và camera ghi hình rõ nét.</w:t>
            </w:r>
          </w:p>
        </w:tc>
        <w:tc>
          <w:tcPr>
            <w:tcW w:w="468" w:type="pct"/>
            <w:vAlign w:val="center"/>
            <w:hideMark/>
          </w:tcPr>
          <w:p w14:paraId="497E528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Làm mát các bộ phận điện tử nhạy cảm nằm bên trong module thấu kính.</w:t>
            </w:r>
          </w:p>
        </w:tc>
        <w:tc>
          <w:tcPr>
            <w:tcW w:w="520" w:type="pct"/>
            <w:vAlign w:val="center"/>
            <w:hideMark/>
          </w:tcPr>
          <w:p w14:paraId="0E2FF90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Tránh việc tia quang học của cảm biến làm tổn thương mắt người xung quanh.</w:t>
            </w:r>
          </w:p>
        </w:tc>
        <w:tc>
          <w:tcPr>
            <w:tcW w:w="218" w:type="pct"/>
            <w:noWrap/>
            <w:vAlign w:val="center"/>
            <w:hideMark/>
          </w:tcPr>
          <w:p w14:paraId="6170628B"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6108B9E8" w14:textId="77777777" w:rsidTr="00E473AC">
        <w:trPr>
          <w:trHeight w:val="397"/>
        </w:trPr>
        <w:tc>
          <w:tcPr>
            <w:tcW w:w="280" w:type="pct"/>
            <w:vAlign w:val="center"/>
            <w:hideMark/>
          </w:tcPr>
          <w:p w14:paraId="10F6F7E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UAV-C-M5-057</w:t>
            </w:r>
          </w:p>
        </w:tc>
        <w:tc>
          <w:tcPr>
            <w:tcW w:w="234" w:type="pct"/>
            <w:vAlign w:val="center"/>
            <w:hideMark/>
          </w:tcPr>
          <w:p w14:paraId="6D92232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A5A6F4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A6B929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BE3939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4A27899"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quy trình thiết lập bãi hạ cánh, tại sao phi công luôn được khuyến cáo phải xác định sẵn một "bãi hạ cánh dự phòng" (alternate landing site) gần đó?</w:t>
            </w:r>
          </w:p>
        </w:tc>
        <w:tc>
          <w:tcPr>
            <w:tcW w:w="609" w:type="pct"/>
            <w:vAlign w:val="center"/>
            <w:hideMark/>
          </w:tcPr>
          <w:p w14:paraId="77F976D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đánh lừa những người hiếu kỳ xem máy bay sẽ đáp xuống đâu.</w:t>
            </w:r>
          </w:p>
        </w:tc>
        <w:tc>
          <w:tcPr>
            <w:tcW w:w="516" w:type="pct"/>
            <w:vAlign w:val="center"/>
            <w:hideMark/>
          </w:tcPr>
          <w:p w14:paraId="38523B6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chia nhỏ chuyến bay ra làm nhiều chặng nghỉ ngơi.</w:t>
            </w:r>
          </w:p>
        </w:tc>
        <w:tc>
          <w:tcPr>
            <w:tcW w:w="468" w:type="pct"/>
            <w:vAlign w:val="center"/>
            <w:hideMark/>
          </w:tcPr>
          <w:p w14:paraId="45BEAC8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Đề phòng bãi đáp chính đột ngột có người, động vật hoặc phương tiện chiếm chỗ trong lúc máy bay đang bay về.</w:t>
            </w:r>
          </w:p>
        </w:tc>
        <w:tc>
          <w:tcPr>
            <w:tcW w:w="520" w:type="pct"/>
            <w:vAlign w:val="center"/>
            <w:hideMark/>
          </w:tcPr>
          <w:p w14:paraId="3EED680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kiểm tra xem tính năng định vị của máy bay có nhớ được nhiều tọa độ cùng lúc không.</w:t>
            </w:r>
          </w:p>
        </w:tc>
        <w:tc>
          <w:tcPr>
            <w:tcW w:w="218" w:type="pct"/>
            <w:noWrap/>
            <w:vAlign w:val="center"/>
            <w:hideMark/>
          </w:tcPr>
          <w:p w14:paraId="34BD6642"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59E3707D" w14:textId="77777777" w:rsidTr="00E473AC">
        <w:trPr>
          <w:trHeight w:val="397"/>
        </w:trPr>
        <w:tc>
          <w:tcPr>
            <w:tcW w:w="280" w:type="pct"/>
            <w:vAlign w:val="center"/>
            <w:hideMark/>
          </w:tcPr>
          <w:p w14:paraId="26D0E18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UAV-C-M5-072</w:t>
            </w:r>
          </w:p>
        </w:tc>
        <w:tc>
          <w:tcPr>
            <w:tcW w:w="234" w:type="pct"/>
            <w:vAlign w:val="center"/>
            <w:hideMark/>
          </w:tcPr>
          <w:p w14:paraId="3668051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F989E3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2CFABA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9C3AAD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27E5AB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Nguyên tắc an toàn cơ bản nhất khi áp dụng lịch bảo dưỡng định kỳ và thay thế linh kiện (như cánh quạt) cho thiết bị bay là gì?</w:t>
            </w:r>
          </w:p>
        </w:tc>
        <w:tc>
          <w:tcPr>
            <w:tcW w:w="609" w:type="pct"/>
            <w:vAlign w:val="center"/>
            <w:hideMark/>
          </w:tcPr>
          <w:p w14:paraId="546BF3E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Chỉ thay thế khi linh kiện đó đã bị gãy vỡ hoàn toàn và không thể bay được nữa.</w:t>
            </w:r>
          </w:p>
        </w:tc>
        <w:tc>
          <w:tcPr>
            <w:tcW w:w="516" w:type="pct"/>
            <w:vAlign w:val="center"/>
            <w:hideMark/>
          </w:tcPr>
          <w:p w14:paraId="4C79C12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Dựa hoàn toàn vào cảm giác của người lái, nếu thấy máy bay bay chậm thì mới thay.</w:t>
            </w:r>
          </w:p>
        </w:tc>
        <w:tc>
          <w:tcPr>
            <w:tcW w:w="468" w:type="pct"/>
            <w:vAlign w:val="center"/>
            <w:hideMark/>
          </w:tcPr>
          <w:p w14:paraId="75F50C1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Tuân thủ lịch thay thế theo giờ bay, chu kỳ hoặc thời gian do nhà sản xuất quy định, dù linh kiện trông còn mới.</w:t>
            </w:r>
          </w:p>
        </w:tc>
        <w:tc>
          <w:tcPr>
            <w:tcW w:w="520" w:type="pct"/>
            <w:vAlign w:val="center"/>
            <w:hideMark/>
          </w:tcPr>
          <w:p w14:paraId="54DE2E1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Chỉ cần thay thế linh kiện khi ứng dụng điều khiển tự động phát ra cảnh báo màu đỏ trên màn hình.</w:t>
            </w:r>
          </w:p>
        </w:tc>
        <w:tc>
          <w:tcPr>
            <w:tcW w:w="218" w:type="pct"/>
            <w:noWrap/>
            <w:vAlign w:val="center"/>
            <w:hideMark/>
          </w:tcPr>
          <w:p w14:paraId="6A9B10E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0060741E" w14:textId="77777777" w:rsidTr="00E473AC">
        <w:trPr>
          <w:trHeight w:val="397"/>
        </w:trPr>
        <w:tc>
          <w:tcPr>
            <w:tcW w:w="280" w:type="pct"/>
            <w:vAlign w:val="center"/>
            <w:hideMark/>
          </w:tcPr>
          <w:p w14:paraId="055F42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UAV-C-M5-046</w:t>
            </w:r>
          </w:p>
        </w:tc>
        <w:tc>
          <w:tcPr>
            <w:tcW w:w="234" w:type="pct"/>
            <w:vAlign w:val="center"/>
            <w:hideMark/>
          </w:tcPr>
          <w:p w14:paraId="328EBE5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9281BD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2C0EE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E9BFD6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1552E7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lắp đặt một cụm thiết bị cảm biến khảo sát có trọng lượng lớn vào dưới bụng phương tiện bay, người thao tác cần điều chỉnh vị trí ngàm gắn sao cho:</w:t>
            </w:r>
          </w:p>
        </w:tc>
        <w:tc>
          <w:tcPr>
            <w:tcW w:w="609" w:type="pct"/>
            <w:vAlign w:val="center"/>
            <w:hideMark/>
          </w:tcPr>
          <w:p w14:paraId="3BE35D3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Trọng tâm toàn bộ hệ thống (máy bay và tải trọng) phải ở vị trí cân bằng theo thiết kế để động cơ không quá tải cục bộ.</w:t>
            </w:r>
          </w:p>
        </w:tc>
        <w:tc>
          <w:tcPr>
            <w:tcW w:w="516" w:type="pct"/>
            <w:vAlign w:val="center"/>
            <w:hideMark/>
          </w:tcPr>
          <w:p w14:paraId="1C7D1C9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Cụm cảm biến nằm lệch hẳn về phía đuôi máy bay để phần mũi máy bay nhẹ hơn, dễ ngước lên khi bay cao.</w:t>
            </w:r>
          </w:p>
        </w:tc>
        <w:tc>
          <w:tcPr>
            <w:tcW w:w="468" w:type="pct"/>
            <w:vAlign w:val="center"/>
            <w:hideMark/>
          </w:tcPr>
          <w:p w14:paraId="06BDD47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Cụm cảm biến nằm lệch hẳn ra phía ngoài phía trước mũi máy bay để hệ thống cảm biến nhìn rộng hơn.</w:t>
            </w:r>
          </w:p>
        </w:tc>
        <w:tc>
          <w:tcPr>
            <w:tcW w:w="520" w:type="pct"/>
            <w:vAlign w:val="center"/>
            <w:hideMark/>
          </w:tcPr>
          <w:p w14:paraId="3B8BF73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Cụm cảm biến được treo lơ lửng đung đưa bằng sợi dây dài 2 mét để sức nặng không tác động lên thân máy bay.</w:t>
            </w:r>
          </w:p>
        </w:tc>
        <w:tc>
          <w:tcPr>
            <w:tcW w:w="218" w:type="pct"/>
            <w:noWrap/>
            <w:vAlign w:val="center"/>
            <w:hideMark/>
          </w:tcPr>
          <w:p w14:paraId="03982F6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01257854" w14:textId="77777777" w:rsidTr="00E473AC">
        <w:trPr>
          <w:trHeight w:val="397"/>
        </w:trPr>
        <w:tc>
          <w:tcPr>
            <w:tcW w:w="280" w:type="pct"/>
            <w:vAlign w:val="center"/>
            <w:hideMark/>
          </w:tcPr>
          <w:p w14:paraId="0F535E9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UAV-C-M5-062</w:t>
            </w:r>
          </w:p>
        </w:tc>
        <w:tc>
          <w:tcPr>
            <w:tcW w:w="234" w:type="pct"/>
            <w:vAlign w:val="center"/>
            <w:hideMark/>
          </w:tcPr>
          <w:p w14:paraId="0C61A4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8E9CC9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C5A90F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978CE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A8B3E7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Thao tác an toàn vật lý đầu tiên bạn nên thực hiện với viên pin (LiPo) ngay sau khi tắt nguồn máy bay là gì?</w:t>
            </w:r>
          </w:p>
        </w:tc>
        <w:tc>
          <w:tcPr>
            <w:tcW w:w="609" w:type="pct"/>
            <w:vAlign w:val="center"/>
            <w:hideMark/>
          </w:tcPr>
          <w:p w14:paraId="5AE911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Cắm ngay cáp sạc vào máy bay để sạc nhồi cho viên pin.</w:t>
            </w:r>
          </w:p>
        </w:tc>
        <w:tc>
          <w:tcPr>
            <w:tcW w:w="516" w:type="pct"/>
            <w:vAlign w:val="center"/>
            <w:hideMark/>
          </w:tcPr>
          <w:p w14:paraId="3A54689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pin ra khỏi máy bay và để ở nơi thoáng mát tản nhiệt.</w:t>
            </w:r>
          </w:p>
        </w:tc>
        <w:tc>
          <w:tcPr>
            <w:tcW w:w="468" w:type="pct"/>
            <w:vAlign w:val="center"/>
            <w:hideMark/>
          </w:tcPr>
          <w:p w14:paraId="533DD63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Bọc viên pin vào túi nilon kín để ngăn mùi hóa chất bay ra.</w:t>
            </w:r>
          </w:p>
        </w:tc>
        <w:tc>
          <w:tcPr>
            <w:tcW w:w="520" w:type="pct"/>
            <w:vAlign w:val="center"/>
            <w:hideMark/>
          </w:tcPr>
          <w:p w14:paraId="065059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Ấn mạnh vào vỏ pin để kiểm tra xem nó có bị mềm đi do nhiệt không.</w:t>
            </w:r>
          </w:p>
        </w:tc>
        <w:tc>
          <w:tcPr>
            <w:tcW w:w="218" w:type="pct"/>
            <w:noWrap/>
            <w:vAlign w:val="center"/>
            <w:hideMark/>
          </w:tcPr>
          <w:p w14:paraId="538DC759"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5122A16B" w14:textId="77777777" w:rsidTr="00E473AC">
        <w:trPr>
          <w:trHeight w:val="397"/>
        </w:trPr>
        <w:tc>
          <w:tcPr>
            <w:tcW w:w="280" w:type="pct"/>
            <w:vAlign w:val="center"/>
            <w:hideMark/>
          </w:tcPr>
          <w:p w14:paraId="1585DD9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UAV-C-M5-037</w:t>
            </w:r>
          </w:p>
        </w:tc>
        <w:tc>
          <w:tcPr>
            <w:tcW w:w="234" w:type="pct"/>
            <w:vAlign w:val="center"/>
            <w:hideMark/>
          </w:tcPr>
          <w:p w14:paraId="4B92069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C13274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45D5D5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7746C9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8762BDB"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Quy trình thao tác vật lý chuẩn mực được hệ thống yêu cầu khi công thực hiện bước "Hiệu chuẩn La bàn" (Compass Calibration) ngoài thực địa thường là gì?</w:t>
            </w:r>
          </w:p>
        </w:tc>
        <w:tc>
          <w:tcPr>
            <w:tcW w:w="609" w:type="pct"/>
            <w:vAlign w:val="center"/>
            <w:hideMark/>
          </w:tcPr>
          <w:p w14:paraId="387D2BF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Xoay thiết bị bay 360 độ theo trục ngang và trục dọc (chúc mũi/ngửa mũi) theo hướng dẫn trên màn hình.</w:t>
            </w:r>
          </w:p>
        </w:tc>
        <w:tc>
          <w:tcPr>
            <w:tcW w:w="516" w:type="pct"/>
            <w:vAlign w:val="center"/>
            <w:hideMark/>
          </w:tcPr>
          <w:p w14:paraId="350CF13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Đặt máy bay nằm yên trên mặt đất và dùng tay xoay tròn 4 cánh quạt.</w:t>
            </w:r>
          </w:p>
        </w:tc>
        <w:tc>
          <w:tcPr>
            <w:tcW w:w="468" w:type="pct"/>
            <w:vAlign w:val="center"/>
            <w:hideMark/>
          </w:tcPr>
          <w:p w14:paraId="4C8F55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Giữ chặt máy bay và lắc mạnh liên tục trong vòng 10 giây để đánh thức cảm biến.</w:t>
            </w:r>
          </w:p>
        </w:tc>
        <w:tc>
          <w:tcPr>
            <w:tcW w:w="520" w:type="pct"/>
            <w:vAlign w:val="center"/>
            <w:hideMark/>
          </w:tcPr>
          <w:p w14:paraId="31CA2D4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Nâng máy bay lên xuống theo chiều thẳng đứng từ mặt đất lên ngang đầu người 3 lần.</w:t>
            </w:r>
          </w:p>
        </w:tc>
        <w:tc>
          <w:tcPr>
            <w:tcW w:w="218" w:type="pct"/>
            <w:noWrap/>
            <w:vAlign w:val="center"/>
            <w:hideMark/>
          </w:tcPr>
          <w:p w14:paraId="34378629"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3E5BFD30" w14:textId="77777777" w:rsidTr="00E473AC">
        <w:trPr>
          <w:trHeight w:val="397"/>
        </w:trPr>
        <w:tc>
          <w:tcPr>
            <w:tcW w:w="280" w:type="pct"/>
            <w:vAlign w:val="center"/>
            <w:hideMark/>
          </w:tcPr>
          <w:p w14:paraId="38976D7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UAV-C-M5-038</w:t>
            </w:r>
          </w:p>
        </w:tc>
        <w:tc>
          <w:tcPr>
            <w:tcW w:w="234" w:type="pct"/>
            <w:vAlign w:val="center"/>
            <w:hideMark/>
          </w:tcPr>
          <w:p w14:paraId="245082F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FBE2CA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DC3EF7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0C6782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8FD4F5C"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lúc kiểm tra hoạt động lơ lửng ở tầm thấp (hover test) ngay sau khi cất cánh, nếu bạn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609" w:type="pct"/>
            <w:vAlign w:val="center"/>
            <w:hideMark/>
          </w:tcPr>
          <w:p w14:paraId="68DA3D4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Cảm biến tránh va chạm bằng sóng siêu âm (Ultrasonic).</w:t>
            </w:r>
          </w:p>
        </w:tc>
        <w:tc>
          <w:tcPr>
            <w:tcW w:w="516" w:type="pct"/>
            <w:vAlign w:val="center"/>
            <w:hideMark/>
          </w:tcPr>
          <w:p w14:paraId="176EE51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La bàn điện tử (Compass).</w:t>
            </w:r>
          </w:p>
        </w:tc>
        <w:tc>
          <w:tcPr>
            <w:tcW w:w="468" w:type="pct"/>
            <w:vAlign w:val="center"/>
            <w:hideMark/>
          </w:tcPr>
          <w:p w14:paraId="145700E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Cảm biến đo áp suất khí quyển (Barometer).</w:t>
            </w:r>
          </w:p>
        </w:tc>
        <w:tc>
          <w:tcPr>
            <w:tcW w:w="520" w:type="pct"/>
            <w:vAlign w:val="center"/>
            <w:hideMark/>
          </w:tcPr>
          <w:p w14:paraId="68C9EF6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Hệ thống truyền dẫn hình ảnh video (FPV).</w:t>
            </w:r>
          </w:p>
        </w:tc>
        <w:tc>
          <w:tcPr>
            <w:tcW w:w="218" w:type="pct"/>
            <w:noWrap/>
            <w:vAlign w:val="center"/>
            <w:hideMark/>
          </w:tcPr>
          <w:p w14:paraId="25F18A8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68F82C8D" w14:textId="77777777" w:rsidTr="00E473AC">
        <w:trPr>
          <w:trHeight w:val="397"/>
        </w:trPr>
        <w:tc>
          <w:tcPr>
            <w:tcW w:w="280" w:type="pct"/>
            <w:vAlign w:val="center"/>
            <w:hideMark/>
          </w:tcPr>
          <w:p w14:paraId="6A0CF1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UAV-C-M5-075</w:t>
            </w:r>
          </w:p>
        </w:tc>
        <w:tc>
          <w:tcPr>
            <w:tcW w:w="234" w:type="pct"/>
            <w:vAlign w:val="center"/>
            <w:hideMark/>
          </w:tcPr>
          <w:p w14:paraId="0D93FE8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197A1E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12A411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D0F7E4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66C18E3"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Theo thời gian, hao mòn vòng bi (bearings) bên trong động cơ không chổi than thường được phát hiện rõ nhất qua dấu hiệu nào sau đây bằng các giác quan thông thường (nhìn, nghe, sờ)?</w:t>
            </w:r>
          </w:p>
        </w:tc>
        <w:tc>
          <w:tcPr>
            <w:tcW w:w="609" w:type="pct"/>
            <w:vAlign w:val="center"/>
            <w:hideMark/>
          </w:tcPr>
          <w:p w14:paraId="4C03895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Động cơ tiêu thụ ít năng lượng pin hơn đáng kể so với mức bình thường.</w:t>
            </w:r>
          </w:p>
        </w:tc>
        <w:tc>
          <w:tcPr>
            <w:tcW w:w="516" w:type="pct"/>
            <w:vAlign w:val="center"/>
            <w:hideMark/>
          </w:tcPr>
          <w:p w14:paraId="3EB8B66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Động cơ phát ra tiếng rít/nghiến kim loại và cảm giác sượng khi dùng tay xoay trục lúc tắt máy.</w:t>
            </w:r>
          </w:p>
        </w:tc>
        <w:tc>
          <w:tcPr>
            <w:tcW w:w="468" w:type="pct"/>
            <w:vAlign w:val="center"/>
            <w:hideMark/>
          </w:tcPr>
          <w:p w14:paraId="4F39970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Động cơ quay ngược chiều kim đồng hồ khi thiết bị được bật nguồn.</w:t>
            </w:r>
          </w:p>
        </w:tc>
        <w:tc>
          <w:tcPr>
            <w:tcW w:w="520" w:type="pct"/>
            <w:vAlign w:val="center"/>
            <w:hideMark/>
          </w:tcPr>
          <w:p w14:paraId="6F63E80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Nhiệt độ của vỏ động cơ luôn mát hơn nhiệt độ môi trường xung quanh.</w:t>
            </w:r>
          </w:p>
        </w:tc>
        <w:tc>
          <w:tcPr>
            <w:tcW w:w="218" w:type="pct"/>
            <w:noWrap/>
            <w:vAlign w:val="center"/>
            <w:hideMark/>
          </w:tcPr>
          <w:p w14:paraId="66C9DB8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BFCABD7" w14:textId="77777777" w:rsidTr="00E473AC">
        <w:trPr>
          <w:trHeight w:val="397"/>
        </w:trPr>
        <w:tc>
          <w:tcPr>
            <w:tcW w:w="280" w:type="pct"/>
            <w:noWrap/>
            <w:vAlign w:val="center"/>
            <w:hideMark/>
          </w:tcPr>
          <w:p w14:paraId="13D1FAE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UAV-C-M5-005</w:t>
            </w:r>
          </w:p>
        </w:tc>
        <w:tc>
          <w:tcPr>
            <w:tcW w:w="234" w:type="pct"/>
            <w:noWrap/>
            <w:vAlign w:val="center"/>
            <w:hideMark/>
          </w:tcPr>
          <w:p w14:paraId="79928BE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60D70D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noWrap/>
            <w:vAlign w:val="center"/>
            <w:hideMark/>
          </w:tcPr>
          <w:p w14:paraId="4CAF894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noWrap/>
            <w:vAlign w:val="center"/>
            <w:hideMark/>
          </w:tcPr>
          <w:p w14:paraId="05315A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16CC30B"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tháo lắp pin vào thiết bị bay, bạn quan sát thấy viên pin Li-Po có hiện tượng phồng rộp ở lớp vỏ bên ngoài, dù không có vết nứt vỡ nào. Bạn nên xử lý thế nào?</w:t>
            </w:r>
          </w:p>
        </w:tc>
        <w:tc>
          <w:tcPr>
            <w:tcW w:w="609" w:type="pct"/>
            <w:vAlign w:val="center"/>
            <w:hideMark/>
          </w:tcPr>
          <w:p w14:paraId="548370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Ấn mạnh để xẹp lớp phồng rộp rồi gắn vào máy bay sử dụng bình thường.</w:t>
            </w:r>
          </w:p>
        </w:tc>
        <w:tc>
          <w:tcPr>
            <w:tcW w:w="516" w:type="pct"/>
            <w:vAlign w:val="center"/>
            <w:hideMark/>
          </w:tcPr>
          <w:p w14:paraId="5186D4C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Không sử dụng viên pin đó, cách ly an toàn và mang đến nơi thu gom hợp chuẩn.</w:t>
            </w:r>
          </w:p>
        </w:tc>
        <w:tc>
          <w:tcPr>
            <w:tcW w:w="468" w:type="pct"/>
            <w:vAlign w:val="center"/>
            <w:hideMark/>
          </w:tcPr>
          <w:p w14:paraId="3C9E6D2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Sạc đầy viên pin đó để kiểm tra xem có giữ được điện không, nếu được thì dùng tiếp.</w:t>
            </w:r>
          </w:p>
        </w:tc>
        <w:tc>
          <w:tcPr>
            <w:tcW w:w="520" w:type="pct"/>
            <w:vAlign w:val="center"/>
            <w:hideMark/>
          </w:tcPr>
          <w:p w14:paraId="24CF33B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Sử dụng viên pin phồng đó nhưng thiết lập chỉ bay ở độ cao thấp dưới 5 mét.</w:t>
            </w:r>
          </w:p>
        </w:tc>
        <w:tc>
          <w:tcPr>
            <w:tcW w:w="218" w:type="pct"/>
            <w:noWrap/>
            <w:vAlign w:val="center"/>
            <w:hideMark/>
          </w:tcPr>
          <w:p w14:paraId="3C008BB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29BD746A" w14:textId="77777777" w:rsidTr="00E473AC">
        <w:trPr>
          <w:trHeight w:val="397"/>
        </w:trPr>
        <w:tc>
          <w:tcPr>
            <w:tcW w:w="280" w:type="pct"/>
            <w:vAlign w:val="center"/>
            <w:hideMark/>
          </w:tcPr>
          <w:p w14:paraId="2759586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UAV-C-M5-045</w:t>
            </w:r>
          </w:p>
        </w:tc>
        <w:tc>
          <w:tcPr>
            <w:tcW w:w="234" w:type="pct"/>
            <w:vAlign w:val="center"/>
            <w:hideMark/>
          </w:tcPr>
          <w:p w14:paraId="29A261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5586610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F442EF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5CA9E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921677B"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gắn thêm một thiết bị tải trọng ngoài (như loa phát thanh, đèn chiếu sáng) có dây cáp tín hiệu nối vào thân máy bay, nguyên tắc an toàn quan trọng nhất đối với đoạn dây cáp này là gì?</w:t>
            </w:r>
          </w:p>
        </w:tc>
        <w:tc>
          <w:tcPr>
            <w:tcW w:w="609" w:type="pct"/>
            <w:vAlign w:val="center"/>
            <w:hideMark/>
          </w:tcPr>
          <w:p w14:paraId="318B871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Cứ để dây cáp thả lỏng tự do trong không khí để giúp lõi đồng bên trong tản nhiệt tốt hơn.</w:t>
            </w:r>
          </w:p>
        </w:tc>
        <w:tc>
          <w:tcPr>
            <w:tcW w:w="516" w:type="pct"/>
            <w:vAlign w:val="center"/>
            <w:hideMark/>
          </w:tcPr>
          <w:p w14:paraId="50CA5A0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Buộc quấn gọn dây cáp thừa vào một trong các cánh tay động cơ để tiện cho việc thao tác lắp nhanh.</w:t>
            </w:r>
          </w:p>
        </w:tc>
        <w:tc>
          <w:tcPr>
            <w:tcW w:w="468" w:type="pct"/>
            <w:vAlign w:val="center"/>
            <w:hideMark/>
          </w:tcPr>
          <w:p w14:paraId="7DED25E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Thu gọn và dùng băng dính hoặc dây rút cố định sát thân máy bay để không bị hút vào cánh quạt.</w:t>
            </w:r>
          </w:p>
        </w:tc>
        <w:tc>
          <w:tcPr>
            <w:tcW w:w="520" w:type="pct"/>
            <w:vAlign w:val="center"/>
            <w:hideMark/>
          </w:tcPr>
          <w:p w14:paraId="0DD4A4F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Quấn dây cáp nhiều vòng quanh ống kính camera để cụm camera được giữ cố định, không bị rung lắc.</w:t>
            </w:r>
          </w:p>
        </w:tc>
        <w:tc>
          <w:tcPr>
            <w:tcW w:w="218" w:type="pct"/>
            <w:noWrap/>
            <w:vAlign w:val="center"/>
            <w:hideMark/>
          </w:tcPr>
          <w:p w14:paraId="31C9E75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2DE091DA" w14:textId="77777777" w:rsidTr="00E473AC">
        <w:trPr>
          <w:trHeight w:val="397"/>
        </w:trPr>
        <w:tc>
          <w:tcPr>
            <w:tcW w:w="280" w:type="pct"/>
            <w:vAlign w:val="center"/>
            <w:hideMark/>
          </w:tcPr>
          <w:p w14:paraId="6427BEA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UAV-C-M5-042</w:t>
            </w:r>
          </w:p>
        </w:tc>
        <w:tc>
          <w:tcPr>
            <w:tcW w:w="234" w:type="pct"/>
            <w:vAlign w:val="center"/>
            <w:hideMark/>
          </w:tcPr>
          <w:p w14:paraId="63C902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16644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B702A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90BB24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0C4678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Tại sao người vận hành cần kiểm tra và xác nhận thẻ nhớ (SD card) đã được lắp chặt và còn đủ dung lượng ngay trong bước chuẩn bị mặt đất (pre-flight) thay vì kiểm tra sau khi cất cánh?</w:t>
            </w:r>
          </w:p>
        </w:tc>
        <w:tc>
          <w:tcPr>
            <w:tcW w:w="609" w:type="pct"/>
            <w:vAlign w:val="center"/>
            <w:hideMark/>
          </w:tcPr>
          <w:p w14:paraId="79C37B6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đảm bảo hệ thống ăng-ten của máy bay nhận được tín hiệu định vị vệ tinh GPS tốt nhất.</w:t>
            </w:r>
          </w:p>
        </w:tc>
        <w:tc>
          <w:tcPr>
            <w:tcW w:w="516" w:type="pct"/>
            <w:vAlign w:val="center"/>
            <w:hideMark/>
          </w:tcPr>
          <w:p w14:paraId="5B63144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Tránh tình trạng cất cánh xong mới phát hiện lỗi thẻ nhớ, lãng phí pin và phải hạ cánh khắc phục.</w:t>
            </w:r>
          </w:p>
        </w:tc>
        <w:tc>
          <w:tcPr>
            <w:tcW w:w="468" w:type="pct"/>
            <w:vAlign w:val="center"/>
            <w:hideMark/>
          </w:tcPr>
          <w:p w14:paraId="030F038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tăng tốc độ quay của cánh quạt do hệ thống không phải tốn điện năng quét dữ liệu thẻ nhớ.</w:t>
            </w:r>
          </w:p>
        </w:tc>
        <w:tc>
          <w:tcPr>
            <w:tcW w:w="520" w:type="pct"/>
            <w:vAlign w:val="center"/>
            <w:hideMark/>
          </w:tcPr>
          <w:p w14:paraId="720709F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hệ thống tản nhiệt bên trong thân máy bay hoạt động hiệu quả hơn nhờ có khe kín khe hở.</w:t>
            </w:r>
          </w:p>
        </w:tc>
        <w:tc>
          <w:tcPr>
            <w:tcW w:w="218" w:type="pct"/>
            <w:noWrap/>
            <w:vAlign w:val="center"/>
            <w:hideMark/>
          </w:tcPr>
          <w:p w14:paraId="1315295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E33F2AF" w14:textId="77777777" w:rsidTr="00E473AC">
        <w:trPr>
          <w:trHeight w:val="397"/>
        </w:trPr>
        <w:tc>
          <w:tcPr>
            <w:tcW w:w="280" w:type="pct"/>
            <w:vAlign w:val="center"/>
            <w:hideMark/>
          </w:tcPr>
          <w:p w14:paraId="1B48337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UAV-C-M5-068</w:t>
            </w:r>
          </w:p>
        </w:tc>
        <w:tc>
          <w:tcPr>
            <w:tcW w:w="234" w:type="pct"/>
            <w:vAlign w:val="center"/>
            <w:hideMark/>
          </w:tcPr>
          <w:p w14:paraId="3BEAF27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F6556D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M5 - Vận hành bảo trì hệ </w:t>
            </w:r>
            <w:r w:rsidRPr="00E473AC">
              <w:rPr>
                <w:rFonts w:ascii="Times New Roman" w:eastAsia="Times New Roman" w:hAnsi="Times New Roman" w:cs="Times New Roman"/>
                <w:color w:val="000000"/>
                <w:sz w:val="16"/>
                <w:szCs w:val="16"/>
              </w:rPr>
              <w:lastRenderedPageBreak/>
              <w:t>thống UAV</w:t>
            </w:r>
          </w:p>
        </w:tc>
        <w:tc>
          <w:tcPr>
            <w:tcW w:w="234" w:type="pct"/>
            <w:vAlign w:val="center"/>
            <w:hideMark/>
          </w:tcPr>
          <w:p w14:paraId="2DC231A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Hiểu</w:t>
            </w:r>
          </w:p>
        </w:tc>
        <w:tc>
          <w:tcPr>
            <w:tcW w:w="281" w:type="pct"/>
            <w:vAlign w:val="center"/>
            <w:hideMark/>
          </w:tcPr>
          <w:p w14:paraId="0DF6C30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EA5DA8F"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Nếu chuyến bay vừa kết thúc diễn ra trong môi trường có độ ẩm cao (như sương mù mỏng hoặc bay qua hồ nước), thao tác bảo dưỡng nào là cần thiết ngay sau khi </w:t>
            </w:r>
            <w:r w:rsidRPr="00E473AC">
              <w:rPr>
                <w:rFonts w:ascii="Times New Roman" w:eastAsia="Times New Roman" w:hAnsi="Times New Roman" w:cs="Times New Roman"/>
                <w:color w:val="000000"/>
                <w:sz w:val="16"/>
                <w:szCs w:val="16"/>
              </w:rPr>
              <w:lastRenderedPageBreak/>
              <w:t>hạ cánh?</w:t>
            </w:r>
          </w:p>
        </w:tc>
        <w:tc>
          <w:tcPr>
            <w:tcW w:w="609" w:type="pct"/>
            <w:vAlign w:val="center"/>
            <w:hideMark/>
          </w:tcPr>
          <w:p w14:paraId="4BBE7E0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Dùng máy sấy tóc bật ở chế độ nhiệt độ cao nhất thổi trực tiếp vào </w:t>
            </w:r>
            <w:r w:rsidRPr="00E473AC">
              <w:rPr>
                <w:rFonts w:ascii="Times New Roman" w:eastAsia="Times New Roman" w:hAnsi="Times New Roman" w:cs="Times New Roman"/>
                <w:color w:val="000000"/>
                <w:sz w:val="16"/>
                <w:szCs w:val="16"/>
              </w:rPr>
              <w:lastRenderedPageBreak/>
              <w:t>máy bay để sấy khô nhanh.</w:t>
            </w:r>
          </w:p>
        </w:tc>
        <w:tc>
          <w:tcPr>
            <w:tcW w:w="516" w:type="pct"/>
            <w:vAlign w:val="center"/>
            <w:hideMark/>
          </w:tcPr>
          <w:p w14:paraId="65F6E4A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Dùng khăn mềm, khô lau sạch hơi ẩm trên thân vỏ, </w:t>
            </w:r>
            <w:r w:rsidRPr="00E473AC">
              <w:rPr>
                <w:rFonts w:ascii="Times New Roman" w:eastAsia="Times New Roman" w:hAnsi="Times New Roman" w:cs="Times New Roman"/>
                <w:color w:val="000000"/>
                <w:sz w:val="16"/>
                <w:szCs w:val="16"/>
              </w:rPr>
              <w:lastRenderedPageBreak/>
              <w:t>ống kính camera và các khe hở tản nhiệt.</w:t>
            </w:r>
          </w:p>
        </w:tc>
        <w:tc>
          <w:tcPr>
            <w:tcW w:w="468" w:type="pct"/>
            <w:vAlign w:val="center"/>
            <w:hideMark/>
          </w:tcPr>
          <w:p w14:paraId="4BAFE23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Mang máy bay phơi dưới ánh nắng mặt trời gắt </w:t>
            </w:r>
            <w:r w:rsidRPr="00E473AC">
              <w:rPr>
                <w:rFonts w:ascii="Times New Roman" w:eastAsia="Times New Roman" w:hAnsi="Times New Roman" w:cs="Times New Roman"/>
                <w:color w:val="000000"/>
                <w:sz w:val="16"/>
                <w:szCs w:val="16"/>
              </w:rPr>
              <w:lastRenderedPageBreak/>
              <w:t>trong 2 tiếng để tự bốc hơi.</w:t>
            </w:r>
          </w:p>
        </w:tc>
        <w:tc>
          <w:tcPr>
            <w:tcW w:w="520" w:type="pct"/>
            <w:vAlign w:val="center"/>
            <w:hideMark/>
          </w:tcPr>
          <w:p w14:paraId="3587481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Ngâm toàn bộ máy bay vào thùng gạo để hút ẩm từ bên </w:t>
            </w:r>
            <w:r w:rsidRPr="00E473AC">
              <w:rPr>
                <w:rFonts w:ascii="Times New Roman" w:eastAsia="Times New Roman" w:hAnsi="Times New Roman" w:cs="Times New Roman"/>
                <w:color w:val="000000"/>
                <w:sz w:val="16"/>
                <w:szCs w:val="16"/>
              </w:rPr>
              <w:lastRenderedPageBreak/>
              <w:t>trong.</w:t>
            </w:r>
          </w:p>
        </w:tc>
        <w:tc>
          <w:tcPr>
            <w:tcW w:w="218" w:type="pct"/>
            <w:noWrap/>
            <w:vAlign w:val="center"/>
            <w:hideMark/>
          </w:tcPr>
          <w:p w14:paraId="21E5F6A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lastRenderedPageBreak/>
              <w:t>B</w:t>
            </w:r>
          </w:p>
        </w:tc>
      </w:tr>
      <w:tr w:rsidR="000062A3" w:rsidRPr="00E473AC" w14:paraId="328A0CF2" w14:textId="77777777" w:rsidTr="00E473AC">
        <w:trPr>
          <w:trHeight w:val="397"/>
        </w:trPr>
        <w:tc>
          <w:tcPr>
            <w:tcW w:w="280" w:type="pct"/>
            <w:vAlign w:val="center"/>
            <w:hideMark/>
          </w:tcPr>
          <w:p w14:paraId="79F1D5C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UAV-C-M5-066</w:t>
            </w:r>
          </w:p>
        </w:tc>
        <w:tc>
          <w:tcPr>
            <w:tcW w:w="234" w:type="pct"/>
            <w:vAlign w:val="center"/>
            <w:hideMark/>
          </w:tcPr>
          <w:p w14:paraId="4DA3019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0180F70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4B91234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A0337E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885824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Thao tác nào sau đây là yêu cầu bảo quản tiêu chuẩn đối với cụm camera và gimbal (hệ thống chống rung) sau khi kết thúc chuyến bay và tắt nguồn?</w:t>
            </w:r>
          </w:p>
        </w:tc>
        <w:tc>
          <w:tcPr>
            <w:tcW w:w="609" w:type="pct"/>
            <w:vAlign w:val="center"/>
            <w:hideMark/>
          </w:tcPr>
          <w:p w14:paraId="04E4797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tay bẻ các trục của gimbal về một hướng cố định để khóa cứng động cơ.</w:t>
            </w:r>
          </w:p>
        </w:tc>
        <w:tc>
          <w:tcPr>
            <w:tcW w:w="516" w:type="pct"/>
            <w:vAlign w:val="center"/>
            <w:hideMark/>
          </w:tcPr>
          <w:p w14:paraId="4C14E4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Lắp lại nắp bảo vệ gimbal (gimbal cover/clamp) để khóa cụm camera, tránh va đập trong quá trình vận chuyển.</w:t>
            </w:r>
          </w:p>
        </w:tc>
        <w:tc>
          <w:tcPr>
            <w:tcW w:w="468" w:type="pct"/>
            <w:vAlign w:val="center"/>
            <w:hideMark/>
          </w:tcPr>
          <w:p w14:paraId="58A0683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Phun dung dịch tẩy rửa trực tiếp vào các khe của gimbal để làm sạch bụi bẩn.</w:t>
            </w:r>
          </w:p>
        </w:tc>
        <w:tc>
          <w:tcPr>
            <w:tcW w:w="520" w:type="pct"/>
            <w:vAlign w:val="center"/>
            <w:hideMark/>
          </w:tcPr>
          <w:p w14:paraId="1CCADE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rời cụm camera ra khỏi máy bay và cất vào một hộp đông lạnh để bảo quản ống kính.</w:t>
            </w:r>
          </w:p>
        </w:tc>
        <w:tc>
          <w:tcPr>
            <w:tcW w:w="218" w:type="pct"/>
            <w:noWrap/>
            <w:vAlign w:val="center"/>
            <w:hideMark/>
          </w:tcPr>
          <w:p w14:paraId="2DBFCF8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6B1525B5" w14:textId="77777777" w:rsidTr="00E473AC">
        <w:trPr>
          <w:trHeight w:val="397"/>
        </w:trPr>
        <w:tc>
          <w:tcPr>
            <w:tcW w:w="280" w:type="pct"/>
            <w:vAlign w:val="center"/>
            <w:hideMark/>
          </w:tcPr>
          <w:p w14:paraId="751F66A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UAV-C-M5-078</w:t>
            </w:r>
          </w:p>
        </w:tc>
        <w:tc>
          <w:tcPr>
            <w:tcW w:w="234" w:type="pct"/>
            <w:vAlign w:val="center"/>
            <w:hideMark/>
          </w:tcPr>
          <w:p w14:paraId="50B1B3C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C4A285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3FB608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DB33F0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08713BE"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Vỏ máy bay và các tay gắn động cơ (Arms) liên tục chịu rung chấn. Một trong những dấu hiệu mỏi vật liệu (wear and tear) cực kỳ nguy hiểm cần chú ý khi kiểm tra định kỳ bề mặt này là gì?</w:t>
            </w:r>
          </w:p>
        </w:tc>
        <w:tc>
          <w:tcPr>
            <w:tcW w:w="609" w:type="pct"/>
            <w:vAlign w:val="center"/>
            <w:hideMark/>
          </w:tcPr>
          <w:p w14:paraId="290D2C1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Màu sơn vỏ máy bay bị xỉn hoặc xước nhẹ do bụi ngấm vào ngàm gập tay.</w:t>
            </w:r>
          </w:p>
        </w:tc>
        <w:tc>
          <w:tcPr>
            <w:tcW w:w="516" w:type="pct"/>
            <w:vAlign w:val="center"/>
            <w:hideMark/>
          </w:tcPr>
          <w:p w14:paraId="7960BCC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Xuất hiện vết rạn nứt li ti (micro-cracks) từ các điểm chịu lực như lỗ ốc vít hoặc ngàm gập cánh tay.</w:t>
            </w:r>
          </w:p>
        </w:tc>
        <w:tc>
          <w:tcPr>
            <w:tcW w:w="468" w:type="pct"/>
            <w:vAlign w:val="center"/>
            <w:hideMark/>
          </w:tcPr>
          <w:p w14:paraId="0F36088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Bề mặt vỏ nhựa có cảm giác hơi ấm lên sau khi máy bay vừa hoạt động dưới trời nắng.</w:t>
            </w:r>
          </w:p>
        </w:tc>
        <w:tc>
          <w:tcPr>
            <w:tcW w:w="520" w:type="pct"/>
            <w:vAlign w:val="center"/>
            <w:hideMark/>
          </w:tcPr>
          <w:p w14:paraId="26F15F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Tem nhãn in mã vạch của nhà sản xuất bị bong tróc phần keo dán ở góc.</w:t>
            </w:r>
          </w:p>
        </w:tc>
        <w:tc>
          <w:tcPr>
            <w:tcW w:w="218" w:type="pct"/>
            <w:noWrap/>
            <w:vAlign w:val="center"/>
            <w:hideMark/>
          </w:tcPr>
          <w:p w14:paraId="14F08B1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20332C60" w14:textId="77777777" w:rsidTr="00E473AC">
        <w:trPr>
          <w:trHeight w:val="397"/>
        </w:trPr>
        <w:tc>
          <w:tcPr>
            <w:tcW w:w="280" w:type="pct"/>
            <w:vAlign w:val="center"/>
            <w:hideMark/>
          </w:tcPr>
          <w:p w14:paraId="2554729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UAV-C-M5-018</w:t>
            </w:r>
          </w:p>
        </w:tc>
        <w:tc>
          <w:tcPr>
            <w:tcW w:w="234" w:type="pct"/>
            <w:vAlign w:val="center"/>
            <w:hideMark/>
          </w:tcPr>
          <w:p w14:paraId="33BDAD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0EAA78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CD46A0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BF521A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619E973"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sử dụng điện thoại di động làm màn hình FPV kết nối với bộ điều khiển, tại sao bạn cần bật "Chế độ không làm phiền" (Do Not Disturb) hoặc "Chế độ máy bay" (chỉ mở cáp/wifi) trước khi bay?</w:t>
            </w:r>
          </w:p>
        </w:tc>
        <w:tc>
          <w:tcPr>
            <w:tcW w:w="609" w:type="pct"/>
            <w:vAlign w:val="center"/>
            <w:hideMark/>
          </w:tcPr>
          <w:p w14:paraId="6B1DC76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điện thoại không phát ra tin tức bức xạ vô tuyến gây hại cho mắt người điều khiển.</w:t>
            </w:r>
          </w:p>
        </w:tc>
        <w:tc>
          <w:tcPr>
            <w:tcW w:w="516" w:type="pct"/>
            <w:vAlign w:val="center"/>
            <w:hideMark/>
          </w:tcPr>
          <w:p w14:paraId="70789AF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kích hoạt tính năng quạt tản nhiệt tự động cho điện thoại khi hoạt động dưới trời nắng.</w:t>
            </w:r>
          </w:p>
        </w:tc>
        <w:tc>
          <w:tcPr>
            <w:tcW w:w="468" w:type="pct"/>
            <w:vAlign w:val="center"/>
            <w:hideMark/>
          </w:tcPr>
          <w:p w14:paraId="5DDD744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Tránh cuộc gọi hoặc tin nhắn đến đột ngột che khuất ứng dụng bay, gây mất tập trung.</w:t>
            </w:r>
          </w:p>
        </w:tc>
        <w:tc>
          <w:tcPr>
            <w:tcW w:w="520" w:type="pct"/>
            <w:vAlign w:val="center"/>
            <w:hideMark/>
          </w:tcPr>
          <w:p w14:paraId="13C3C34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tiết kiệm dữ liệu di động (4G/5G) cho thiết bị cá nhân của người điều khiển.</w:t>
            </w:r>
          </w:p>
        </w:tc>
        <w:tc>
          <w:tcPr>
            <w:tcW w:w="218" w:type="pct"/>
            <w:noWrap/>
            <w:vAlign w:val="center"/>
            <w:hideMark/>
          </w:tcPr>
          <w:p w14:paraId="5828618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7EED678" w14:textId="77777777" w:rsidTr="00E473AC">
        <w:trPr>
          <w:trHeight w:val="397"/>
        </w:trPr>
        <w:tc>
          <w:tcPr>
            <w:tcW w:w="280" w:type="pct"/>
            <w:vAlign w:val="center"/>
            <w:hideMark/>
          </w:tcPr>
          <w:p w14:paraId="663A23A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UAV-C-M5-041</w:t>
            </w:r>
          </w:p>
        </w:tc>
        <w:tc>
          <w:tcPr>
            <w:tcW w:w="234" w:type="pct"/>
            <w:vAlign w:val="center"/>
            <w:hideMark/>
          </w:tcPr>
          <w:p w14:paraId="5F76DA7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6DA8F44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5B046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681D67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E0E499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Trước khi bật nguồn thiết bị bay có gắn cụm camera tích hợp gimbal, thao tác vật lý nào sau đây là yêu cầu bắt buộc phải thực hiện để tránh làm hỏng thiết bị?</w:t>
            </w:r>
          </w:p>
        </w:tc>
        <w:tc>
          <w:tcPr>
            <w:tcW w:w="609" w:type="pct"/>
            <w:vAlign w:val="center"/>
            <w:hideMark/>
          </w:tcPr>
          <w:p w14:paraId="1529C09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nắp bảo vệ bằng nhựa (chốt khóa gimbal) ra khỏi cụm camera.</w:t>
            </w:r>
          </w:p>
        </w:tc>
        <w:tc>
          <w:tcPr>
            <w:tcW w:w="516" w:type="pct"/>
            <w:vAlign w:val="center"/>
            <w:hideMark/>
          </w:tcPr>
          <w:p w14:paraId="7DCECE3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tay quay mạnh cụm camera nhiều vòng để mồi khởi động động cơ gimbal.</w:t>
            </w:r>
          </w:p>
        </w:tc>
        <w:tc>
          <w:tcPr>
            <w:tcW w:w="468" w:type="pct"/>
            <w:vAlign w:val="center"/>
            <w:hideMark/>
          </w:tcPr>
          <w:p w14:paraId="01CA71B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Xịt dung dịch bôi trơn rỉ sét vào các khớp xoay cơ khí của gimbal.</w:t>
            </w:r>
          </w:p>
        </w:tc>
        <w:tc>
          <w:tcPr>
            <w:tcW w:w="520" w:type="pct"/>
            <w:vAlign w:val="center"/>
            <w:hideMark/>
          </w:tcPr>
          <w:p w14:paraId="4E787F6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băng dính dán cố định cụm camera vào thân máy bay để chống rung.</w:t>
            </w:r>
          </w:p>
        </w:tc>
        <w:tc>
          <w:tcPr>
            <w:tcW w:w="218" w:type="pct"/>
            <w:noWrap/>
            <w:vAlign w:val="center"/>
            <w:hideMark/>
          </w:tcPr>
          <w:p w14:paraId="7FBD303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365FAD55" w14:textId="77777777" w:rsidTr="00E473AC">
        <w:trPr>
          <w:trHeight w:val="397"/>
        </w:trPr>
        <w:tc>
          <w:tcPr>
            <w:tcW w:w="280" w:type="pct"/>
            <w:vAlign w:val="center"/>
            <w:hideMark/>
          </w:tcPr>
          <w:p w14:paraId="40A6671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UAV-C-M5-065</w:t>
            </w:r>
          </w:p>
        </w:tc>
        <w:tc>
          <w:tcPr>
            <w:tcW w:w="234" w:type="pct"/>
            <w:vAlign w:val="center"/>
            <w:hideMark/>
          </w:tcPr>
          <w:p w14:paraId="4ACD278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B7362C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4A05CB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7124AE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3CF3E28"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Ngay sau khi hạ cánh và tắt máy, tại sao quy trình bảo dưỡng yêu cầu phi công phải thực hiện kiểm tra ngoại quan (visual inspection) lại toàn bộ khung vỏ và cánh quạt một lần nữa?</w:t>
            </w:r>
          </w:p>
        </w:tc>
        <w:tc>
          <w:tcPr>
            <w:tcW w:w="609" w:type="pct"/>
            <w:vAlign w:val="center"/>
            <w:hideMark/>
          </w:tcPr>
          <w:p w14:paraId="409042A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tìm xem có hư hỏng, ốc vít lỏng do rung động trong suốt chuyến bay.</w:t>
            </w:r>
          </w:p>
        </w:tc>
        <w:tc>
          <w:tcPr>
            <w:tcW w:w="516" w:type="pct"/>
            <w:vAlign w:val="center"/>
            <w:hideMark/>
          </w:tcPr>
          <w:p w14:paraId="7959A40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vệ sinh các logo thương hiệu trên thân máy bay cho lần chụp ảnh tiếp theo.</w:t>
            </w:r>
          </w:p>
        </w:tc>
        <w:tc>
          <w:tcPr>
            <w:tcW w:w="468" w:type="pct"/>
            <w:vAlign w:val="center"/>
            <w:hideMark/>
          </w:tcPr>
          <w:p w14:paraId="7EF6BCE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so sánh màu sắc của vỏ máy bay xem có bị phai màu do tia UV của mặt trời không.</w:t>
            </w:r>
          </w:p>
        </w:tc>
        <w:tc>
          <w:tcPr>
            <w:tcW w:w="520" w:type="pct"/>
            <w:vAlign w:val="center"/>
            <w:hideMark/>
          </w:tcPr>
          <w:p w14:paraId="5ABA608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tìm xem có bộ phận nào của máy bay tự động rơi ra để thay thế phụ tùng mới.</w:t>
            </w:r>
          </w:p>
        </w:tc>
        <w:tc>
          <w:tcPr>
            <w:tcW w:w="218" w:type="pct"/>
            <w:noWrap/>
            <w:vAlign w:val="center"/>
            <w:hideMark/>
          </w:tcPr>
          <w:p w14:paraId="3B152CA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793ECE1D" w14:textId="77777777" w:rsidTr="00E473AC">
        <w:trPr>
          <w:trHeight w:val="397"/>
        </w:trPr>
        <w:tc>
          <w:tcPr>
            <w:tcW w:w="280" w:type="pct"/>
            <w:vAlign w:val="center"/>
            <w:hideMark/>
          </w:tcPr>
          <w:p w14:paraId="0F8970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UAV-C-M5-017</w:t>
            </w:r>
          </w:p>
        </w:tc>
        <w:tc>
          <w:tcPr>
            <w:tcW w:w="234" w:type="pct"/>
            <w:vAlign w:val="center"/>
            <w:hideMark/>
          </w:tcPr>
          <w:p w14:paraId="26AC763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1403F4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8C74C3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0C3F59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8B21F6A"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lúc kiểm tra bộ điều khiển trước chuyến bay, bạn nhận thấy âm báo (tiếng bíp) cảnh báo mức pin thấp của tay cầm (RC) không hoạt động. Rủi ro lớn nhất nếu bạn tiếp tục bay là gì?</w:t>
            </w:r>
          </w:p>
        </w:tc>
        <w:tc>
          <w:tcPr>
            <w:tcW w:w="609" w:type="pct"/>
            <w:vAlign w:val="center"/>
            <w:hideMark/>
          </w:tcPr>
          <w:p w14:paraId="546BF2C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Động cơ của UAV sẽ phải tự động quay nhanh hơn để bù đắp tín hiệu âm thanh bị mất.</w:t>
            </w:r>
          </w:p>
        </w:tc>
        <w:tc>
          <w:tcPr>
            <w:tcW w:w="516" w:type="pct"/>
            <w:vAlign w:val="center"/>
            <w:hideMark/>
          </w:tcPr>
          <w:p w14:paraId="4C4CE0B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Tay cầm có thể sập nguồn đột ngột giữa chuyến bay mà không kịp nhận biết, dẫn đến mất kiểm soát.</w:t>
            </w:r>
          </w:p>
        </w:tc>
        <w:tc>
          <w:tcPr>
            <w:tcW w:w="468" w:type="pct"/>
            <w:vAlign w:val="center"/>
            <w:hideMark/>
          </w:tcPr>
          <w:p w14:paraId="3C56411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Tín hiệu video truyền về màn hình FPV sẽ bị đảo ngược màu sắc hoặc bị nhòe đi.</w:t>
            </w:r>
          </w:p>
        </w:tc>
        <w:tc>
          <w:tcPr>
            <w:tcW w:w="520" w:type="pct"/>
            <w:vAlign w:val="center"/>
            <w:hideMark/>
          </w:tcPr>
          <w:p w14:paraId="540D1E4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Sẽ không có rủi ro vì màn hình điện thoại vẫn còn hiển thị mức pin bằng các con số.</w:t>
            </w:r>
          </w:p>
        </w:tc>
        <w:tc>
          <w:tcPr>
            <w:tcW w:w="218" w:type="pct"/>
            <w:noWrap/>
            <w:vAlign w:val="center"/>
            <w:hideMark/>
          </w:tcPr>
          <w:p w14:paraId="164F3F5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F526A31" w14:textId="77777777" w:rsidTr="00E473AC">
        <w:trPr>
          <w:trHeight w:val="397"/>
        </w:trPr>
        <w:tc>
          <w:tcPr>
            <w:tcW w:w="280" w:type="pct"/>
            <w:vAlign w:val="center"/>
            <w:hideMark/>
          </w:tcPr>
          <w:p w14:paraId="79762DF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UAV-C-M5-048</w:t>
            </w:r>
          </w:p>
        </w:tc>
        <w:tc>
          <w:tcPr>
            <w:tcW w:w="234" w:type="pct"/>
            <w:vAlign w:val="center"/>
            <w:hideMark/>
          </w:tcPr>
          <w:p w14:paraId="45CF1BB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566854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914F50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408D26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17C907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tùy biến gắn thêm một thùng chứa hàng (aftermarket payload) dưới bụng máy bay, bên cạnh yếu tố trọng lượng, bạn cần đặc biệt lưu ý quan sát bằng mắt thường xem thùng hàng này có gây ra lỗi gì đối với thiết kế nguyên bản?</w:t>
            </w:r>
          </w:p>
        </w:tc>
        <w:tc>
          <w:tcPr>
            <w:tcW w:w="609" w:type="pct"/>
            <w:vAlign w:val="center"/>
            <w:hideMark/>
          </w:tcPr>
          <w:p w14:paraId="72BFC1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Thùng hàng có che khuất cảm biến khoảng cách hướng xuống (Vision/Infrared sensors) dưới bụng máy </w:t>
            </w:r>
            <w:r w:rsidRPr="00E473AC">
              <w:rPr>
                <w:rFonts w:ascii="Times New Roman" w:eastAsia="Times New Roman" w:hAnsi="Times New Roman" w:cs="Times New Roman"/>
                <w:color w:val="000000"/>
                <w:sz w:val="16"/>
                <w:szCs w:val="16"/>
              </w:rPr>
              <w:lastRenderedPageBreak/>
              <w:t>bay hay không.</w:t>
            </w:r>
          </w:p>
        </w:tc>
        <w:tc>
          <w:tcPr>
            <w:tcW w:w="516" w:type="pct"/>
            <w:vAlign w:val="center"/>
            <w:hideMark/>
          </w:tcPr>
          <w:p w14:paraId="417257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Thùng hàng có che khuất tem nhãn dán logo thương hiệu của nhà sản xuất máy bay hay </w:t>
            </w:r>
            <w:r w:rsidRPr="00E473AC">
              <w:rPr>
                <w:rFonts w:ascii="Times New Roman" w:eastAsia="Times New Roman" w:hAnsi="Times New Roman" w:cs="Times New Roman"/>
                <w:color w:val="000000"/>
                <w:sz w:val="16"/>
                <w:szCs w:val="16"/>
              </w:rPr>
              <w:lastRenderedPageBreak/>
              <w:t>không.</w:t>
            </w:r>
          </w:p>
        </w:tc>
        <w:tc>
          <w:tcPr>
            <w:tcW w:w="468" w:type="pct"/>
            <w:vAlign w:val="center"/>
            <w:hideMark/>
          </w:tcPr>
          <w:p w14:paraId="5A92E85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Thùng hàng có làm thay đổi tổng thể màu sắc của máy bay khiến chim chóc </w:t>
            </w:r>
            <w:r w:rsidRPr="00E473AC">
              <w:rPr>
                <w:rFonts w:ascii="Times New Roman" w:eastAsia="Times New Roman" w:hAnsi="Times New Roman" w:cs="Times New Roman"/>
                <w:color w:val="000000"/>
                <w:sz w:val="16"/>
                <w:szCs w:val="16"/>
              </w:rPr>
              <w:lastRenderedPageBreak/>
              <w:t>chú ý hay không.</w:t>
            </w:r>
          </w:p>
        </w:tc>
        <w:tc>
          <w:tcPr>
            <w:tcW w:w="520" w:type="pct"/>
            <w:vAlign w:val="center"/>
            <w:hideMark/>
          </w:tcPr>
          <w:p w14:paraId="50E7551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Thùng hàng có làm máy bay trông to hơn kích thước đã đăng ký trong hồ sơ mua bán hay </w:t>
            </w:r>
            <w:r w:rsidRPr="00E473AC">
              <w:rPr>
                <w:rFonts w:ascii="Times New Roman" w:eastAsia="Times New Roman" w:hAnsi="Times New Roman" w:cs="Times New Roman"/>
                <w:color w:val="000000"/>
                <w:sz w:val="16"/>
                <w:szCs w:val="16"/>
              </w:rPr>
              <w:lastRenderedPageBreak/>
              <w:t>không.</w:t>
            </w:r>
          </w:p>
        </w:tc>
        <w:tc>
          <w:tcPr>
            <w:tcW w:w="218" w:type="pct"/>
            <w:noWrap/>
            <w:vAlign w:val="center"/>
            <w:hideMark/>
          </w:tcPr>
          <w:p w14:paraId="55B7981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lastRenderedPageBreak/>
              <w:t>A</w:t>
            </w:r>
          </w:p>
        </w:tc>
      </w:tr>
      <w:tr w:rsidR="000062A3" w:rsidRPr="00E473AC" w14:paraId="577E2E08" w14:textId="77777777" w:rsidTr="00E473AC">
        <w:trPr>
          <w:trHeight w:val="397"/>
        </w:trPr>
        <w:tc>
          <w:tcPr>
            <w:tcW w:w="280" w:type="pct"/>
            <w:vAlign w:val="center"/>
            <w:hideMark/>
          </w:tcPr>
          <w:p w14:paraId="17C0D0B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UAV-C-M5-031</w:t>
            </w:r>
          </w:p>
        </w:tc>
        <w:tc>
          <w:tcPr>
            <w:tcW w:w="234" w:type="pct"/>
            <w:vAlign w:val="center"/>
            <w:hideMark/>
          </w:tcPr>
          <w:p w14:paraId="5B13BA2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ED90A1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764D6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4280AE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DC4F2E6"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609" w:type="pct"/>
            <w:vAlign w:val="center"/>
            <w:hideMark/>
          </w:tcPr>
          <w:p w14:paraId="67A752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Vệ sinh lại thấu kính camera để thích nghi với khí hậu mới.</w:t>
            </w:r>
          </w:p>
        </w:tc>
        <w:tc>
          <w:tcPr>
            <w:tcW w:w="516" w:type="pct"/>
            <w:vAlign w:val="center"/>
            <w:hideMark/>
          </w:tcPr>
          <w:p w14:paraId="19055C2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Hiệu chuẩn lại La bàn (Compass calibration) do thay đổi từ trường tại địa điểm mới.</w:t>
            </w:r>
          </w:p>
        </w:tc>
        <w:tc>
          <w:tcPr>
            <w:tcW w:w="468" w:type="pct"/>
            <w:vAlign w:val="center"/>
            <w:hideMark/>
          </w:tcPr>
          <w:p w14:paraId="7DAE150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Gắn thêm vật nặng vào thiết bị để bù đắp sự thay đổi của lực hút Trái đất.</w:t>
            </w:r>
          </w:p>
        </w:tc>
        <w:tc>
          <w:tcPr>
            <w:tcW w:w="520" w:type="pct"/>
            <w:vAlign w:val="center"/>
            <w:hideMark/>
          </w:tcPr>
          <w:p w14:paraId="1A6A3A0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Tắt hoàn toàn hệ thống GPS để máy bay tự học lại bản đồ khu vực.</w:t>
            </w:r>
          </w:p>
        </w:tc>
        <w:tc>
          <w:tcPr>
            <w:tcW w:w="218" w:type="pct"/>
            <w:noWrap/>
            <w:vAlign w:val="center"/>
            <w:hideMark/>
          </w:tcPr>
          <w:p w14:paraId="7840580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53D7E816" w14:textId="77777777" w:rsidTr="00E473AC">
        <w:trPr>
          <w:trHeight w:val="397"/>
        </w:trPr>
        <w:tc>
          <w:tcPr>
            <w:tcW w:w="280" w:type="pct"/>
            <w:vAlign w:val="center"/>
            <w:hideMark/>
          </w:tcPr>
          <w:p w14:paraId="1EB8BDF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UAV-C-M5-011</w:t>
            </w:r>
          </w:p>
        </w:tc>
        <w:tc>
          <w:tcPr>
            <w:tcW w:w="234" w:type="pct"/>
            <w:vAlign w:val="center"/>
            <w:hideMark/>
          </w:tcPr>
          <w:p w14:paraId="305BF35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5292FED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C4734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2B04E0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0ADC9E4"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Mục đích chính của việc kiểm tra tình trạng kết nối sóng radio (C2 link) giữa tay cầm và thiết bị bay trước khi cất cánh là gì?</w:t>
            </w:r>
          </w:p>
        </w:tc>
        <w:tc>
          <w:tcPr>
            <w:tcW w:w="609" w:type="pct"/>
            <w:vAlign w:val="center"/>
            <w:hideMark/>
          </w:tcPr>
          <w:p w14:paraId="662712E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thiết bị bay có thể tự động sạc pin từ xa thông qua sóng radio.</w:t>
            </w:r>
          </w:p>
        </w:tc>
        <w:tc>
          <w:tcPr>
            <w:tcW w:w="516" w:type="pct"/>
            <w:vAlign w:val="center"/>
            <w:hideMark/>
          </w:tcPr>
          <w:p w14:paraId="040C5DE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UAV nhận được lệnh điều khiển liên tục và truyền dữ liệu viễn thám an toàn.</w:t>
            </w:r>
          </w:p>
        </w:tc>
        <w:tc>
          <w:tcPr>
            <w:tcW w:w="468" w:type="pct"/>
            <w:vAlign w:val="center"/>
            <w:hideMark/>
          </w:tcPr>
          <w:p w14:paraId="697ABBF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tăng tốc độ bay tối đa của phương tiện trong điều kiện gió mạnh.</w:t>
            </w:r>
          </w:p>
        </w:tc>
        <w:tc>
          <w:tcPr>
            <w:tcW w:w="520" w:type="pct"/>
            <w:vAlign w:val="center"/>
            <w:hideMark/>
          </w:tcPr>
          <w:p w14:paraId="248A895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tải video trực tiếp từ máy bay lên các nền tảng mạng xã hội nhanh hơn.</w:t>
            </w:r>
          </w:p>
        </w:tc>
        <w:tc>
          <w:tcPr>
            <w:tcW w:w="218" w:type="pct"/>
            <w:noWrap/>
            <w:vAlign w:val="center"/>
            <w:hideMark/>
          </w:tcPr>
          <w:p w14:paraId="71C2A8F0"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571C3A84" w14:textId="77777777" w:rsidTr="00E473AC">
        <w:trPr>
          <w:trHeight w:val="397"/>
        </w:trPr>
        <w:tc>
          <w:tcPr>
            <w:tcW w:w="280" w:type="pct"/>
            <w:vAlign w:val="center"/>
            <w:hideMark/>
          </w:tcPr>
          <w:p w14:paraId="1CEF793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UAV-C-M5-083</w:t>
            </w:r>
          </w:p>
        </w:tc>
        <w:tc>
          <w:tcPr>
            <w:tcW w:w="234" w:type="pct"/>
            <w:vAlign w:val="center"/>
            <w:hideMark/>
          </w:tcPr>
          <w:p w14:paraId="2A0A426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6A1E97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C87679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19D8C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42AC90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Nếu bạn dự định cất giữ thiết bị bay vào kho trong nhiều tháng mà không sử dụng, hành động nào sau đây là bắt buộc đối với viên pin LiPo?</w:t>
            </w:r>
          </w:p>
        </w:tc>
        <w:tc>
          <w:tcPr>
            <w:tcW w:w="609" w:type="pct"/>
            <w:vAlign w:val="center"/>
            <w:hideMark/>
          </w:tcPr>
          <w:p w14:paraId="686FC96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nguyên viên pin đã sạc đầy 100% bên trong máy bay để giữ ẩm bo mạch.</w:t>
            </w:r>
          </w:p>
        </w:tc>
        <w:tc>
          <w:tcPr>
            <w:tcW w:w="516" w:type="pct"/>
            <w:vAlign w:val="center"/>
            <w:hideMark/>
          </w:tcPr>
          <w:p w14:paraId="238E011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pin ra khỏi máy bay, xả về mức lưu trữ (khoảng 50%) và bảo quản nơi khô mát.</w:t>
            </w:r>
          </w:p>
        </w:tc>
        <w:tc>
          <w:tcPr>
            <w:tcW w:w="468" w:type="pct"/>
            <w:vAlign w:val="center"/>
            <w:hideMark/>
          </w:tcPr>
          <w:p w14:paraId="19CC50D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Bọc kín viên pin cùng máy bay vào túi nilon và cất vào ngăn đá tủ lạnh.</w:t>
            </w:r>
          </w:p>
        </w:tc>
        <w:tc>
          <w:tcPr>
            <w:tcW w:w="520" w:type="pct"/>
            <w:vAlign w:val="center"/>
            <w:hideMark/>
          </w:tcPr>
          <w:p w14:paraId="4E46AD5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Cắm cáp sạc liên tục vào thiết bị bay trong suốt quá trình lưu kho để pin không bị cạn.</w:t>
            </w:r>
          </w:p>
        </w:tc>
        <w:tc>
          <w:tcPr>
            <w:tcW w:w="218" w:type="pct"/>
            <w:noWrap/>
            <w:vAlign w:val="center"/>
            <w:hideMark/>
          </w:tcPr>
          <w:p w14:paraId="0873A20B"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B708703" w14:textId="77777777" w:rsidTr="00E473AC">
        <w:trPr>
          <w:trHeight w:val="397"/>
        </w:trPr>
        <w:tc>
          <w:tcPr>
            <w:tcW w:w="280" w:type="pct"/>
            <w:vAlign w:val="center"/>
            <w:hideMark/>
          </w:tcPr>
          <w:p w14:paraId="70FDAE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UAV-C-M5-058</w:t>
            </w:r>
          </w:p>
        </w:tc>
        <w:tc>
          <w:tcPr>
            <w:tcW w:w="234" w:type="pct"/>
            <w:vAlign w:val="center"/>
            <w:hideMark/>
          </w:tcPr>
          <w:p w14:paraId="4F1B2D9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0B1381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9C1F80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155731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62E3DC8"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bãi cất cánh có cỏ mọc cao quá khu vực gầm máy bay, rủi ro vật lý trực tiếp nhất là gì nếu bạn vẫn cố tình cất cánh?</w:t>
            </w:r>
          </w:p>
        </w:tc>
        <w:tc>
          <w:tcPr>
            <w:tcW w:w="609" w:type="pct"/>
            <w:vAlign w:val="center"/>
            <w:hideMark/>
          </w:tcPr>
          <w:p w14:paraId="670513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Cỏ sẽ che khuất đèn LED khiến máy bay không thể bay vào ban đêm.</w:t>
            </w:r>
          </w:p>
        </w:tc>
        <w:tc>
          <w:tcPr>
            <w:tcW w:w="516" w:type="pct"/>
            <w:vAlign w:val="center"/>
            <w:hideMark/>
          </w:tcPr>
          <w:p w14:paraId="48C8DF8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Cỏ sẽ hấp thụ sóng điều khiển radio làm mất kết nối ngay lập tức.</w:t>
            </w:r>
          </w:p>
        </w:tc>
        <w:tc>
          <w:tcPr>
            <w:tcW w:w="468" w:type="pct"/>
            <w:vAlign w:val="center"/>
            <w:hideMark/>
          </w:tcPr>
          <w:p w14:paraId="5D3303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Cỏ dại quấn vào cánh quạt đang quay, làm máy bay lật úp, gãy cánh và cháy motor.</w:t>
            </w:r>
          </w:p>
        </w:tc>
        <w:tc>
          <w:tcPr>
            <w:tcW w:w="520" w:type="pct"/>
            <w:vAlign w:val="center"/>
            <w:hideMark/>
          </w:tcPr>
          <w:p w14:paraId="091907D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Cỏ làm mất giảm máy bay quá mức khiến pin bị sụt áp.</w:t>
            </w:r>
          </w:p>
        </w:tc>
        <w:tc>
          <w:tcPr>
            <w:tcW w:w="218" w:type="pct"/>
            <w:noWrap/>
            <w:vAlign w:val="center"/>
            <w:hideMark/>
          </w:tcPr>
          <w:p w14:paraId="204F40A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E1E4455" w14:textId="77777777" w:rsidTr="00E473AC">
        <w:trPr>
          <w:trHeight w:val="397"/>
        </w:trPr>
        <w:tc>
          <w:tcPr>
            <w:tcW w:w="280" w:type="pct"/>
            <w:vAlign w:val="center"/>
            <w:hideMark/>
          </w:tcPr>
          <w:p w14:paraId="46F83BF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UAV-C-M5-028</w:t>
            </w:r>
          </w:p>
        </w:tc>
        <w:tc>
          <w:tcPr>
            <w:tcW w:w="234" w:type="pct"/>
            <w:vAlign w:val="center"/>
            <w:hideMark/>
          </w:tcPr>
          <w:p w14:paraId="3C21E7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BB6038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0B2079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8DB0D7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69F881C"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kiểm tra ngoại quan trước chuyến bay, bạn nghi ngờ một viên pin LiPo bị hỏng do từng bị rơi rớt mạnh, dù lớp vỏ bên ngoài chưa bị phồng rộp rõ rệt. Thao tác xử lý đúng nhất là gì?</w:t>
            </w:r>
          </w:p>
        </w:tc>
        <w:tc>
          <w:tcPr>
            <w:tcW w:w="609" w:type="pct"/>
            <w:vAlign w:val="center"/>
            <w:hideMark/>
          </w:tcPr>
          <w:p w14:paraId="51356EC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Vẫn lắp vào thiết bị và cho bay lơ lửng ở độ cao thấp để kiểm tra xem dòng điện có ổn định không.</w:t>
            </w:r>
          </w:p>
        </w:tc>
        <w:tc>
          <w:tcPr>
            <w:tcW w:w="516" w:type="pct"/>
            <w:vAlign w:val="center"/>
            <w:hideMark/>
          </w:tcPr>
          <w:p w14:paraId="09E731D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Không kết nối với nguồn điện máy bay, đánh dấu cảnh báo và mang đi tiêu hủy hợp chuẩn.</w:t>
            </w:r>
          </w:p>
        </w:tc>
        <w:tc>
          <w:tcPr>
            <w:tcW w:w="468" w:type="pct"/>
            <w:vAlign w:val="center"/>
            <w:hideMark/>
          </w:tcPr>
          <w:p w14:paraId="056EE5E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Lấy băng dính điện quấn thật chặt quanh viên pin để đề phòng nó bị phồng lên trong lúc bay.</w:t>
            </w:r>
          </w:p>
        </w:tc>
        <w:tc>
          <w:tcPr>
            <w:tcW w:w="520" w:type="pct"/>
            <w:vAlign w:val="center"/>
            <w:hideMark/>
          </w:tcPr>
          <w:p w14:paraId="0A75E9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Cắm vào bộ sạc nhanh trong 5 phút để kích thích lại các tế bào pin xem bộ sạc có báo lỗi không.</w:t>
            </w:r>
          </w:p>
        </w:tc>
        <w:tc>
          <w:tcPr>
            <w:tcW w:w="218" w:type="pct"/>
            <w:noWrap/>
            <w:vAlign w:val="center"/>
            <w:hideMark/>
          </w:tcPr>
          <w:p w14:paraId="688A565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5DC68FAB" w14:textId="77777777" w:rsidTr="00E473AC">
        <w:trPr>
          <w:trHeight w:val="397"/>
        </w:trPr>
        <w:tc>
          <w:tcPr>
            <w:tcW w:w="280" w:type="pct"/>
            <w:vAlign w:val="center"/>
            <w:hideMark/>
          </w:tcPr>
          <w:p w14:paraId="0A3041B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UAV-C-M5-033</w:t>
            </w:r>
          </w:p>
        </w:tc>
        <w:tc>
          <w:tcPr>
            <w:tcW w:w="234" w:type="pct"/>
            <w:vAlign w:val="center"/>
            <w:hideMark/>
          </w:tcPr>
          <w:p w14:paraId="7856560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232F6C7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D60D8E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76F428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2574E77"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609" w:type="pct"/>
            <w:vAlign w:val="center"/>
            <w:hideMark/>
          </w:tcPr>
          <w:p w14:paraId="2A6A11E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cầm máy bay trên tay và xoay tròn 360 độ quanh các trục.</w:t>
            </w:r>
          </w:p>
        </w:tc>
        <w:tc>
          <w:tcPr>
            <w:tcW w:w="516" w:type="pct"/>
            <w:vAlign w:val="center"/>
            <w:hideMark/>
          </w:tcPr>
          <w:p w14:paraId="423CDF1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Đặt máy bay trên một phẳng nằm ngang, tĩnh lặng và không rung lắc trong suốt quá trình.</w:t>
            </w:r>
          </w:p>
        </w:tc>
        <w:tc>
          <w:tcPr>
            <w:tcW w:w="468" w:type="pct"/>
            <w:vAlign w:val="center"/>
            <w:hideMark/>
          </w:tcPr>
          <w:p w14:paraId="34478D5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bật cho động cơ quay ở tốc độ thấp để IMU cảm nhận được lực rung.</w:t>
            </w:r>
          </w:p>
        </w:tc>
        <w:tc>
          <w:tcPr>
            <w:tcW w:w="520" w:type="pct"/>
            <w:vAlign w:val="center"/>
            <w:hideMark/>
          </w:tcPr>
          <w:p w14:paraId="3804F7A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tung máy bay lên không trung để hệ thống tự động cân bằng rơi tự do.</w:t>
            </w:r>
          </w:p>
        </w:tc>
        <w:tc>
          <w:tcPr>
            <w:tcW w:w="218" w:type="pct"/>
            <w:noWrap/>
            <w:vAlign w:val="center"/>
            <w:hideMark/>
          </w:tcPr>
          <w:p w14:paraId="319C8C7E"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A55AF6E" w14:textId="77777777" w:rsidTr="00E473AC">
        <w:trPr>
          <w:trHeight w:val="397"/>
        </w:trPr>
        <w:tc>
          <w:tcPr>
            <w:tcW w:w="280" w:type="pct"/>
            <w:vAlign w:val="center"/>
            <w:hideMark/>
          </w:tcPr>
          <w:p w14:paraId="2582816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UAV-C-M5-047</w:t>
            </w:r>
          </w:p>
        </w:tc>
        <w:tc>
          <w:tcPr>
            <w:tcW w:w="234" w:type="pct"/>
            <w:vAlign w:val="center"/>
            <w:hideMark/>
          </w:tcPr>
          <w:p w14:paraId="1AABA7B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64EA42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1FD13C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4EBE94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960D63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Bạn chuẩn bị sử dụng thiết bị bay có gắn "cơ cấu thả hàng" (drop mechanism) để thả phao cứu sinh. Quy trình kiểm tra an toàn tiêu chuẩn cho tải trọng này trước chuyến bay là:</w:t>
            </w:r>
          </w:p>
        </w:tc>
        <w:tc>
          <w:tcPr>
            <w:tcW w:w="609" w:type="pct"/>
            <w:vAlign w:val="center"/>
            <w:hideMark/>
          </w:tcPr>
          <w:p w14:paraId="3306768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Cho máy bay cất cánh lên cao 50 mét rồi thả thử một vật nặng bằng kim loại xuống đất xem hệ thống có làm việc không.</w:t>
            </w:r>
          </w:p>
        </w:tc>
        <w:tc>
          <w:tcPr>
            <w:tcW w:w="516" w:type="pct"/>
            <w:vAlign w:val="center"/>
            <w:hideMark/>
          </w:tcPr>
          <w:p w14:paraId="19FD4F7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Bật nguồn, giữ máy bay trên mặt đất (không quay cánh quạt), gắn phao và bấm thả thử để đảm bảo chốt khóa mở trơn tru.</w:t>
            </w:r>
          </w:p>
        </w:tc>
        <w:tc>
          <w:tcPr>
            <w:tcW w:w="468" w:type="pct"/>
            <w:vAlign w:val="center"/>
            <w:hideMark/>
          </w:tcPr>
          <w:p w14:paraId="25DE53D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Kéo căng cơ cấu ngàm giữ bằng tay thật mạnh để xem có bị đứt không, không cần kiểm tra qua tay cầm điều khiển.</w:t>
            </w:r>
          </w:p>
        </w:tc>
        <w:tc>
          <w:tcPr>
            <w:tcW w:w="520" w:type="pct"/>
            <w:vAlign w:val="center"/>
            <w:hideMark/>
          </w:tcPr>
          <w:p w14:paraId="5D42F6C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Ngâm cơ cấu thả hàng vào chậu nước 5 phút để đảm bảo nó vẫn sẽ hoạt động trơn tru nếu gặp trời mưa to.</w:t>
            </w:r>
          </w:p>
        </w:tc>
        <w:tc>
          <w:tcPr>
            <w:tcW w:w="218" w:type="pct"/>
            <w:noWrap/>
            <w:vAlign w:val="center"/>
            <w:hideMark/>
          </w:tcPr>
          <w:p w14:paraId="6D023FC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13D19CC" w14:textId="77777777" w:rsidTr="00E473AC">
        <w:trPr>
          <w:trHeight w:val="397"/>
        </w:trPr>
        <w:tc>
          <w:tcPr>
            <w:tcW w:w="280" w:type="pct"/>
            <w:vAlign w:val="center"/>
            <w:hideMark/>
          </w:tcPr>
          <w:p w14:paraId="1437C57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UAV-C-M5-040</w:t>
            </w:r>
          </w:p>
        </w:tc>
        <w:tc>
          <w:tcPr>
            <w:tcW w:w="234" w:type="pct"/>
            <w:vAlign w:val="center"/>
            <w:hideMark/>
          </w:tcPr>
          <w:p w14:paraId="3A9E0F3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5CB9727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1680FE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036C2E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FDFAAF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609" w:type="pct"/>
            <w:vAlign w:val="center"/>
            <w:hideMark/>
          </w:tcPr>
          <w:p w14:paraId="72AE0B5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bỏ la bàn điện tử ra khỏi máy bay để nó không bị nhiễu.</w:t>
            </w:r>
          </w:p>
        </w:tc>
        <w:tc>
          <w:tcPr>
            <w:tcW w:w="516" w:type="pct"/>
            <w:vAlign w:val="center"/>
            <w:hideMark/>
          </w:tcPr>
          <w:p w14:paraId="19F6B59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Cố gắng ép máy bay thực hiện hiệu chuẩn la bàn liên tục cho đến khi thành công ngay tại bãi quặng.</w:t>
            </w:r>
          </w:p>
        </w:tc>
        <w:tc>
          <w:tcPr>
            <w:tcW w:w="468" w:type="pct"/>
            <w:vAlign w:val="center"/>
            <w:hideMark/>
          </w:tcPr>
          <w:p w14:paraId="28A154B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Di chuyển bãi cất cánh ra xa khu vực có từ tính mạnh, hiệu chuẩn la bàn ở nơi an toàn rồi bay vào khu vực khảo sát.</w:t>
            </w:r>
          </w:p>
        </w:tc>
        <w:tc>
          <w:tcPr>
            <w:tcW w:w="520" w:type="pct"/>
            <w:vAlign w:val="center"/>
            <w:hideMark/>
          </w:tcPr>
          <w:p w14:paraId="503C022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Gắn thêm nam châm vĩnh cửu vào chân máy bay để tạo ra một từ trường riêng biệt chống lại từ trường của mỏ quặng.</w:t>
            </w:r>
          </w:p>
        </w:tc>
        <w:tc>
          <w:tcPr>
            <w:tcW w:w="218" w:type="pct"/>
            <w:noWrap/>
            <w:vAlign w:val="center"/>
            <w:hideMark/>
          </w:tcPr>
          <w:p w14:paraId="292AFD1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5FD587B" w14:textId="77777777" w:rsidTr="00E473AC">
        <w:trPr>
          <w:trHeight w:val="397"/>
        </w:trPr>
        <w:tc>
          <w:tcPr>
            <w:tcW w:w="280" w:type="pct"/>
            <w:vAlign w:val="center"/>
            <w:hideMark/>
          </w:tcPr>
          <w:p w14:paraId="5013A6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UAV-C-M5-071</w:t>
            </w:r>
          </w:p>
        </w:tc>
        <w:tc>
          <w:tcPr>
            <w:tcW w:w="234" w:type="pct"/>
            <w:vAlign w:val="center"/>
            <w:hideMark/>
          </w:tcPr>
          <w:p w14:paraId="1CDE3B9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4A2101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2850073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131A00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7D5C8C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kiểm tra định kỳ phương tiện bay, nếu bạn phát hiện một trong các động cơ có hiện tượng "rơ lắc" khi dùng tay áp lực nhẹ, điều này cảnh báo nguy cơ gì?</w:t>
            </w:r>
          </w:p>
        </w:tc>
        <w:tc>
          <w:tcPr>
            <w:tcW w:w="609" w:type="pct"/>
            <w:vAlign w:val="center"/>
            <w:hideMark/>
          </w:tcPr>
          <w:p w14:paraId="2F831FC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Động cơ sẽ tản nhiệt tốt hơn nhờ có khe hở cơ khí.</w:t>
            </w:r>
          </w:p>
        </w:tc>
        <w:tc>
          <w:tcPr>
            <w:tcW w:w="516" w:type="pct"/>
            <w:vAlign w:val="center"/>
            <w:hideMark/>
          </w:tcPr>
          <w:p w14:paraId="5467E2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Vòng bi bên trong đã mòn hoặc ốc vít gắn động cơ bị lỏng, dẫn đến rung lắc và rớt máy bay.</w:t>
            </w:r>
          </w:p>
        </w:tc>
        <w:tc>
          <w:tcPr>
            <w:tcW w:w="468" w:type="pct"/>
            <w:vAlign w:val="center"/>
            <w:hideMark/>
          </w:tcPr>
          <w:p w14:paraId="305D997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Động cơ đang tự động điều chỉnh góc nghiêng để bù đắp gió tại ngai ngàng.</w:t>
            </w:r>
          </w:p>
        </w:tc>
        <w:tc>
          <w:tcPr>
            <w:tcW w:w="520" w:type="pct"/>
            <w:vAlign w:val="center"/>
            <w:hideMark/>
          </w:tcPr>
          <w:p w14:paraId="11D63DE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Cánh quạt đang lắp quá chặt khiến động cơ bị ép lòng ra khỏi trục.</w:t>
            </w:r>
          </w:p>
        </w:tc>
        <w:tc>
          <w:tcPr>
            <w:tcW w:w="218" w:type="pct"/>
            <w:noWrap/>
            <w:vAlign w:val="center"/>
            <w:hideMark/>
          </w:tcPr>
          <w:p w14:paraId="6310C909"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1243176" w14:textId="77777777" w:rsidTr="00E473AC">
        <w:trPr>
          <w:trHeight w:val="397"/>
        </w:trPr>
        <w:tc>
          <w:tcPr>
            <w:tcW w:w="280" w:type="pct"/>
            <w:vAlign w:val="center"/>
            <w:hideMark/>
          </w:tcPr>
          <w:p w14:paraId="333823F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UAV-C-M5-049</w:t>
            </w:r>
          </w:p>
        </w:tc>
        <w:tc>
          <w:tcPr>
            <w:tcW w:w="234" w:type="pct"/>
            <w:vAlign w:val="center"/>
            <w:hideMark/>
          </w:tcPr>
          <w:p w14:paraId="0BC8F7A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7D08BB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68DD0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9965E8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8B485B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Trước chuyến bay quay phim ngoài trời nắng, bạn gắn thêm một tấm kính lọc giảm sáng (ND filter) lên ống kính camera. Nếu kính lọc này được lắp lỏng lẻo (chưa vào ngàm ren), rủi ro lớn nhất là gì?</w:t>
            </w:r>
          </w:p>
        </w:tc>
        <w:tc>
          <w:tcPr>
            <w:tcW w:w="609" w:type="pct"/>
            <w:vAlign w:val="center"/>
            <w:hideMark/>
          </w:tcPr>
          <w:p w14:paraId="007A3A7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Kính lọc làm bằng thủy tinh nên sẽ thu hút tia sét nếu bạn bay gần khu vực có mây giông.</w:t>
            </w:r>
          </w:p>
        </w:tc>
        <w:tc>
          <w:tcPr>
            <w:tcW w:w="516" w:type="pct"/>
            <w:vAlign w:val="center"/>
            <w:hideMark/>
          </w:tcPr>
          <w:p w14:paraId="6C2276B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Kính lọc rơi ra trong lúc bay do rung chấn, có thể văng vào cánh quạt hoặc rớt trúng người bên dưới.</w:t>
            </w:r>
          </w:p>
        </w:tc>
        <w:tc>
          <w:tcPr>
            <w:tcW w:w="468" w:type="pct"/>
            <w:vAlign w:val="center"/>
            <w:hideMark/>
          </w:tcPr>
          <w:p w14:paraId="013067B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Kính lọc sẽ làm tăng nhiệt độ hội tụ của mặt trời vào camera khiến bo mạch hình ảnh bị bốc cháy.</w:t>
            </w:r>
          </w:p>
        </w:tc>
        <w:tc>
          <w:tcPr>
            <w:tcW w:w="520" w:type="pct"/>
            <w:vAlign w:val="center"/>
            <w:hideMark/>
          </w:tcPr>
          <w:p w14:paraId="3908208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Kính lọc lỏng lẻo sẽ tự động hấp thụ hơi nước làm đục kính trong hồ sơ toàn bộ dữ liệu hình ảnh lưu trong thẻ nhớ.</w:t>
            </w:r>
          </w:p>
        </w:tc>
        <w:tc>
          <w:tcPr>
            <w:tcW w:w="218" w:type="pct"/>
            <w:noWrap/>
            <w:vAlign w:val="center"/>
            <w:hideMark/>
          </w:tcPr>
          <w:p w14:paraId="07D4288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14EF3FE" w14:textId="77777777" w:rsidTr="00E473AC">
        <w:trPr>
          <w:trHeight w:val="397"/>
        </w:trPr>
        <w:tc>
          <w:tcPr>
            <w:tcW w:w="280" w:type="pct"/>
            <w:vAlign w:val="center"/>
            <w:hideMark/>
          </w:tcPr>
          <w:p w14:paraId="148A7B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UAV-C-M5-021</w:t>
            </w:r>
          </w:p>
        </w:tc>
        <w:tc>
          <w:tcPr>
            <w:tcW w:w="234" w:type="pct"/>
            <w:vAlign w:val="center"/>
            <w:hideMark/>
          </w:tcPr>
          <w:p w14:paraId="1FA9D1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50D9FDF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5F0FFD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992BDE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D8C43FA"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Sau khi thực hiện xong một chuyến bay, nếu muốn sạc lại viên pin LiPo vừa tháo ra khỏi thiết bị, bạn cần thực hiện thao tác nào sau đây?</w:t>
            </w:r>
          </w:p>
        </w:tc>
        <w:tc>
          <w:tcPr>
            <w:tcW w:w="609" w:type="pct"/>
            <w:vAlign w:val="center"/>
            <w:hideMark/>
          </w:tcPr>
          <w:p w14:paraId="7918875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Cắm sạc ngay lập tức khi pin còn đang ấm để tận dụng nhiệt năng giúp sạc nhanh hơn.</w:t>
            </w:r>
          </w:p>
        </w:tc>
        <w:tc>
          <w:tcPr>
            <w:tcW w:w="516" w:type="pct"/>
            <w:vAlign w:val="center"/>
            <w:hideMark/>
          </w:tcPr>
          <w:p w14:paraId="3D0DE7C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viên pin nguội hẳn khoảng 20 phút trước khi cắm sạc để tránh quá nhiệt.</w:t>
            </w:r>
          </w:p>
        </w:tc>
        <w:tc>
          <w:tcPr>
            <w:tcW w:w="468" w:type="pct"/>
            <w:vAlign w:val="center"/>
            <w:hideMark/>
          </w:tcPr>
          <w:p w14:paraId="5982AEC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Cho viên pin vào tủ lạnh khoảng 5 phút để làm mát cấp tốc trước khi sạc.</w:t>
            </w:r>
          </w:p>
        </w:tc>
        <w:tc>
          <w:tcPr>
            <w:tcW w:w="520" w:type="pct"/>
            <w:vAlign w:val="center"/>
            <w:hideMark/>
          </w:tcPr>
          <w:p w14:paraId="0577626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tay ép chặt hai bên hông pin để kiểm tra độ cứng trước khi cắm sạc ngay.</w:t>
            </w:r>
          </w:p>
        </w:tc>
        <w:tc>
          <w:tcPr>
            <w:tcW w:w="218" w:type="pct"/>
            <w:noWrap/>
            <w:vAlign w:val="center"/>
            <w:hideMark/>
          </w:tcPr>
          <w:p w14:paraId="5006008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3E5A8F7B" w14:textId="77777777" w:rsidTr="00E473AC">
        <w:trPr>
          <w:trHeight w:val="397"/>
        </w:trPr>
        <w:tc>
          <w:tcPr>
            <w:tcW w:w="280" w:type="pct"/>
            <w:vAlign w:val="center"/>
            <w:hideMark/>
          </w:tcPr>
          <w:p w14:paraId="1CF30C8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UAV-C-M5-039</w:t>
            </w:r>
          </w:p>
        </w:tc>
        <w:tc>
          <w:tcPr>
            <w:tcW w:w="234" w:type="pct"/>
            <w:vAlign w:val="center"/>
            <w:hideMark/>
          </w:tcPr>
          <w:p w14:paraId="3335365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1B71AB0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2B9F63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327864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E582E95"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Trạng thái hiển thị nào trên ứng dụng điều khiển cho biết hệ thống Cảm biến quán tính (IMU) và La bàn (Compass) đang ở tình trạng "Bình thường" (Normal) và không cần phải can thiệp hiệu chuẩn trước chuyến bay?</w:t>
            </w:r>
          </w:p>
        </w:tc>
        <w:tc>
          <w:tcPr>
            <w:tcW w:w="609" w:type="pct"/>
            <w:vAlign w:val="center"/>
            <w:hideMark/>
          </w:tcPr>
          <w:p w14:paraId="17FFF89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Chỉ số cảm biến trên ứng dụng hiển thị dải màu xanh lá hoặc trạng thái "Tốt/Bình thường" (Good/Normal).</w:t>
            </w:r>
          </w:p>
        </w:tc>
        <w:tc>
          <w:tcPr>
            <w:tcW w:w="516" w:type="pct"/>
            <w:vAlign w:val="center"/>
            <w:hideMark/>
          </w:tcPr>
          <w:p w14:paraId="51EFEF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Ứng dụng liên tục phát ra tiếng bíp kéo dài và màn hình chớp nháy màu đỏ.</w:t>
            </w:r>
          </w:p>
        </w:tc>
        <w:tc>
          <w:tcPr>
            <w:tcW w:w="468" w:type="pct"/>
            <w:vAlign w:val="center"/>
            <w:hideMark/>
          </w:tcPr>
          <w:p w14:paraId="7CBE22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Không có thông số nào hiển lên màn hình vì các cảm biến này bị ẩn đi.</w:t>
            </w:r>
          </w:p>
        </w:tc>
        <w:tc>
          <w:tcPr>
            <w:tcW w:w="520" w:type="pct"/>
            <w:vAlign w:val="center"/>
            <w:hideMark/>
          </w:tcPr>
          <w:p w14:paraId="25356AF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Ứng dụng yêu cầu khởi động lại máy bay ít nhất 3 lần để tự động kiểm tra.</w:t>
            </w:r>
          </w:p>
        </w:tc>
        <w:tc>
          <w:tcPr>
            <w:tcW w:w="218" w:type="pct"/>
            <w:noWrap/>
            <w:vAlign w:val="center"/>
            <w:hideMark/>
          </w:tcPr>
          <w:p w14:paraId="0D562F20"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0083DB31" w14:textId="77777777" w:rsidTr="00E473AC">
        <w:trPr>
          <w:trHeight w:val="397"/>
        </w:trPr>
        <w:tc>
          <w:tcPr>
            <w:tcW w:w="280" w:type="pct"/>
            <w:vAlign w:val="center"/>
            <w:hideMark/>
          </w:tcPr>
          <w:p w14:paraId="333F25A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UAV-C-M5-036</w:t>
            </w:r>
          </w:p>
        </w:tc>
        <w:tc>
          <w:tcPr>
            <w:tcW w:w="234" w:type="pct"/>
            <w:vAlign w:val="center"/>
            <w:hideMark/>
          </w:tcPr>
          <w:p w14:paraId="1893FB1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0156F0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1509A0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C3129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50C3504"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609" w:type="pct"/>
            <w:vAlign w:val="center"/>
            <w:hideMark/>
          </w:tcPr>
          <w:p w14:paraId="605AB3B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Camera sẽ không thể ghi lại âm thanh của chuyến bay.</w:t>
            </w:r>
          </w:p>
        </w:tc>
        <w:tc>
          <w:tcPr>
            <w:tcW w:w="516" w:type="pct"/>
            <w:vAlign w:val="center"/>
            <w:hideMark/>
          </w:tcPr>
          <w:p w14:paraId="12AC73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Máy bay không nhận diện được hướng mũi, bay vòng vòng không kiểm soát hoặc đâm đen trôi dạt (fly-away).</w:t>
            </w:r>
          </w:p>
        </w:tc>
        <w:tc>
          <w:tcPr>
            <w:tcW w:w="468" w:type="pct"/>
            <w:vAlign w:val="center"/>
            <w:hideMark/>
          </w:tcPr>
          <w:p w14:paraId="7CE92BA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Dung lượng pin sẽ bị tiêu hao nhanh gấp đôi bình thường.</w:t>
            </w:r>
          </w:p>
        </w:tc>
        <w:tc>
          <w:tcPr>
            <w:tcW w:w="520" w:type="pct"/>
            <w:vAlign w:val="center"/>
            <w:hideMark/>
          </w:tcPr>
          <w:p w14:paraId="183BD77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Máy bay chỉ bay được tiến và lùi, không thể bay sang ngang.</w:t>
            </w:r>
          </w:p>
        </w:tc>
        <w:tc>
          <w:tcPr>
            <w:tcW w:w="218" w:type="pct"/>
            <w:noWrap/>
            <w:vAlign w:val="center"/>
            <w:hideMark/>
          </w:tcPr>
          <w:p w14:paraId="4AC4F1F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248FDB9" w14:textId="77777777" w:rsidTr="00E473AC">
        <w:trPr>
          <w:trHeight w:val="397"/>
        </w:trPr>
        <w:tc>
          <w:tcPr>
            <w:tcW w:w="280" w:type="pct"/>
            <w:vAlign w:val="center"/>
            <w:hideMark/>
          </w:tcPr>
          <w:p w14:paraId="5D7C925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UAV-C-M5-034</w:t>
            </w:r>
          </w:p>
        </w:tc>
        <w:tc>
          <w:tcPr>
            <w:tcW w:w="234" w:type="pct"/>
            <w:vAlign w:val="center"/>
            <w:hideMark/>
          </w:tcPr>
          <w:p w14:paraId="0F06B52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F614CA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22C74D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2FCEFD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C8927AD"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quá trình tự thực hiện hiệu chuẩn La bàn (Compass) tại sân bay, người điều khiển cần lưu ý loại bỏ các vật dụng cá nhân nào sau đây ra khỏi người hoặc để cách xa thiết bị bay?</w:t>
            </w:r>
          </w:p>
        </w:tc>
        <w:tc>
          <w:tcPr>
            <w:tcW w:w="609" w:type="pct"/>
            <w:vAlign w:val="center"/>
            <w:hideMark/>
          </w:tcPr>
          <w:p w14:paraId="44C3F0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Mũ vải, kính râm và áo khoác chống nắng.</w:t>
            </w:r>
          </w:p>
        </w:tc>
        <w:tc>
          <w:tcPr>
            <w:tcW w:w="516" w:type="pct"/>
            <w:vAlign w:val="center"/>
            <w:hideMark/>
          </w:tcPr>
          <w:p w14:paraId="2BE5211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Chai nước nhựa và găng tay cao su.</w:t>
            </w:r>
          </w:p>
        </w:tc>
        <w:tc>
          <w:tcPr>
            <w:tcW w:w="468" w:type="pct"/>
            <w:vAlign w:val="center"/>
            <w:hideMark/>
          </w:tcPr>
          <w:p w14:paraId="1032642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Chìa khóa xe, điện thoại, đồng hồ thông minh và thắt lưng có kim loại.</w:t>
            </w:r>
          </w:p>
        </w:tc>
        <w:tc>
          <w:tcPr>
            <w:tcW w:w="520" w:type="pct"/>
            <w:vAlign w:val="center"/>
            <w:hideMark/>
          </w:tcPr>
          <w:p w14:paraId="7838802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Giày thể thao đế cao su và khẩu trang y tế.</w:t>
            </w:r>
          </w:p>
        </w:tc>
        <w:tc>
          <w:tcPr>
            <w:tcW w:w="218" w:type="pct"/>
            <w:noWrap/>
            <w:vAlign w:val="center"/>
            <w:hideMark/>
          </w:tcPr>
          <w:p w14:paraId="2A9A7360"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BECBAF5" w14:textId="77777777" w:rsidTr="00E473AC">
        <w:trPr>
          <w:trHeight w:val="397"/>
        </w:trPr>
        <w:tc>
          <w:tcPr>
            <w:tcW w:w="280" w:type="pct"/>
            <w:vAlign w:val="center"/>
            <w:hideMark/>
          </w:tcPr>
          <w:p w14:paraId="453A5F8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UAV-C-M5-043</w:t>
            </w:r>
          </w:p>
        </w:tc>
        <w:tc>
          <w:tcPr>
            <w:tcW w:w="234" w:type="pct"/>
            <w:vAlign w:val="center"/>
            <w:hideMark/>
          </w:tcPr>
          <w:p w14:paraId="6B6E7B4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87D4C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M5 - Vận hành bảo </w:t>
            </w:r>
            <w:r w:rsidRPr="00E473AC">
              <w:rPr>
                <w:rFonts w:ascii="Times New Roman" w:eastAsia="Times New Roman" w:hAnsi="Times New Roman" w:cs="Times New Roman"/>
                <w:color w:val="000000"/>
                <w:sz w:val="16"/>
                <w:szCs w:val="16"/>
              </w:rPr>
              <w:lastRenderedPageBreak/>
              <w:t>trì hệ thống UAV</w:t>
            </w:r>
          </w:p>
        </w:tc>
        <w:tc>
          <w:tcPr>
            <w:tcW w:w="234" w:type="pct"/>
            <w:vAlign w:val="center"/>
            <w:hideMark/>
          </w:tcPr>
          <w:p w14:paraId="49FE22F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Hiểu</w:t>
            </w:r>
          </w:p>
        </w:tc>
        <w:tc>
          <w:tcPr>
            <w:tcW w:w="281" w:type="pct"/>
            <w:vAlign w:val="center"/>
            <w:hideMark/>
          </w:tcPr>
          <w:p w14:paraId="358FBD3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65AA0E6"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Khi thực hiện lắp đặt bộ khung bảo vệ cánh quạt (propeller guards) cho chuyến bay trong không gian hẹp, </w:t>
            </w:r>
            <w:r w:rsidRPr="00E473AC">
              <w:rPr>
                <w:rFonts w:ascii="Times New Roman" w:eastAsia="Times New Roman" w:hAnsi="Times New Roman" w:cs="Times New Roman"/>
                <w:color w:val="000000"/>
                <w:sz w:val="16"/>
                <w:szCs w:val="16"/>
              </w:rPr>
              <w:lastRenderedPageBreak/>
              <w:t>bước kiểm tra an toàn cơ học cuối cùng ngay sau khi gắn xong là gì?</w:t>
            </w:r>
          </w:p>
        </w:tc>
        <w:tc>
          <w:tcPr>
            <w:tcW w:w="609" w:type="pct"/>
            <w:vAlign w:val="center"/>
            <w:hideMark/>
          </w:tcPr>
          <w:p w14:paraId="3DDB810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Cầm bộ khung bảo vệ và dùng lực lắc mạnh </w:t>
            </w:r>
            <w:r w:rsidRPr="00E473AC">
              <w:rPr>
                <w:rFonts w:ascii="Times New Roman" w:eastAsia="Times New Roman" w:hAnsi="Times New Roman" w:cs="Times New Roman"/>
                <w:color w:val="000000"/>
                <w:sz w:val="16"/>
                <w:szCs w:val="16"/>
              </w:rPr>
              <w:lastRenderedPageBreak/>
              <w:t>toàn bộ thân máy bay để xem vỏ nhựa có bị nứt không.</w:t>
            </w:r>
          </w:p>
        </w:tc>
        <w:tc>
          <w:tcPr>
            <w:tcW w:w="516" w:type="pct"/>
            <w:vAlign w:val="center"/>
            <w:hideMark/>
          </w:tcPr>
          <w:p w14:paraId="28F2C65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Bẻ cong các cọc bảo vệ khung bảo </w:t>
            </w:r>
            <w:r w:rsidRPr="00E473AC">
              <w:rPr>
                <w:rFonts w:ascii="Times New Roman" w:eastAsia="Times New Roman" w:hAnsi="Times New Roman" w:cs="Times New Roman"/>
                <w:color w:val="000000"/>
                <w:sz w:val="16"/>
                <w:szCs w:val="16"/>
              </w:rPr>
              <w:lastRenderedPageBreak/>
              <w:t>vệ để chúng ôm sát, chạm trực tiếp vào cánh quạt nhất có thể.</w:t>
            </w:r>
          </w:p>
        </w:tc>
        <w:tc>
          <w:tcPr>
            <w:tcW w:w="468" w:type="pct"/>
            <w:vAlign w:val="center"/>
            <w:hideMark/>
          </w:tcPr>
          <w:p w14:paraId="04AF995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Dùng tay xoay thử từng cánh </w:t>
            </w:r>
            <w:r w:rsidRPr="00E473AC">
              <w:rPr>
                <w:rFonts w:ascii="Times New Roman" w:eastAsia="Times New Roman" w:hAnsi="Times New Roman" w:cs="Times New Roman"/>
                <w:color w:val="000000"/>
                <w:sz w:val="16"/>
                <w:szCs w:val="16"/>
              </w:rPr>
              <w:lastRenderedPageBreak/>
              <w:t>quạt xem có bị xát hoặc vướng vào khung bảo vệ vừa lắp hay không.</w:t>
            </w:r>
          </w:p>
        </w:tc>
        <w:tc>
          <w:tcPr>
            <w:tcW w:w="520" w:type="pct"/>
            <w:vAlign w:val="center"/>
            <w:hideMark/>
          </w:tcPr>
          <w:p w14:paraId="5F99D4F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Tháo bớt hai cánh quạt nằm đối chéo </w:t>
            </w:r>
            <w:r w:rsidRPr="00E473AC">
              <w:rPr>
                <w:rFonts w:ascii="Times New Roman" w:eastAsia="Times New Roman" w:hAnsi="Times New Roman" w:cs="Times New Roman"/>
                <w:color w:val="000000"/>
                <w:sz w:val="16"/>
                <w:szCs w:val="16"/>
              </w:rPr>
              <w:lastRenderedPageBreak/>
              <w:t>nhau để giảm tải cho động cơ khi thiết bị đã nặng hơn do gắn khung bảo vệ.</w:t>
            </w:r>
          </w:p>
        </w:tc>
        <w:tc>
          <w:tcPr>
            <w:tcW w:w="218" w:type="pct"/>
            <w:noWrap/>
            <w:vAlign w:val="center"/>
            <w:hideMark/>
          </w:tcPr>
          <w:p w14:paraId="2B8B594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lastRenderedPageBreak/>
              <w:t>C</w:t>
            </w:r>
          </w:p>
        </w:tc>
      </w:tr>
      <w:tr w:rsidR="000062A3" w:rsidRPr="00E473AC" w14:paraId="12D2B844" w14:textId="77777777" w:rsidTr="00E473AC">
        <w:trPr>
          <w:trHeight w:val="397"/>
        </w:trPr>
        <w:tc>
          <w:tcPr>
            <w:tcW w:w="280" w:type="pct"/>
            <w:vAlign w:val="center"/>
            <w:hideMark/>
          </w:tcPr>
          <w:p w14:paraId="63CD0B6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UAV-C-M5-030</w:t>
            </w:r>
          </w:p>
        </w:tc>
        <w:tc>
          <w:tcPr>
            <w:tcW w:w="234" w:type="pct"/>
            <w:vAlign w:val="center"/>
            <w:hideMark/>
          </w:tcPr>
          <w:p w14:paraId="4C3AD29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7AEE8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C219A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102B568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9A4094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quy trình lắp pin vào phương tiện bay trước khi cất cánh, thao tác kiểm tra an toàn nào sau đây là quan trọng nhất?</w:t>
            </w:r>
          </w:p>
        </w:tc>
        <w:tc>
          <w:tcPr>
            <w:tcW w:w="609" w:type="pct"/>
            <w:vAlign w:val="center"/>
            <w:hideMark/>
          </w:tcPr>
          <w:p w14:paraId="5503FEF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Đảm bảo chữa lại một khe hở nhỏ giữa pin và thân máy bay để tản nhiệt tốt hơn.</w:t>
            </w:r>
          </w:p>
        </w:tc>
        <w:tc>
          <w:tcPr>
            <w:tcW w:w="516" w:type="pct"/>
            <w:vAlign w:val="center"/>
            <w:hideMark/>
          </w:tcPr>
          <w:p w14:paraId="155A443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Xác nhận pin đã sạc đủ, đặt đúng khớp và chốt khóa an toàn đã đóng chắc chắn.</w:t>
            </w:r>
          </w:p>
        </w:tc>
        <w:tc>
          <w:tcPr>
            <w:tcW w:w="468" w:type="pct"/>
            <w:vAlign w:val="center"/>
            <w:hideMark/>
          </w:tcPr>
          <w:p w14:paraId="42F6F78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Bôi một ít dầu máy vào các điểm tiếp xúc điện của pin để chống rỉ sét và tăng độ dẫn điện.</w:t>
            </w:r>
          </w:p>
        </w:tc>
        <w:tc>
          <w:tcPr>
            <w:tcW w:w="520" w:type="pct"/>
            <w:vAlign w:val="center"/>
            <w:hideMark/>
          </w:tcPr>
          <w:p w14:paraId="1783975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Dán thêm một lớp băng dính bên ngoài khe cắm pin để đề phòng nước mưa lọt vào.</w:t>
            </w:r>
          </w:p>
        </w:tc>
        <w:tc>
          <w:tcPr>
            <w:tcW w:w="218" w:type="pct"/>
            <w:noWrap/>
            <w:vAlign w:val="center"/>
            <w:hideMark/>
          </w:tcPr>
          <w:p w14:paraId="2E51CA82"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92613A2" w14:textId="77777777" w:rsidTr="00E473AC">
        <w:trPr>
          <w:trHeight w:val="397"/>
        </w:trPr>
        <w:tc>
          <w:tcPr>
            <w:tcW w:w="280" w:type="pct"/>
            <w:vAlign w:val="center"/>
            <w:hideMark/>
          </w:tcPr>
          <w:p w14:paraId="38F3D6C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UAV-C-M5-077</w:t>
            </w:r>
          </w:p>
        </w:tc>
        <w:tc>
          <w:tcPr>
            <w:tcW w:w="234" w:type="pct"/>
            <w:vAlign w:val="center"/>
            <w:hideMark/>
          </w:tcPr>
          <w:p w14:paraId="7D83747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7181A2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2B110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4DD21A3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045BB6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Tại sao người vận hành được khuyến cáo cần duy trì việc cập nhật "Nhật ký bảo dưỡng" (Maintenance Logbook) cho phương tiện bay?</w:t>
            </w:r>
          </w:p>
        </w:tc>
        <w:tc>
          <w:tcPr>
            <w:tcW w:w="609" w:type="pct"/>
            <w:vAlign w:val="center"/>
            <w:hideMark/>
          </w:tcPr>
          <w:p w14:paraId="5E323F9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công khai số lượng chuyến bay và thành tích cá nhân lên các mạng xã hội.</w:t>
            </w:r>
          </w:p>
        </w:tc>
        <w:tc>
          <w:tcPr>
            <w:tcW w:w="516" w:type="pct"/>
            <w:vAlign w:val="center"/>
            <w:hideMark/>
          </w:tcPr>
          <w:p w14:paraId="48BD9AE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theo dõi tổng giờ bay của từng linh kiện, làm cơ sở thay thế phụ tùng và lịch nhà sản xuất yêu cầu.</w:t>
            </w:r>
          </w:p>
        </w:tc>
        <w:tc>
          <w:tcPr>
            <w:tcW w:w="468" w:type="pct"/>
            <w:vAlign w:val="center"/>
            <w:hideMark/>
          </w:tcPr>
          <w:p w14:paraId="2CEB979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hệ thống máy tính tự động tính toán mức giá thuê dịch vụ hợp lý cho khách hàng.</w:t>
            </w:r>
          </w:p>
        </w:tc>
        <w:tc>
          <w:tcPr>
            <w:tcW w:w="520" w:type="pct"/>
            <w:vAlign w:val="center"/>
            <w:hideMark/>
          </w:tcPr>
          <w:p w14:paraId="652313E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lưu trữ lại các tọa độ GPS của những bức ảnh cảnh đẹp nhất đã chụp.</w:t>
            </w:r>
          </w:p>
        </w:tc>
        <w:tc>
          <w:tcPr>
            <w:tcW w:w="218" w:type="pct"/>
            <w:noWrap/>
            <w:vAlign w:val="center"/>
            <w:hideMark/>
          </w:tcPr>
          <w:p w14:paraId="0DBF90E3"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05E3076" w14:textId="77777777" w:rsidTr="00E473AC">
        <w:trPr>
          <w:trHeight w:val="397"/>
        </w:trPr>
        <w:tc>
          <w:tcPr>
            <w:tcW w:w="280" w:type="pct"/>
            <w:vAlign w:val="center"/>
            <w:hideMark/>
          </w:tcPr>
          <w:p w14:paraId="14CBE60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UAV-C-M5-009</w:t>
            </w:r>
          </w:p>
        </w:tc>
        <w:tc>
          <w:tcPr>
            <w:tcW w:w="234" w:type="pct"/>
            <w:vAlign w:val="center"/>
            <w:hideMark/>
          </w:tcPr>
          <w:p w14:paraId="6D453D0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4438A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E35FF0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885108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3D7B707"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Khi kiểm tra ngoại quan các động cơ không chổi than (brushless motors) trước chuyến bay, nếu phát hiện có </w:t>
            </w:r>
            <w:r w:rsidRPr="00E473AC">
              <w:rPr>
                <w:rFonts w:ascii="Times New Roman" w:eastAsia="Times New Roman" w:hAnsi="Times New Roman" w:cs="Times New Roman"/>
                <w:color w:val="000000"/>
                <w:sz w:val="16"/>
                <w:szCs w:val="16"/>
              </w:rPr>
              <w:t>nhiều hạt cát nhỏ hoặc bụi khô lọt vào bên trong khe hở của động cơ, bạn nên làm gì?</w:t>
            </w:r>
          </w:p>
        </w:tc>
        <w:tc>
          <w:tcPr>
            <w:tcW w:w="609" w:type="pct"/>
            <w:vAlign w:val="center"/>
            <w:hideMark/>
          </w:tcPr>
          <w:p w14:paraId="259552F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Khởi động động cơ ở tốc độ cực cao để lực ly tâm văng hết dị vật ra ngoài.</w:t>
            </w:r>
          </w:p>
        </w:tc>
        <w:tc>
          <w:tcPr>
            <w:tcW w:w="516" w:type="pct"/>
            <w:vAlign w:val="center"/>
            <w:hideMark/>
          </w:tcPr>
          <w:p w14:paraId="6C9DD71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Bỏ qua vì các động cơ không chổi than hiện nay đều có thiết kế tự làm sạch.</w:t>
            </w:r>
          </w:p>
        </w:tc>
        <w:tc>
          <w:tcPr>
            <w:tcW w:w="468" w:type="pct"/>
            <w:vAlign w:val="center"/>
            <w:hideMark/>
          </w:tcPr>
          <w:p w14:paraId="7E51F1C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cọ mềm hoặc khí nén làm sạch dị vật trước khi cấp nguồn.</w:t>
            </w:r>
          </w:p>
        </w:tc>
        <w:tc>
          <w:tcPr>
            <w:tcW w:w="520" w:type="pct"/>
            <w:vAlign w:val="center"/>
            <w:hideMark/>
          </w:tcPr>
          <w:p w14:paraId="28B68BA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Bôi trơn động cơ bằng mỡ bò hoặc dầu máy để cát không làm xước trục quay.</w:t>
            </w:r>
          </w:p>
        </w:tc>
        <w:tc>
          <w:tcPr>
            <w:tcW w:w="218" w:type="pct"/>
            <w:noWrap/>
            <w:vAlign w:val="center"/>
            <w:hideMark/>
          </w:tcPr>
          <w:p w14:paraId="7E1896CD"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3B113F30" w14:textId="77777777" w:rsidTr="00E473AC">
        <w:trPr>
          <w:trHeight w:val="397"/>
        </w:trPr>
        <w:tc>
          <w:tcPr>
            <w:tcW w:w="280" w:type="pct"/>
            <w:vAlign w:val="center"/>
            <w:hideMark/>
          </w:tcPr>
          <w:p w14:paraId="0875C74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UAV-C-M5-084</w:t>
            </w:r>
          </w:p>
        </w:tc>
        <w:tc>
          <w:tcPr>
            <w:tcW w:w="234" w:type="pct"/>
            <w:vAlign w:val="center"/>
            <w:hideMark/>
          </w:tcPr>
          <w:p w14:paraId="2969DEC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5D94742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2338B95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229EDE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D99A25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Điều kiện môi trường nào sau đây được coi là lý tưởng và an toàn nhất để lưu kho phương tiện bay không người lái (UAV) và các linh kiện điện tử đi kèm?</w:t>
            </w:r>
          </w:p>
        </w:tc>
        <w:tc>
          <w:tcPr>
            <w:tcW w:w="609" w:type="pct"/>
            <w:vAlign w:val="center"/>
            <w:hideMark/>
          </w:tcPr>
          <w:p w14:paraId="79F4FBF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Môi trường có độ ẩm cao (trên 90%) để tránh làm nứt giòn các chi tiết nhựa.</w:t>
            </w:r>
          </w:p>
        </w:tc>
        <w:tc>
          <w:tcPr>
            <w:tcW w:w="516" w:type="pct"/>
            <w:vAlign w:val="center"/>
            <w:hideMark/>
          </w:tcPr>
          <w:p w14:paraId="46739E0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cốp xe ô tô đỗ dưới nắng gắt để tiện lấy ra sử dụng bất cứ lúc nào.</w:t>
            </w:r>
          </w:p>
        </w:tc>
        <w:tc>
          <w:tcPr>
            <w:tcW w:w="468" w:type="pct"/>
            <w:vAlign w:val="center"/>
            <w:hideMark/>
          </w:tcPr>
          <w:p w14:paraId="5C8173B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Nhiệt độ phòng, khô ráo, thoáng mát và tránh ánh nắng trực tiếp.</w:t>
            </w:r>
          </w:p>
        </w:tc>
        <w:tc>
          <w:tcPr>
            <w:tcW w:w="520" w:type="pct"/>
            <w:vAlign w:val="center"/>
            <w:hideMark/>
          </w:tcPr>
          <w:p w14:paraId="6D40134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Môi trường có nhiệt độ dưới 0 độ C để ngăn chặn sự rỉ sét của kim loại.</w:t>
            </w:r>
          </w:p>
        </w:tc>
        <w:tc>
          <w:tcPr>
            <w:tcW w:w="218" w:type="pct"/>
            <w:noWrap/>
            <w:vAlign w:val="center"/>
            <w:hideMark/>
          </w:tcPr>
          <w:p w14:paraId="4E30A405"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0001312F" w14:textId="77777777" w:rsidTr="00E473AC">
        <w:trPr>
          <w:trHeight w:val="397"/>
        </w:trPr>
        <w:tc>
          <w:tcPr>
            <w:tcW w:w="280" w:type="pct"/>
            <w:vAlign w:val="center"/>
            <w:hideMark/>
          </w:tcPr>
          <w:p w14:paraId="1FB1F97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UAV-C-M5-016</w:t>
            </w:r>
          </w:p>
        </w:tc>
        <w:tc>
          <w:tcPr>
            <w:tcW w:w="234" w:type="pct"/>
            <w:vAlign w:val="center"/>
            <w:hideMark/>
          </w:tcPr>
          <w:p w14:paraId="09BB38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E67AF5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ABE09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773C1B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EDB81A9"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Nếu ứng dụng trên bộ điều khiển cầm tay (RC) bật lên thông báo yêu cầu cập nhật chương trình cơ sở (Firmware) ngay lúc bạn chuẩn bị cất cánh, cách xử lý an toàn nhất là gì?</w:t>
            </w:r>
          </w:p>
        </w:tc>
        <w:tc>
          <w:tcPr>
            <w:tcW w:w="609" w:type="pct"/>
            <w:vAlign w:val="center"/>
            <w:hideMark/>
          </w:tcPr>
          <w:p w14:paraId="460A3E1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Cất cánh ngay lập tức, vừa bay vừa cho phép phần mềm tự động tải và cập nhật.</w:t>
            </w:r>
          </w:p>
        </w:tc>
        <w:tc>
          <w:tcPr>
            <w:tcW w:w="516" w:type="pct"/>
            <w:vAlign w:val="center"/>
            <w:hideMark/>
          </w:tcPr>
          <w:p w14:paraId="11FC980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Tắt hệ thống, bay xong toàn bộ nhiệm vụ trong ngày rồi mới tính đến việc cập nhật.</w:t>
            </w:r>
          </w:p>
        </w:tc>
        <w:tc>
          <w:tcPr>
            <w:tcW w:w="468" w:type="pct"/>
            <w:vAlign w:val="center"/>
            <w:hideMark/>
          </w:tcPr>
          <w:p w14:paraId="2261FE3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Tạm hoãn chuyến bay, cập nhật và khởi động lại hệ thống trên mặt đất để kiểm tra.</w:t>
            </w:r>
          </w:p>
        </w:tc>
        <w:tc>
          <w:tcPr>
            <w:tcW w:w="520" w:type="pct"/>
            <w:vAlign w:val="center"/>
            <w:hideMark/>
          </w:tcPr>
          <w:p w14:paraId="246184F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Nhờ một người khác cầm điện thoại phụ để cập nhật hộ trong lúc bạn dùng RC để bay.</w:t>
            </w:r>
          </w:p>
        </w:tc>
        <w:tc>
          <w:tcPr>
            <w:tcW w:w="218" w:type="pct"/>
            <w:noWrap/>
            <w:vAlign w:val="center"/>
            <w:hideMark/>
          </w:tcPr>
          <w:p w14:paraId="4C37493B"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27DF1CBC" w14:textId="77777777" w:rsidTr="00E473AC">
        <w:trPr>
          <w:trHeight w:val="397"/>
        </w:trPr>
        <w:tc>
          <w:tcPr>
            <w:tcW w:w="280" w:type="pct"/>
            <w:vAlign w:val="center"/>
            <w:hideMark/>
          </w:tcPr>
          <w:p w14:paraId="48C875E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UAV-C-M5-076</w:t>
            </w:r>
          </w:p>
        </w:tc>
        <w:tc>
          <w:tcPr>
            <w:tcW w:w="234" w:type="pct"/>
            <w:vAlign w:val="center"/>
            <w:hideMark/>
          </w:tcPr>
          <w:p w14:paraId="4D5FB74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C06BB0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9425AD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1A35B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30B2017"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Sổ tay yêu cầu thay cánh quạt sau mỗi 200 giờ. Tại giờ thứ 50, cánh quạt bị quệt nhẹ vào cành cây gây ra một vết mẻ rất nhỏ ở mép ngoài. Phương án bảo dưỡng ĐÚNG là:</w:t>
            </w:r>
          </w:p>
        </w:tc>
        <w:tc>
          <w:tcPr>
            <w:tcW w:w="609" w:type="pct"/>
            <w:vAlign w:val="center"/>
            <w:hideMark/>
          </w:tcPr>
          <w:p w14:paraId="6CDAEFA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Lấy giấy nhám chà nhẵn vết mẻ và tiếp tục dùng đến 150 giờ bay còn lại để tiết kiệm chi phí phụ tùng.</w:t>
            </w:r>
          </w:p>
        </w:tc>
        <w:tc>
          <w:tcPr>
            <w:tcW w:w="516" w:type="pct"/>
            <w:vAlign w:val="center"/>
            <w:hideMark/>
          </w:tcPr>
          <w:p w14:paraId="262845E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kéo dán nhựa nhỏ vào vết mẻ để gia cố độ bền rồi tiếp tục cất cánh.</w:t>
            </w:r>
          </w:p>
        </w:tc>
        <w:tc>
          <w:tcPr>
            <w:tcW w:w="468" w:type="pct"/>
            <w:vAlign w:val="center"/>
            <w:hideMark/>
          </w:tcPr>
          <w:p w14:paraId="720DF11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bỏ cánh quạt đó và thay bằng cánh quạt mới, không cần chờ mốc 200 giờ.</w:t>
            </w:r>
          </w:p>
        </w:tc>
        <w:tc>
          <w:tcPr>
            <w:tcW w:w="520" w:type="pct"/>
            <w:vAlign w:val="center"/>
            <w:hideMark/>
          </w:tcPr>
          <w:p w14:paraId="1BE751E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cánh quạt bị mẻ lắp sang trục động cơ ở phía đuôi máy bay để giảm lực tác động lên nó.</w:t>
            </w:r>
          </w:p>
        </w:tc>
        <w:tc>
          <w:tcPr>
            <w:tcW w:w="218" w:type="pct"/>
            <w:noWrap/>
            <w:vAlign w:val="center"/>
            <w:hideMark/>
          </w:tcPr>
          <w:p w14:paraId="143DF4A5"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63732FAA" w14:textId="77777777" w:rsidTr="00E473AC">
        <w:trPr>
          <w:trHeight w:val="397"/>
        </w:trPr>
        <w:tc>
          <w:tcPr>
            <w:tcW w:w="280" w:type="pct"/>
            <w:noWrap/>
            <w:vAlign w:val="center"/>
            <w:hideMark/>
          </w:tcPr>
          <w:p w14:paraId="355E140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UAV-C-M5-007</w:t>
            </w:r>
          </w:p>
        </w:tc>
        <w:tc>
          <w:tcPr>
            <w:tcW w:w="234" w:type="pct"/>
            <w:noWrap/>
            <w:vAlign w:val="center"/>
            <w:hideMark/>
          </w:tcPr>
          <w:p w14:paraId="7532AE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458794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M5 - Vận hành bảo trì hệ thống </w:t>
            </w:r>
            <w:r w:rsidRPr="00E473AC">
              <w:rPr>
                <w:rFonts w:ascii="Times New Roman" w:eastAsia="Times New Roman" w:hAnsi="Times New Roman" w:cs="Times New Roman"/>
                <w:color w:val="000000"/>
                <w:sz w:val="16"/>
                <w:szCs w:val="16"/>
              </w:rPr>
              <w:lastRenderedPageBreak/>
              <w:t>UAV</w:t>
            </w:r>
          </w:p>
        </w:tc>
        <w:tc>
          <w:tcPr>
            <w:tcW w:w="234" w:type="pct"/>
            <w:noWrap/>
            <w:vAlign w:val="center"/>
            <w:hideMark/>
          </w:tcPr>
          <w:p w14:paraId="41329CD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Hiểu</w:t>
            </w:r>
          </w:p>
        </w:tc>
        <w:tc>
          <w:tcPr>
            <w:tcW w:w="281" w:type="pct"/>
            <w:noWrap/>
            <w:vAlign w:val="center"/>
            <w:hideMark/>
          </w:tcPr>
          <w:p w14:paraId="4DB7FFC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6DD6CE9"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Đối với các thiết bị bay có bộ càng đáp (landing gear), việc kiểm tra kỹ lưỡng sự nguyên vẹn và chắc chắn của bộ phận này trong quy trình trước chuyến bay giúp phòng ngừa rủi ro nào sau đây?</w:t>
            </w:r>
          </w:p>
        </w:tc>
        <w:tc>
          <w:tcPr>
            <w:tcW w:w="609" w:type="pct"/>
            <w:vAlign w:val="center"/>
            <w:hideMark/>
          </w:tcPr>
          <w:p w14:paraId="17A7EFC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Càng đáp rơi ra làm tăng thời gian bay do giảm trọng lượng tổng thể.</w:t>
            </w:r>
          </w:p>
        </w:tc>
        <w:tc>
          <w:tcPr>
            <w:tcW w:w="516" w:type="pct"/>
            <w:vAlign w:val="center"/>
            <w:hideMark/>
          </w:tcPr>
          <w:p w14:paraId="20A6639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Thiết bị bay bị đổ ngã, làm hỏng cánh quạt hoặc camera khi tiếp </w:t>
            </w:r>
            <w:r w:rsidRPr="00E473AC">
              <w:rPr>
                <w:rFonts w:ascii="Times New Roman" w:eastAsia="Times New Roman" w:hAnsi="Times New Roman" w:cs="Times New Roman"/>
                <w:color w:val="000000"/>
                <w:sz w:val="16"/>
                <w:szCs w:val="16"/>
              </w:rPr>
              <w:lastRenderedPageBreak/>
              <w:t>đất.</w:t>
            </w:r>
          </w:p>
        </w:tc>
        <w:tc>
          <w:tcPr>
            <w:tcW w:w="468" w:type="pct"/>
            <w:vAlign w:val="center"/>
            <w:hideMark/>
          </w:tcPr>
          <w:p w14:paraId="2A463C9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Càng đáp xé gió tạo ra âm thanh lớn gây nhiễu sóng radio điều </w:t>
            </w:r>
            <w:r w:rsidRPr="00E473AC">
              <w:rPr>
                <w:rFonts w:ascii="Times New Roman" w:eastAsia="Times New Roman" w:hAnsi="Times New Roman" w:cs="Times New Roman"/>
                <w:color w:val="000000"/>
                <w:sz w:val="16"/>
                <w:szCs w:val="16"/>
              </w:rPr>
              <w:lastRenderedPageBreak/>
              <w:t>khiển.</w:t>
            </w:r>
          </w:p>
        </w:tc>
        <w:tc>
          <w:tcPr>
            <w:tcW w:w="520" w:type="pct"/>
            <w:vAlign w:val="center"/>
            <w:hideMark/>
          </w:tcPr>
          <w:p w14:paraId="639040C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Máy bay không thể thu nhận được tín hiệu định vị vệ tinh GPS.</w:t>
            </w:r>
          </w:p>
        </w:tc>
        <w:tc>
          <w:tcPr>
            <w:tcW w:w="218" w:type="pct"/>
            <w:noWrap/>
            <w:vAlign w:val="center"/>
            <w:hideMark/>
          </w:tcPr>
          <w:p w14:paraId="3012FCA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43A8295F" w14:textId="77777777" w:rsidTr="00E473AC">
        <w:trPr>
          <w:trHeight w:val="397"/>
        </w:trPr>
        <w:tc>
          <w:tcPr>
            <w:tcW w:w="280" w:type="pct"/>
            <w:vAlign w:val="center"/>
            <w:hideMark/>
          </w:tcPr>
          <w:p w14:paraId="54F871E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UAV-C-M5-060</w:t>
            </w:r>
          </w:p>
        </w:tc>
        <w:tc>
          <w:tcPr>
            <w:tcW w:w="234" w:type="pct"/>
            <w:vAlign w:val="center"/>
            <w:hideMark/>
          </w:tcPr>
          <w:p w14:paraId="5A36D9B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54B857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D4D133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0E6A9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BFAC386"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609" w:type="pct"/>
            <w:vAlign w:val="center"/>
            <w:hideMark/>
          </w:tcPr>
          <w:p w14:paraId="1E2BB48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Đặt máy bay lên sườn dốc và cất cánh, máy bay sẽ tự động bù trừ góc nghiêng.</w:t>
            </w:r>
          </w:p>
        </w:tc>
        <w:tc>
          <w:tcPr>
            <w:tcW w:w="516" w:type="pct"/>
            <w:vAlign w:val="center"/>
            <w:hideMark/>
          </w:tcPr>
          <w:p w14:paraId="0DB8CE5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Đào một hố sâu trên sườn đồi để giấu máy bay vào đó rồi cất cánh thẳng lên.</w:t>
            </w:r>
          </w:p>
        </w:tc>
        <w:tc>
          <w:tcPr>
            <w:tcW w:w="468" w:type="pct"/>
            <w:vAlign w:val="center"/>
            <w:hideMark/>
          </w:tcPr>
          <w:p w14:paraId="05D0EE1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hộp/vali cứng làm bãi đáp nhân tạo bằng phẳng, hoặc nhờ người có chuyên môn cất cánh từ tay (hand-launch).</w:t>
            </w:r>
          </w:p>
        </w:tc>
        <w:tc>
          <w:tcPr>
            <w:tcW w:w="520" w:type="pct"/>
            <w:vAlign w:val="center"/>
            <w:hideMark/>
          </w:tcPr>
          <w:p w14:paraId="3B4BE12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máy bay trượt tự do từ đỉnh đồi xuống và gạt cần ga khi máy bay đang trượt.</w:t>
            </w:r>
          </w:p>
        </w:tc>
        <w:tc>
          <w:tcPr>
            <w:tcW w:w="218" w:type="pct"/>
            <w:noWrap/>
            <w:vAlign w:val="center"/>
            <w:hideMark/>
          </w:tcPr>
          <w:p w14:paraId="690A1A84"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756E97F4" w14:textId="77777777" w:rsidTr="00E473AC">
        <w:trPr>
          <w:trHeight w:val="397"/>
        </w:trPr>
        <w:tc>
          <w:tcPr>
            <w:tcW w:w="280" w:type="pct"/>
            <w:vAlign w:val="center"/>
            <w:hideMark/>
          </w:tcPr>
          <w:p w14:paraId="2547FF2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UAV-C-M5-067</w:t>
            </w:r>
          </w:p>
        </w:tc>
        <w:tc>
          <w:tcPr>
            <w:tcW w:w="234" w:type="pct"/>
            <w:vAlign w:val="center"/>
            <w:hideMark/>
          </w:tcPr>
          <w:p w14:paraId="561516C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021770F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8556EB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084A0F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B212A8E"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609" w:type="pct"/>
            <w:vAlign w:val="center"/>
            <w:hideMark/>
          </w:tcPr>
          <w:p w14:paraId="226A743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Bỏ qua hoàn toàn vì lỗi đã tự động biến mất và máy bay vẫn hạ cánh an toàn.</w:t>
            </w:r>
          </w:p>
        </w:tc>
        <w:tc>
          <w:tcPr>
            <w:tcW w:w="516" w:type="pct"/>
            <w:vAlign w:val="center"/>
            <w:hideMark/>
          </w:tcPr>
          <w:p w14:paraId="68F9014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Chỉ thông báo miệng bằng lời cho ca trực tiếp theo để họ tự lưu ý.</w:t>
            </w:r>
          </w:p>
        </w:tc>
        <w:tc>
          <w:tcPr>
            <w:tcW w:w="468" w:type="pct"/>
            <w:vAlign w:val="center"/>
            <w:hideMark/>
          </w:tcPr>
          <w:p w14:paraId="33B3BDF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Ghi chép sự cố vào nhật ký bay (Fault log) để theo dõi và yêu cầu kỹ thuật viên kiểm tra phần mềm nếu cần.</w:t>
            </w:r>
          </w:p>
        </w:tc>
        <w:tc>
          <w:tcPr>
            <w:tcW w:w="520" w:type="pct"/>
            <w:vAlign w:val="center"/>
            <w:hideMark/>
          </w:tcPr>
          <w:p w14:paraId="118B822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Lập tức tháo rời toàn bộ các cảm biến bên trong máy bay để tự kiểm tra bằng mắt thường.</w:t>
            </w:r>
          </w:p>
        </w:tc>
        <w:tc>
          <w:tcPr>
            <w:tcW w:w="218" w:type="pct"/>
            <w:noWrap/>
            <w:vAlign w:val="center"/>
            <w:hideMark/>
          </w:tcPr>
          <w:p w14:paraId="300CC85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7D2292C" w14:textId="77777777" w:rsidTr="00E473AC">
        <w:trPr>
          <w:trHeight w:val="397"/>
        </w:trPr>
        <w:tc>
          <w:tcPr>
            <w:tcW w:w="280" w:type="pct"/>
            <w:vAlign w:val="center"/>
            <w:hideMark/>
          </w:tcPr>
          <w:p w14:paraId="2EC8707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UAV-C-M5-023</w:t>
            </w:r>
          </w:p>
        </w:tc>
        <w:tc>
          <w:tcPr>
            <w:tcW w:w="234" w:type="pct"/>
            <w:vAlign w:val="center"/>
            <w:hideMark/>
          </w:tcPr>
          <w:p w14:paraId="5A90473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C08368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221ED4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A98BB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052576A"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lúc đang sạc pin LiPo, bạn phát hiện lớp vỏ pin bắt đầu có dấu hiệu bị phồng rộp lên. Hành động xử lý an toàn và ngay lập tức của bạn là gì?</w:t>
            </w:r>
          </w:p>
        </w:tc>
        <w:tc>
          <w:tcPr>
            <w:tcW w:w="609" w:type="pct"/>
            <w:vAlign w:val="center"/>
            <w:hideMark/>
          </w:tcPr>
          <w:p w14:paraId="41F046B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Ngắt nguồn sạc ngay, tháo pin ra và đặt ở khu vực trống, cách xa vật liệu dễ cháy.</w:t>
            </w:r>
          </w:p>
        </w:tc>
        <w:tc>
          <w:tcPr>
            <w:tcW w:w="516" w:type="pct"/>
            <w:vAlign w:val="center"/>
            <w:hideMark/>
          </w:tcPr>
          <w:p w14:paraId="39D59FB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Chỉnh bộ sạc xuống dòng điện thấp hơn để tiếp tục sạc chậm cho đến khi pin xẹp lại.</w:t>
            </w:r>
          </w:p>
        </w:tc>
        <w:tc>
          <w:tcPr>
            <w:tcW w:w="468" w:type="pct"/>
            <w:vAlign w:val="center"/>
            <w:hideMark/>
          </w:tcPr>
          <w:p w14:paraId="535D030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vật nhọn chọc một lỗ nhỏ trên vỏ pin để xả lớp khí gas bên trong ra ngoài rồi sạc tiếp.</w:t>
            </w:r>
          </w:p>
        </w:tc>
        <w:tc>
          <w:tcPr>
            <w:tcW w:w="520" w:type="pct"/>
            <w:vAlign w:val="center"/>
            <w:hideMark/>
          </w:tcPr>
          <w:p w14:paraId="3249EB5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Lắp ngay viên pin đó vào máy bay và bay nhanh để xả bớt lượng điện năng dư thừa.</w:t>
            </w:r>
          </w:p>
        </w:tc>
        <w:tc>
          <w:tcPr>
            <w:tcW w:w="218" w:type="pct"/>
            <w:noWrap/>
            <w:vAlign w:val="center"/>
            <w:hideMark/>
          </w:tcPr>
          <w:p w14:paraId="58D5A97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32F4B732" w14:textId="77777777" w:rsidTr="00E473AC">
        <w:trPr>
          <w:trHeight w:val="397"/>
        </w:trPr>
        <w:tc>
          <w:tcPr>
            <w:tcW w:w="280" w:type="pct"/>
            <w:vAlign w:val="center"/>
            <w:hideMark/>
          </w:tcPr>
          <w:p w14:paraId="74823DA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UAV-C-M5-029</w:t>
            </w:r>
          </w:p>
        </w:tc>
        <w:tc>
          <w:tcPr>
            <w:tcW w:w="234" w:type="pct"/>
            <w:vAlign w:val="center"/>
            <w:hideMark/>
          </w:tcPr>
          <w:p w14:paraId="4383D9C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446846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053415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4FE3DC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8941A31"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Việc để các viên pin LiPo trực tiếp trong cốp xe ô tô đóng kín dưới trời nắng gắt mùa hè sẽ dẫn đến rủi ro gì?</w:t>
            </w:r>
          </w:p>
        </w:tc>
        <w:tc>
          <w:tcPr>
            <w:tcW w:w="609" w:type="pct"/>
            <w:vAlign w:val="center"/>
            <w:hideMark/>
          </w:tcPr>
          <w:p w14:paraId="34BD6DB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Nhiệt độ cao làm tế bào hóa học bị kích ứng, gây phồng rộp và có thể tự phát nổ.</w:t>
            </w:r>
          </w:p>
        </w:tc>
        <w:tc>
          <w:tcPr>
            <w:tcW w:w="516" w:type="pct"/>
            <w:vAlign w:val="center"/>
            <w:hideMark/>
          </w:tcPr>
          <w:p w14:paraId="6225F95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Không có rủi ro gì nghiêm trọng vì vỏ pin LiPo được thiết kế chống cháy hoàn toàn.</w:t>
            </w:r>
          </w:p>
        </w:tc>
        <w:tc>
          <w:tcPr>
            <w:tcW w:w="468" w:type="pct"/>
            <w:vAlign w:val="center"/>
            <w:hideMark/>
          </w:tcPr>
          <w:p w14:paraId="65DC4B5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Viên pin sẽ bị ẩm mốc do hơi nước ngưng tụ khi hệ thống điều hòa ô tô được bật lên sau đó.</w:t>
            </w:r>
          </w:p>
        </w:tc>
        <w:tc>
          <w:tcPr>
            <w:tcW w:w="520" w:type="pct"/>
            <w:vAlign w:val="center"/>
            <w:hideMark/>
          </w:tcPr>
          <w:p w14:paraId="4F43FBD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Dung lượng của viên pin sẽ tự động tăng lên do phản ứng nhiệt làm các electron giãn nở.</w:t>
            </w:r>
          </w:p>
        </w:tc>
        <w:tc>
          <w:tcPr>
            <w:tcW w:w="218" w:type="pct"/>
            <w:noWrap/>
            <w:vAlign w:val="center"/>
            <w:hideMark/>
          </w:tcPr>
          <w:p w14:paraId="7E2029E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759DC3AD" w14:textId="77777777" w:rsidTr="00E473AC">
        <w:trPr>
          <w:trHeight w:val="397"/>
        </w:trPr>
        <w:tc>
          <w:tcPr>
            <w:tcW w:w="280" w:type="pct"/>
            <w:vAlign w:val="center"/>
            <w:hideMark/>
          </w:tcPr>
          <w:p w14:paraId="7124D4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UAV-C-M5-055</w:t>
            </w:r>
          </w:p>
        </w:tc>
        <w:tc>
          <w:tcPr>
            <w:tcW w:w="234" w:type="pct"/>
            <w:vAlign w:val="center"/>
            <w:hideMark/>
          </w:tcPr>
          <w:p w14:paraId="2CED9CF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2AB941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7B5BE59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F8443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012D7EA"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đánh giá hiện trường, bạn phát hiện khu vực cất cánh có những vũng nước đọng sau cơn mưa. Tại sao bạn tuyệt đối không được đặt máy bay gần hoặc trên các vũng nước này?</w:t>
            </w:r>
          </w:p>
        </w:tc>
        <w:tc>
          <w:tcPr>
            <w:tcW w:w="609" w:type="pct"/>
            <w:vAlign w:val="center"/>
            <w:hideMark/>
          </w:tcPr>
          <w:p w14:paraId="4DF2046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Hình ảnh phản chiếu từ mặt nước sẽ làm thiết bị tiêu hao nhiều năng lượng hơn.</w:t>
            </w:r>
          </w:p>
        </w:tc>
        <w:tc>
          <w:tcPr>
            <w:tcW w:w="516" w:type="pct"/>
            <w:vAlign w:val="center"/>
            <w:hideMark/>
          </w:tcPr>
          <w:p w14:paraId="58A089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Hơi nước bốc lên sẽ làm máy bay quá lạnh, không đạt nhiệt độ hoạt động tối ưu.</w:t>
            </w:r>
          </w:p>
        </w:tc>
        <w:tc>
          <w:tcPr>
            <w:tcW w:w="468" w:type="pct"/>
            <w:vAlign w:val="center"/>
            <w:hideMark/>
          </w:tcPr>
          <w:p w14:paraId="21D97D5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Gió từ cánh quạt tạt nước vào khe hở tản nhiệt, gây chập cháy bo mạch điện tử và hư hỏng hệ thống.</w:t>
            </w:r>
          </w:p>
        </w:tc>
        <w:tc>
          <w:tcPr>
            <w:tcW w:w="520" w:type="pct"/>
            <w:vAlign w:val="center"/>
            <w:hideMark/>
          </w:tcPr>
          <w:p w14:paraId="2FA9ECF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Nước sẽ làm cảm biến sóng siêu âm hoạt động nhạy hơn mức bình thường gây lỗi phần mềm.</w:t>
            </w:r>
          </w:p>
        </w:tc>
        <w:tc>
          <w:tcPr>
            <w:tcW w:w="218" w:type="pct"/>
            <w:noWrap/>
            <w:vAlign w:val="center"/>
            <w:hideMark/>
          </w:tcPr>
          <w:p w14:paraId="24F567D9"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209ABC5D" w14:textId="77777777" w:rsidTr="00E473AC">
        <w:trPr>
          <w:trHeight w:val="397"/>
        </w:trPr>
        <w:tc>
          <w:tcPr>
            <w:tcW w:w="280" w:type="pct"/>
            <w:vAlign w:val="center"/>
            <w:hideMark/>
          </w:tcPr>
          <w:p w14:paraId="4068A78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UAV-C-M5-014</w:t>
            </w:r>
          </w:p>
        </w:tc>
        <w:tc>
          <w:tcPr>
            <w:tcW w:w="234" w:type="pct"/>
            <w:vAlign w:val="center"/>
            <w:hideMark/>
          </w:tcPr>
          <w:p w14:paraId="09EEC9D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8C13B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1813AE6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4615B12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9391C6C"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Nhằm đảm bảo an toàn, thao tác kiểm tra phản hồi của cần điều khiển (control sticks) trên mặt đất nên được thực hiện theo cách nào?</w:t>
            </w:r>
          </w:p>
        </w:tc>
        <w:tc>
          <w:tcPr>
            <w:tcW w:w="609" w:type="pct"/>
            <w:vAlign w:val="center"/>
            <w:hideMark/>
          </w:tcPr>
          <w:p w14:paraId="2F0448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Khởi động động cơ quay ở tốc độ tối đa rồi gạt cần để xem máy bay có nghiêng không.</w:t>
            </w:r>
          </w:p>
        </w:tc>
        <w:tc>
          <w:tcPr>
            <w:tcW w:w="516" w:type="pct"/>
            <w:vAlign w:val="center"/>
            <w:hideMark/>
          </w:tcPr>
          <w:p w14:paraId="525D6A1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Gạt thử cần điều khiển khi chưa lắp cánh quạt hoặc động cơ chưa quay, quan sát phản hồi trên màn hình.</w:t>
            </w:r>
          </w:p>
        </w:tc>
        <w:tc>
          <w:tcPr>
            <w:tcW w:w="468" w:type="pct"/>
            <w:vAlign w:val="center"/>
            <w:hideMark/>
          </w:tcPr>
          <w:p w14:paraId="64BB617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Cất cánh bay lơ lửng lên độ cao 50 mét rồi mới bắt đầu thử gạt cần sang các hướng.</w:t>
            </w:r>
          </w:p>
        </w:tc>
        <w:tc>
          <w:tcPr>
            <w:tcW w:w="520" w:type="pct"/>
            <w:vAlign w:val="center"/>
            <w:hideMark/>
          </w:tcPr>
          <w:p w14:paraId="0397417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Kéo căng cần điều khiển bằng dây chun để kiểm tra độ bền của lò xo bên trong tay cầm.</w:t>
            </w:r>
          </w:p>
        </w:tc>
        <w:tc>
          <w:tcPr>
            <w:tcW w:w="218" w:type="pct"/>
            <w:noWrap/>
            <w:vAlign w:val="center"/>
            <w:hideMark/>
          </w:tcPr>
          <w:p w14:paraId="5CB82CC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C310117" w14:textId="77777777" w:rsidTr="00E473AC">
        <w:trPr>
          <w:trHeight w:val="397"/>
        </w:trPr>
        <w:tc>
          <w:tcPr>
            <w:tcW w:w="280" w:type="pct"/>
            <w:noWrap/>
            <w:vAlign w:val="center"/>
            <w:hideMark/>
          </w:tcPr>
          <w:p w14:paraId="6B390F1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UAV-C-M5-001</w:t>
            </w:r>
          </w:p>
        </w:tc>
        <w:tc>
          <w:tcPr>
            <w:tcW w:w="234" w:type="pct"/>
            <w:noWrap/>
            <w:vAlign w:val="center"/>
            <w:hideMark/>
          </w:tcPr>
          <w:p w14:paraId="0705580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730FAB1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noWrap/>
            <w:vAlign w:val="center"/>
            <w:hideMark/>
          </w:tcPr>
          <w:p w14:paraId="3B2345F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noWrap/>
            <w:vAlign w:val="center"/>
            <w:hideMark/>
          </w:tcPr>
          <w:p w14:paraId="533F8F4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867CD37"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thực hiện kiểm tra ngoại quan cánh quạt trước chuyến bay, nếu bạn phát hiện một vết nứt nhỏ (nứt vi ti) ở phần gốc cánh quạt, hành động đúng nhất là gì?</w:t>
            </w:r>
          </w:p>
        </w:tc>
        <w:tc>
          <w:tcPr>
            <w:tcW w:w="609" w:type="pct"/>
            <w:vAlign w:val="center"/>
            <w:hideMark/>
          </w:tcPr>
          <w:p w14:paraId="513882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băng dính quấn quanh vết nứt để gia cố và cất cánh bình thường.</w:t>
            </w:r>
          </w:p>
        </w:tc>
        <w:tc>
          <w:tcPr>
            <w:tcW w:w="516" w:type="pct"/>
            <w:vAlign w:val="center"/>
            <w:hideMark/>
          </w:tcPr>
          <w:p w14:paraId="7FF6728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Cố tình bẻ cong cánh quạt xem có gãy không, nếu không gãy thì tiếp tục dùng.</w:t>
            </w:r>
          </w:p>
        </w:tc>
        <w:tc>
          <w:tcPr>
            <w:tcW w:w="468" w:type="pct"/>
            <w:vAlign w:val="center"/>
            <w:hideMark/>
          </w:tcPr>
          <w:p w14:paraId="2C94B48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Thay thế bằng cánh quạt mới cùng loại trước khi thực hiện chuyến bay.</w:t>
            </w:r>
          </w:p>
        </w:tc>
        <w:tc>
          <w:tcPr>
            <w:tcW w:w="520" w:type="pct"/>
            <w:vAlign w:val="center"/>
            <w:hideMark/>
          </w:tcPr>
          <w:p w14:paraId="5FDE994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Gắn cánh quạt đó sang động cơ đối diện để cân bằng lực và bay ở tốc độ thấp.</w:t>
            </w:r>
          </w:p>
        </w:tc>
        <w:tc>
          <w:tcPr>
            <w:tcW w:w="218" w:type="pct"/>
            <w:noWrap/>
            <w:vAlign w:val="center"/>
            <w:hideMark/>
          </w:tcPr>
          <w:p w14:paraId="79AA0FE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0F4563D0" w14:textId="77777777" w:rsidTr="00E473AC">
        <w:trPr>
          <w:trHeight w:val="397"/>
        </w:trPr>
        <w:tc>
          <w:tcPr>
            <w:tcW w:w="280" w:type="pct"/>
            <w:vAlign w:val="center"/>
            <w:hideMark/>
          </w:tcPr>
          <w:p w14:paraId="4F037FA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UAV-C-M5-019</w:t>
            </w:r>
          </w:p>
        </w:tc>
        <w:tc>
          <w:tcPr>
            <w:tcW w:w="234" w:type="pct"/>
            <w:vAlign w:val="center"/>
            <w:hideMark/>
          </w:tcPr>
          <w:p w14:paraId="54463C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258B27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67F093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2927C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8AF862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Trước khi cất cánh ở một khu vực mới, bạn bật ứng dụng điều khiển và nhận thấy biểu tượng sóng vệ tinh định vị (GPS) hiển thị màu đỏ (bắt được số lượng vệ tinh rất thấp). Bạn nên xử lý như thế nào?</w:t>
            </w:r>
          </w:p>
        </w:tc>
        <w:tc>
          <w:tcPr>
            <w:tcW w:w="609" w:type="pct"/>
            <w:vAlign w:val="center"/>
            <w:hideMark/>
          </w:tcPr>
          <w:p w14:paraId="40B9588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Cất cánh ngay lên độ cao 100 mét để thiết bị dễ dàng thu được nhiều sóng vệ tinh hơn.</w:t>
            </w:r>
          </w:p>
        </w:tc>
        <w:tc>
          <w:tcPr>
            <w:tcW w:w="516" w:type="pct"/>
            <w:vAlign w:val="center"/>
            <w:hideMark/>
          </w:tcPr>
          <w:p w14:paraId="2187451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Chuyển thiết bị sang chế độ bay tự động hoàn toàn bằng phần mềm của bên thứ 3.</w:t>
            </w:r>
          </w:p>
        </w:tc>
        <w:tc>
          <w:tcPr>
            <w:tcW w:w="468" w:type="pct"/>
            <w:vAlign w:val="center"/>
            <w:hideMark/>
          </w:tcPr>
          <w:p w14:paraId="5D7310D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Gắn thêm một đoạn dây kim loại dài vào thân UAV để tự chế thành ăng-ten khuếch đại GPS.</w:t>
            </w:r>
          </w:p>
        </w:tc>
        <w:tc>
          <w:tcPr>
            <w:tcW w:w="520" w:type="pct"/>
            <w:vAlign w:val="center"/>
            <w:hideMark/>
          </w:tcPr>
          <w:p w14:paraId="225B22B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Di chuyển bãi cất cánh ra khu vực trống trải, không bị che khuất và chờ GPS báo đủ sóng.</w:t>
            </w:r>
          </w:p>
        </w:tc>
        <w:tc>
          <w:tcPr>
            <w:tcW w:w="218" w:type="pct"/>
            <w:noWrap/>
            <w:vAlign w:val="center"/>
            <w:hideMark/>
          </w:tcPr>
          <w:p w14:paraId="1D4F88F2"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D</w:t>
            </w:r>
          </w:p>
        </w:tc>
      </w:tr>
      <w:tr w:rsidR="000062A3" w:rsidRPr="00E473AC" w14:paraId="533F9E69" w14:textId="77777777" w:rsidTr="00E473AC">
        <w:trPr>
          <w:trHeight w:val="397"/>
        </w:trPr>
        <w:tc>
          <w:tcPr>
            <w:tcW w:w="280" w:type="pct"/>
            <w:vAlign w:val="center"/>
            <w:hideMark/>
          </w:tcPr>
          <w:p w14:paraId="7412E95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UAV-C-M5-088</w:t>
            </w:r>
          </w:p>
        </w:tc>
        <w:tc>
          <w:tcPr>
            <w:tcW w:w="234" w:type="pct"/>
            <w:vAlign w:val="center"/>
            <w:hideMark/>
          </w:tcPr>
          <w:p w14:paraId="148FAD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710B48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6EA0E1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C2C201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23D6E22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xếp thiết bị bay vào túi xách hoặc hộp đựng (case) tự chế không có các mút xốp định hình (foam insert) vừa vặn, rủi ro vật lý nào là dễ xảy ra nhất trong quá trình vận chuyển?</w:t>
            </w:r>
          </w:p>
        </w:tc>
        <w:tc>
          <w:tcPr>
            <w:tcW w:w="609" w:type="pct"/>
            <w:vAlign w:val="center"/>
            <w:hideMark/>
          </w:tcPr>
          <w:p w14:paraId="05ADB71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Các cánh tay gắn động cơ (arms) và thân vỏ va đập vào nhau hoặc thành hộp gây rạn nứt cấu trúc.</w:t>
            </w:r>
          </w:p>
        </w:tc>
        <w:tc>
          <w:tcPr>
            <w:tcW w:w="516" w:type="pct"/>
            <w:vAlign w:val="center"/>
            <w:hideMark/>
          </w:tcPr>
          <w:p w14:paraId="7455186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Pin của máy bay sẽ tự động kích hoạt chế độ xả điện do bị chén ép không gian.</w:t>
            </w:r>
          </w:p>
        </w:tc>
        <w:tc>
          <w:tcPr>
            <w:tcW w:w="468" w:type="pct"/>
            <w:vAlign w:val="center"/>
            <w:hideMark/>
          </w:tcPr>
          <w:p w14:paraId="7F95688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Sóng điều khiển của máy bay sẽ bị khóa vĩnh viễn do hộp tự chế hoạt động như một lồng Faraday.</w:t>
            </w:r>
          </w:p>
        </w:tc>
        <w:tc>
          <w:tcPr>
            <w:tcW w:w="520" w:type="pct"/>
            <w:vAlign w:val="center"/>
            <w:hideMark/>
          </w:tcPr>
          <w:p w14:paraId="21D8DA4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Áp suất trong hộp tăng lên làm nổ các lớp cao su của càng đáp.</w:t>
            </w:r>
          </w:p>
        </w:tc>
        <w:tc>
          <w:tcPr>
            <w:tcW w:w="218" w:type="pct"/>
            <w:noWrap/>
            <w:vAlign w:val="center"/>
            <w:hideMark/>
          </w:tcPr>
          <w:p w14:paraId="173B2679"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7B25B52D" w14:textId="77777777" w:rsidTr="00E473AC">
        <w:trPr>
          <w:trHeight w:val="397"/>
        </w:trPr>
        <w:tc>
          <w:tcPr>
            <w:tcW w:w="280" w:type="pct"/>
            <w:vAlign w:val="center"/>
            <w:hideMark/>
          </w:tcPr>
          <w:p w14:paraId="4AAD13A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UAV-C-M5-052</w:t>
            </w:r>
          </w:p>
        </w:tc>
        <w:tc>
          <w:tcPr>
            <w:tcW w:w="234" w:type="pct"/>
            <w:vAlign w:val="center"/>
            <w:hideMark/>
          </w:tcPr>
          <w:p w14:paraId="6CD81B5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99E272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35207A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CFD23E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6574DA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Trong quá trình dọn dẹp bãi cất/hạ cánh, tại sao bạn phải loại bỏ các vật thể nhẹ như túi nilon, lá khô, và cỏ dại xung quanh?</w:t>
            </w:r>
          </w:p>
        </w:tc>
        <w:tc>
          <w:tcPr>
            <w:tcW w:w="609" w:type="pct"/>
            <w:vAlign w:val="center"/>
            <w:hideMark/>
          </w:tcPr>
          <w:p w14:paraId="2E49FBD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chúng có thể che khuất sóng GPS truyền từ vệ tinh xuống máy bay.</w:t>
            </w:r>
          </w:p>
        </w:tc>
        <w:tc>
          <w:tcPr>
            <w:tcW w:w="516" w:type="pct"/>
            <w:vAlign w:val="center"/>
            <w:hideMark/>
          </w:tcPr>
          <w:p w14:paraId="6750607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màu sắc của chúng làm giảm tính thẩm mỹ của video quay từ camera.</w:t>
            </w:r>
          </w:p>
        </w:tc>
        <w:tc>
          <w:tcPr>
            <w:tcW w:w="468" w:type="pct"/>
            <w:vAlign w:val="center"/>
            <w:hideMark/>
          </w:tcPr>
          <w:p w14:paraId="1190C55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luồng gió từ cánh quạt (downdraft) có thể hút chúng vào động cơ, gây kẹt motor hoặc che ống kính camera.</w:t>
            </w:r>
          </w:p>
        </w:tc>
        <w:tc>
          <w:tcPr>
            <w:tcW w:w="520" w:type="pct"/>
            <w:vAlign w:val="center"/>
            <w:hideMark/>
          </w:tcPr>
          <w:p w14:paraId="79F0535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Vì chúng sẽ làm tăng nhiệt độ của bãi đáp khiến máy bay nhanh hỏng.</w:t>
            </w:r>
          </w:p>
        </w:tc>
        <w:tc>
          <w:tcPr>
            <w:tcW w:w="218" w:type="pct"/>
            <w:noWrap/>
            <w:vAlign w:val="center"/>
            <w:hideMark/>
          </w:tcPr>
          <w:p w14:paraId="13BAAA58"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1CBA9DC6" w14:textId="77777777" w:rsidTr="00E473AC">
        <w:trPr>
          <w:trHeight w:val="397"/>
        </w:trPr>
        <w:tc>
          <w:tcPr>
            <w:tcW w:w="280" w:type="pct"/>
            <w:vAlign w:val="center"/>
            <w:hideMark/>
          </w:tcPr>
          <w:p w14:paraId="70A47CE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UAV-C-M5-064</w:t>
            </w:r>
          </w:p>
        </w:tc>
        <w:tc>
          <w:tcPr>
            <w:tcW w:w="234" w:type="pct"/>
            <w:vAlign w:val="center"/>
            <w:hideMark/>
          </w:tcPr>
          <w:p w14:paraId="71597A6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0BA517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6D4CA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C5E03A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DBF2AE8"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đảm bảo dữ liệu chuyến bay (flight log) và video không bị lỗi, người điều khiển cần lưu ý điều gì trước khi tắt nguồn toàn bộ hệ thống?</w:t>
            </w:r>
          </w:p>
        </w:tc>
        <w:tc>
          <w:tcPr>
            <w:tcW w:w="609" w:type="pct"/>
            <w:vAlign w:val="center"/>
            <w:hideMark/>
          </w:tcPr>
          <w:p w14:paraId="29DDEF2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Phải kết nối máy bay với internet qua Wifi để đồng bộ dữ liệu ngay lập tức.</w:t>
            </w:r>
          </w:p>
        </w:tc>
        <w:tc>
          <w:tcPr>
            <w:tcW w:w="516" w:type="pct"/>
            <w:vAlign w:val="center"/>
            <w:hideMark/>
          </w:tcPr>
          <w:p w14:paraId="422D9CF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Bấm nút kết thúc ghi hình (stop recording) trước khi tắt nguồn máy bay.</w:t>
            </w:r>
          </w:p>
        </w:tc>
        <w:tc>
          <w:tcPr>
            <w:tcW w:w="468" w:type="pct"/>
            <w:vAlign w:val="center"/>
            <w:hideMark/>
          </w:tcPr>
          <w:p w14:paraId="6AEA8C3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Rút ngay thẻ nhớ ra khỏi máy bay khi máy bay vẫn đang bật nguồn để dữ liệu chuyển vào thẻ nhanh hơn.</w:t>
            </w:r>
          </w:p>
        </w:tc>
        <w:tc>
          <w:tcPr>
            <w:tcW w:w="520" w:type="pct"/>
            <w:vAlign w:val="center"/>
            <w:hideMark/>
          </w:tcPr>
          <w:p w14:paraId="4312CCF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Xóa toàn bộ nhật ký chuyến bay cũ để nhường chỗ trống cho chuyến bay vừa thực hiện.</w:t>
            </w:r>
          </w:p>
        </w:tc>
        <w:tc>
          <w:tcPr>
            <w:tcW w:w="218" w:type="pct"/>
            <w:noWrap/>
            <w:vAlign w:val="center"/>
            <w:hideMark/>
          </w:tcPr>
          <w:p w14:paraId="434DDA40"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7C5F18C4" w14:textId="77777777" w:rsidTr="00E473AC">
        <w:trPr>
          <w:trHeight w:val="397"/>
        </w:trPr>
        <w:tc>
          <w:tcPr>
            <w:tcW w:w="280" w:type="pct"/>
            <w:vAlign w:val="center"/>
            <w:hideMark/>
          </w:tcPr>
          <w:p w14:paraId="3E43643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UAV-C-M5-050</w:t>
            </w:r>
          </w:p>
        </w:tc>
        <w:tc>
          <w:tcPr>
            <w:tcW w:w="234" w:type="pct"/>
            <w:vAlign w:val="center"/>
            <w:hideMark/>
          </w:tcPr>
          <w:p w14:paraId="3A6836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4B0724A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C15FA4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22F46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AC15A9B"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thực hiện nhiệm vụ yêu cầu lắp đặt nhiều phụ kiện cùng lúc lên một chiếc drone (ví dụ: vừa gắn camera nhiệt, vừa gắn đèn chiếu sáng và khung bảo vệ), thao tác đánh giá kỹ thuật quan trọng nhất của người vận hành là:</w:t>
            </w:r>
          </w:p>
        </w:tc>
        <w:tc>
          <w:tcPr>
            <w:tcW w:w="609" w:type="pct"/>
            <w:vAlign w:val="center"/>
            <w:hideMark/>
          </w:tcPr>
          <w:p w14:paraId="36BD91A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Cộng dồn trọng lượng phụ kiện và đối chiếu xem có vượt "Trọng lượng cất cánh tối đa" (MTOW) của máy bay hay không.</w:t>
            </w:r>
          </w:p>
        </w:tc>
        <w:tc>
          <w:tcPr>
            <w:tcW w:w="516" w:type="pct"/>
            <w:vAlign w:val="center"/>
            <w:hideMark/>
          </w:tcPr>
          <w:p w14:paraId="21886C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Đảm bảo tất cả các phụ kiện mua thêm đều được sơn cùng một màu sắc với vỏ máy bay để đảm bảo tính khí động học.</w:t>
            </w:r>
          </w:p>
        </w:tc>
        <w:tc>
          <w:tcPr>
            <w:tcW w:w="468" w:type="pct"/>
            <w:vAlign w:val="center"/>
            <w:hideMark/>
          </w:tcPr>
          <w:p w14:paraId="09A9395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Dùng các loại kéo dán vĩnh viễn gắn chết các phụ kiện đó vào thân máy bay để đảm bảo không bị rung lắc hay mất cáp.</w:t>
            </w:r>
          </w:p>
        </w:tc>
        <w:tc>
          <w:tcPr>
            <w:tcW w:w="520" w:type="pct"/>
            <w:vAlign w:val="center"/>
            <w:hideMark/>
          </w:tcPr>
          <w:p w14:paraId="3C0A2C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Chủ động tháo bỏ cụm ăng-ten GPS của máy bay để giảm tải và chứa nguồn điện cung cấp cho các phụ kiện mới gắn thêm này.</w:t>
            </w:r>
          </w:p>
        </w:tc>
        <w:tc>
          <w:tcPr>
            <w:tcW w:w="218" w:type="pct"/>
            <w:noWrap/>
            <w:vAlign w:val="center"/>
            <w:hideMark/>
          </w:tcPr>
          <w:p w14:paraId="6D4EA00E"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6683AD07" w14:textId="77777777" w:rsidTr="00E473AC">
        <w:trPr>
          <w:trHeight w:val="397"/>
        </w:trPr>
        <w:tc>
          <w:tcPr>
            <w:tcW w:w="280" w:type="pct"/>
            <w:vAlign w:val="center"/>
            <w:hideMark/>
          </w:tcPr>
          <w:p w14:paraId="674615C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UAV-C-M5-025</w:t>
            </w:r>
          </w:p>
        </w:tc>
        <w:tc>
          <w:tcPr>
            <w:tcW w:w="234" w:type="pct"/>
            <w:vAlign w:val="center"/>
            <w:hideMark/>
          </w:tcPr>
          <w:p w14:paraId="06BD856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FB27BC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M5 - Vận hành bảo trì hệ </w:t>
            </w:r>
            <w:r w:rsidRPr="00E473AC">
              <w:rPr>
                <w:rFonts w:ascii="Times New Roman" w:eastAsia="Times New Roman" w:hAnsi="Times New Roman" w:cs="Times New Roman"/>
                <w:color w:val="000000"/>
                <w:sz w:val="16"/>
                <w:szCs w:val="16"/>
              </w:rPr>
              <w:lastRenderedPageBreak/>
              <w:t>thống UAV</w:t>
            </w:r>
          </w:p>
        </w:tc>
        <w:tc>
          <w:tcPr>
            <w:tcW w:w="234" w:type="pct"/>
            <w:vAlign w:val="center"/>
            <w:hideMark/>
          </w:tcPr>
          <w:p w14:paraId="6D44760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Hiểu</w:t>
            </w:r>
          </w:p>
        </w:tc>
        <w:tc>
          <w:tcPr>
            <w:tcW w:w="281" w:type="pct"/>
            <w:vAlign w:val="center"/>
            <w:hideMark/>
          </w:tcPr>
          <w:p w14:paraId="767210B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0F717DE"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Quy tắc an toàn nào sau đây mang tính chất BẮT BUỘC khi bạn thực hiện sạc pin LiPo cho phương tiện bay không người lái?</w:t>
            </w:r>
          </w:p>
        </w:tc>
        <w:tc>
          <w:tcPr>
            <w:tcW w:w="609" w:type="pct"/>
            <w:vAlign w:val="center"/>
            <w:hideMark/>
          </w:tcPr>
          <w:p w14:paraId="725B50B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 xml:space="preserve">Có thể cắm sạc qua đêm khi đang ngủ vì các bộ sạc thông minh </w:t>
            </w:r>
            <w:r w:rsidRPr="00E473AC">
              <w:rPr>
                <w:rFonts w:ascii="Times New Roman" w:eastAsia="Times New Roman" w:hAnsi="Times New Roman" w:cs="Times New Roman"/>
                <w:color w:val="000000"/>
                <w:sz w:val="16"/>
                <w:szCs w:val="16"/>
              </w:rPr>
              <w:lastRenderedPageBreak/>
              <w:t>hiện nay đều tự động ngắt điện.</w:t>
            </w:r>
          </w:p>
        </w:tc>
        <w:tc>
          <w:tcPr>
            <w:tcW w:w="516" w:type="pct"/>
            <w:vAlign w:val="center"/>
            <w:hideMark/>
          </w:tcPr>
          <w:p w14:paraId="3434C87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Không được để pin sạc mà không có giám sát, phải quan </w:t>
            </w:r>
            <w:r w:rsidRPr="00E473AC">
              <w:rPr>
                <w:rFonts w:ascii="Times New Roman" w:eastAsia="Times New Roman" w:hAnsi="Times New Roman" w:cs="Times New Roman"/>
                <w:color w:val="000000"/>
                <w:sz w:val="16"/>
                <w:szCs w:val="16"/>
              </w:rPr>
              <w:lastRenderedPageBreak/>
              <w:t>sát trong suốt quá trình sạc.</w:t>
            </w:r>
          </w:p>
        </w:tc>
        <w:tc>
          <w:tcPr>
            <w:tcW w:w="468" w:type="pct"/>
            <w:vAlign w:val="center"/>
            <w:hideMark/>
          </w:tcPr>
          <w:p w14:paraId="67FA34A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Luôn tẩy một tấm chăn dày trùm kín viên </w:t>
            </w:r>
            <w:r w:rsidRPr="00E473AC">
              <w:rPr>
                <w:rFonts w:ascii="Times New Roman" w:eastAsia="Times New Roman" w:hAnsi="Times New Roman" w:cs="Times New Roman"/>
                <w:color w:val="000000"/>
                <w:sz w:val="16"/>
                <w:szCs w:val="16"/>
              </w:rPr>
              <w:lastRenderedPageBreak/>
              <w:t>pin và bộ sạc để đề phòng mồi lửa vang ra nếu pin nổ.</w:t>
            </w:r>
          </w:p>
        </w:tc>
        <w:tc>
          <w:tcPr>
            <w:tcW w:w="520" w:type="pct"/>
            <w:vAlign w:val="center"/>
            <w:hideMark/>
          </w:tcPr>
          <w:p w14:paraId="04C2947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 xml:space="preserve">Xếp chồng nhiều viên pin lên nhau trong khi sạc để tiết </w:t>
            </w:r>
            <w:r w:rsidRPr="00E473AC">
              <w:rPr>
                <w:rFonts w:ascii="Times New Roman" w:eastAsia="Times New Roman" w:hAnsi="Times New Roman" w:cs="Times New Roman"/>
                <w:color w:val="000000"/>
                <w:sz w:val="16"/>
                <w:szCs w:val="16"/>
              </w:rPr>
              <w:lastRenderedPageBreak/>
              <w:t>kiệm không gian làm việc.</w:t>
            </w:r>
          </w:p>
        </w:tc>
        <w:tc>
          <w:tcPr>
            <w:tcW w:w="218" w:type="pct"/>
            <w:noWrap/>
            <w:vAlign w:val="center"/>
            <w:hideMark/>
          </w:tcPr>
          <w:p w14:paraId="37C6F3CC"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lastRenderedPageBreak/>
              <w:t>B</w:t>
            </w:r>
          </w:p>
        </w:tc>
      </w:tr>
      <w:tr w:rsidR="000062A3" w:rsidRPr="00E473AC" w14:paraId="2E994F66" w14:textId="77777777" w:rsidTr="00E473AC">
        <w:trPr>
          <w:trHeight w:val="397"/>
        </w:trPr>
        <w:tc>
          <w:tcPr>
            <w:tcW w:w="280" w:type="pct"/>
            <w:vAlign w:val="center"/>
            <w:hideMark/>
          </w:tcPr>
          <w:p w14:paraId="6491D02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UAV-C-M5-074</w:t>
            </w:r>
          </w:p>
        </w:tc>
        <w:tc>
          <w:tcPr>
            <w:tcW w:w="234" w:type="pct"/>
            <w:vAlign w:val="center"/>
            <w:hideMark/>
          </w:tcPr>
          <w:p w14:paraId="48EBC74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849D25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316B5E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794E6E5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0ECA5C6"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tiến hành kiểm tra hao mòn dây cáp truyền tín hiệu hình ảnh (ribbon cable) nối từ thân máy bay ra cụm camera, dấu hiệu nào cho thấy bạn cần thay thế cụm cáp này ngay lập tức?</w:t>
            </w:r>
          </w:p>
        </w:tc>
        <w:tc>
          <w:tcPr>
            <w:tcW w:w="609" w:type="pct"/>
            <w:vAlign w:val="center"/>
            <w:hideMark/>
          </w:tcPr>
          <w:p w14:paraId="21A07B9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Lớp vỏ cáp đổi màu nhạt hơn một chút so với lúc mới mua.</w:t>
            </w:r>
          </w:p>
        </w:tc>
        <w:tc>
          <w:tcPr>
            <w:tcW w:w="516" w:type="pct"/>
            <w:vAlign w:val="center"/>
            <w:hideMark/>
          </w:tcPr>
          <w:p w14:paraId="24B12CF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Cáp bị sần rách ở các nếp gập, để lộ sợi đồng bên trong.</w:t>
            </w:r>
          </w:p>
        </w:tc>
        <w:tc>
          <w:tcPr>
            <w:tcW w:w="468" w:type="pct"/>
            <w:vAlign w:val="center"/>
            <w:hideMark/>
          </w:tcPr>
          <w:p w14:paraId="3C16B78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Cáp bị bám một lớp bụi đất mỏng sau khi hạ cánh ở khu vực có gió mạnh.</w:t>
            </w:r>
          </w:p>
        </w:tc>
        <w:tc>
          <w:tcPr>
            <w:tcW w:w="520" w:type="pct"/>
            <w:vAlign w:val="center"/>
            <w:hideMark/>
          </w:tcPr>
          <w:p w14:paraId="4E8C826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Cáp mềm dẻo và uốn cong trơn tru theo chuyển động của trục động cơ camera.</w:t>
            </w:r>
          </w:p>
        </w:tc>
        <w:tc>
          <w:tcPr>
            <w:tcW w:w="218" w:type="pct"/>
            <w:noWrap/>
            <w:vAlign w:val="center"/>
            <w:hideMark/>
          </w:tcPr>
          <w:p w14:paraId="7F746024"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2330B3C4" w14:textId="77777777" w:rsidTr="00E473AC">
        <w:trPr>
          <w:trHeight w:val="397"/>
        </w:trPr>
        <w:tc>
          <w:tcPr>
            <w:tcW w:w="280" w:type="pct"/>
            <w:vAlign w:val="center"/>
            <w:hideMark/>
          </w:tcPr>
          <w:p w14:paraId="4A87BB8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UAV-C-M5-081</w:t>
            </w:r>
          </w:p>
        </w:tc>
        <w:tc>
          <w:tcPr>
            <w:tcW w:w="234" w:type="pct"/>
            <w:vAlign w:val="center"/>
            <w:hideMark/>
          </w:tcPr>
          <w:p w14:paraId="5431B16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16EF52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68C009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A40EFC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83B26F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chuẩn bị xếp thiết bị bay vào hộp chống sốc (hard case) để vận chuyển, tại sao bạn luôn được khuyến cáo tháo rời các cánh quạt (đối với loại cánh quạt không tự gập)?</w:t>
            </w:r>
          </w:p>
        </w:tc>
        <w:tc>
          <w:tcPr>
            <w:tcW w:w="609" w:type="pct"/>
            <w:vAlign w:val="center"/>
            <w:hideMark/>
          </w:tcPr>
          <w:p w14:paraId="3051C53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giảm tổng trọng lượng của hộp đựng, giúp vận chuyển dễ dàng hơn.</w:t>
            </w:r>
          </w:p>
        </w:tc>
        <w:tc>
          <w:tcPr>
            <w:tcW w:w="516" w:type="pct"/>
            <w:vAlign w:val="center"/>
            <w:hideMark/>
          </w:tcPr>
          <w:p w14:paraId="4C089F4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cánh quạt không bị đè nén, cong vênh làm thay đổi đặc tính khí động học.</w:t>
            </w:r>
          </w:p>
        </w:tc>
        <w:tc>
          <w:tcPr>
            <w:tcW w:w="468" w:type="pct"/>
            <w:vAlign w:val="center"/>
            <w:hideMark/>
          </w:tcPr>
          <w:p w14:paraId="01D2889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vệ sinh phần ren xoắn của động cơ dễ dàng hơn sau khi đóng hộp.</w:t>
            </w:r>
          </w:p>
        </w:tc>
        <w:tc>
          <w:tcPr>
            <w:tcW w:w="520" w:type="pct"/>
            <w:vAlign w:val="center"/>
            <w:hideMark/>
          </w:tcPr>
          <w:p w14:paraId="04CF962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Để có chỗ trống chứa thêm các viên pin dự phòng trong hộp.</w:t>
            </w:r>
          </w:p>
        </w:tc>
        <w:tc>
          <w:tcPr>
            <w:tcW w:w="218" w:type="pct"/>
            <w:noWrap/>
            <w:vAlign w:val="center"/>
            <w:hideMark/>
          </w:tcPr>
          <w:p w14:paraId="2AC0029B"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28B4C6B7" w14:textId="77777777" w:rsidTr="00E473AC">
        <w:trPr>
          <w:trHeight w:val="397"/>
        </w:trPr>
        <w:tc>
          <w:tcPr>
            <w:tcW w:w="280" w:type="pct"/>
            <w:vAlign w:val="center"/>
            <w:hideMark/>
          </w:tcPr>
          <w:p w14:paraId="1E6D2B0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UAV-C-M5-054</w:t>
            </w:r>
          </w:p>
        </w:tc>
        <w:tc>
          <w:tcPr>
            <w:tcW w:w="234" w:type="pct"/>
            <w:vAlign w:val="center"/>
            <w:hideMark/>
          </w:tcPr>
          <w:p w14:paraId="5D186BF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0CF1EE2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84B32F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37EF799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791938E0"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Nếu bắt buộc phải thiết lập bãi cất/hạ cánh trên một bãi biển đầy cát hoặc đường đất nhiều bụi mù, biện pháp bảo vệ thiết bị bay tốt nhất là gì?</w:t>
            </w:r>
          </w:p>
        </w:tc>
        <w:tc>
          <w:tcPr>
            <w:tcW w:w="609" w:type="pct"/>
            <w:vAlign w:val="center"/>
            <w:hideMark/>
          </w:tcPr>
          <w:p w14:paraId="57A7D61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Xịt một ít nước lên bề mặt máy bay để cát bụi không thể bám vào.</w:t>
            </w:r>
          </w:p>
        </w:tc>
        <w:tc>
          <w:tcPr>
            <w:tcW w:w="516" w:type="pct"/>
            <w:vAlign w:val="center"/>
            <w:hideMark/>
          </w:tcPr>
          <w:p w14:paraId="5CCD46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Đẩy ga cất cánh thật nhanh với tốc độ tối đa để nhanh chóng thoát khỏi vùng bụi.</w:t>
            </w:r>
          </w:p>
        </w:tc>
        <w:tc>
          <w:tcPr>
            <w:tcW w:w="468" w:type="pct"/>
            <w:vAlign w:val="center"/>
            <w:hideMark/>
          </w:tcPr>
          <w:p w14:paraId="4A088A6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Trải thảm đáp (landing pad) chuyên dụng tạo vùng đệm sạch, ngăn cát bụi cuốn vào hệ thống cơ khí và quang học.</w:t>
            </w:r>
          </w:p>
        </w:tc>
        <w:tc>
          <w:tcPr>
            <w:tcW w:w="520" w:type="pct"/>
            <w:vAlign w:val="center"/>
            <w:hideMark/>
          </w:tcPr>
          <w:p w14:paraId="44B160A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Yêu cầu một người khác dùng quạt tay quạt mạnh để đuổi bụi đi trong lúc máy bay cất cánh.</w:t>
            </w:r>
          </w:p>
        </w:tc>
        <w:tc>
          <w:tcPr>
            <w:tcW w:w="218" w:type="pct"/>
            <w:noWrap/>
            <w:vAlign w:val="center"/>
            <w:hideMark/>
          </w:tcPr>
          <w:p w14:paraId="63D620CA"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6EC0D871" w14:textId="77777777" w:rsidTr="00E473AC">
        <w:trPr>
          <w:trHeight w:val="397"/>
        </w:trPr>
        <w:tc>
          <w:tcPr>
            <w:tcW w:w="280" w:type="pct"/>
            <w:vAlign w:val="center"/>
            <w:hideMark/>
          </w:tcPr>
          <w:p w14:paraId="3A38327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UAV-C-M5-059</w:t>
            </w:r>
          </w:p>
        </w:tc>
        <w:tc>
          <w:tcPr>
            <w:tcW w:w="234" w:type="pct"/>
            <w:vAlign w:val="center"/>
            <w:hideMark/>
          </w:tcPr>
          <w:p w14:paraId="18F422B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68E3D3FD"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07487C2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2CEFB6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59901442"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Quy tắc an toàn tiêu chuẩn về vị trí đứng của người điều khiển và những người xung quanh (bystanders) so với bãi cất/hạ cánh là gì?</w:t>
            </w:r>
          </w:p>
        </w:tc>
        <w:tc>
          <w:tcPr>
            <w:tcW w:w="609" w:type="pct"/>
            <w:vAlign w:val="center"/>
            <w:hideMark/>
          </w:tcPr>
          <w:p w14:paraId="0766006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Mọi người phải đứng tạo thành vòng tròn sát máy bay để chắn gió cho thiết bị cất cánh.</w:t>
            </w:r>
          </w:p>
        </w:tc>
        <w:tc>
          <w:tcPr>
            <w:tcW w:w="516" w:type="pct"/>
            <w:vAlign w:val="center"/>
            <w:hideMark/>
          </w:tcPr>
          <w:p w14:paraId="6F29FA0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Thiết lập khoảng cách an toàn tối thiểu (3-5 mét) lùi về phía sau máy bay để phòng ngừa đứt gãy cánh quạt hoặc máy bay trượt gió đâm trúng người.</w:t>
            </w:r>
          </w:p>
        </w:tc>
        <w:tc>
          <w:tcPr>
            <w:tcW w:w="468" w:type="pct"/>
            <w:vAlign w:val="center"/>
            <w:hideMark/>
          </w:tcPr>
          <w:p w14:paraId="386AE35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Người điều khiển nên quỳ sát ngay bên cạnh máy bay để lắng nghe tiếng động cơ cho rõ.</w:t>
            </w:r>
          </w:p>
        </w:tc>
        <w:tc>
          <w:tcPr>
            <w:tcW w:w="520" w:type="pct"/>
            <w:vAlign w:val="center"/>
            <w:hideMark/>
          </w:tcPr>
          <w:p w14:paraId="77A0955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Những người xung quanh cần giữ tay vào càng đáp của máy bay cho đến khi nó cất cánh hoàn toàn.</w:t>
            </w:r>
          </w:p>
        </w:tc>
        <w:tc>
          <w:tcPr>
            <w:tcW w:w="218" w:type="pct"/>
            <w:noWrap/>
            <w:vAlign w:val="center"/>
            <w:hideMark/>
          </w:tcPr>
          <w:p w14:paraId="668DF36F"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0533449" w14:textId="77777777" w:rsidTr="00E473AC">
        <w:trPr>
          <w:trHeight w:val="397"/>
        </w:trPr>
        <w:tc>
          <w:tcPr>
            <w:tcW w:w="280" w:type="pct"/>
            <w:vAlign w:val="center"/>
            <w:hideMark/>
          </w:tcPr>
          <w:p w14:paraId="773C4F3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UAV-C-M5-010</w:t>
            </w:r>
          </w:p>
        </w:tc>
        <w:tc>
          <w:tcPr>
            <w:tcW w:w="234" w:type="pct"/>
            <w:vAlign w:val="center"/>
            <w:hideMark/>
          </w:tcPr>
          <w:p w14:paraId="5FB743F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4B694D3"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3B782A6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0C00BE9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39D6228"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Bạn nhận bàn giao một chiếc flycam từ ca làm việc trước. Trong lúc kiểm tra ngoại quan (visual inspection), bạn thấy thân vỏ nhựa bị nứt một đường dài sau vụ va chạm nhẹ trước đó, nhưng đèn nguồn vẫn báo sáng bình thường. Quy trình an toàn yêu cầu bạn phải:</w:t>
            </w:r>
          </w:p>
        </w:tc>
        <w:tc>
          <w:tcPr>
            <w:tcW w:w="609" w:type="pct"/>
            <w:vAlign w:val="center"/>
            <w:hideMark/>
          </w:tcPr>
          <w:p w14:paraId="17CB593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Coi như máy bay đủ điều kiện an toàn vì hệ thống điện và đèn tín hiệu vẫn hoạt động.</w:t>
            </w:r>
          </w:p>
        </w:tc>
        <w:tc>
          <w:tcPr>
            <w:tcW w:w="516" w:type="pct"/>
            <w:vAlign w:val="center"/>
            <w:hideMark/>
          </w:tcPr>
          <w:p w14:paraId="6F29A3A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Đình chỉ chuyến bay, ghi vào sổ nhật ký bảo dưỡng và yêu cầu kỹ thuật kiểm tra.</w:t>
            </w:r>
          </w:p>
        </w:tc>
        <w:tc>
          <w:tcPr>
            <w:tcW w:w="468" w:type="pct"/>
            <w:vAlign w:val="center"/>
            <w:hideMark/>
          </w:tcPr>
          <w:p w14:paraId="2B7781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Tự tháo vỏ máy bay ra, dùng kéo siêu dính dán lại vết nứt rồi tiếp tục thực hiện chuyến bay.</w:t>
            </w:r>
          </w:p>
        </w:tc>
        <w:tc>
          <w:tcPr>
            <w:tcW w:w="520" w:type="pct"/>
            <w:vAlign w:val="center"/>
            <w:hideMark/>
          </w:tcPr>
          <w:p w14:paraId="22A46B6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Cho máy bay bay thử lên cao 50 mét để xem vết nứt trên vỏ có bị xé rộng ra không.</w:t>
            </w:r>
          </w:p>
        </w:tc>
        <w:tc>
          <w:tcPr>
            <w:tcW w:w="218" w:type="pct"/>
            <w:noWrap/>
            <w:vAlign w:val="center"/>
            <w:hideMark/>
          </w:tcPr>
          <w:p w14:paraId="18B91B26"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0B6A98A1" w14:textId="77777777" w:rsidTr="00E473AC">
        <w:trPr>
          <w:trHeight w:val="397"/>
        </w:trPr>
        <w:tc>
          <w:tcPr>
            <w:tcW w:w="280" w:type="pct"/>
            <w:vAlign w:val="center"/>
            <w:hideMark/>
          </w:tcPr>
          <w:p w14:paraId="63097FD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UAV-C-M5-079</w:t>
            </w:r>
          </w:p>
        </w:tc>
        <w:tc>
          <w:tcPr>
            <w:tcW w:w="234" w:type="pct"/>
            <w:vAlign w:val="center"/>
            <w:hideMark/>
          </w:tcPr>
          <w:p w14:paraId="7E79C16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1FFD810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5B4AF57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65B83BA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67D5A346"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Việc sạc/xả pin LiPo qua hàng trăm chu kỳ sẽ làm suy giảm dung lượng hóa học. Bạn nên làm gì khi kiểm tra định kỳ nhận thấy thời gian bay thực tế của viên pin chỉ còn chưa tới một nửa so với thiết kế nguyên bản?</w:t>
            </w:r>
          </w:p>
        </w:tc>
        <w:tc>
          <w:tcPr>
            <w:tcW w:w="609" w:type="pct"/>
            <w:vAlign w:val="center"/>
            <w:hideMark/>
          </w:tcPr>
          <w:p w14:paraId="09E5AF5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Chủ động sạc viên pin với điện áp cao hơn quy định để nhồi ép thêm dung lượng lưu trữ vào lõi pin.</w:t>
            </w:r>
          </w:p>
        </w:tc>
        <w:tc>
          <w:tcPr>
            <w:tcW w:w="516" w:type="pct"/>
            <w:vAlign w:val="center"/>
            <w:hideMark/>
          </w:tcPr>
          <w:p w14:paraId="4B8365B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Loại bỏ viên pin đó, đánh dấu hỏng và tiêu hủy an toàn vì lõi pin đã lão hóa, rủi ro sụt áp cao.</w:t>
            </w:r>
          </w:p>
        </w:tc>
        <w:tc>
          <w:tcPr>
            <w:tcW w:w="468" w:type="pct"/>
            <w:vAlign w:val="center"/>
            <w:hideMark/>
          </w:tcPr>
          <w:p w14:paraId="0AE19BD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Đánh dấu viên pin đó chỉ chuyên dùng cho các chuyến bay cầu kéo vật nặng nhằm xả điện nhanh hơn.</w:t>
            </w:r>
          </w:p>
        </w:tc>
        <w:tc>
          <w:tcPr>
            <w:tcW w:w="520" w:type="pct"/>
            <w:vAlign w:val="center"/>
            <w:hideMark/>
          </w:tcPr>
          <w:p w14:paraId="0C2414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Xả kiệt hoàn toàn viên pin về mức 0% điện rồi cắm sạc lại vài lần để phục hồi các tế bào hóa học.</w:t>
            </w:r>
          </w:p>
        </w:tc>
        <w:tc>
          <w:tcPr>
            <w:tcW w:w="218" w:type="pct"/>
            <w:noWrap/>
            <w:vAlign w:val="center"/>
            <w:hideMark/>
          </w:tcPr>
          <w:p w14:paraId="5F2E39C1"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D8FBC30" w14:textId="77777777" w:rsidTr="00E473AC">
        <w:trPr>
          <w:trHeight w:val="397"/>
        </w:trPr>
        <w:tc>
          <w:tcPr>
            <w:tcW w:w="280" w:type="pct"/>
            <w:vAlign w:val="center"/>
            <w:hideMark/>
          </w:tcPr>
          <w:p w14:paraId="136E011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lastRenderedPageBreak/>
              <w:t>UAV-C-M5-061</w:t>
            </w:r>
          </w:p>
        </w:tc>
        <w:tc>
          <w:tcPr>
            <w:tcW w:w="234" w:type="pct"/>
            <w:vAlign w:val="center"/>
            <w:hideMark/>
          </w:tcPr>
          <w:p w14:paraId="7E2D072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207852AA"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4308020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254277D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01FC873E"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Ngay sau khi thiết bị bay hạ cánh an toàn và cánh quạt dừng hẳn, trình tự tắt nguồn (power off) nào sau đây là đúng nguyên tắc an toàn nhất?</w:t>
            </w:r>
          </w:p>
        </w:tc>
        <w:tc>
          <w:tcPr>
            <w:tcW w:w="609" w:type="pct"/>
            <w:vAlign w:val="center"/>
            <w:hideMark/>
          </w:tcPr>
          <w:p w14:paraId="4FDD0CF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Tắt bộ điều khiển (tay cầm) trước, sau đó mới tắt nguồn máy bay.</w:t>
            </w:r>
          </w:p>
        </w:tc>
        <w:tc>
          <w:tcPr>
            <w:tcW w:w="516" w:type="pct"/>
            <w:vAlign w:val="center"/>
            <w:hideMark/>
          </w:tcPr>
          <w:p w14:paraId="6E476FD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Tắt nguồn máy bay trước, sau đó mới tắt bộ điều khiển.</w:t>
            </w:r>
          </w:p>
        </w:tc>
        <w:tc>
          <w:tcPr>
            <w:tcW w:w="468" w:type="pct"/>
            <w:vAlign w:val="center"/>
            <w:hideMark/>
          </w:tcPr>
          <w:p w14:paraId="4599A11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Tắt ứng dụng trên điện thoại/máy tính bảng trước rồi rút cáp kết nối.</w:t>
            </w:r>
          </w:p>
        </w:tc>
        <w:tc>
          <w:tcPr>
            <w:tcW w:w="520" w:type="pct"/>
            <w:vAlign w:val="center"/>
            <w:hideMark/>
          </w:tcPr>
          <w:p w14:paraId="31C57BB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Rút thẳng viên pin ra khỏi máy bay khi đèn nguồn vẫn đang sáng để tắt máy nhanh nhất.</w:t>
            </w:r>
          </w:p>
        </w:tc>
        <w:tc>
          <w:tcPr>
            <w:tcW w:w="218" w:type="pct"/>
            <w:noWrap/>
            <w:vAlign w:val="center"/>
            <w:hideMark/>
          </w:tcPr>
          <w:p w14:paraId="00281A90"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B</w:t>
            </w:r>
          </w:p>
        </w:tc>
      </w:tr>
      <w:tr w:rsidR="000062A3" w:rsidRPr="00E473AC" w14:paraId="1521657E" w14:textId="77777777" w:rsidTr="00E473AC">
        <w:trPr>
          <w:trHeight w:val="397"/>
        </w:trPr>
        <w:tc>
          <w:tcPr>
            <w:tcW w:w="280" w:type="pct"/>
            <w:vAlign w:val="center"/>
            <w:hideMark/>
          </w:tcPr>
          <w:p w14:paraId="2E3347E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UAV-C-M5-032</w:t>
            </w:r>
          </w:p>
        </w:tc>
        <w:tc>
          <w:tcPr>
            <w:tcW w:w="234" w:type="pct"/>
            <w:vAlign w:val="center"/>
            <w:hideMark/>
          </w:tcPr>
          <w:p w14:paraId="005AD95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Cả A và B</w:t>
            </w:r>
          </w:p>
        </w:tc>
        <w:tc>
          <w:tcPr>
            <w:tcW w:w="329" w:type="pct"/>
            <w:vAlign w:val="center"/>
            <w:hideMark/>
          </w:tcPr>
          <w:p w14:paraId="38519A34"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vAlign w:val="center"/>
            <w:hideMark/>
          </w:tcPr>
          <w:p w14:paraId="2D95996E"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vAlign w:val="center"/>
            <w:hideMark/>
          </w:tcPr>
          <w:p w14:paraId="5F2BDF5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3123BFEF"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ứng dụng điều khiển yêu cầu "Hiệu chuẩn La bàn" (Compass Calibration) tại hiện trường, điều kiện môi trường nào sau đây là bắt buộc để quá trình hiệu chuẩn diễn ra chính xác và an toàn?</w:t>
            </w:r>
          </w:p>
        </w:tc>
        <w:tc>
          <w:tcPr>
            <w:tcW w:w="609" w:type="pct"/>
            <w:vAlign w:val="center"/>
            <w:hideMark/>
          </w:tcPr>
          <w:p w14:paraId="4386F78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Thực hiện ngay trên nắp capo của xe ô tô để có mặt phẳng tốt nhất.</w:t>
            </w:r>
          </w:p>
        </w:tc>
        <w:tc>
          <w:tcPr>
            <w:tcW w:w="516" w:type="pct"/>
            <w:vAlign w:val="center"/>
            <w:hideMark/>
          </w:tcPr>
          <w:p w14:paraId="2BD40A9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Thực hiện dưới đường dây điện cao thế để thiết bị nhận diện được vùng nhiễu.</w:t>
            </w:r>
          </w:p>
        </w:tc>
        <w:tc>
          <w:tcPr>
            <w:tcW w:w="468" w:type="pct"/>
            <w:vAlign w:val="center"/>
            <w:hideMark/>
          </w:tcPr>
          <w:p w14:paraId="00A6C39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Thực hiện ở bãi đất/cỏ trống trải, tránh xa vật thể kim loại lớn, xe ô tô và bê tông cốt thép.</w:t>
            </w:r>
          </w:p>
        </w:tc>
        <w:tc>
          <w:tcPr>
            <w:tcW w:w="520" w:type="pct"/>
            <w:vAlign w:val="center"/>
            <w:hideMark/>
          </w:tcPr>
          <w:p w14:paraId="18AAE41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Thực hiện trong không gian phòng kín có bật điều hòa để nhiệt độ ổn định.</w:t>
            </w:r>
          </w:p>
        </w:tc>
        <w:tc>
          <w:tcPr>
            <w:tcW w:w="218" w:type="pct"/>
            <w:noWrap/>
            <w:vAlign w:val="center"/>
            <w:hideMark/>
          </w:tcPr>
          <w:p w14:paraId="6EFDAEA2"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r w:rsidR="000062A3" w:rsidRPr="00E473AC" w14:paraId="6707799B" w14:textId="77777777" w:rsidTr="00E473AC">
        <w:trPr>
          <w:trHeight w:val="397"/>
        </w:trPr>
        <w:tc>
          <w:tcPr>
            <w:tcW w:w="280" w:type="pct"/>
            <w:noWrap/>
            <w:vAlign w:val="center"/>
            <w:hideMark/>
          </w:tcPr>
          <w:p w14:paraId="3D3F4C8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UAV-C-M5-006</w:t>
            </w:r>
          </w:p>
        </w:tc>
        <w:tc>
          <w:tcPr>
            <w:tcW w:w="234" w:type="pct"/>
            <w:noWrap/>
            <w:vAlign w:val="center"/>
            <w:hideMark/>
          </w:tcPr>
          <w:p w14:paraId="40684C0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7C3AB3F0"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noWrap/>
            <w:vAlign w:val="center"/>
            <w:hideMark/>
          </w:tcPr>
          <w:p w14:paraId="7315EBE1"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noWrap/>
            <w:vAlign w:val="center"/>
            <w:hideMark/>
          </w:tcPr>
          <w:p w14:paraId="2B0713F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4994F278"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Bạn được giao nhiệm vụ bay quay phim với một cụm camera (payload) nặng có thể tháo rời. Thao tác kiểm tra an toàn quan trọng nhất đối với cụm camera này trước khi khai thác là gì?</w:t>
            </w:r>
          </w:p>
        </w:tc>
        <w:tc>
          <w:tcPr>
            <w:tcW w:w="609" w:type="pct"/>
            <w:vAlign w:val="center"/>
            <w:hideMark/>
          </w:tcPr>
          <w:p w14:paraId="7226D157"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Đảm bảo ngàm gắn, chốt khóa kết nối camera với thân máy bay đã gài chặt, không rơ lắc.</w:t>
            </w:r>
          </w:p>
        </w:tc>
        <w:tc>
          <w:tcPr>
            <w:tcW w:w="516" w:type="pct"/>
            <w:vAlign w:val="center"/>
            <w:hideMark/>
          </w:tcPr>
          <w:p w14:paraId="5639D816"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Lắp thêm các vật nặng khác để cân bằng trọng lượng của hệ thống camera.</w:t>
            </w:r>
          </w:p>
        </w:tc>
        <w:tc>
          <w:tcPr>
            <w:tcW w:w="468" w:type="pct"/>
            <w:vAlign w:val="center"/>
            <w:hideMark/>
          </w:tcPr>
          <w:p w14:paraId="0423A9F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Tháo bỏ hoàn toàn phần kính bảo vệ ống kính để giảm bớt lực cản gió.</w:t>
            </w:r>
          </w:p>
        </w:tc>
        <w:tc>
          <w:tcPr>
            <w:tcW w:w="520" w:type="pct"/>
            <w:vAlign w:val="center"/>
            <w:hideMark/>
          </w:tcPr>
          <w:p w14:paraId="673C711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Khởi động máy bay và lắc mạnh trên không để xem camera có bị rơi ra không.</w:t>
            </w:r>
          </w:p>
        </w:tc>
        <w:tc>
          <w:tcPr>
            <w:tcW w:w="218" w:type="pct"/>
            <w:noWrap/>
            <w:vAlign w:val="center"/>
            <w:hideMark/>
          </w:tcPr>
          <w:p w14:paraId="14CBBC67"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A</w:t>
            </w:r>
          </w:p>
        </w:tc>
      </w:tr>
      <w:tr w:rsidR="000062A3" w:rsidRPr="00E473AC" w14:paraId="3EC3F994" w14:textId="77777777" w:rsidTr="00E473AC">
        <w:trPr>
          <w:trHeight w:val="397"/>
        </w:trPr>
        <w:tc>
          <w:tcPr>
            <w:tcW w:w="280" w:type="pct"/>
            <w:noWrap/>
            <w:vAlign w:val="center"/>
            <w:hideMark/>
          </w:tcPr>
          <w:p w14:paraId="24D1265F"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UAV-C-M5-004</w:t>
            </w:r>
          </w:p>
        </w:tc>
        <w:tc>
          <w:tcPr>
            <w:tcW w:w="234" w:type="pct"/>
            <w:noWrap/>
            <w:vAlign w:val="center"/>
            <w:hideMark/>
          </w:tcPr>
          <w:p w14:paraId="06B9D60B"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Hạng B</w:t>
            </w:r>
          </w:p>
        </w:tc>
        <w:tc>
          <w:tcPr>
            <w:tcW w:w="329" w:type="pct"/>
            <w:vAlign w:val="center"/>
            <w:hideMark/>
          </w:tcPr>
          <w:p w14:paraId="22551B1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M5 - Vận hành bảo trì hệ thống UAV</w:t>
            </w:r>
          </w:p>
        </w:tc>
        <w:tc>
          <w:tcPr>
            <w:tcW w:w="234" w:type="pct"/>
            <w:noWrap/>
            <w:vAlign w:val="center"/>
            <w:hideMark/>
          </w:tcPr>
          <w:p w14:paraId="35FC486C"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Hiểu</w:t>
            </w:r>
          </w:p>
        </w:tc>
        <w:tc>
          <w:tcPr>
            <w:tcW w:w="281" w:type="pct"/>
            <w:noWrap/>
            <w:vAlign w:val="center"/>
            <w:hideMark/>
          </w:tcPr>
          <w:p w14:paraId="2A732AA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4 Lựa chọn (MCQ)</w:t>
            </w:r>
          </w:p>
        </w:tc>
        <w:tc>
          <w:tcPr>
            <w:tcW w:w="1311" w:type="pct"/>
            <w:vAlign w:val="center"/>
            <w:hideMark/>
          </w:tcPr>
          <w:p w14:paraId="1F3742B3" w14:textId="77777777" w:rsidR="00000000" w:rsidRPr="00E473AC" w:rsidRDefault="00000000" w:rsidP="00602D51">
            <w:pPr>
              <w:spacing w:after="0"/>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Khi kiểm tra ngoại quan các dây điện (wiring) nối từ bộ điều tốc (ESC) ra động cơ, bạn thấy lớp vỏ cách điện bị sờn rách, để lộ lõi đồng bên trong. Tình trạng này có thể gây ra rủi ro gì nếu tiếp tục cất cánh?</w:t>
            </w:r>
          </w:p>
        </w:tc>
        <w:tc>
          <w:tcPr>
            <w:tcW w:w="609" w:type="pct"/>
            <w:vAlign w:val="center"/>
            <w:hideMark/>
          </w:tcPr>
          <w:p w14:paraId="26068932"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Làm giảm trọng lượng của thiết bị bay giúp bay nhanh hơn.</w:t>
            </w:r>
          </w:p>
        </w:tc>
        <w:tc>
          <w:tcPr>
            <w:tcW w:w="516" w:type="pct"/>
            <w:vAlign w:val="center"/>
            <w:hideMark/>
          </w:tcPr>
          <w:p w14:paraId="63CA1788"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Giúp lõi đồng tản nhiệt tốt hơn khi hoạt động ở công suất cao.</w:t>
            </w:r>
          </w:p>
        </w:tc>
        <w:tc>
          <w:tcPr>
            <w:tcW w:w="468" w:type="pct"/>
            <w:vAlign w:val="center"/>
            <w:hideMark/>
          </w:tcPr>
          <w:p w14:paraId="5AF5AA79"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Gây đoản mạch khi máy bay rung lắc, dẫn đến cháy nổ hoặc rớt.</w:t>
            </w:r>
          </w:p>
        </w:tc>
        <w:tc>
          <w:tcPr>
            <w:tcW w:w="520" w:type="pct"/>
            <w:vAlign w:val="center"/>
            <w:hideMark/>
          </w:tcPr>
          <w:p w14:paraId="1D99DDA5" w14:textId="77777777" w:rsidR="00000000" w:rsidRPr="00E473AC" w:rsidRDefault="00000000" w:rsidP="005A3281">
            <w:pPr>
              <w:spacing w:after="0"/>
              <w:jc w:val="center"/>
              <w:rPr>
                <w:rFonts w:ascii="Times New Roman" w:eastAsia="Times New Roman" w:hAnsi="Times New Roman" w:cs="Times New Roman"/>
                <w:color w:val="000000"/>
                <w:sz w:val="16"/>
                <w:szCs w:val="16"/>
              </w:rPr>
            </w:pPr>
            <w:r w:rsidRPr="00E473AC">
              <w:rPr>
                <w:rFonts w:ascii="Times New Roman" w:eastAsia="Times New Roman" w:hAnsi="Times New Roman" w:cs="Times New Roman"/>
                <w:color w:val="000000"/>
                <w:sz w:val="16"/>
                <w:szCs w:val="16"/>
              </w:rPr>
              <w:t>Tăng khoảng cách nhận sóng điều khiển từ xa do ăng-ten được tiếp xúc trực tiếp.</w:t>
            </w:r>
          </w:p>
        </w:tc>
        <w:tc>
          <w:tcPr>
            <w:tcW w:w="218" w:type="pct"/>
            <w:noWrap/>
            <w:vAlign w:val="center"/>
            <w:hideMark/>
          </w:tcPr>
          <w:p w14:paraId="32D8B5D2" w14:textId="77777777" w:rsidR="00000000" w:rsidRPr="00E473AC" w:rsidRDefault="00000000" w:rsidP="005A3281">
            <w:pPr>
              <w:spacing w:after="0"/>
              <w:jc w:val="center"/>
              <w:rPr>
                <w:rFonts w:ascii="Times New Roman" w:eastAsia="Times New Roman" w:hAnsi="Times New Roman" w:cs="Times New Roman"/>
                <w:b/>
                <w:bCs/>
                <w:color w:val="000000"/>
                <w:sz w:val="16"/>
                <w:szCs w:val="16"/>
              </w:rPr>
            </w:pPr>
            <w:r w:rsidRPr="00E473AC">
              <w:rPr>
                <w:rFonts w:ascii="Times New Roman" w:eastAsia="Times New Roman" w:hAnsi="Times New Roman" w:cs="Times New Roman"/>
                <w:b/>
                <w:bCs/>
                <w:color w:val="000000"/>
                <w:sz w:val="16"/>
                <w:szCs w:val="16"/>
              </w:rPr>
              <w:t>C</w:t>
            </w:r>
          </w:p>
        </w:tc>
      </w:tr>
    </w:tbl>
    <w:p w14:paraId="7F4A76C2" w14:textId="77777777" w:rsidR="0048014B" w:rsidRPr="00E473AC" w:rsidRDefault="00000000">
      <w:pPr>
        <w:spacing w:before="360" w:after="80"/>
        <w:rPr>
          <w:rFonts w:ascii="Times New Roman" w:hAnsi="Times New Roman" w:cs="Times New Roman"/>
        </w:rPr>
      </w:pPr>
      <w:r w:rsidRPr="00E473AC">
        <w:rPr>
          <w:rFonts w:ascii="Times New Roman" w:hAnsi="Times New Roman" w:cs="Times New Roman"/>
          <w:b/>
          <w:color w:val="B40000"/>
          <w:sz w:val="24"/>
        </w:rPr>
        <w:t>II. NGÂN HÀNG CÂU HỎI VẤN ĐÁP (0 CÂU)</w:t>
      </w:r>
    </w:p>
    <w:p w14:paraId="66BAE211" w14:textId="77777777" w:rsidR="0048014B" w:rsidRPr="00E473AC" w:rsidRDefault="00000000">
      <w:pPr>
        <w:ind w:left="288"/>
        <w:rPr>
          <w:rFonts w:ascii="Times New Roman" w:hAnsi="Times New Roman" w:cs="Times New Roman"/>
        </w:rPr>
      </w:pPr>
      <w:r w:rsidRPr="00E473AC">
        <w:rPr>
          <w:rFonts w:ascii="Times New Roman" w:hAnsi="Times New Roman" w:cs="Times New Roman"/>
          <w:i/>
        </w:rPr>
        <w:t>*(Hỏi đáp quy trình hậu kiểm, bảo trì và kiểm tra kỹ thuật định kỳ)*</w:t>
      </w:r>
    </w:p>
    <w:sectPr w:rsidR="0048014B" w:rsidRPr="00E473A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007759">
    <w:abstractNumId w:val="8"/>
  </w:num>
  <w:num w:numId="2" w16cid:durableId="376007178">
    <w:abstractNumId w:val="6"/>
  </w:num>
  <w:num w:numId="3" w16cid:durableId="669334360">
    <w:abstractNumId w:val="5"/>
  </w:num>
  <w:num w:numId="4" w16cid:durableId="1023552126">
    <w:abstractNumId w:val="4"/>
  </w:num>
  <w:num w:numId="5" w16cid:durableId="1064260031">
    <w:abstractNumId w:val="7"/>
  </w:num>
  <w:num w:numId="6" w16cid:durableId="617955282">
    <w:abstractNumId w:val="3"/>
  </w:num>
  <w:num w:numId="7" w16cid:durableId="1171456370">
    <w:abstractNumId w:val="2"/>
  </w:num>
  <w:num w:numId="8" w16cid:durableId="1347250878">
    <w:abstractNumId w:val="1"/>
  </w:num>
  <w:num w:numId="9" w16cid:durableId="95127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14B"/>
    <w:rsid w:val="00AA1D8D"/>
    <w:rsid w:val="00B47730"/>
    <w:rsid w:val="00CB0664"/>
    <w:rsid w:val="00E473AC"/>
    <w:rsid w:val="00FC693F"/>
    <w:rsid w:val="00FE3A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FF502"/>
  <w14:defaultImageDpi w14:val="300"/>
  <w15:docId w15:val="{60985283-EAAB-4787-BFE7-BE8560E4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7904</Words>
  <Characters>45055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2026-09-03T01:40:00Z</dcterms:modified>
  <cp:category/>
</cp:coreProperties>
</file>