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E17A" w14:textId="77777777" w:rsidR="00FD29ED" w:rsidRPr="009F0693" w:rsidRDefault="00000000">
      <w:pPr>
        <w:jc w:val="center"/>
        <w:rPr>
          <w:rFonts w:ascii="Times New Roman" w:hAnsi="Times New Roman" w:cs="Times New Roman"/>
        </w:rPr>
      </w:pPr>
      <w:r w:rsidRPr="009F0693">
        <w:rPr>
          <w:rFonts w:ascii="Times New Roman" w:hAnsi="Times New Roman" w:cs="Times New Roman"/>
          <w:b/>
          <w:color w:val="003366"/>
          <w:sz w:val="30"/>
        </w:rPr>
        <w:t>NGÂN HÀNG CÂU HỎI VÀ ĐÁP ÁN THEO HỌC PHẦN ĐÀO TẠO UAV</w:t>
      </w:r>
      <w:r w:rsidRPr="009F0693">
        <w:rPr>
          <w:rFonts w:ascii="Times New Roman" w:hAnsi="Times New Roman" w:cs="Times New Roman"/>
          <w:b/>
          <w:color w:val="003366"/>
          <w:sz w:val="30"/>
        </w:rPr>
        <w:br/>
        <w:t>HP3: QUY TRÌNH VẬN HÀNH UAV VÀ XỬ TRÍ BẤT TRẮC</w:t>
      </w:r>
    </w:p>
    <w:p w14:paraId="0394E96E" w14:textId="77777777" w:rsidR="00FD29ED" w:rsidRPr="009F0693" w:rsidRDefault="00000000">
      <w:pPr>
        <w:jc w:val="center"/>
        <w:rPr>
          <w:rFonts w:ascii="Times New Roman" w:hAnsi="Times New Roman" w:cs="Times New Roman"/>
        </w:rPr>
      </w:pPr>
      <w:r w:rsidRPr="009F0693">
        <w:rPr>
          <w:rFonts w:ascii="Times New Roman" w:hAnsi="Times New Roman" w:cs="Times New Roman"/>
          <w:i/>
          <w:sz w:val="21"/>
        </w:rPr>
        <w:t>(Căn cứ Quyết định 3906/QĐ-PKKQ ngày 16/07/2026 &amp; Quyết định 2426/QĐ-BQP)</w:t>
      </w:r>
      <w:r w:rsidRPr="009F0693">
        <w:rPr>
          <w:rFonts w:ascii="Times New Roman" w:hAnsi="Times New Roman" w:cs="Times New Roman"/>
          <w:i/>
          <w:sz w:val="21"/>
        </w:rPr>
        <w:br/>
        <w:t>Chương trình: HẠNG A — ĐIỀU KHIỂN UAV TRONG VLOS (6 TÍN CHỈ / 140 GIỜ) — Môn 1: Kiến thức hàng không trong VLOS</w:t>
      </w:r>
    </w:p>
    <w:p w14:paraId="02CBC7DA" w14:textId="77777777" w:rsidR="00FD29ED" w:rsidRPr="009F0693" w:rsidRDefault="00000000">
      <w:pPr>
        <w:spacing w:before="80" w:after="160"/>
        <w:rPr>
          <w:rFonts w:ascii="Times New Roman" w:hAnsi="Times New Roman" w:cs="Times New Roman"/>
        </w:rPr>
      </w:pPr>
      <w:r w:rsidRPr="009F0693">
        <w:rPr>
          <w:rFonts w:ascii="Times New Roman" w:hAnsi="Times New Roman" w:cs="Times New Roman"/>
          <w:b/>
          <w:sz w:val="21"/>
        </w:rPr>
        <w:t xml:space="preserve">• Kiến thức trọng tâm: </w:t>
      </w:r>
      <w:r w:rsidRPr="009F0693">
        <w:rPr>
          <w:rFonts w:ascii="Times New Roman" w:hAnsi="Times New Roman" w:cs="Times New Roman"/>
        </w:rPr>
        <w:t>Vận hành an toàn, quy trình cất/hạ cánh, quản lý rủi ro (CRM/ALARP), xử lý sự cố mất GPS, mất C2 link, sụt áp pin, Fly-away, đâm va, quy trình báo cáo tai nạn.</w:t>
      </w:r>
      <w:r w:rsidRPr="009F0693">
        <w:rPr>
          <w:rFonts w:ascii="Times New Roman" w:hAnsi="Times New Roman" w:cs="Times New Roman"/>
        </w:rPr>
        <w:br/>
      </w:r>
      <w:r w:rsidRPr="009F0693">
        <w:rPr>
          <w:rFonts w:ascii="Times New Roman" w:hAnsi="Times New Roman" w:cs="Times New Roman"/>
          <w:b/>
          <w:sz w:val="21"/>
        </w:rPr>
        <w:t xml:space="preserve">• Thống kê câu hỏi: </w:t>
      </w:r>
      <w:r w:rsidRPr="009F0693">
        <w:rPr>
          <w:rFonts w:ascii="Times New Roman" w:hAnsi="Times New Roman" w:cs="Times New Roman"/>
        </w:rPr>
        <w:t>Trắc nghiệm: 105 câu | Vấn đáp: 16 câu</w:t>
      </w:r>
    </w:p>
    <w:p w14:paraId="5EBEB416" w14:textId="77777777" w:rsidR="00FD29ED" w:rsidRPr="009F0693" w:rsidRDefault="00000000">
      <w:pPr>
        <w:spacing w:before="240" w:after="80"/>
        <w:rPr>
          <w:rFonts w:ascii="Times New Roman" w:hAnsi="Times New Roman" w:cs="Times New Roman"/>
        </w:rPr>
      </w:pPr>
      <w:r w:rsidRPr="009F0693">
        <w:rPr>
          <w:rFonts w:ascii="Times New Roman" w:hAnsi="Times New Roman" w:cs="Times New Roman"/>
          <w:b/>
          <w:color w:val="B40000"/>
          <w:sz w:val="24"/>
        </w:rPr>
        <w:t>I. NGÂN HÀNG CÂU HỎI TRẮC NGHIỆM (105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9F0693" w14:paraId="3386F4D8" w14:textId="77777777" w:rsidTr="009F0693">
        <w:trPr>
          <w:trHeight w:val="397"/>
          <w:tblHeader/>
        </w:trPr>
        <w:tc>
          <w:tcPr>
            <w:tcW w:w="280" w:type="pct"/>
            <w:vAlign w:val="center"/>
          </w:tcPr>
          <w:p w14:paraId="550F8B2E"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ĐỊNH DANH</w:t>
            </w:r>
          </w:p>
        </w:tc>
        <w:tc>
          <w:tcPr>
            <w:tcW w:w="797" w:type="pct"/>
            <w:gridSpan w:val="3"/>
            <w:vAlign w:val="center"/>
          </w:tcPr>
          <w:p w14:paraId="505B56B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SƯ PHẠM</w:t>
            </w:r>
          </w:p>
        </w:tc>
        <w:tc>
          <w:tcPr>
            <w:tcW w:w="3923" w:type="pct"/>
            <w:gridSpan w:val="7"/>
            <w:vAlign w:val="center"/>
          </w:tcPr>
          <w:p w14:paraId="5B1AF071" w14:textId="77777777" w:rsidR="00000000" w:rsidRPr="009F0693" w:rsidRDefault="00000000" w:rsidP="005A3281">
            <w:pPr>
              <w:spacing w:after="0"/>
              <w:jc w:val="center"/>
              <w:rPr>
                <w:rFonts w:ascii="Times New Roman" w:eastAsia="Times New Roman" w:hAnsi="Times New Roman" w:cs="Times New Roman"/>
                <w:b/>
                <w:bCs/>
                <w:sz w:val="16"/>
                <w:szCs w:val="16"/>
              </w:rPr>
            </w:pPr>
            <w:r w:rsidRPr="009F0693">
              <w:rPr>
                <w:rFonts w:ascii="Times New Roman" w:eastAsia="Times New Roman" w:hAnsi="Times New Roman" w:cs="Times New Roman"/>
                <w:b/>
                <w:bCs/>
                <w:sz w:val="16"/>
                <w:szCs w:val="16"/>
              </w:rPr>
              <w:t>NỘI DUNG</w:t>
            </w:r>
          </w:p>
        </w:tc>
      </w:tr>
      <w:tr w:rsidR="000062A3" w:rsidRPr="009F0693" w14:paraId="701F0633" w14:textId="77777777" w:rsidTr="009F0693">
        <w:trPr>
          <w:trHeight w:val="397"/>
          <w:tblHeader/>
        </w:trPr>
        <w:tc>
          <w:tcPr>
            <w:tcW w:w="280" w:type="pct"/>
            <w:vAlign w:val="center"/>
            <w:hideMark/>
          </w:tcPr>
          <w:p w14:paraId="5B6BDB7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Mã ID (Item ID)</w:t>
            </w:r>
          </w:p>
        </w:tc>
        <w:tc>
          <w:tcPr>
            <w:tcW w:w="234" w:type="pct"/>
            <w:vAlign w:val="center"/>
            <w:hideMark/>
          </w:tcPr>
          <w:p w14:paraId="53CFF5C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Đối tượng (Hạng)</w:t>
            </w:r>
          </w:p>
        </w:tc>
        <w:tc>
          <w:tcPr>
            <w:tcW w:w="329" w:type="pct"/>
            <w:vAlign w:val="center"/>
            <w:hideMark/>
          </w:tcPr>
          <w:p w14:paraId="6C154D1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Lĩnh vực (Module)</w:t>
            </w:r>
          </w:p>
        </w:tc>
        <w:tc>
          <w:tcPr>
            <w:tcW w:w="234" w:type="pct"/>
            <w:vAlign w:val="center"/>
            <w:hideMark/>
          </w:tcPr>
          <w:p w14:paraId="083BCEE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Bậc Bloom</w:t>
            </w:r>
          </w:p>
        </w:tc>
        <w:tc>
          <w:tcPr>
            <w:tcW w:w="281" w:type="pct"/>
            <w:vAlign w:val="center"/>
            <w:hideMark/>
          </w:tcPr>
          <w:p w14:paraId="797DB33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Loại câu hỏi</w:t>
            </w:r>
          </w:p>
        </w:tc>
        <w:tc>
          <w:tcPr>
            <w:tcW w:w="1311" w:type="pct"/>
            <w:vAlign w:val="center"/>
            <w:hideMark/>
          </w:tcPr>
          <w:p w14:paraId="6650EE0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Câu dẫn (Stem)</w:t>
            </w:r>
          </w:p>
        </w:tc>
        <w:tc>
          <w:tcPr>
            <w:tcW w:w="609" w:type="pct"/>
            <w:vAlign w:val="center"/>
            <w:hideMark/>
          </w:tcPr>
          <w:p w14:paraId="49C8E42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Phương án A</w:t>
            </w:r>
          </w:p>
        </w:tc>
        <w:tc>
          <w:tcPr>
            <w:tcW w:w="516" w:type="pct"/>
            <w:vAlign w:val="center"/>
            <w:hideMark/>
          </w:tcPr>
          <w:p w14:paraId="3AE582F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Phương án B</w:t>
            </w:r>
          </w:p>
        </w:tc>
        <w:tc>
          <w:tcPr>
            <w:tcW w:w="468" w:type="pct"/>
            <w:vAlign w:val="center"/>
            <w:hideMark/>
          </w:tcPr>
          <w:p w14:paraId="11DCF1B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Phương án C</w:t>
            </w:r>
          </w:p>
        </w:tc>
        <w:tc>
          <w:tcPr>
            <w:tcW w:w="520" w:type="pct"/>
            <w:vAlign w:val="center"/>
            <w:hideMark/>
          </w:tcPr>
          <w:p w14:paraId="643148E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Phương án D</w:t>
            </w:r>
          </w:p>
        </w:tc>
        <w:tc>
          <w:tcPr>
            <w:tcW w:w="218" w:type="pct"/>
            <w:vAlign w:val="center"/>
            <w:hideMark/>
          </w:tcPr>
          <w:p w14:paraId="51C7915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Đáp án</w:t>
            </w:r>
          </w:p>
        </w:tc>
      </w:tr>
      <w:tr w:rsidR="000062A3" w:rsidRPr="009F0693" w14:paraId="467679C1" w14:textId="77777777" w:rsidTr="009F0693">
        <w:trPr>
          <w:trHeight w:val="397"/>
        </w:trPr>
        <w:tc>
          <w:tcPr>
            <w:tcW w:w="280" w:type="pct"/>
            <w:vAlign w:val="center"/>
            <w:hideMark/>
          </w:tcPr>
          <w:p w14:paraId="713DC5B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UAV-C-M6-039</w:t>
            </w:r>
          </w:p>
        </w:tc>
        <w:tc>
          <w:tcPr>
            <w:tcW w:w="234" w:type="pct"/>
            <w:vAlign w:val="center"/>
            <w:hideMark/>
          </w:tcPr>
          <w:p w14:paraId="69D5F82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09EF7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D9037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0B6EE4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4DF0E0E"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Việc thiết lập mức "Cảnh báo pin thấp" (Low Battery Warning) để lên kế hoạch bay về (Return) trên ứng dụng điều khiển phải dựa trên yếu tố cốt lõi nào để tránh cạn kiệt pin giữa không trung?</w:t>
            </w:r>
          </w:p>
        </w:tc>
        <w:tc>
          <w:tcPr>
            <w:tcW w:w="609" w:type="pct"/>
            <w:vAlign w:val="center"/>
            <w:hideMark/>
          </w:tcPr>
          <w:p w14:paraId="1C2AEBC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Khoảng cách bay xa nhất dự kiến, tải trọng mang theo và sức gió ngược (headwind) trên đường bay về.</w:t>
            </w:r>
          </w:p>
        </w:tc>
        <w:tc>
          <w:tcPr>
            <w:tcW w:w="516" w:type="pct"/>
            <w:vAlign w:val="center"/>
            <w:hideMark/>
          </w:tcPr>
          <w:p w14:paraId="35A4101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Khuyên mãi bảo hành pin của nhà sản xuất áp dụng trong thời gian bao lâu.</w:t>
            </w:r>
          </w:p>
        </w:tc>
        <w:tc>
          <w:tcPr>
            <w:tcW w:w="468" w:type="pct"/>
            <w:vAlign w:val="center"/>
            <w:hideMark/>
          </w:tcPr>
          <w:p w14:paraId="7209A07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Chế độ quay phim 4K hay 1080p đang được bật trên camera.</w:t>
            </w:r>
          </w:p>
        </w:tc>
        <w:tc>
          <w:tcPr>
            <w:tcW w:w="520" w:type="pct"/>
            <w:vAlign w:val="center"/>
            <w:hideMark/>
          </w:tcPr>
          <w:p w14:paraId="765EB15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Áp suất lốp của các phương tiện cứu hộ đang túc trực dưới mặt đất.</w:t>
            </w:r>
          </w:p>
        </w:tc>
        <w:tc>
          <w:tcPr>
            <w:tcW w:w="218" w:type="pct"/>
            <w:vAlign w:val="center"/>
            <w:hideMark/>
          </w:tcPr>
          <w:p w14:paraId="29C6B0B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3FC02A3B" w14:textId="77777777" w:rsidTr="009F0693">
        <w:trPr>
          <w:trHeight w:val="397"/>
        </w:trPr>
        <w:tc>
          <w:tcPr>
            <w:tcW w:w="280" w:type="pct"/>
            <w:vAlign w:val="center"/>
            <w:hideMark/>
          </w:tcPr>
          <w:p w14:paraId="4A29C51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UAV-C-M6-011</w:t>
            </w:r>
          </w:p>
        </w:tc>
        <w:tc>
          <w:tcPr>
            <w:tcW w:w="234" w:type="pct"/>
            <w:vAlign w:val="center"/>
            <w:hideMark/>
          </w:tcPr>
          <w:p w14:paraId="3F7A02D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46CC51B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2766CDB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DEFAE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F0E814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tc>
        <w:tc>
          <w:tcPr>
            <w:tcW w:w="609" w:type="pct"/>
            <w:vAlign w:val="center"/>
            <w:hideMark/>
          </w:tcPr>
          <w:p w14:paraId="4A81DEE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Gọi điện cho nhà sản xuất thiết bị bay để yêu cầu khóa máy bay từ xa.</w:t>
            </w:r>
          </w:p>
        </w:tc>
        <w:tc>
          <w:tcPr>
            <w:tcW w:w="516" w:type="pct"/>
            <w:vAlign w:val="center"/>
            <w:hideMark/>
          </w:tcPr>
          <w:p w14:paraId="7352000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Thông báo ngay cho cơ sở điều hành bay (ATC) quản lý không phận.</w:t>
            </w:r>
          </w:p>
        </w:tc>
        <w:tc>
          <w:tcPr>
            <w:tcW w:w="468" w:type="pct"/>
            <w:vAlign w:val="center"/>
            <w:hideMark/>
          </w:tcPr>
          <w:p w14:paraId="2BD8669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Đăng thông báo lên mạng xã hội để cảnh báo cộng đồng mạng.</w:t>
            </w:r>
          </w:p>
        </w:tc>
        <w:tc>
          <w:tcPr>
            <w:tcW w:w="520" w:type="pct"/>
            <w:vAlign w:val="center"/>
            <w:hideMark/>
          </w:tcPr>
          <w:p w14:paraId="27E4522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Gửi email cho Cục Hàng không và chờ họ phản hồi hướng dẫn xử lý.</w:t>
            </w:r>
          </w:p>
        </w:tc>
        <w:tc>
          <w:tcPr>
            <w:tcW w:w="218" w:type="pct"/>
            <w:noWrap/>
            <w:vAlign w:val="center"/>
            <w:hideMark/>
          </w:tcPr>
          <w:p w14:paraId="7D30447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0E5F7FA5" w14:textId="77777777" w:rsidTr="009F0693">
        <w:trPr>
          <w:trHeight w:val="397"/>
        </w:trPr>
        <w:tc>
          <w:tcPr>
            <w:tcW w:w="280" w:type="pct"/>
            <w:vAlign w:val="center"/>
            <w:hideMark/>
          </w:tcPr>
          <w:p w14:paraId="4A20E3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UAV-C-M6-042</w:t>
            </w:r>
          </w:p>
        </w:tc>
        <w:tc>
          <w:tcPr>
            <w:tcW w:w="234" w:type="pct"/>
            <w:vAlign w:val="center"/>
            <w:hideMark/>
          </w:tcPr>
          <w:p w14:paraId="6AC5F14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6C55FC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1CF8E17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12EE493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A7C1C59"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609" w:type="pct"/>
            <w:vAlign w:val="center"/>
            <w:hideMark/>
          </w:tcPr>
          <w:p w14:paraId="665859D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thiết bị bay có thể tự động bật lại sóng và bay về điểm xuất phát.</w:t>
            </w:r>
          </w:p>
        </w:tc>
        <w:tc>
          <w:tcPr>
            <w:tcW w:w="516" w:type="pct"/>
            <w:vAlign w:val="center"/>
            <w:hideMark/>
          </w:tcPr>
          <w:p w14:paraId="667BB9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Vì bộ điều khiển lưu thông báo lỗi cuối, nhật ký viễn trắc (telemetry) và trạng thái cần gạt, là bằng chứng kỹ thuật quan trọng để điều tra.</w:t>
            </w:r>
          </w:p>
        </w:tc>
        <w:tc>
          <w:tcPr>
            <w:tcW w:w="468" w:type="pct"/>
            <w:vAlign w:val="center"/>
            <w:hideMark/>
          </w:tcPr>
          <w:p w14:paraId="338E94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màn hình bộ điều khiển tiếp tục soi sáng hiện trường vào ban đêm.</w:t>
            </w:r>
          </w:p>
        </w:tc>
        <w:tc>
          <w:tcPr>
            <w:tcW w:w="520" w:type="pct"/>
            <w:vAlign w:val="center"/>
            <w:hideMark/>
          </w:tcPr>
          <w:p w14:paraId="7FEFB22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hệ thống tiếp tục ghi âm cuộc nói chuyện của những người xung quanh hiện trường.</w:t>
            </w:r>
          </w:p>
        </w:tc>
        <w:tc>
          <w:tcPr>
            <w:tcW w:w="218" w:type="pct"/>
            <w:vAlign w:val="center"/>
            <w:hideMark/>
          </w:tcPr>
          <w:p w14:paraId="29932E2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469A798E" w14:textId="77777777" w:rsidTr="009F0693">
        <w:trPr>
          <w:trHeight w:val="397"/>
        </w:trPr>
        <w:tc>
          <w:tcPr>
            <w:tcW w:w="280" w:type="pct"/>
            <w:vAlign w:val="center"/>
            <w:hideMark/>
          </w:tcPr>
          <w:p w14:paraId="00B083C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UAV-C-M6-037</w:t>
            </w:r>
          </w:p>
        </w:tc>
        <w:tc>
          <w:tcPr>
            <w:tcW w:w="234" w:type="pct"/>
            <w:vAlign w:val="center"/>
            <w:hideMark/>
          </w:tcPr>
          <w:p w14:paraId="0EBB606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56E085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2943BEE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70051E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251FF0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máy bay vô tình va chạm với một con chim trên không, làm xước nhẹ cánh quạt nhưng máy bay vẫn chưa rơi và còn khả năng điều khiển, hành động xử lý an toàn tiếp theo là gì?</w:t>
            </w:r>
          </w:p>
        </w:tc>
        <w:tc>
          <w:tcPr>
            <w:tcW w:w="609" w:type="pct"/>
            <w:vAlign w:val="center"/>
            <w:hideMark/>
          </w:tcPr>
          <w:p w14:paraId="2EB184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Chuyển máy bay sang chế độ bay thể thao (Sport) để đuổi theo con chim ra khỏi khu vực.</w:t>
            </w:r>
          </w:p>
        </w:tc>
        <w:tc>
          <w:tcPr>
            <w:tcW w:w="516" w:type="pct"/>
            <w:vAlign w:val="center"/>
            <w:hideMark/>
          </w:tcPr>
          <w:p w14:paraId="6B3B2E6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Đánh giá khả năng kiểm soát, đưa máy bay ra khỏi khu vực dân cư và hạ cánh khẩn cấp kiểm tra thiệt hại.</w:t>
            </w:r>
          </w:p>
        </w:tc>
        <w:tc>
          <w:tcPr>
            <w:tcW w:w="468" w:type="pct"/>
            <w:vAlign w:val="center"/>
            <w:hideMark/>
          </w:tcPr>
          <w:p w14:paraId="5870B5B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Tiếp tục thực hiện nhiệm vụ vì cho rằng máy bay vẫn đang giữ được thăng bằng tốt.</w:t>
            </w:r>
          </w:p>
        </w:tc>
        <w:tc>
          <w:tcPr>
            <w:tcW w:w="520" w:type="pct"/>
            <w:vAlign w:val="center"/>
            <w:hideMark/>
          </w:tcPr>
          <w:p w14:paraId="76F7BDE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Bay lên độ cao tối đa để tránh bị va chạm thêm lần nữa rồi đứng lơ lửng chờ đến khi hết pin.</w:t>
            </w:r>
          </w:p>
        </w:tc>
        <w:tc>
          <w:tcPr>
            <w:tcW w:w="218" w:type="pct"/>
            <w:vAlign w:val="center"/>
            <w:hideMark/>
          </w:tcPr>
          <w:p w14:paraId="193CA53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0796D2BE" w14:textId="77777777" w:rsidTr="009F0693">
        <w:trPr>
          <w:trHeight w:val="397"/>
        </w:trPr>
        <w:tc>
          <w:tcPr>
            <w:tcW w:w="280" w:type="pct"/>
            <w:vAlign w:val="center"/>
            <w:hideMark/>
          </w:tcPr>
          <w:p w14:paraId="2F36293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UAV-C-M6-033</w:t>
            </w:r>
          </w:p>
        </w:tc>
        <w:tc>
          <w:tcPr>
            <w:tcW w:w="234" w:type="pct"/>
            <w:vAlign w:val="center"/>
            <w:hideMark/>
          </w:tcPr>
          <w:p w14:paraId="4BD8A4C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137740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76A769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A55A24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32405D6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viên pin LiPo của UAV bất ngờ bốc cháy khi đang bay lơ lửng tầm thấp, sinh ra khói mù mịt, phi công nên phản ứng khẩn cấp như thế nào?</w:t>
            </w:r>
          </w:p>
        </w:tc>
        <w:tc>
          <w:tcPr>
            <w:tcW w:w="609" w:type="pct"/>
            <w:vAlign w:val="center"/>
            <w:hideMark/>
          </w:tcPr>
          <w:p w14:paraId="6A4D2FA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Cho máy bay bay thẳng vào hồ nước gần nhất để dập tắt ngọn lửa.</w:t>
            </w:r>
          </w:p>
        </w:tc>
        <w:tc>
          <w:tcPr>
            <w:tcW w:w="516" w:type="pct"/>
            <w:vAlign w:val="center"/>
            <w:hideMark/>
          </w:tcPr>
          <w:p w14:paraId="2E2A330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Lái máy bay bay lên cao hơn để gió thổi tắt ngọn lửa đang cháy.</w:t>
            </w:r>
          </w:p>
        </w:tc>
        <w:tc>
          <w:tcPr>
            <w:tcW w:w="468" w:type="pct"/>
            <w:vAlign w:val="center"/>
            <w:hideMark/>
          </w:tcPr>
          <w:p w14:paraId="23F5263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Lái máy bay đến bãi đất trống, hạ cánh khẩn cấp, cách ly người dân </w:t>
            </w:r>
            <w:r w:rsidRPr="009F0693">
              <w:rPr>
                <w:rFonts w:ascii="Times New Roman" w:eastAsia="Times New Roman" w:hAnsi="Times New Roman" w:cs="Times New Roman"/>
                <w:color w:val="000000"/>
                <w:sz w:val="16"/>
                <w:szCs w:val="16"/>
              </w:rPr>
              <w:lastRenderedPageBreak/>
              <w:t>khỏi khói độc và gọi cứu hỏa nếu cần.</w:t>
            </w:r>
          </w:p>
        </w:tc>
        <w:tc>
          <w:tcPr>
            <w:tcW w:w="520" w:type="pct"/>
            <w:vAlign w:val="center"/>
            <w:hideMark/>
          </w:tcPr>
          <w:p w14:paraId="0EC87B3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xml:space="preserve">Lao đến lấy áo khoác trùm kín máy bay ngay khi nó vừa chạm đất để dập </w:t>
            </w:r>
            <w:r w:rsidRPr="009F0693">
              <w:rPr>
                <w:rFonts w:ascii="Times New Roman" w:eastAsia="Times New Roman" w:hAnsi="Times New Roman" w:cs="Times New Roman"/>
                <w:color w:val="000000"/>
                <w:sz w:val="16"/>
                <w:szCs w:val="16"/>
              </w:rPr>
              <w:lastRenderedPageBreak/>
              <w:t>khói.</w:t>
            </w:r>
          </w:p>
        </w:tc>
        <w:tc>
          <w:tcPr>
            <w:tcW w:w="218" w:type="pct"/>
            <w:vAlign w:val="center"/>
            <w:hideMark/>
          </w:tcPr>
          <w:p w14:paraId="3C2C391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lastRenderedPageBreak/>
              <w:t>C</w:t>
            </w:r>
          </w:p>
        </w:tc>
      </w:tr>
      <w:tr w:rsidR="000062A3" w:rsidRPr="009F0693" w14:paraId="387444D2" w14:textId="77777777" w:rsidTr="009F0693">
        <w:trPr>
          <w:trHeight w:val="397"/>
        </w:trPr>
        <w:tc>
          <w:tcPr>
            <w:tcW w:w="280" w:type="pct"/>
            <w:vAlign w:val="center"/>
            <w:hideMark/>
          </w:tcPr>
          <w:p w14:paraId="401F7D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UAV-C-M6-001</w:t>
            </w:r>
          </w:p>
        </w:tc>
        <w:tc>
          <w:tcPr>
            <w:tcW w:w="234" w:type="pct"/>
            <w:vAlign w:val="center"/>
            <w:hideMark/>
          </w:tcPr>
          <w:p w14:paraId="130BF2E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C7313D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5CDCD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35ABE4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B43668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Theo quy định an toàn về khai báo tai nạn, tình huống nào sau đây được phân loại là một "Tai nạn hàng không" (Accident) bắt buộc phải báo cáo đối với phương tiện bay không người lái?</w:t>
            </w:r>
          </w:p>
        </w:tc>
        <w:tc>
          <w:tcPr>
            <w:tcW w:w="609" w:type="pct"/>
            <w:vAlign w:val="center"/>
            <w:hideMark/>
          </w:tcPr>
          <w:p w14:paraId="63C0A7F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bị xước nhẹ ở vỏ nhựa sau khi hạ cánh trên cỏ.</w:t>
            </w:r>
          </w:p>
        </w:tc>
        <w:tc>
          <w:tcPr>
            <w:tcW w:w="516" w:type="pct"/>
            <w:vAlign w:val="center"/>
            <w:hideMark/>
          </w:tcPr>
          <w:p w14:paraId="70F9DD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va chạm làm người dân bị thương nặng hoặc mất ý thức.</w:t>
            </w:r>
          </w:p>
        </w:tc>
        <w:tc>
          <w:tcPr>
            <w:tcW w:w="468" w:type="pct"/>
            <w:vAlign w:val="center"/>
            <w:hideMark/>
          </w:tcPr>
          <w:p w14:paraId="3CC44D8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bị mất kết nối vệ tinh GPS nhưng vẫn tự động hạ cánh an toàn xuống bãi đáp.</w:t>
            </w:r>
          </w:p>
        </w:tc>
        <w:tc>
          <w:tcPr>
            <w:tcW w:w="520" w:type="pct"/>
            <w:vAlign w:val="center"/>
            <w:hideMark/>
          </w:tcPr>
          <w:p w14:paraId="51DE178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va chạm nhẹ vào cành cây và làm gãy một phần cánh quạt nhựa.</w:t>
            </w:r>
          </w:p>
        </w:tc>
        <w:tc>
          <w:tcPr>
            <w:tcW w:w="218" w:type="pct"/>
            <w:noWrap/>
            <w:vAlign w:val="center"/>
            <w:hideMark/>
          </w:tcPr>
          <w:p w14:paraId="503911F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27A661AE" w14:textId="77777777" w:rsidTr="009F0693">
        <w:trPr>
          <w:trHeight w:val="397"/>
        </w:trPr>
        <w:tc>
          <w:tcPr>
            <w:tcW w:w="280" w:type="pct"/>
            <w:noWrap/>
            <w:vAlign w:val="center"/>
            <w:hideMark/>
          </w:tcPr>
          <w:p w14:paraId="5F80F65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UAV-C-M4-049</w:t>
            </w:r>
          </w:p>
        </w:tc>
        <w:tc>
          <w:tcPr>
            <w:tcW w:w="234" w:type="pct"/>
            <w:noWrap/>
            <w:vAlign w:val="center"/>
            <w:hideMark/>
          </w:tcPr>
          <w:p w14:paraId="71766CF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73E72D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1C9079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835D38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4008C1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tc>
        <w:tc>
          <w:tcPr>
            <w:tcW w:w="609" w:type="pct"/>
            <w:vAlign w:val="center"/>
            <w:hideMark/>
          </w:tcPr>
          <w:p w14:paraId="640AB15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942E4F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655FF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0C3932F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965F64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709E1D08" w14:textId="77777777" w:rsidTr="009F0693">
        <w:trPr>
          <w:trHeight w:val="397"/>
        </w:trPr>
        <w:tc>
          <w:tcPr>
            <w:tcW w:w="280" w:type="pct"/>
            <w:noWrap/>
            <w:vAlign w:val="center"/>
            <w:hideMark/>
          </w:tcPr>
          <w:p w14:paraId="34FE202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UAV-C-M4-043</w:t>
            </w:r>
          </w:p>
        </w:tc>
        <w:tc>
          <w:tcPr>
            <w:tcW w:w="234" w:type="pct"/>
            <w:noWrap/>
            <w:vAlign w:val="center"/>
            <w:hideMark/>
          </w:tcPr>
          <w:p w14:paraId="1424977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AD3908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15BDB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BF0D19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0A5EF6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tc>
        <w:tc>
          <w:tcPr>
            <w:tcW w:w="609" w:type="pct"/>
            <w:vAlign w:val="center"/>
            <w:hideMark/>
          </w:tcPr>
          <w:p w14:paraId="18DDAA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AE645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3F11FA8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FC6154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D2BB3D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5ADB5EB1" w14:textId="77777777" w:rsidTr="009F0693">
        <w:trPr>
          <w:trHeight w:val="397"/>
        </w:trPr>
        <w:tc>
          <w:tcPr>
            <w:tcW w:w="280" w:type="pct"/>
            <w:noWrap/>
            <w:vAlign w:val="center"/>
            <w:hideMark/>
          </w:tcPr>
          <w:p w14:paraId="7CCCC06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UAV-C-M4-087</w:t>
            </w:r>
          </w:p>
        </w:tc>
        <w:tc>
          <w:tcPr>
            <w:tcW w:w="234" w:type="pct"/>
            <w:noWrap/>
            <w:vAlign w:val="center"/>
            <w:hideMark/>
          </w:tcPr>
          <w:p w14:paraId="55FD287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A</w:t>
            </w:r>
          </w:p>
        </w:tc>
        <w:tc>
          <w:tcPr>
            <w:tcW w:w="329" w:type="pct"/>
            <w:vAlign w:val="center"/>
            <w:hideMark/>
          </w:tcPr>
          <w:p w14:paraId="6C067EB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03783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CBF83A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A29A089"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609" w:type="pct"/>
            <w:vAlign w:val="center"/>
            <w:hideMark/>
          </w:tcPr>
          <w:p w14:paraId="0A009B1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44A635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4D31F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7260289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6E01EC8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2DCB8D7B" w14:textId="77777777" w:rsidTr="009F0693">
        <w:trPr>
          <w:trHeight w:val="397"/>
        </w:trPr>
        <w:tc>
          <w:tcPr>
            <w:tcW w:w="280" w:type="pct"/>
            <w:noWrap/>
            <w:vAlign w:val="center"/>
            <w:hideMark/>
          </w:tcPr>
          <w:p w14:paraId="2CCC84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UAV-C-M4-077</w:t>
            </w:r>
          </w:p>
        </w:tc>
        <w:tc>
          <w:tcPr>
            <w:tcW w:w="234" w:type="pct"/>
            <w:noWrap/>
            <w:vAlign w:val="center"/>
            <w:hideMark/>
          </w:tcPr>
          <w:p w14:paraId="3D14E6D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5E7D4E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9DEF7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49B8D8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34A65D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609" w:type="pct"/>
            <w:vAlign w:val="center"/>
            <w:hideMark/>
          </w:tcPr>
          <w:p w14:paraId="68315F4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9217B9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48F24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2706CA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E04EB81"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78259127" w14:textId="77777777" w:rsidTr="009F0693">
        <w:trPr>
          <w:trHeight w:val="475"/>
        </w:trPr>
        <w:tc>
          <w:tcPr>
            <w:tcW w:w="280" w:type="pct"/>
            <w:noWrap/>
            <w:vAlign w:val="center"/>
            <w:hideMark/>
          </w:tcPr>
          <w:p w14:paraId="74FF64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UAV-C-M4-078</w:t>
            </w:r>
          </w:p>
        </w:tc>
        <w:tc>
          <w:tcPr>
            <w:tcW w:w="234" w:type="pct"/>
            <w:noWrap/>
            <w:vAlign w:val="center"/>
            <w:hideMark/>
          </w:tcPr>
          <w:p w14:paraId="04BD758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352AFA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629A4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46905FD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BBA3E8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609" w:type="pct"/>
            <w:vAlign w:val="center"/>
            <w:hideMark/>
          </w:tcPr>
          <w:p w14:paraId="22FCD4E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88137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0392F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CD41A4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0020278"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1DC15861" w14:textId="77777777" w:rsidTr="009F0693">
        <w:trPr>
          <w:trHeight w:val="397"/>
        </w:trPr>
        <w:tc>
          <w:tcPr>
            <w:tcW w:w="280" w:type="pct"/>
            <w:noWrap/>
            <w:vAlign w:val="center"/>
            <w:hideMark/>
          </w:tcPr>
          <w:p w14:paraId="543E84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UAV-C-M4-032</w:t>
            </w:r>
          </w:p>
        </w:tc>
        <w:tc>
          <w:tcPr>
            <w:tcW w:w="234" w:type="pct"/>
            <w:noWrap/>
            <w:vAlign w:val="center"/>
            <w:hideMark/>
          </w:tcPr>
          <w:p w14:paraId="7D5BA19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F52D54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7CDD4B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E6595D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A31550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609" w:type="pct"/>
            <w:vAlign w:val="center"/>
            <w:hideMark/>
          </w:tcPr>
          <w:p w14:paraId="5196FEA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28B406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D7351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C1361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E88B62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2B61966" w14:textId="77777777" w:rsidTr="009F0693">
        <w:trPr>
          <w:trHeight w:val="397"/>
        </w:trPr>
        <w:tc>
          <w:tcPr>
            <w:tcW w:w="280" w:type="pct"/>
            <w:vAlign w:val="center"/>
            <w:hideMark/>
          </w:tcPr>
          <w:p w14:paraId="1D6843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UAV-C-M6-016</w:t>
            </w:r>
          </w:p>
        </w:tc>
        <w:tc>
          <w:tcPr>
            <w:tcW w:w="234" w:type="pct"/>
            <w:vAlign w:val="center"/>
            <w:hideMark/>
          </w:tcPr>
          <w:p w14:paraId="43E029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9A30CA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F2A11E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1BFDA89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6D39118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Khi máy bay không người lái của bạn trôi dạt và có nguy cơ uy hiếp an toàn bay, ngoài các thông số tọa độ và hướng bay, bạn nên cung cấp thêm thông tin nhận dạng </w:t>
            </w:r>
            <w:r w:rsidRPr="009F0693">
              <w:rPr>
                <w:rFonts w:ascii="Times New Roman" w:eastAsia="Times New Roman" w:hAnsi="Times New Roman" w:cs="Times New Roman"/>
                <w:color w:val="000000"/>
                <w:sz w:val="16"/>
                <w:szCs w:val="16"/>
              </w:rPr>
              <w:lastRenderedPageBreak/>
              <w:t>nào để giúp các phi công máy bay có người lái khác dễ dàng "nhìn và tránh" (see and avoid)?</w:t>
            </w:r>
          </w:p>
        </w:tc>
        <w:tc>
          <w:tcPr>
            <w:tcW w:w="609" w:type="pct"/>
            <w:vAlign w:val="center"/>
            <w:hideMark/>
          </w:tcPr>
          <w:p w14:paraId="41633B9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Giá tiền mua máy bay và nơi sản xuất.</w:t>
            </w:r>
          </w:p>
        </w:tc>
        <w:tc>
          <w:tcPr>
            <w:tcW w:w="516" w:type="pct"/>
            <w:vAlign w:val="center"/>
            <w:hideMark/>
          </w:tcPr>
          <w:p w14:paraId="16F2FD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Loại phương tiện (quadcopter, cánh bằng), kích thước, </w:t>
            </w:r>
            <w:r w:rsidRPr="009F0693">
              <w:rPr>
                <w:rFonts w:ascii="Times New Roman" w:eastAsia="Times New Roman" w:hAnsi="Times New Roman" w:cs="Times New Roman"/>
                <w:color w:val="000000"/>
                <w:sz w:val="16"/>
                <w:szCs w:val="16"/>
              </w:rPr>
              <w:lastRenderedPageBreak/>
              <w:t>màu sắc và đèn nhấp nháy chống va chạm.</w:t>
            </w:r>
          </w:p>
        </w:tc>
        <w:tc>
          <w:tcPr>
            <w:tcW w:w="468" w:type="pct"/>
            <w:vAlign w:val="center"/>
            <w:hideMark/>
          </w:tcPr>
          <w:p w14:paraId="02FCC6E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xml:space="preserve">Loại cảm biến camera đang gắn dưới bụng máy </w:t>
            </w:r>
            <w:r w:rsidRPr="009F0693">
              <w:rPr>
                <w:rFonts w:ascii="Times New Roman" w:eastAsia="Times New Roman" w:hAnsi="Times New Roman" w:cs="Times New Roman"/>
                <w:color w:val="000000"/>
                <w:sz w:val="16"/>
                <w:szCs w:val="16"/>
              </w:rPr>
              <w:lastRenderedPageBreak/>
              <w:t>bay.</w:t>
            </w:r>
          </w:p>
        </w:tc>
        <w:tc>
          <w:tcPr>
            <w:tcW w:w="520" w:type="pct"/>
            <w:vAlign w:val="center"/>
            <w:hideMark/>
          </w:tcPr>
          <w:p w14:paraId="366748D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Tên và tuổi của người điều khiển máy bay.</w:t>
            </w:r>
          </w:p>
        </w:tc>
        <w:tc>
          <w:tcPr>
            <w:tcW w:w="218" w:type="pct"/>
            <w:noWrap/>
            <w:vAlign w:val="center"/>
            <w:hideMark/>
          </w:tcPr>
          <w:p w14:paraId="3362071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415D293E" w14:textId="77777777" w:rsidTr="009F0693">
        <w:trPr>
          <w:trHeight w:val="397"/>
        </w:trPr>
        <w:tc>
          <w:tcPr>
            <w:tcW w:w="280" w:type="pct"/>
            <w:vAlign w:val="center"/>
            <w:hideMark/>
          </w:tcPr>
          <w:p w14:paraId="2EF9526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UAV-C-M6-027</w:t>
            </w:r>
          </w:p>
        </w:tc>
        <w:tc>
          <w:tcPr>
            <w:tcW w:w="234" w:type="pct"/>
            <w:vAlign w:val="center"/>
            <w:hideMark/>
          </w:tcPr>
          <w:p w14:paraId="2DDBB01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5FFEEDF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1FC22D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50D1E44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F2F64E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609" w:type="pct"/>
            <w:vAlign w:val="center"/>
            <w:hideMark/>
          </w:tcPr>
          <w:p w14:paraId="783E44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chụp lại những bức ảnh đẹp cuối cùng về phong cảnh trước khi máy bay hạ cánh.</w:t>
            </w:r>
          </w:p>
        </w:tc>
        <w:tc>
          <w:tcPr>
            <w:tcW w:w="516" w:type="pct"/>
            <w:vAlign w:val="center"/>
            <w:hideMark/>
          </w:tcPr>
          <w:p w14:paraId="07CE8C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sẵn sàng hủy RTH và can thiệp thủ công tránh đâm va nếu quỹ đạo bay về có vật cản bất ngờ.</w:t>
            </w:r>
          </w:p>
        </w:tc>
        <w:tc>
          <w:tcPr>
            <w:tcW w:w="468" w:type="pct"/>
            <w:vAlign w:val="center"/>
            <w:hideMark/>
          </w:tcPr>
          <w:p w14:paraId="1A02E8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tắt hệ thống tản nhiệt của máy bay nhằm tiết kiệm phần pin ít ỏi còn lại.</w:t>
            </w:r>
          </w:p>
        </w:tc>
        <w:tc>
          <w:tcPr>
            <w:tcW w:w="520" w:type="pct"/>
            <w:vAlign w:val="center"/>
            <w:hideMark/>
          </w:tcPr>
          <w:p w14:paraId="7C8C178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điều chỉnh lại độ sáng của màn hình điện thoại cho phù hợp với sự thay đổi của thời tiết.</w:t>
            </w:r>
          </w:p>
        </w:tc>
        <w:tc>
          <w:tcPr>
            <w:tcW w:w="218" w:type="pct"/>
            <w:vAlign w:val="center"/>
            <w:hideMark/>
          </w:tcPr>
          <w:p w14:paraId="256F7EB8"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76B87905" w14:textId="77777777" w:rsidTr="009F0693">
        <w:trPr>
          <w:trHeight w:val="397"/>
        </w:trPr>
        <w:tc>
          <w:tcPr>
            <w:tcW w:w="280" w:type="pct"/>
            <w:noWrap/>
            <w:vAlign w:val="center"/>
            <w:hideMark/>
          </w:tcPr>
          <w:p w14:paraId="2E04058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UAV-C-M4-053</w:t>
            </w:r>
          </w:p>
        </w:tc>
        <w:tc>
          <w:tcPr>
            <w:tcW w:w="234" w:type="pct"/>
            <w:noWrap/>
            <w:vAlign w:val="center"/>
            <w:hideMark/>
          </w:tcPr>
          <w:p w14:paraId="6B556D0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745777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F05183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17F368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85C6BA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609" w:type="pct"/>
            <w:vAlign w:val="center"/>
            <w:hideMark/>
          </w:tcPr>
          <w:p w14:paraId="6C9ADAD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BCAE0B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11ADE1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7EC7C30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0917168"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49E29C31" w14:textId="77777777" w:rsidTr="009F0693">
        <w:trPr>
          <w:trHeight w:val="397"/>
        </w:trPr>
        <w:tc>
          <w:tcPr>
            <w:tcW w:w="280" w:type="pct"/>
            <w:noWrap/>
            <w:vAlign w:val="center"/>
            <w:hideMark/>
          </w:tcPr>
          <w:p w14:paraId="1E07B7A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UAV-C-M4-034</w:t>
            </w:r>
          </w:p>
        </w:tc>
        <w:tc>
          <w:tcPr>
            <w:tcW w:w="234" w:type="pct"/>
            <w:noWrap/>
            <w:vAlign w:val="center"/>
            <w:hideMark/>
          </w:tcPr>
          <w:p w14:paraId="291CEE1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5E798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0DA779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482A2D1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5110B1A"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609" w:type="pct"/>
            <w:vAlign w:val="center"/>
            <w:hideMark/>
          </w:tcPr>
          <w:p w14:paraId="49E390F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A3CB66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62F99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B1A705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0550D0E"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266E93FE" w14:textId="77777777" w:rsidTr="009F0693">
        <w:trPr>
          <w:trHeight w:val="397"/>
        </w:trPr>
        <w:tc>
          <w:tcPr>
            <w:tcW w:w="280" w:type="pct"/>
            <w:noWrap/>
            <w:vAlign w:val="center"/>
            <w:hideMark/>
          </w:tcPr>
          <w:p w14:paraId="158ECFE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UAV-C-M4-075</w:t>
            </w:r>
          </w:p>
        </w:tc>
        <w:tc>
          <w:tcPr>
            <w:tcW w:w="234" w:type="pct"/>
            <w:noWrap/>
            <w:vAlign w:val="center"/>
            <w:hideMark/>
          </w:tcPr>
          <w:p w14:paraId="22CBA5E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9A8F4A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1BE5AB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EAA492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5C4A1D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609" w:type="pct"/>
            <w:vAlign w:val="center"/>
            <w:hideMark/>
          </w:tcPr>
          <w:p w14:paraId="2380FAE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2625AB2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E231AE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73CD05A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B5EFF2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0B8CFD1" w14:textId="77777777" w:rsidTr="009F0693">
        <w:trPr>
          <w:trHeight w:val="397"/>
        </w:trPr>
        <w:tc>
          <w:tcPr>
            <w:tcW w:w="280" w:type="pct"/>
            <w:vAlign w:val="center"/>
            <w:hideMark/>
          </w:tcPr>
          <w:p w14:paraId="7B304C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UAV-C-M6-031</w:t>
            </w:r>
          </w:p>
        </w:tc>
        <w:tc>
          <w:tcPr>
            <w:tcW w:w="234" w:type="pct"/>
            <w:vAlign w:val="center"/>
            <w:hideMark/>
          </w:tcPr>
          <w:p w14:paraId="06F53F1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9826A6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6B383C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77C4AC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64CB7D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ứng dụng điều khiển phát cảnh báo "Sụt áp pin nghiêm trọng" (Critical Low Battery) và phương tiện bay bắt đầu tự động hạ độ cao, phản ứng an toàn nhất của người lái là gì?</w:t>
            </w:r>
          </w:p>
        </w:tc>
        <w:tc>
          <w:tcPr>
            <w:tcW w:w="609" w:type="pct"/>
            <w:vAlign w:val="center"/>
            <w:hideMark/>
          </w:tcPr>
          <w:p w14:paraId="683571E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Nhanh chóng tắt nguồn bộ điều khiển mặt đất để hủy lệnh hạ cánh tự động của máy bay.</w:t>
            </w:r>
          </w:p>
        </w:tc>
        <w:tc>
          <w:tcPr>
            <w:tcW w:w="516" w:type="pct"/>
            <w:vAlign w:val="center"/>
            <w:hideMark/>
          </w:tcPr>
          <w:p w14:paraId="655F40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Cố gắng đẩy cần ga lên mức tối đa để ép máy bay bay về điểm xuất phát bất chấp cảnh báo.</w:t>
            </w:r>
          </w:p>
        </w:tc>
        <w:tc>
          <w:tcPr>
            <w:tcW w:w="468" w:type="pct"/>
            <w:vAlign w:val="center"/>
            <w:hideMark/>
          </w:tcPr>
          <w:p w14:paraId="12318E5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Đánh giá khu vực bên dưới, dùng cần điều hướng lái máy bay đáp xuống khu vực trống, an toàn.</w:t>
            </w:r>
          </w:p>
        </w:tc>
        <w:tc>
          <w:tcPr>
            <w:tcW w:w="520" w:type="pct"/>
            <w:vAlign w:val="center"/>
            <w:hideMark/>
          </w:tcPr>
          <w:p w14:paraId="122EF32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Bấm nút Tự động quay về (Return-To-Home) để máy bay tự lấy lại độ cao và bay về.</w:t>
            </w:r>
          </w:p>
        </w:tc>
        <w:tc>
          <w:tcPr>
            <w:tcW w:w="218" w:type="pct"/>
            <w:vAlign w:val="center"/>
            <w:hideMark/>
          </w:tcPr>
          <w:p w14:paraId="2E320A1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6CE49919" w14:textId="77777777" w:rsidTr="009F0693">
        <w:trPr>
          <w:trHeight w:val="397"/>
        </w:trPr>
        <w:tc>
          <w:tcPr>
            <w:tcW w:w="280" w:type="pct"/>
            <w:vAlign w:val="center"/>
            <w:hideMark/>
          </w:tcPr>
          <w:p w14:paraId="5D09741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UAV-C-M6-017</w:t>
            </w:r>
          </w:p>
        </w:tc>
        <w:tc>
          <w:tcPr>
            <w:tcW w:w="234" w:type="pct"/>
            <w:vAlign w:val="center"/>
            <w:hideMark/>
          </w:tcPr>
          <w:p w14:paraId="4EB8920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19C68B9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0E67F3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55AB4CE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7B11CCC"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tc>
        <w:tc>
          <w:tcPr>
            <w:tcW w:w="609" w:type="pct"/>
            <w:vAlign w:val="center"/>
            <w:hideMark/>
          </w:tcPr>
          <w:p w14:paraId="50AA756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Im lặng thu hồi máy bay và đi về vì không có ai bị thương nên không cần làm gì thêm.</w:t>
            </w:r>
          </w:p>
        </w:tc>
        <w:tc>
          <w:tcPr>
            <w:tcW w:w="516" w:type="pct"/>
            <w:vAlign w:val="center"/>
            <w:hideMark/>
          </w:tcPr>
          <w:p w14:paraId="3666F29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Lập tức gọi lại đài ATC thông báo hủy tình trạng khẩn cấp, xác nhận mối đe dọa đã chấm dứt.</w:t>
            </w:r>
          </w:p>
        </w:tc>
        <w:tc>
          <w:tcPr>
            <w:tcW w:w="468" w:type="pct"/>
            <w:vAlign w:val="center"/>
            <w:hideMark/>
          </w:tcPr>
          <w:p w14:paraId="2674921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Tắt điện thoại để ATC không thể gọi lại hỏi thêm chi tiết rườm rà.</w:t>
            </w:r>
          </w:p>
        </w:tc>
        <w:tc>
          <w:tcPr>
            <w:tcW w:w="520" w:type="pct"/>
            <w:vAlign w:val="center"/>
            <w:hideMark/>
          </w:tcPr>
          <w:p w14:paraId="61149DD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Đợi đến ngày hôm sau mới viết một bức thư tay gửi đến đài ATC báo cáo máy bay đã rơi.</w:t>
            </w:r>
          </w:p>
        </w:tc>
        <w:tc>
          <w:tcPr>
            <w:tcW w:w="218" w:type="pct"/>
            <w:noWrap/>
            <w:vAlign w:val="center"/>
            <w:hideMark/>
          </w:tcPr>
          <w:p w14:paraId="6EF94BF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1EB9B556" w14:textId="77777777" w:rsidTr="009F0693">
        <w:trPr>
          <w:trHeight w:val="397"/>
        </w:trPr>
        <w:tc>
          <w:tcPr>
            <w:tcW w:w="280" w:type="pct"/>
            <w:noWrap/>
            <w:vAlign w:val="center"/>
            <w:hideMark/>
          </w:tcPr>
          <w:p w14:paraId="18D247D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UAV-C-M4-074</w:t>
            </w:r>
          </w:p>
        </w:tc>
        <w:tc>
          <w:tcPr>
            <w:tcW w:w="234" w:type="pct"/>
            <w:noWrap/>
            <w:vAlign w:val="center"/>
            <w:hideMark/>
          </w:tcPr>
          <w:p w14:paraId="561B1B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903D53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317514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4095263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4E90D7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609" w:type="pct"/>
            <w:vAlign w:val="center"/>
            <w:hideMark/>
          </w:tcPr>
          <w:p w14:paraId="6BB73CA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F9E3D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4A308E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D99032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21A870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6337DFC9" w14:textId="77777777" w:rsidTr="009F0693">
        <w:trPr>
          <w:trHeight w:val="397"/>
        </w:trPr>
        <w:tc>
          <w:tcPr>
            <w:tcW w:w="280" w:type="pct"/>
            <w:vAlign w:val="center"/>
            <w:hideMark/>
          </w:tcPr>
          <w:p w14:paraId="556E6F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UAV-C-M6-029</w:t>
            </w:r>
          </w:p>
        </w:tc>
        <w:tc>
          <w:tcPr>
            <w:tcW w:w="234" w:type="pct"/>
            <w:vAlign w:val="center"/>
            <w:hideMark/>
          </w:tcPr>
          <w:p w14:paraId="08C2B60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0CD0B3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535434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763015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C382F5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Để chuẩn bị trước cho tình huống mất kết nối (Lost Link) tại một khu vực có nhiều cây cao và cột điện xung quanh bãi đáp, thao tác cài đặt an toàn quan trọng nhất của người </w:t>
            </w:r>
            <w:r w:rsidRPr="009F0693">
              <w:rPr>
                <w:rFonts w:ascii="Times New Roman" w:eastAsia="Times New Roman" w:hAnsi="Times New Roman" w:cs="Times New Roman"/>
                <w:color w:val="000000"/>
                <w:sz w:val="16"/>
                <w:szCs w:val="16"/>
              </w:rPr>
              <w:lastRenderedPageBreak/>
              <w:t>lái trên ứng dụng điều khiển trước khi cất cánh là gì?</w:t>
            </w:r>
          </w:p>
        </w:tc>
        <w:tc>
          <w:tcPr>
            <w:tcW w:w="609" w:type="pct"/>
            <w:vAlign w:val="center"/>
            <w:hideMark/>
          </w:tcPr>
          <w:p w14:paraId="327C0AC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Tắt hệ thống định vị GPS để tiết kiệm pin.</w:t>
            </w:r>
          </w:p>
        </w:tc>
        <w:tc>
          <w:tcPr>
            <w:tcW w:w="516" w:type="pct"/>
            <w:vAlign w:val="center"/>
            <w:hideMark/>
          </w:tcPr>
          <w:p w14:paraId="5BB6FB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Cài đặt lại ngôn ngữ của ứng dụng điều khiển sang tiếng địa </w:t>
            </w:r>
            <w:r w:rsidRPr="009F0693">
              <w:rPr>
                <w:rFonts w:ascii="Times New Roman" w:eastAsia="Times New Roman" w:hAnsi="Times New Roman" w:cs="Times New Roman"/>
                <w:color w:val="000000"/>
                <w:sz w:val="16"/>
                <w:szCs w:val="16"/>
              </w:rPr>
              <w:lastRenderedPageBreak/>
              <w:t>phương.</w:t>
            </w:r>
          </w:p>
        </w:tc>
        <w:tc>
          <w:tcPr>
            <w:tcW w:w="468" w:type="pct"/>
            <w:vAlign w:val="center"/>
            <w:hideMark/>
          </w:tcPr>
          <w:p w14:paraId="15E7544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xml:space="preserve">Cài đặt tốc độ hạ cánh của máy bay ở mức tối đa để </w:t>
            </w:r>
            <w:r w:rsidRPr="009F0693">
              <w:rPr>
                <w:rFonts w:ascii="Times New Roman" w:eastAsia="Times New Roman" w:hAnsi="Times New Roman" w:cs="Times New Roman"/>
                <w:color w:val="000000"/>
                <w:sz w:val="16"/>
                <w:szCs w:val="16"/>
              </w:rPr>
              <w:lastRenderedPageBreak/>
              <w:t>thu hồi thiết bị nhanh nhất có thể.</w:t>
            </w:r>
          </w:p>
        </w:tc>
        <w:tc>
          <w:tcPr>
            <w:tcW w:w="520" w:type="pct"/>
            <w:vAlign w:val="center"/>
            <w:hideMark/>
          </w:tcPr>
          <w:p w14:paraId="6697CE2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xml:space="preserve">Cài đặt "Độ cao RTH" (RTH Altitude) cao hơn </w:t>
            </w:r>
            <w:r w:rsidRPr="009F0693">
              <w:rPr>
                <w:rFonts w:ascii="Times New Roman" w:eastAsia="Times New Roman" w:hAnsi="Times New Roman" w:cs="Times New Roman"/>
                <w:color w:val="000000"/>
                <w:sz w:val="16"/>
                <w:szCs w:val="16"/>
              </w:rPr>
              <w:lastRenderedPageBreak/>
              <w:t>vật cản cao nhất trong khu vực bay.</w:t>
            </w:r>
          </w:p>
        </w:tc>
        <w:tc>
          <w:tcPr>
            <w:tcW w:w="218" w:type="pct"/>
            <w:vAlign w:val="center"/>
            <w:hideMark/>
          </w:tcPr>
          <w:p w14:paraId="68CB884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lastRenderedPageBreak/>
              <w:t>D</w:t>
            </w:r>
          </w:p>
        </w:tc>
      </w:tr>
      <w:tr w:rsidR="000062A3" w:rsidRPr="009F0693" w14:paraId="05938C33" w14:textId="77777777" w:rsidTr="009F0693">
        <w:trPr>
          <w:trHeight w:val="397"/>
        </w:trPr>
        <w:tc>
          <w:tcPr>
            <w:tcW w:w="280" w:type="pct"/>
            <w:noWrap/>
            <w:vAlign w:val="center"/>
            <w:hideMark/>
          </w:tcPr>
          <w:p w14:paraId="7191139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UAV-C-M4-048</w:t>
            </w:r>
          </w:p>
        </w:tc>
        <w:tc>
          <w:tcPr>
            <w:tcW w:w="234" w:type="pct"/>
            <w:noWrap/>
            <w:vAlign w:val="center"/>
            <w:hideMark/>
          </w:tcPr>
          <w:p w14:paraId="65AA2F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CF0D80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E9C370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9F88B2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EFFD939"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609" w:type="pct"/>
            <w:vAlign w:val="center"/>
            <w:hideMark/>
          </w:tcPr>
          <w:p w14:paraId="283D29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D5D1D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85417D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D23CEB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1BE88D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263192B0" w14:textId="77777777" w:rsidTr="009F0693">
        <w:trPr>
          <w:trHeight w:val="397"/>
        </w:trPr>
        <w:tc>
          <w:tcPr>
            <w:tcW w:w="280" w:type="pct"/>
            <w:noWrap/>
            <w:vAlign w:val="center"/>
            <w:hideMark/>
          </w:tcPr>
          <w:p w14:paraId="087644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UAV-C-M4-045</w:t>
            </w:r>
          </w:p>
        </w:tc>
        <w:tc>
          <w:tcPr>
            <w:tcW w:w="234" w:type="pct"/>
            <w:noWrap/>
            <w:vAlign w:val="center"/>
            <w:hideMark/>
          </w:tcPr>
          <w:p w14:paraId="3C3F95C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E62B64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BF704A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E7A4C1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4C6DF6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609" w:type="pct"/>
            <w:vAlign w:val="center"/>
            <w:hideMark/>
          </w:tcPr>
          <w:p w14:paraId="7C748D3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E595B6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515618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004A63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0E4D7A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76BAC8A7" w14:textId="77777777" w:rsidTr="009F0693">
        <w:trPr>
          <w:trHeight w:val="397"/>
        </w:trPr>
        <w:tc>
          <w:tcPr>
            <w:tcW w:w="280" w:type="pct"/>
            <w:vAlign w:val="center"/>
            <w:hideMark/>
          </w:tcPr>
          <w:p w14:paraId="56D51F3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UAV-C-M6-018</w:t>
            </w:r>
          </w:p>
        </w:tc>
        <w:tc>
          <w:tcPr>
            <w:tcW w:w="234" w:type="pct"/>
            <w:vAlign w:val="center"/>
            <w:hideMark/>
          </w:tcPr>
          <w:p w14:paraId="491B3A1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48FD47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CD723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347B29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3E44DE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tc>
        <w:tc>
          <w:tcPr>
            <w:tcW w:w="609" w:type="pct"/>
            <w:vAlign w:val="center"/>
            <w:hideMark/>
          </w:tcPr>
          <w:p w14:paraId="188D0B4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Vì email và tin nhắn không thể đi kèm được tọa độ GPS.</w:t>
            </w:r>
          </w:p>
        </w:tc>
        <w:tc>
          <w:tcPr>
            <w:tcW w:w="516" w:type="pct"/>
            <w:vAlign w:val="center"/>
            <w:hideMark/>
          </w:tcPr>
          <w:p w14:paraId="75F7835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Vì các đài ATC không có kết nối internet để nhận email.</w:t>
            </w:r>
          </w:p>
        </w:tc>
        <w:tc>
          <w:tcPr>
            <w:tcW w:w="468" w:type="pct"/>
            <w:vAlign w:val="center"/>
            <w:hideMark/>
          </w:tcPr>
          <w:p w14:paraId="33761F1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Vì email/tin nhắn không đảm bảo tính tức thời (instantaneous communication), có độ trễ khiến ATC không kịp sơ tán không phận.</w:t>
            </w:r>
          </w:p>
        </w:tc>
        <w:tc>
          <w:tcPr>
            <w:tcW w:w="520" w:type="pct"/>
            <w:vAlign w:val="center"/>
            <w:hideMark/>
          </w:tcPr>
          <w:p w14:paraId="559436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Vì việc nhắn tin sẽ làm tốn cước phí điện thoại của người điều khiển máy bay.</w:t>
            </w:r>
          </w:p>
        </w:tc>
        <w:tc>
          <w:tcPr>
            <w:tcW w:w="218" w:type="pct"/>
            <w:noWrap/>
            <w:vAlign w:val="center"/>
            <w:hideMark/>
          </w:tcPr>
          <w:p w14:paraId="3204A1A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09DB5110" w14:textId="77777777" w:rsidTr="009F0693">
        <w:trPr>
          <w:trHeight w:val="397"/>
        </w:trPr>
        <w:tc>
          <w:tcPr>
            <w:tcW w:w="280" w:type="pct"/>
            <w:noWrap/>
            <w:vAlign w:val="center"/>
            <w:hideMark/>
          </w:tcPr>
          <w:p w14:paraId="76B09CF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UAV-C-M4-040</w:t>
            </w:r>
          </w:p>
        </w:tc>
        <w:tc>
          <w:tcPr>
            <w:tcW w:w="234" w:type="pct"/>
            <w:noWrap/>
            <w:vAlign w:val="center"/>
            <w:hideMark/>
          </w:tcPr>
          <w:p w14:paraId="7082719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574CA12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1CFDD7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E6F045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405E0E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609" w:type="pct"/>
            <w:vAlign w:val="center"/>
            <w:hideMark/>
          </w:tcPr>
          <w:p w14:paraId="00920EA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E4A005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7FC600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7FDB28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AB7D7B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7F8CCBB1" w14:textId="77777777" w:rsidTr="009F0693">
        <w:trPr>
          <w:trHeight w:val="397"/>
        </w:trPr>
        <w:tc>
          <w:tcPr>
            <w:tcW w:w="280" w:type="pct"/>
            <w:noWrap/>
            <w:vAlign w:val="center"/>
            <w:hideMark/>
          </w:tcPr>
          <w:p w14:paraId="3DC1948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UAV-C-M4-059</w:t>
            </w:r>
          </w:p>
        </w:tc>
        <w:tc>
          <w:tcPr>
            <w:tcW w:w="234" w:type="pct"/>
            <w:noWrap/>
            <w:vAlign w:val="center"/>
            <w:hideMark/>
          </w:tcPr>
          <w:p w14:paraId="466BBDF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2E64363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580319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1FA8F3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45547BC"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609" w:type="pct"/>
            <w:vAlign w:val="center"/>
            <w:hideMark/>
          </w:tcPr>
          <w:p w14:paraId="06ADE2D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7E35E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8BE166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F6F03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0D3FC8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2D5239B" w14:textId="77777777" w:rsidTr="009F0693">
        <w:trPr>
          <w:trHeight w:val="397"/>
        </w:trPr>
        <w:tc>
          <w:tcPr>
            <w:tcW w:w="280" w:type="pct"/>
            <w:vAlign w:val="center"/>
            <w:hideMark/>
          </w:tcPr>
          <w:p w14:paraId="576F4C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UAV-C-M6-014</w:t>
            </w:r>
          </w:p>
        </w:tc>
        <w:tc>
          <w:tcPr>
            <w:tcW w:w="234" w:type="pct"/>
            <w:vAlign w:val="center"/>
            <w:hideMark/>
          </w:tcPr>
          <w:p w14:paraId="63C44C6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CB5186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A75748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1704C5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D1D54E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609" w:type="pct"/>
            <w:vAlign w:val="center"/>
            <w:hideMark/>
          </w:tcPr>
          <w:p w14:paraId="594EDEF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Mô tả bằng hình dáng các đám mây phía trên máy bay.</w:t>
            </w:r>
          </w:p>
        </w:tc>
        <w:tc>
          <w:tcPr>
            <w:tcW w:w="516" w:type="pct"/>
            <w:vAlign w:val="center"/>
            <w:hideMark/>
          </w:tcPr>
          <w:p w14:paraId="41CD44C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Cung cấp tọa độ địa lý chính xác (Vĩ độ/Kinh độ) của điểm mất liên kết cuối cùng.</w:t>
            </w:r>
          </w:p>
        </w:tc>
        <w:tc>
          <w:tcPr>
            <w:tcW w:w="468" w:type="pct"/>
            <w:vAlign w:val="center"/>
            <w:hideMark/>
          </w:tcPr>
          <w:p w14:paraId="7AD59C2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Mô tả bằng cách đếm số cột điện tính từ vị trí người điều khiển.</w:t>
            </w:r>
          </w:p>
        </w:tc>
        <w:tc>
          <w:tcPr>
            <w:tcW w:w="520" w:type="pct"/>
            <w:vAlign w:val="center"/>
            <w:hideMark/>
          </w:tcPr>
          <w:p w14:paraId="6FD5688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Chụp ảnh màn hình điện thoại và gửi qua tin nhắn cho đài kiểm soát.</w:t>
            </w:r>
          </w:p>
        </w:tc>
        <w:tc>
          <w:tcPr>
            <w:tcW w:w="218" w:type="pct"/>
            <w:noWrap/>
            <w:vAlign w:val="center"/>
            <w:hideMark/>
          </w:tcPr>
          <w:p w14:paraId="6917D86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593670C8" w14:textId="77777777" w:rsidTr="009F0693">
        <w:trPr>
          <w:trHeight w:val="397"/>
        </w:trPr>
        <w:tc>
          <w:tcPr>
            <w:tcW w:w="280" w:type="pct"/>
            <w:noWrap/>
            <w:vAlign w:val="center"/>
            <w:hideMark/>
          </w:tcPr>
          <w:p w14:paraId="55C3E2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UAV-C-M4-033</w:t>
            </w:r>
          </w:p>
        </w:tc>
        <w:tc>
          <w:tcPr>
            <w:tcW w:w="234" w:type="pct"/>
            <w:noWrap/>
            <w:vAlign w:val="center"/>
            <w:hideMark/>
          </w:tcPr>
          <w:p w14:paraId="56DEB9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98867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0EE933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B9273F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C7742B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609" w:type="pct"/>
            <w:vAlign w:val="center"/>
            <w:hideMark/>
          </w:tcPr>
          <w:p w14:paraId="66472F9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3FA58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61A59A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7BEDAF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6885345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242D50B1" w14:textId="77777777" w:rsidTr="009F0693">
        <w:trPr>
          <w:trHeight w:val="397"/>
        </w:trPr>
        <w:tc>
          <w:tcPr>
            <w:tcW w:w="280" w:type="pct"/>
            <w:noWrap/>
            <w:vAlign w:val="center"/>
            <w:hideMark/>
          </w:tcPr>
          <w:p w14:paraId="18918D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UAV-C-M4-042</w:t>
            </w:r>
          </w:p>
        </w:tc>
        <w:tc>
          <w:tcPr>
            <w:tcW w:w="234" w:type="pct"/>
            <w:noWrap/>
            <w:vAlign w:val="center"/>
            <w:hideMark/>
          </w:tcPr>
          <w:p w14:paraId="22FA204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0B53B1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M4 - Xử Lý Khẩn </w:t>
            </w:r>
            <w:r w:rsidRPr="009F0693">
              <w:rPr>
                <w:rFonts w:ascii="Times New Roman" w:eastAsia="Times New Roman" w:hAnsi="Times New Roman" w:cs="Times New Roman"/>
                <w:color w:val="000000"/>
                <w:sz w:val="16"/>
                <w:szCs w:val="16"/>
              </w:rPr>
              <w:lastRenderedPageBreak/>
              <w:t>Nguy Điều Kiện Bay - Khí Tượng</w:t>
            </w:r>
          </w:p>
        </w:tc>
        <w:tc>
          <w:tcPr>
            <w:tcW w:w="234" w:type="pct"/>
            <w:noWrap/>
            <w:vAlign w:val="center"/>
            <w:hideMark/>
          </w:tcPr>
          <w:p w14:paraId="73A84EB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1ADFFA2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D8D5F6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Tình huống: Trong lúc chuẩn bị cất cánh, bạn thấy viên pin LiPo có dấu hiệu bị phồng rộp ở lớp vỏ ngoài nhưng </w:t>
            </w:r>
            <w:r w:rsidRPr="009F0693">
              <w:rPr>
                <w:rFonts w:ascii="Times New Roman" w:eastAsia="Times New Roman" w:hAnsi="Times New Roman" w:cs="Times New Roman"/>
                <w:color w:val="000000"/>
                <w:sz w:val="16"/>
                <w:szCs w:val="16"/>
              </w:rPr>
              <w:lastRenderedPageBreak/>
              <w:t>ứng dụng điều khiển vẫn báo điện áp ở mức 100%. Bạn vẫn có thể dùng viên pin này cho một chuyến bay ngắn vì mạch điện tử bên trong chưa báo lỗi.</w:t>
            </w:r>
          </w:p>
        </w:tc>
        <w:tc>
          <w:tcPr>
            <w:tcW w:w="609" w:type="pct"/>
            <w:vAlign w:val="center"/>
            <w:hideMark/>
          </w:tcPr>
          <w:p w14:paraId="539197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w:t>
            </w:r>
          </w:p>
        </w:tc>
        <w:tc>
          <w:tcPr>
            <w:tcW w:w="516" w:type="pct"/>
            <w:vAlign w:val="center"/>
            <w:hideMark/>
          </w:tcPr>
          <w:p w14:paraId="1376CC4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F88B1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4A082A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65CE0E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23E832CF" w14:textId="77777777" w:rsidTr="009F0693">
        <w:trPr>
          <w:trHeight w:val="397"/>
        </w:trPr>
        <w:tc>
          <w:tcPr>
            <w:tcW w:w="280" w:type="pct"/>
            <w:noWrap/>
            <w:vAlign w:val="center"/>
            <w:hideMark/>
          </w:tcPr>
          <w:p w14:paraId="797D6E6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UAV-C-M4-069</w:t>
            </w:r>
          </w:p>
        </w:tc>
        <w:tc>
          <w:tcPr>
            <w:tcW w:w="234" w:type="pct"/>
            <w:noWrap/>
            <w:vAlign w:val="center"/>
            <w:hideMark/>
          </w:tcPr>
          <w:p w14:paraId="5C01C9B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BA4A9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710378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42E687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36B83B0"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tc>
        <w:tc>
          <w:tcPr>
            <w:tcW w:w="609" w:type="pct"/>
            <w:vAlign w:val="center"/>
            <w:hideMark/>
          </w:tcPr>
          <w:p w14:paraId="5EA7CF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6D336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FCCC5D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7DCFC4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6A85C4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689C53A6" w14:textId="77777777" w:rsidTr="009F0693">
        <w:trPr>
          <w:trHeight w:val="397"/>
        </w:trPr>
        <w:tc>
          <w:tcPr>
            <w:tcW w:w="280" w:type="pct"/>
            <w:noWrap/>
            <w:vAlign w:val="center"/>
            <w:hideMark/>
          </w:tcPr>
          <w:p w14:paraId="1DF1F91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UAV-C-M4-066</w:t>
            </w:r>
          </w:p>
        </w:tc>
        <w:tc>
          <w:tcPr>
            <w:tcW w:w="234" w:type="pct"/>
            <w:noWrap/>
            <w:vAlign w:val="center"/>
            <w:hideMark/>
          </w:tcPr>
          <w:p w14:paraId="66ED51D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969ED0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FB67D9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6FD84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6C8003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tc>
        <w:tc>
          <w:tcPr>
            <w:tcW w:w="609" w:type="pct"/>
            <w:vAlign w:val="center"/>
            <w:hideMark/>
          </w:tcPr>
          <w:p w14:paraId="01BC295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2A8A209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011B0C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1B7A4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D26E7E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2881CED7" w14:textId="77777777" w:rsidTr="009F0693">
        <w:trPr>
          <w:trHeight w:val="397"/>
        </w:trPr>
        <w:tc>
          <w:tcPr>
            <w:tcW w:w="280" w:type="pct"/>
            <w:vAlign w:val="center"/>
            <w:hideMark/>
          </w:tcPr>
          <w:p w14:paraId="5041FE5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UAV-C-M6-041</w:t>
            </w:r>
          </w:p>
        </w:tc>
        <w:tc>
          <w:tcPr>
            <w:tcW w:w="234" w:type="pct"/>
            <w:vAlign w:val="center"/>
            <w:hideMark/>
          </w:tcPr>
          <w:p w14:paraId="0EC827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FA6F5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331CB86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FDB1A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43A07DC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trường hợp thiết bị bay gặp tai nạn đâm va nghiêm trọng gây thương tích cho người hoặc hỏng hóc tài sản lớn, nguyên tắc quan trọng nhất về việc bảo vệ hiện trường là gì?</w:t>
            </w:r>
          </w:p>
        </w:tc>
        <w:tc>
          <w:tcPr>
            <w:tcW w:w="609" w:type="pct"/>
            <w:vAlign w:val="center"/>
            <w:hideMark/>
          </w:tcPr>
          <w:p w14:paraId="7F05D1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Dọn dẹp sạch sẽ các mảnh vỡ thiết bị để tránh gây cản trở giao thông.</w:t>
            </w:r>
          </w:p>
        </w:tc>
        <w:tc>
          <w:tcPr>
            <w:tcW w:w="516" w:type="pct"/>
            <w:vAlign w:val="center"/>
            <w:hideMark/>
          </w:tcPr>
          <w:p w14:paraId="1D33807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Giữ nguyên hiện trạng thiết bị bay, mảnh vỡ và trạm điều khiển (trừ khả năng cứu nạn hoặc dập lửa), chờ lực lượng chức năng.</w:t>
            </w:r>
          </w:p>
        </w:tc>
        <w:tc>
          <w:tcPr>
            <w:tcW w:w="468" w:type="pct"/>
            <w:vAlign w:val="center"/>
            <w:hideMark/>
          </w:tcPr>
          <w:p w14:paraId="5BD3A9F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Nhanh chóng tháo viên pin ra khỏi máy bay và mang về nhà để phòng chống cháy nổ.</w:t>
            </w:r>
          </w:p>
        </w:tc>
        <w:tc>
          <w:tcPr>
            <w:tcW w:w="520" w:type="pct"/>
            <w:vAlign w:val="center"/>
            <w:hideMark/>
          </w:tcPr>
          <w:p w14:paraId="622D7CE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Khởi động lại thiết bị bay xem còn hoạt động được không trước khi báo cáo.</w:t>
            </w:r>
          </w:p>
        </w:tc>
        <w:tc>
          <w:tcPr>
            <w:tcW w:w="218" w:type="pct"/>
            <w:vAlign w:val="center"/>
            <w:hideMark/>
          </w:tcPr>
          <w:p w14:paraId="061D2E31"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1DDCCAA1" w14:textId="77777777" w:rsidTr="009F0693">
        <w:trPr>
          <w:trHeight w:val="397"/>
        </w:trPr>
        <w:tc>
          <w:tcPr>
            <w:tcW w:w="280" w:type="pct"/>
            <w:noWrap/>
            <w:vAlign w:val="center"/>
            <w:hideMark/>
          </w:tcPr>
          <w:p w14:paraId="16E8DB0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UAV-C-M4-063</w:t>
            </w:r>
          </w:p>
        </w:tc>
        <w:tc>
          <w:tcPr>
            <w:tcW w:w="234" w:type="pct"/>
            <w:noWrap/>
            <w:vAlign w:val="center"/>
            <w:hideMark/>
          </w:tcPr>
          <w:p w14:paraId="7E2896D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762F2EA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B1EF0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CFE35B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F60BDE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609" w:type="pct"/>
            <w:vAlign w:val="center"/>
            <w:hideMark/>
          </w:tcPr>
          <w:p w14:paraId="3D61EE6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103DB2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3BFA68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089512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7EFBD30E"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4A07FD62" w14:textId="77777777" w:rsidTr="009F0693">
        <w:trPr>
          <w:trHeight w:val="397"/>
        </w:trPr>
        <w:tc>
          <w:tcPr>
            <w:tcW w:w="280" w:type="pct"/>
            <w:noWrap/>
            <w:vAlign w:val="center"/>
            <w:hideMark/>
          </w:tcPr>
          <w:p w14:paraId="3A5656C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UAV-C-M4-084</w:t>
            </w:r>
          </w:p>
        </w:tc>
        <w:tc>
          <w:tcPr>
            <w:tcW w:w="234" w:type="pct"/>
            <w:noWrap/>
            <w:vAlign w:val="center"/>
            <w:hideMark/>
          </w:tcPr>
          <w:p w14:paraId="1D4C1DC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C1E72E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72B7A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9FD39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2A5C7B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609" w:type="pct"/>
            <w:vAlign w:val="center"/>
            <w:hideMark/>
          </w:tcPr>
          <w:p w14:paraId="5CEAC10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4FBB0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369E281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C74986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0077B0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2B47E2C9" w14:textId="77777777" w:rsidTr="009F0693">
        <w:trPr>
          <w:trHeight w:val="397"/>
        </w:trPr>
        <w:tc>
          <w:tcPr>
            <w:tcW w:w="280" w:type="pct"/>
            <w:noWrap/>
            <w:vAlign w:val="center"/>
            <w:hideMark/>
          </w:tcPr>
          <w:p w14:paraId="2F906E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UAV-C-M4-065</w:t>
            </w:r>
          </w:p>
        </w:tc>
        <w:tc>
          <w:tcPr>
            <w:tcW w:w="234" w:type="pct"/>
            <w:noWrap/>
            <w:vAlign w:val="center"/>
            <w:hideMark/>
          </w:tcPr>
          <w:p w14:paraId="52F6510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E908FF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AEF65E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D23FAD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85C153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tc>
        <w:tc>
          <w:tcPr>
            <w:tcW w:w="609" w:type="pct"/>
            <w:vAlign w:val="center"/>
            <w:hideMark/>
          </w:tcPr>
          <w:p w14:paraId="1FA63DC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79D36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53983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A6E7AC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B684C6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77BBCE8B" w14:textId="77777777" w:rsidTr="009F0693">
        <w:trPr>
          <w:trHeight w:val="397"/>
        </w:trPr>
        <w:tc>
          <w:tcPr>
            <w:tcW w:w="280" w:type="pct"/>
            <w:vAlign w:val="center"/>
            <w:hideMark/>
          </w:tcPr>
          <w:p w14:paraId="7FD40AE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UAV-C-M6-022</w:t>
            </w:r>
          </w:p>
        </w:tc>
        <w:tc>
          <w:tcPr>
            <w:tcW w:w="234" w:type="pct"/>
            <w:vAlign w:val="center"/>
            <w:hideMark/>
          </w:tcPr>
          <w:p w14:paraId="04B3A14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7A3FEF3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1C8446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AF50B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5C1065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Theo thiết kế an toàn tiêu chuẩn của hệ thống, điều gì sẽ xảy ra khi thiết bị bay không người lái (UAS) di chuyển quá xa và mất hoàn toàn liên kết sóng điều khiển (Lost Link) với trạm mặt đất?</w:t>
            </w:r>
          </w:p>
        </w:tc>
        <w:tc>
          <w:tcPr>
            <w:tcW w:w="609" w:type="pct"/>
            <w:vAlign w:val="center"/>
            <w:hideMark/>
          </w:tcPr>
          <w:p w14:paraId="791CFA3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Tự động tắt động cơ và mở dù khẩn cấp để rơi tự do tại chỗ nhằm tránh bay lạc sang khu vực khác.</w:t>
            </w:r>
          </w:p>
        </w:tc>
        <w:tc>
          <w:tcPr>
            <w:tcW w:w="516" w:type="pct"/>
            <w:vAlign w:val="center"/>
            <w:hideMark/>
          </w:tcPr>
          <w:p w14:paraId="67B7FC2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Tiếp tục bay thẳng theo hướng cũ cho đến khi cạn kiệt pin và rơi xuống.</w:t>
            </w:r>
          </w:p>
        </w:tc>
        <w:tc>
          <w:tcPr>
            <w:tcW w:w="468" w:type="pct"/>
            <w:vAlign w:val="center"/>
            <w:hideMark/>
          </w:tcPr>
          <w:p w14:paraId="18522F4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Hệ thống tự động kích hoạt tính năng quay về (Return-To-Home) đưa máy bay về điểm xuất phát.</w:t>
            </w:r>
          </w:p>
        </w:tc>
        <w:tc>
          <w:tcPr>
            <w:tcW w:w="520" w:type="pct"/>
            <w:vAlign w:val="center"/>
            <w:hideMark/>
          </w:tcPr>
          <w:p w14:paraId="23EC83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sẽ tự động chuyển sang chế độ kết nối với điện thoại của người dân gần nhất qua sóng Bluetooth.</w:t>
            </w:r>
          </w:p>
        </w:tc>
        <w:tc>
          <w:tcPr>
            <w:tcW w:w="218" w:type="pct"/>
            <w:vAlign w:val="center"/>
            <w:hideMark/>
          </w:tcPr>
          <w:p w14:paraId="438F9E61"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4648245D" w14:textId="77777777" w:rsidTr="009F0693">
        <w:trPr>
          <w:trHeight w:val="397"/>
        </w:trPr>
        <w:tc>
          <w:tcPr>
            <w:tcW w:w="280" w:type="pct"/>
            <w:vAlign w:val="center"/>
            <w:hideMark/>
          </w:tcPr>
          <w:p w14:paraId="7AEFAC7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UAV-C-M6-020</w:t>
            </w:r>
          </w:p>
        </w:tc>
        <w:tc>
          <w:tcPr>
            <w:tcW w:w="234" w:type="pct"/>
            <w:vAlign w:val="center"/>
            <w:hideMark/>
          </w:tcPr>
          <w:p w14:paraId="57B963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E3187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D3137B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4339AE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ACB9DC9"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quy trình thông báo khẩn cấp, thuật ngữ "Tọa độ dự đoán bị ảnh hưởng" (Predicted locations impacted) có nghĩa là gì và tại sao ATC cần thông tin này?</w:t>
            </w:r>
          </w:p>
        </w:tc>
        <w:tc>
          <w:tcPr>
            <w:tcW w:w="609" w:type="pct"/>
            <w:vAlign w:val="center"/>
            <w:hideMark/>
          </w:tcPr>
          <w:p w14:paraId="707115A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Là địa chỉ nhà riêng của người lái đề ATC gửi giấy phạt.</w:t>
            </w:r>
          </w:p>
        </w:tc>
        <w:tc>
          <w:tcPr>
            <w:tcW w:w="516" w:type="pct"/>
            <w:vAlign w:val="center"/>
            <w:hideMark/>
          </w:tcPr>
          <w:p w14:paraId="3D58048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Là các vị trí máy bay có khả năng bay qua hoặc rơi xuống dựa trên hướng trôi dạt, giúp ATC chủ động cách ly không phận phía trước quỹ đạo.</w:t>
            </w:r>
          </w:p>
        </w:tc>
        <w:tc>
          <w:tcPr>
            <w:tcW w:w="468" w:type="pct"/>
            <w:vAlign w:val="center"/>
            <w:hideMark/>
          </w:tcPr>
          <w:p w14:paraId="74B281B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Là danh sách các trạm phát sóng wifi gần đó có thể gây nhiễu máy bay.</w:t>
            </w:r>
          </w:p>
        </w:tc>
        <w:tc>
          <w:tcPr>
            <w:tcW w:w="520" w:type="pct"/>
            <w:vAlign w:val="center"/>
            <w:hideMark/>
          </w:tcPr>
          <w:p w14:paraId="7F2624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Là tọa độ của các cột thu lôi để máy bay tự động hút sấm sét.</w:t>
            </w:r>
          </w:p>
        </w:tc>
        <w:tc>
          <w:tcPr>
            <w:tcW w:w="218" w:type="pct"/>
            <w:vAlign w:val="center"/>
            <w:hideMark/>
          </w:tcPr>
          <w:p w14:paraId="75472AF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0EB6C9FB" w14:textId="77777777" w:rsidTr="009F0693">
        <w:trPr>
          <w:trHeight w:val="397"/>
        </w:trPr>
        <w:tc>
          <w:tcPr>
            <w:tcW w:w="280" w:type="pct"/>
            <w:noWrap/>
            <w:vAlign w:val="center"/>
            <w:hideMark/>
          </w:tcPr>
          <w:p w14:paraId="58A7ED8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UAV-C-M4-088</w:t>
            </w:r>
          </w:p>
        </w:tc>
        <w:tc>
          <w:tcPr>
            <w:tcW w:w="234" w:type="pct"/>
            <w:noWrap/>
            <w:vAlign w:val="center"/>
            <w:hideMark/>
          </w:tcPr>
          <w:p w14:paraId="3D4F796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CF0605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CABFA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CBDF88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EF50A4B"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609" w:type="pct"/>
            <w:vAlign w:val="center"/>
            <w:hideMark/>
          </w:tcPr>
          <w:p w14:paraId="4998CD9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614EF4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C2D530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1D84A7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1AE170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5BBFD2B1" w14:textId="77777777" w:rsidTr="009F0693">
        <w:trPr>
          <w:trHeight w:val="397"/>
        </w:trPr>
        <w:tc>
          <w:tcPr>
            <w:tcW w:w="280" w:type="pct"/>
            <w:vAlign w:val="center"/>
            <w:hideMark/>
          </w:tcPr>
          <w:p w14:paraId="156F528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UAV-C-M6-007</w:t>
            </w:r>
          </w:p>
        </w:tc>
        <w:tc>
          <w:tcPr>
            <w:tcW w:w="234" w:type="pct"/>
            <w:vAlign w:val="center"/>
            <w:hideMark/>
          </w:tcPr>
          <w:p w14:paraId="6ABD628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E78AC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67CC3D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B71158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C528A9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một sự cố hoặc tai nạn liên quan đến tàu bay không người lái xảy ra trong chuyến bay, người điều khiển phải gửi báo cáo văn bản đến cơ quan chức năng trong thời hạn nào?</w:t>
            </w:r>
          </w:p>
        </w:tc>
        <w:tc>
          <w:tcPr>
            <w:tcW w:w="609" w:type="pct"/>
            <w:vAlign w:val="center"/>
            <w:hideMark/>
          </w:tcPr>
          <w:p w14:paraId="759CB54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vòng 1 tháng làm việc kể từ ngày tai nạn xảy ra để có thời gian thu thập đủ giấy tờ y tế.</w:t>
            </w:r>
          </w:p>
        </w:tc>
        <w:tc>
          <w:tcPr>
            <w:tcW w:w="516" w:type="pct"/>
            <w:vAlign w:val="center"/>
            <w:hideMark/>
          </w:tcPr>
          <w:p w14:paraId="17E4260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Tối đa không quá 72 giờ kể từ thời điểm phát hiện hoặc xảy ra sự cố.</w:t>
            </w:r>
          </w:p>
        </w:tc>
        <w:tc>
          <w:tcPr>
            <w:tcW w:w="468" w:type="pct"/>
            <w:vAlign w:val="center"/>
            <w:hideMark/>
          </w:tcPr>
          <w:p w14:paraId="26930F3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Báo cáo bất cứ khi nào người lái cảm thấy có thời gian rảnh rỗi.</w:t>
            </w:r>
          </w:p>
        </w:tc>
        <w:tc>
          <w:tcPr>
            <w:tcW w:w="520" w:type="pct"/>
            <w:vAlign w:val="center"/>
            <w:hideMark/>
          </w:tcPr>
          <w:p w14:paraId="72BC824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Bắt buộc phải nộp báo cáo văn bản ngay lập tức trong khoảng 5 phút sau khi thiết bị bay chạm đất.</w:t>
            </w:r>
          </w:p>
        </w:tc>
        <w:tc>
          <w:tcPr>
            <w:tcW w:w="218" w:type="pct"/>
            <w:noWrap/>
            <w:vAlign w:val="center"/>
            <w:hideMark/>
          </w:tcPr>
          <w:p w14:paraId="44DFE0C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2A02445A" w14:textId="77777777" w:rsidTr="009F0693">
        <w:trPr>
          <w:trHeight w:val="397"/>
        </w:trPr>
        <w:tc>
          <w:tcPr>
            <w:tcW w:w="280" w:type="pct"/>
            <w:vAlign w:val="center"/>
            <w:hideMark/>
          </w:tcPr>
          <w:p w14:paraId="6902AF4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UAV-C-M6-040</w:t>
            </w:r>
          </w:p>
        </w:tc>
        <w:tc>
          <w:tcPr>
            <w:tcW w:w="234" w:type="pct"/>
            <w:vAlign w:val="center"/>
            <w:hideMark/>
          </w:tcPr>
          <w:p w14:paraId="270C4FD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1E5F419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7644C4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DCFBE8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5CDF0E0"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Sau khi chuyến bay kết thúc bằng một vụ va chạm mạnh làm thân máy bay gãy vỡ, viên pin LiPo văng ra ngoài nhưng chưa có dấu hiệu bốc khói. Cách xử lý hiện trường an toàn với viên pin là gì?</w:t>
            </w:r>
          </w:p>
        </w:tc>
        <w:tc>
          <w:tcPr>
            <w:tcW w:w="609" w:type="pct"/>
            <w:vAlign w:val="center"/>
            <w:hideMark/>
          </w:tcPr>
          <w:p w14:paraId="589EB07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Dùng tay trần nhặt viên pin lên và nhét thẳng vào túi quần để mang về nhà.</w:t>
            </w:r>
          </w:p>
        </w:tc>
        <w:tc>
          <w:tcPr>
            <w:tcW w:w="516" w:type="pct"/>
            <w:vAlign w:val="center"/>
            <w:hideMark/>
          </w:tcPr>
          <w:p w14:paraId="5AE5B9E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Lấy vật cứng như búa hoặc gạch đập bẹp viên pin để nó không thể sinh nhiệt được nữa.</w:t>
            </w:r>
          </w:p>
        </w:tc>
        <w:tc>
          <w:tcPr>
            <w:tcW w:w="468" w:type="pct"/>
            <w:vAlign w:val="center"/>
            <w:hideMark/>
          </w:tcPr>
          <w:p w14:paraId="3A1A7F0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Quan sát từ xa, dùng dụng cụ hoặc đeo găng tay bảo hộ di dời pin vào hộp chống cháy/cát khô, để phòng chập mạch gây nổ chậm.</w:t>
            </w:r>
          </w:p>
        </w:tc>
        <w:tc>
          <w:tcPr>
            <w:tcW w:w="520" w:type="pct"/>
            <w:vAlign w:val="center"/>
            <w:hideMark/>
          </w:tcPr>
          <w:p w14:paraId="2587354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Lập tức cắm viên pin vào bộ sạc để kiểm tra xem mạch điện tử của nó còn sống hay không.</w:t>
            </w:r>
          </w:p>
        </w:tc>
        <w:tc>
          <w:tcPr>
            <w:tcW w:w="218" w:type="pct"/>
            <w:vAlign w:val="center"/>
            <w:hideMark/>
          </w:tcPr>
          <w:p w14:paraId="4F13146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7522CF1A" w14:textId="77777777" w:rsidTr="009F0693">
        <w:trPr>
          <w:trHeight w:val="397"/>
        </w:trPr>
        <w:tc>
          <w:tcPr>
            <w:tcW w:w="280" w:type="pct"/>
            <w:noWrap/>
            <w:vAlign w:val="center"/>
            <w:hideMark/>
          </w:tcPr>
          <w:p w14:paraId="34050C7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UAV-C-M4-035</w:t>
            </w:r>
          </w:p>
        </w:tc>
        <w:tc>
          <w:tcPr>
            <w:tcW w:w="234" w:type="pct"/>
            <w:noWrap/>
            <w:vAlign w:val="center"/>
            <w:hideMark/>
          </w:tcPr>
          <w:p w14:paraId="40BCB81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22EEB89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B2C9D8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9A4E72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06441D6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609" w:type="pct"/>
            <w:vAlign w:val="center"/>
            <w:hideMark/>
          </w:tcPr>
          <w:p w14:paraId="7E28E3A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1B1E1A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02A537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2D155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3D09CF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2BE150E9" w14:textId="77777777" w:rsidTr="009F0693">
        <w:trPr>
          <w:trHeight w:val="397"/>
        </w:trPr>
        <w:tc>
          <w:tcPr>
            <w:tcW w:w="280" w:type="pct"/>
            <w:noWrap/>
            <w:vAlign w:val="center"/>
            <w:hideMark/>
          </w:tcPr>
          <w:p w14:paraId="536FFFB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UAV-C-M4-081</w:t>
            </w:r>
          </w:p>
        </w:tc>
        <w:tc>
          <w:tcPr>
            <w:tcW w:w="234" w:type="pct"/>
            <w:noWrap/>
            <w:vAlign w:val="center"/>
            <w:hideMark/>
          </w:tcPr>
          <w:p w14:paraId="0AB1353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B52775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5B9E71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7E3B2C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54D559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tc>
        <w:tc>
          <w:tcPr>
            <w:tcW w:w="609" w:type="pct"/>
            <w:vAlign w:val="center"/>
            <w:hideMark/>
          </w:tcPr>
          <w:p w14:paraId="72D8E2D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582FD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D54C41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07F29EE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1C634B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9EFE431" w14:textId="77777777" w:rsidTr="009F0693">
        <w:trPr>
          <w:trHeight w:val="397"/>
        </w:trPr>
        <w:tc>
          <w:tcPr>
            <w:tcW w:w="280" w:type="pct"/>
            <w:noWrap/>
            <w:vAlign w:val="center"/>
            <w:hideMark/>
          </w:tcPr>
          <w:p w14:paraId="7DE9BAD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UAV-C-M4-060</w:t>
            </w:r>
          </w:p>
        </w:tc>
        <w:tc>
          <w:tcPr>
            <w:tcW w:w="234" w:type="pct"/>
            <w:noWrap/>
            <w:vAlign w:val="center"/>
            <w:hideMark/>
          </w:tcPr>
          <w:p w14:paraId="0AB26DF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A30EFF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273F8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6238C0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CBFB00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609" w:type="pct"/>
            <w:vAlign w:val="center"/>
            <w:hideMark/>
          </w:tcPr>
          <w:p w14:paraId="70D0BB1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2A6EE5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912A9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4C07B1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E2F5C2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5F9468EE" w14:textId="77777777" w:rsidTr="009F0693">
        <w:trPr>
          <w:trHeight w:val="397"/>
        </w:trPr>
        <w:tc>
          <w:tcPr>
            <w:tcW w:w="280" w:type="pct"/>
            <w:vAlign w:val="center"/>
            <w:hideMark/>
          </w:tcPr>
          <w:p w14:paraId="63120E5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UAV-C-M6-034</w:t>
            </w:r>
          </w:p>
        </w:tc>
        <w:tc>
          <w:tcPr>
            <w:tcW w:w="234" w:type="pct"/>
            <w:vAlign w:val="center"/>
            <w:hideMark/>
          </w:tcPr>
          <w:p w14:paraId="46BCA74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E6909F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2EAFCF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9B17C6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8FDEEFC"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tc>
        <w:tc>
          <w:tcPr>
            <w:tcW w:w="609" w:type="pct"/>
            <w:vAlign w:val="center"/>
            <w:hideMark/>
          </w:tcPr>
          <w:p w14:paraId="60C5E72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Tải trọng đung đưa thay đổi trọng tâm (CG) liên tục, gây mất thăng bằng và nguy cơ rơi tự do. Cần cảnh báo người bên dưới và hạ cánh khẩn cấp.</w:t>
            </w:r>
          </w:p>
        </w:tc>
        <w:tc>
          <w:tcPr>
            <w:tcW w:w="516" w:type="pct"/>
            <w:vAlign w:val="center"/>
            <w:hideMark/>
          </w:tcPr>
          <w:p w14:paraId="23429A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Tải trọng lỏng lẻo làm tăng tốc độ bay. Cần bay nhanh hơn để lực ép của gió giữ tải trọng nằm yên.</w:t>
            </w:r>
          </w:p>
        </w:tc>
        <w:tc>
          <w:tcPr>
            <w:tcW w:w="468" w:type="pct"/>
            <w:vAlign w:val="center"/>
            <w:hideMark/>
          </w:tcPr>
          <w:p w14:paraId="4D3ED11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Tải trọng đung đưa sẽ làm nhiễu sóng bộ đàm. Cần ngắt kết nối bộ điều khiển một đợt và đợi máy bay tự xử lý.</w:t>
            </w:r>
          </w:p>
        </w:tc>
        <w:tc>
          <w:tcPr>
            <w:tcW w:w="520" w:type="pct"/>
            <w:vAlign w:val="center"/>
            <w:hideMark/>
          </w:tcPr>
          <w:p w14:paraId="7DE91CE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Tải trọng rơi sẽ làm giảm trọng lượng. Chỉ cần tăng thao tác lắc máy bay cho tải trọng rớt hẳn ra để máy bay bay nhẹ hơn.</w:t>
            </w:r>
          </w:p>
        </w:tc>
        <w:tc>
          <w:tcPr>
            <w:tcW w:w="218" w:type="pct"/>
            <w:vAlign w:val="center"/>
            <w:hideMark/>
          </w:tcPr>
          <w:p w14:paraId="73069BD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712F4B6E" w14:textId="77777777" w:rsidTr="009F0693">
        <w:trPr>
          <w:trHeight w:val="397"/>
        </w:trPr>
        <w:tc>
          <w:tcPr>
            <w:tcW w:w="280" w:type="pct"/>
            <w:noWrap/>
            <w:vAlign w:val="center"/>
            <w:hideMark/>
          </w:tcPr>
          <w:p w14:paraId="5B8A61B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UAV-C-M4-072</w:t>
            </w:r>
          </w:p>
        </w:tc>
        <w:tc>
          <w:tcPr>
            <w:tcW w:w="234" w:type="pct"/>
            <w:noWrap/>
            <w:vAlign w:val="center"/>
            <w:hideMark/>
          </w:tcPr>
          <w:p w14:paraId="66D412A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0DC9B0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A357B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0C0303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807A34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609" w:type="pct"/>
            <w:vAlign w:val="center"/>
            <w:hideMark/>
          </w:tcPr>
          <w:p w14:paraId="580F8BB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770033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F3801A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2A3ADF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C54EDB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6C13A81B" w14:textId="77777777" w:rsidTr="009F0693">
        <w:trPr>
          <w:trHeight w:val="397"/>
        </w:trPr>
        <w:tc>
          <w:tcPr>
            <w:tcW w:w="280" w:type="pct"/>
            <w:noWrap/>
            <w:vAlign w:val="center"/>
            <w:hideMark/>
          </w:tcPr>
          <w:p w14:paraId="3E6DBAA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UAV-C-M4-083</w:t>
            </w:r>
          </w:p>
        </w:tc>
        <w:tc>
          <w:tcPr>
            <w:tcW w:w="234" w:type="pct"/>
            <w:noWrap/>
            <w:vAlign w:val="center"/>
            <w:hideMark/>
          </w:tcPr>
          <w:p w14:paraId="129DEC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F939D9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D12820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A121E6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4253E8B"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609" w:type="pct"/>
            <w:vAlign w:val="center"/>
            <w:hideMark/>
          </w:tcPr>
          <w:p w14:paraId="43DD2E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747A34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324F0B2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D6B61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B77556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486554E" w14:textId="77777777" w:rsidTr="009F0693">
        <w:trPr>
          <w:trHeight w:val="397"/>
        </w:trPr>
        <w:tc>
          <w:tcPr>
            <w:tcW w:w="280" w:type="pct"/>
            <w:vAlign w:val="center"/>
            <w:hideMark/>
          </w:tcPr>
          <w:p w14:paraId="4924F84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UAV-C-M6-009</w:t>
            </w:r>
          </w:p>
        </w:tc>
        <w:tc>
          <w:tcPr>
            <w:tcW w:w="234" w:type="pct"/>
            <w:vAlign w:val="center"/>
            <w:hideMark/>
          </w:tcPr>
          <w:p w14:paraId="2A55F8B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F324E8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7FC76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B5BE3D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F3FD3C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Nội dung nào sau đây là những thông tin cốt lõi bắt buộc PHẢI CÓ trong biểu mẫu báo cáo ban đầu (Initial accident/incident report) gửi cơ quan chức năng khi xảy ra tai nạn UAV?</w:t>
            </w:r>
          </w:p>
        </w:tc>
        <w:tc>
          <w:tcPr>
            <w:tcW w:w="609" w:type="pct"/>
            <w:vAlign w:val="center"/>
            <w:hideMark/>
          </w:tcPr>
          <w:p w14:paraId="1EABF66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Màu sắc và nhãn hiệu của bộ quần áo mà người điều khiển (PIC) đang mặc lúc sự cố xảy ra.</w:t>
            </w:r>
          </w:p>
        </w:tc>
        <w:tc>
          <w:tcPr>
            <w:tcW w:w="516" w:type="pct"/>
            <w:vAlign w:val="center"/>
            <w:hideMark/>
          </w:tcPr>
          <w:p w14:paraId="4617712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Tên, liên lạc của phi công, số đăng ký máy bay, thời gian, địa điểm, mức độ thương tích/thiệt hại và mô tả tóm tắt sự việc.</w:t>
            </w:r>
          </w:p>
        </w:tc>
        <w:tc>
          <w:tcPr>
            <w:tcW w:w="468" w:type="pct"/>
            <w:vAlign w:val="center"/>
            <w:hideMark/>
          </w:tcPr>
          <w:p w14:paraId="0C5BD7E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Bản sao kê tài khoản ngân hàng và lịch sử tín dụng cá nhân của người điều khiển thiết bị bay.</w:t>
            </w:r>
          </w:p>
        </w:tc>
        <w:tc>
          <w:tcPr>
            <w:tcW w:w="520" w:type="pct"/>
            <w:vAlign w:val="center"/>
            <w:hideMark/>
          </w:tcPr>
          <w:p w14:paraId="3A7790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Đoạn video clip ghi lại cảnh người lái đang tranh cãi với người dân địa phương tại hiện trường vụ rơi.</w:t>
            </w:r>
          </w:p>
        </w:tc>
        <w:tc>
          <w:tcPr>
            <w:tcW w:w="218" w:type="pct"/>
            <w:noWrap/>
            <w:vAlign w:val="center"/>
            <w:hideMark/>
          </w:tcPr>
          <w:p w14:paraId="17E558A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35724726" w14:textId="77777777" w:rsidTr="009F0693">
        <w:trPr>
          <w:trHeight w:val="397"/>
        </w:trPr>
        <w:tc>
          <w:tcPr>
            <w:tcW w:w="280" w:type="pct"/>
            <w:noWrap/>
            <w:vAlign w:val="center"/>
            <w:hideMark/>
          </w:tcPr>
          <w:p w14:paraId="4083875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UAV-C-M4-056</w:t>
            </w:r>
          </w:p>
        </w:tc>
        <w:tc>
          <w:tcPr>
            <w:tcW w:w="234" w:type="pct"/>
            <w:noWrap/>
            <w:vAlign w:val="center"/>
            <w:hideMark/>
          </w:tcPr>
          <w:p w14:paraId="10EC3E6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22273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EA647B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C1A3C2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5837E7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609" w:type="pct"/>
            <w:vAlign w:val="center"/>
            <w:hideMark/>
          </w:tcPr>
          <w:p w14:paraId="109849B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D50D6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135A7B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26FB46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7268B19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0F343764" w14:textId="77777777" w:rsidTr="009F0693">
        <w:trPr>
          <w:trHeight w:val="397"/>
        </w:trPr>
        <w:tc>
          <w:tcPr>
            <w:tcW w:w="280" w:type="pct"/>
            <w:vAlign w:val="center"/>
            <w:hideMark/>
          </w:tcPr>
          <w:p w14:paraId="7C204D5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UAV-C-M6-035</w:t>
            </w:r>
          </w:p>
        </w:tc>
        <w:tc>
          <w:tcPr>
            <w:tcW w:w="234" w:type="pct"/>
            <w:vAlign w:val="center"/>
            <w:hideMark/>
          </w:tcPr>
          <w:p w14:paraId="7E4459A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1F301B2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138DBB8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3F5ED0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3369F9A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tc>
        <w:tc>
          <w:tcPr>
            <w:tcW w:w="609" w:type="pct"/>
            <w:vAlign w:val="center"/>
            <w:hideMark/>
          </w:tcPr>
          <w:p w14:paraId="039B7A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Dấu hiệu phần cứng máy bay quá mạnh. Cần bay nhanh hơn để xả bớt điện năng thừa.</w:t>
            </w:r>
          </w:p>
        </w:tc>
        <w:tc>
          <w:tcPr>
            <w:tcW w:w="516" w:type="pct"/>
            <w:vAlign w:val="center"/>
            <w:hideMark/>
          </w:tcPr>
          <w:p w14:paraId="7EA9CEA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Dấu hiệu khu vực đang bị nhiễu từ trường. Cần bay lên độ cao trên 100 mét để thiết bị ổn định dòng điện.</w:t>
            </w:r>
          </w:p>
        </w:tc>
        <w:tc>
          <w:tcPr>
            <w:tcW w:w="468" w:type="pct"/>
            <w:vAlign w:val="center"/>
            <w:hideMark/>
          </w:tcPr>
          <w:p w14:paraId="5369EE7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Dấu hiệu pin chai hoặc hỏng lõi, nội trở cao không đáp ứng dòng điện lớn khi kéo tải. Cần </w:t>
            </w:r>
            <w:r w:rsidRPr="009F0693">
              <w:rPr>
                <w:rFonts w:ascii="Times New Roman" w:eastAsia="Times New Roman" w:hAnsi="Times New Roman" w:cs="Times New Roman"/>
                <w:color w:val="000000"/>
                <w:sz w:val="16"/>
                <w:szCs w:val="16"/>
              </w:rPr>
              <w:t>hạ cánh ngay và thay pin.</w:t>
            </w:r>
          </w:p>
        </w:tc>
        <w:tc>
          <w:tcPr>
            <w:tcW w:w="520" w:type="pct"/>
            <w:vAlign w:val="center"/>
            <w:hideMark/>
          </w:tcPr>
          <w:p w14:paraId="21EEAA7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Dấu hiệu phần mềm điều khiển bị lỗi. Cần tắt tay cầm đi bật lại trong lúc máy bay vẫn đang bay.</w:t>
            </w:r>
          </w:p>
        </w:tc>
        <w:tc>
          <w:tcPr>
            <w:tcW w:w="218" w:type="pct"/>
            <w:vAlign w:val="center"/>
            <w:hideMark/>
          </w:tcPr>
          <w:p w14:paraId="5C0D8F0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4583760A" w14:textId="77777777" w:rsidTr="009F0693">
        <w:trPr>
          <w:trHeight w:val="397"/>
        </w:trPr>
        <w:tc>
          <w:tcPr>
            <w:tcW w:w="280" w:type="pct"/>
            <w:vAlign w:val="center"/>
            <w:hideMark/>
          </w:tcPr>
          <w:p w14:paraId="613DADE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UAV-C-M6-013</w:t>
            </w:r>
          </w:p>
        </w:tc>
        <w:tc>
          <w:tcPr>
            <w:tcW w:w="234" w:type="pct"/>
            <w:vAlign w:val="center"/>
            <w:hideMark/>
          </w:tcPr>
          <w:p w14:paraId="16444D3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552B42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60D559E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3E8210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B4714E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tc>
        <w:tc>
          <w:tcPr>
            <w:tcW w:w="609" w:type="pct"/>
            <w:vAlign w:val="center"/>
            <w:hideMark/>
          </w:tcPr>
          <w:p w14:paraId="60F8DC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Gọi cho đại phát thanh địa phương để phát loa cảnh báo.</w:t>
            </w:r>
          </w:p>
        </w:tc>
        <w:tc>
          <w:tcPr>
            <w:tcW w:w="516" w:type="pct"/>
            <w:vAlign w:val="center"/>
            <w:hideMark/>
          </w:tcPr>
          <w:p w14:paraId="463A540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Thông báo ngay cho công an, chính quyền địa phương (Cảnh sát/911/113) để có biện pháp sơ tán, ứng phó.</w:t>
            </w:r>
          </w:p>
        </w:tc>
        <w:tc>
          <w:tcPr>
            <w:tcW w:w="468" w:type="pct"/>
            <w:vAlign w:val="center"/>
            <w:hideMark/>
          </w:tcPr>
          <w:p w14:paraId="46B6379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Gọi cho đài khí tượng thủy văn để hỏi xem có gió mạnh thổi thiết bị đi hướng khác không.</w:t>
            </w:r>
          </w:p>
        </w:tc>
        <w:tc>
          <w:tcPr>
            <w:tcW w:w="520" w:type="pct"/>
            <w:vAlign w:val="center"/>
            <w:hideMark/>
          </w:tcPr>
          <w:p w14:paraId="577F1AF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Chỉ cần gọi cho đường dây nóng nghiệp mang lưới ra khu vực đó để hứng máy bay.</w:t>
            </w:r>
          </w:p>
        </w:tc>
        <w:tc>
          <w:tcPr>
            <w:tcW w:w="218" w:type="pct"/>
            <w:noWrap/>
            <w:vAlign w:val="center"/>
            <w:hideMark/>
          </w:tcPr>
          <w:p w14:paraId="4239FBF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089635CB" w14:textId="77777777" w:rsidTr="009F0693">
        <w:trPr>
          <w:trHeight w:val="397"/>
        </w:trPr>
        <w:tc>
          <w:tcPr>
            <w:tcW w:w="280" w:type="pct"/>
            <w:noWrap/>
            <w:vAlign w:val="center"/>
            <w:hideMark/>
          </w:tcPr>
          <w:p w14:paraId="5F54328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UAV-C-M4-086</w:t>
            </w:r>
          </w:p>
        </w:tc>
        <w:tc>
          <w:tcPr>
            <w:tcW w:w="234" w:type="pct"/>
            <w:noWrap/>
            <w:vAlign w:val="center"/>
            <w:hideMark/>
          </w:tcPr>
          <w:p w14:paraId="3C23372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2E08231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9372B9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48FC12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9F0EC3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609" w:type="pct"/>
            <w:vAlign w:val="center"/>
            <w:hideMark/>
          </w:tcPr>
          <w:p w14:paraId="6AA238D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C6C7C6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8ED80D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A758B7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A73D3EE"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45C3D608" w14:textId="77777777" w:rsidTr="009F0693">
        <w:trPr>
          <w:trHeight w:val="397"/>
        </w:trPr>
        <w:tc>
          <w:tcPr>
            <w:tcW w:w="280" w:type="pct"/>
            <w:noWrap/>
            <w:vAlign w:val="center"/>
            <w:hideMark/>
          </w:tcPr>
          <w:p w14:paraId="059A688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UAV-C-M4-076</w:t>
            </w:r>
          </w:p>
        </w:tc>
        <w:tc>
          <w:tcPr>
            <w:tcW w:w="234" w:type="pct"/>
            <w:noWrap/>
            <w:vAlign w:val="center"/>
            <w:hideMark/>
          </w:tcPr>
          <w:p w14:paraId="0FA94E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D23187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766F6B3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B712E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008C85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609" w:type="pct"/>
            <w:vAlign w:val="center"/>
            <w:hideMark/>
          </w:tcPr>
          <w:p w14:paraId="5BFA58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2E2A5DA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A572B6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D28EB8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5E177F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181EAC60" w14:textId="77777777" w:rsidTr="009F0693">
        <w:trPr>
          <w:trHeight w:val="397"/>
        </w:trPr>
        <w:tc>
          <w:tcPr>
            <w:tcW w:w="280" w:type="pct"/>
            <w:noWrap/>
            <w:vAlign w:val="center"/>
            <w:hideMark/>
          </w:tcPr>
          <w:p w14:paraId="04F6DD8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UAV-C-M4-090</w:t>
            </w:r>
          </w:p>
        </w:tc>
        <w:tc>
          <w:tcPr>
            <w:tcW w:w="234" w:type="pct"/>
            <w:noWrap/>
            <w:vAlign w:val="center"/>
            <w:hideMark/>
          </w:tcPr>
          <w:p w14:paraId="0D9E52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DD3926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8A40C3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875D74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BCF855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609" w:type="pct"/>
            <w:vAlign w:val="center"/>
            <w:hideMark/>
          </w:tcPr>
          <w:p w14:paraId="633B6B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99E4B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8CDBDC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7F7376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215C47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660B191E" w14:textId="77777777" w:rsidTr="009F0693">
        <w:trPr>
          <w:trHeight w:val="397"/>
        </w:trPr>
        <w:tc>
          <w:tcPr>
            <w:tcW w:w="280" w:type="pct"/>
            <w:noWrap/>
            <w:vAlign w:val="center"/>
            <w:hideMark/>
          </w:tcPr>
          <w:p w14:paraId="6BC7999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UAV-C-M4-044</w:t>
            </w:r>
          </w:p>
        </w:tc>
        <w:tc>
          <w:tcPr>
            <w:tcW w:w="234" w:type="pct"/>
            <w:noWrap/>
            <w:vAlign w:val="center"/>
            <w:hideMark/>
          </w:tcPr>
          <w:p w14:paraId="635D42D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BD97F6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1F8873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6679D0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FFECAE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tc>
        <w:tc>
          <w:tcPr>
            <w:tcW w:w="609" w:type="pct"/>
            <w:vAlign w:val="center"/>
            <w:hideMark/>
          </w:tcPr>
          <w:p w14:paraId="1CBC2D0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A186FA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67F90F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6EA0C8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BF08AD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1DCD2E2" w14:textId="77777777" w:rsidTr="009F0693">
        <w:trPr>
          <w:trHeight w:val="397"/>
        </w:trPr>
        <w:tc>
          <w:tcPr>
            <w:tcW w:w="280" w:type="pct"/>
            <w:noWrap/>
            <w:vAlign w:val="center"/>
            <w:hideMark/>
          </w:tcPr>
          <w:p w14:paraId="52CF8AE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UAV-C-M4-047</w:t>
            </w:r>
          </w:p>
        </w:tc>
        <w:tc>
          <w:tcPr>
            <w:tcW w:w="234" w:type="pct"/>
            <w:noWrap/>
            <w:vAlign w:val="center"/>
            <w:hideMark/>
          </w:tcPr>
          <w:p w14:paraId="7F0FEB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0B826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3B2E75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160F34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F61D75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609" w:type="pct"/>
            <w:vAlign w:val="center"/>
            <w:hideMark/>
          </w:tcPr>
          <w:p w14:paraId="778FEC3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764F2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6C0F5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398371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185B77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0955955D" w14:textId="77777777" w:rsidTr="009F0693">
        <w:trPr>
          <w:trHeight w:val="397"/>
        </w:trPr>
        <w:tc>
          <w:tcPr>
            <w:tcW w:w="280" w:type="pct"/>
            <w:vAlign w:val="center"/>
            <w:hideMark/>
          </w:tcPr>
          <w:p w14:paraId="1F9302D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UAV-C-M6-019</w:t>
            </w:r>
          </w:p>
        </w:tc>
        <w:tc>
          <w:tcPr>
            <w:tcW w:w="234" w:type="pct"/>
            <w:vAlign w:val="center"/>
            <w:hideMark/>
          </w:tcPr>
          <w:p w14:paraId="65E0CA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7BCBF6C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AC74F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B4AF3E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57ADFFE"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609" w:type="pct"/>
            <w:vAlign w:val="center"/>
            <w:hideMark/>
          </w:tcPr>
          <w:p w14:paraId="05F00AA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Chạy theo máy bay và la hét để cảnh báo người đi đường.</w:t>
            </w:r>
          </w:p>
        </w:tc>
        <w:tc>
          <w:tcPr>
            <w:tcW w:w="516" w:type="pct"/>
            <w:vAlign w:val="center"/>
            <w:hideMark/>
          </w:tcPr>
          <w:p w14:paraId="64D4D0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Dùng ống nhòm quan sát và liên tục đọc to ước lượng hướng trôi dạt, tốc độ, tọa độ để cung cấp thông tin khẩn cấp cho cơ quan chức năng.</w:t>
            </w:r>
          </w:p>
        </w:tc>
        <w:tc>
          <w:tcPr>
            <w:tcW w:w="468" w:type="pct"/>
            <w:vAlign w:val="center"/>
            <w:hideMark/>
          </w:tcPr>
          <w:p w14:paraId="5348FA6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Lấy điện thoại ra quay video lại toàn bộ quá trình rơi để làm tư liệu đăng lên mạng.</w:t>
            </w:r>
          </w:p>
        </w:tc>
        <w:tc>
          <w:tcPr>
            <w:tcW w:w="520" w:type="pct"/>
            <w:vAlign w:val="center"/>
            <w:hideMark/>
          </w:tcPr>
          <w:p w14:paraId="31BC5EF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Nhanh chóng thu dọn bãi đáp và cất giấu các trang thiết bị khác.</w:t>
            </w:r>
          </w:p>
        </w:tc>
        <w:tc>
          <w:tcPr>
            <w:tcW w:w="218" w:type="pct"/>
            <w:noWrap/>
            <w:vAlign w:val="center"/>
            <w:hideMark/>
          </w:tcPr>
          <w:p w14:paraId="229355F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1E20CC85" w14:textId="77777777" w:rsidTr="009F0693">
        <w:trPr>
          <w:trHeight w:val="397"/>
        </w:trPr>
        <w:tc>
          <w:tcPr>
            <w:tcW w:w="280" w:type="pct"/>
            <w:vAlign w:val="center"/>
            <w:hideMark/>
          </w:tcPr>
          <w:p w14:paraId="334FBF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UAV-C-M6-038</w:t>
            </w:r>
          </w:p>
        </w:tc>
        <w:tc>
          <w:tcPr>
            <w:tcW w:w="234" w:type="pct"/>
            <w:vAlign w:val="center"/>
            <w:hideMark/>
          </w:tcPr>
          <w:p w14:paraId="157F77A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61DB4E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CB2ECF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0738DBA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B4E6F8E"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tc>
        <w:tc>
          <w:tcPr>
            <w:tcW w:w="609" w:type="pct"/>
            <w:vAlign w:val="center"/>
            <w:hideMark/>
          </w:tcPr>
          <w:p w14:paraId="7B1A59A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Lái máy bay chạy trốn thật nhanh khỏi khu vực để không ai biết mình là người làm rơi hàng.</w:t>
            </w:r>
          </w:p>
        </w:tc>
        <w:tc>
          <w:tcPr>
            <w:tcW w:w="516" w:type="pct"/>
            <w:vAlign w:val="center"/>
            <w:hideMark/>
          </w:tcPr>
          <w:p w14:paraId="3CEF197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Lái máy bay hạ thấp xuống sát mặt đất để tìm cách dùng cánh dập mốc lại kiện hàng đã rơi.</w:t>
            </w:r>
          </w:p>
        </w:tc>
        <w:tc>
          <w:tcPr>
            <w:tcW w:w="468" w:type="pct"/>
            <w:vAlign w:val="center"/>
            <w:hideMark/>
          </w:tcPr>
          <w:p w14:paraId="3BAFC49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Kích hoạt chế độ Return-To-Home, đặt tay cầm xuống và bỏ đi luôn nhiệm vụ.</w:t>
            </w:r>
          </w:p>
        </w:tc>
        <w:tc>
          <w:tcPr>
            <w:tcW w:w="520" w:type="pct"/>
            <w:vAlign w:val="center"/>
            <w:hideMark/>
          </w:tcPr>
          <w:p w14:paraId="6114B13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 cánh máy bay ở vị trí gần nhất, chạy đến hiện trường rơi để cảnh báo mọi người và sơ cứu nạn nhân (nếu có).</w:t>
            </w:r>
          </w:p>
        </w:tc>
        <w:tc>
          <w:tcPr>
            <w:tcW w:w="218" w:type="pct"/>
            <w:vAlign w:val="center"/>
            <w:hideMark/>
          </w:tcPr>
          <w:p w14:paraId="71DF49D8"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D</w:t>
            </w:r>
          </w:p>
        </w:tc>
      </w:tr>
      <w:tr w:rsidR="000062A3" w:rsidRPr="009F0693" w14:paraId="71CC3B83" w14:textId="77777777" w:rsidTr="009F0693">
        <w:trPr>
          <w:trHeight w:val="397"/>
        </w:trPr>
        <w:tc>
          <w:tcPr>
            <w:tcW w:w="280" w:type="pct"/>
            <w:vAlign w:val="center"/>
            <w:hideMark/>
          </w:tcPr>
          <w:p w14:paraId="6B52D74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UAV-C-M6-036</w:t>
            </w:r>
          </w:p>
        </w:tc>
        <w:tc>
          <w:tcPr>
            <w:tcW w:w="234" w:type="pct"/>
            <w:vAlign w:val="center"/>
            <w:hideMark/>
          </w:tcPr>
          <w:p w14:paraId="64193A7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6E413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66C2CD3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5A48CB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35BA3A89"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Dấu hiệu viễn trắc (telemetry) nào trên màn hình điều khiển cảnh báo sớm việc động cơ có thể bị kẹt hoặc trục trặc cánh quạt khi đang bay giữa không trung?</w:t>
            </w:r>
          </w:p>
        </w:tc>
        <w:tc>
          <w:tcPr>
            <w:tcW w:w="609" w:type="pct"/>
            <w:vAlign w:val="center"/>
            <w:hideMark/>
          </w:tcPr>
          <w:p w14:paraId="446464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Cảnh báo quá dòng (Overcurrent) ở một động cơ kèm máy bay rung lắc bất thường.</w:t>
            </w:r>
          </w:p>
        </w:tc>
        <w:tc>
          <w:tcPr>
            <w:tcW w:w="516" w:type="pct"/>
            <w:vAlign w:val="center"/>
            <w:hideMark/>
          </w:tcPr>
          <w:p w14:paraId="5A6993B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Tín hiệu video FPV hiển thị hình ảnh đen trắng thay vì màu.</w:t>
            </w:r>
          </w:p>
        </w:tc>
        <w:tc>
          <w:tcPr>
            <w:tcW w:w="468" w:type="pct"/>
            <w:vAlign w:val="center"/>
            <w:hideMark/>
          </w:tcPr>
          <w:p w14:paraId="1F551C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Cảnh báo số lượng vệ tinh GPS tăng đột biến lên mức tối </w:t>
            </w:r>
            <w:r w:rsidRPr="009F0693">
              <w:rPr>
                <w:rFonts w:ascii="Times New Roman" w:eastAsia="Times New Roman" w:hAnsi="Times New Roman" w:cs="Times New Roman"/>
                <w:color w:val="000000"/>
                <w:sz w:val="16"/>
                <w:szCs w:val="16"/>
              </w:rPr>
              <w:lastRenderedPageBreak/>
              <w:t>đa.</w:t>
            </w:r>
          </w:p>
        </w:tc>
        <w:tc>
          <w:tcPr>
            <w:tcW w:w="520" w:type="pct"/>
            <w:vAlign w:val="center"/>
            <w:hideMark/>
          </w:tcPr>
          <w:p w14:paraId="1F3974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Dung lượng pin ảo đột nhiên tăng thêm 10% trong quá trình bay.</w:t>
            </w:r>
          </w:p>
        </w:tc>
        <w:tc>
          <w:tcPr>
            <w:tcW w:w="218" w:type="pct"/>
            <w:vAlign w:val="center"/>
            <w:hideMark/>
          </w:tcPr>
          <w:p w14:paraId="7A2ED5C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0724D957" w14:textId="77777777" w:rsidTr="009F0693">
        <w:trPr>
          <w:trHeight w:val="397"/>
        </w:trPr>
        <w:tc>
          <w:tcPr>
            <w:tcW w:w="280" w:type="pct"/>
            <w:vAlign w:val="center"/>
            <w:hideMark/>
          </w:tcPr>
          <w:p w14:paraId="4313F31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UAV-C-M6-028</w:t>
            </w:r>
          </w:p>
        </w:tc>
        <w:tc>
          <w:tcPr>
            <w:tcW w:w="234" w:type="pct"/>
            <w:vAlign w:val="center"/>
            <w:hideMark/>
          </w:tcPr>
          <w:p w14:paraId="6F62C0B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A87AE6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23B81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3FDC9B4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D3CC12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tc>
        <w:tc>
          <w:tcPr>
            <w:tcW w:w="609" w:type="pct"/>
            <w:vAlign w:val="center"/>
            <w:hideMark/>
          </w:tcPr>
          <w:p w14:paraId="6ECA593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Thông báo ngay cho cơ sở điều hành bay (ATC) quản lý không phận đó về sự cố.</w:t>
            </w:r>
          </w:p>
        </w:tc>
        <w:tc>
          <w:tcPr>
            <w:tcW w:w="516" w:type="pct"/>
            <w:vAlign w:val="center"/>
            <w:hideMark/>
          </w:tcPr>
          <w:p w14:paraId="63CD9CB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Lập tức thu dọn toàn bộ thiết bị mặt đất và rời khỏi bãi cất cánh để tránh trách nhiệm.</w:t>
            </w:r>
          </w:p>
        </w:tc>
        <w:tc>
          <w:tcPr>
            <w:tcW w:w="468" w:type="pct"/>
            <w:vAlign w:val="center"/>
            <w:hideMark/>
          </w:tcPr>
          <w:p w14:paraId="6201537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Lấy một chiếc flycam khác bay đuổi theo để cố gắng đâm rơi chiếc flycam đang trôi dạt.</w:t>
            </w:r>
          </w:p>
        </w:tc>
        <w:tc>
          <w:tcPr>
            <w:tcW w:w="520" w:type="pct"/>
            <w:vAlign w:val="center"/>
            <w:hideMark/>
          </w:tcPr>
          <w:p w14:paraId="67EC17A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Chờ đến khi máy bay hết pin rơi xuống đất rồi mới gọi điện báo cáo cho cơ quan chức năng.</w:t>
            </w:r>
          </w:p>
        </w:tc>
        <w:tc>
          <w:tcPr>
            <w:tcW w:w="218" w:type="pct"/>
            <w:vAlign w:val="center"/>
            <w:hideMark/>
          </w:tcPr>
          <w:p w14:paraId="6753710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6C4C5865" w14:textId="77777777" w:rsidTr="009F0693">
        <w:trPr>
          <w:trHeight w:val="397"/>
        </w:trPr>
        <w:tc>
          <w:tcPr>
            <w:tcW w:w="280" w:type="pct"/>
            <w:noWrap/>
            <w:vAlign w:val="center"/>
            <w:hideMark/>
          </w:tcPr>
          <w:p w14:paraId="2BB29B6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UAV-C-M4-073</w:t>
            </w:r>
          </w:p>
        </w:tc>
        <w:tc>
          <w:tcPr>
            <w:tcW w:w="234" w:type="pct"/>
            <w:noWrap/>
            <w:vAlign w:val="center"/>
            <w:hideMark/>
          </w:tcPr>
          <w:p w14:paraId="7DFF714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4BA90AC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F10573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0EF367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40970B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609" w:type="pct"/>
            <w:vAlign w:val="center"/>
            <w:hideMark/>
          </w:tcPr>
          <w:p w14:paraId="4936BFA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4633DF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E4CED7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83EEC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0F1EE3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333563DD" w14:textId="77777777" w:rsidTr="009F0693">
        <w:trPr>
          <w:trHeight w:val="397"/>
        </w:trPr>
        <w:tc>
          <w:tcPr>
            <w:tcW w:w="280" w:type="pct"/>
            <w:noWrap/>
            <w:vAlign w:val="center"/>
            <w:hideMark/>
          </w:tcPr>
          <w:p w14:paraId="47E7FF2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UAV-C-M4-057</w:t>
            </w:r>
          </w:p>
        </w:tc>
        <w:tc>
          <w:tcPr>
            <w:tcW w:w="234" w:type="pct"/>
            <w:noWrap/>
            <w:vAlign w:val="center"/>
            <w:hideMark/>
          </w:tcPr>
          <w:p w14:paraId="2A3504C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4F05900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37228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D99705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2772AF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609" w:type="pct"/>
            <w:vAlign w:val="center"/>
            <w:hideMark/>
          </w:tcPr>
          <w:p w14:paraId="20B9427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E36BF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563DC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2FE1CA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99E913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411D666A" w14:textId="77777777" w:rsidTr="009F0693">
        <w:trPr>
          <w:trHeight w:val="397"/>
        </w:trPr>
        <w:tc>
          <w:tcPr>
            <w:tcW w:w="280" w:type="pct"/>
            <w:vAlign w:val="center"/>
            <w:hideMark/>
          </w:tcPr>
          <w:p w14:paraId="2244E5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UAV-C-M6-004</w:t>
            </w:r>
          </w:p>
        </w:tc>
        <w:tc>
          <w:tcPr>
            <w:tcW w:w="234" w:type="pct"/>
            <w:vAlign w:val="center"/>
            <w:hideMark/>
          </w:tcPr>
          <w:p w14:paraId="481DE1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D56BD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3A9DC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683327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23498E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Ngay sau khi xảy ra vụ rơi máy bay gây thương tích cho người dân, hành động ưu tiên cao nhất và đầu tiên của tổ bay tại hiện trường là gì?</w:t>
            </w:r>
          </w:p>
        </w:tc>
        <w:tc>
          <w:tcPr>
            <w:tcW w:w="609" w:type="pct"/>
            <w:vAlign w:val="center"/>
            <w:hideMark/>
          </w:tcPr>
          <w:p w14:paraId="46DA0E2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Nhanh chóng thu dọn các mảnh vỡ máy bay đem giấu đi để tránh bị người dân xung quanh quay phim.</w:t>
            </w:r>
          </w:p>
        </w:tc>
        <w:tc>
          <w:tcPr>
            <w:tcW w:w="516" w:type="pct"/>
            <w:vAlign w:val="center"/>
            <w:hideMark/>
          </w:tcPr>
          <w:p w14:paraId="365D2E1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Lập tức gọi điện cho đài truyền hình địa phương để chủ động phân minh thông tin sự việc.</w:t>
            </w:r>
          </w:p>
        </w:tc>
        <w:tc>
          <w:tcPr>
            <w:tcW w:w="468" w:type="pct"/>
            <w:vAlign w:val="center"/>
            <w:hideMark/>
          </w:tcPr>
          <w:p w14:paraId="2FBE900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Gọi ngay số khẩn cấp (911/115) để yêu cầu y tế/cứu hộ đến sơ cứu nạn nhân kịp thời.</w:t>
            </w:r>
          </w:p>
        </w:tc>
        <w:tc>
          <w:tcPr>
            <w:tcW w:w="520" w:type="pct"/>
            <w:vAlign w:val="center"/>
            <w:hideMark/>
          </w:tcPr>
          <w:p w14:paraId="3CA8750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Khởi động lại một chiếc flycam khác bay lên cao để quay toàn cảnh hiện trường tai nạn làm bằng chứng.</w:t>
            </w:r>
          </w:p>
        </w:tc>
        <w:tc>
          <w:tcPr>
            <w:tcW w:w="218" w:type="pct"/>
            <w:noWrap/>
            <w:vAlign w:val="center"/>
            <w:hideMark/>
          </w:tcPr>
          <w:p w14:paraId="259E332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4FCBCFB0" w14:textId="77777777" w:rsidTr="009F0693">
        <w:trPr>
          <w:trHeight w:val="397"/>
        </w:trPr>
        <w:tc>
          <w:tcPr>
            <w:tcW w:w="280" w:type="pct"/>
            <w:noWrap/>
            <w:vAlign w:val="center"/>
            <w:hideMark/>
          </w:tcPr>
          <w:p w14:paraId="1FEEC5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UAV-C-M4-070</w:t>
            </w:r>
          </w:p>
        </w:tc>
        <w:tc>
          <w:tcPr>
            <w:tcW w:w="234" w:type="pct"/>
            <w:noWrap/>
            <w:vAlign w:val="center"/>
            <w:hideMark/>
          </w:tcPr>
          <w:p w14:paraId="2609733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5394C38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D1D78F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EB5952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728170A"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tc>
        <w:tc>
          <w:tcPr>
            <w:tcW w:w="609" w:type="pct"/>
            <w:vAlign w:val="center"/>
            <w:hideMark/>
          </w:tcPr>
          <w:p w14:paraId="3808CF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51F482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5C2062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179446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44114E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0A6B39D6" w14:textId="77777777" w:rsidTr="009F0693">
        <w:trPr>
          <w:trHeight w:val="397"/>
        </w:trPr>
        <w:tc>
          <w:tcPr>
            <w:tcW w:w="280" w:type="pct"/>
            <w:noWrap/>
            <w:vAlign w:val="center"/>
            <w:hideMark/>
          </w:tcPr>
          <w:p w14:paraId="58EB70B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UAV-C-M4-036</w:t>
            </w:r>
          </w:p>
        </w:tc>
        <w:tc>
          <w:tcPr>
            <w:tcW w:w="234" w:type="pct"/>
            <w:noWrap/>
            <w:vAlign w:val="center"/>
            <w:hideMark/>
          </w:tcPr>
          <w:p w14:paraId="5B51391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5608CC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A936E3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4F8C4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069FA74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tc>
        <w:tc>
          <w:tcPr>
            <w:tcW w:w="609" w:type="pct"/>
            <w:vAlign w:val="center"/>
            <w:hideMark/>
          </w:tcPr>
          <w:p w14:paraId="35E11F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8932F8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19312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2433F3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8DE122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0F402A00" w14:textId="77777777" w:rsidTr="009F0693">
        <w:trPr>
          <w:trHeight w:val="397"/>
        </w:trPr>
        <w:tc>
          <w:tcPr>
            <w:tcW w:w="280" w:type="pct"/>
            <w:noWrap/>
            <w:vAlign w:val="center"/>
            <w:hideMark/>
          </w:tcPr>
          <w:p w14:paraId="4E968E2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UAV-C-M4-062</w:t>
            </w:r>
          </w:p>
        </w:tc>
        <w:tc>
          <w:tcPr>
            <w:tcW w:w="234" w:type="pct"/>
            <w:noWrap/>
            <w:vAlign w:val="center"/>
            <w:hideMark/>
          </w:tcPr>
          <w:p w14:paraId="00D8259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F27E1C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80CB4A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A7A721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6786C0C"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609" w:type="pct"/>
            <w:vAlign w:val="center"/>
            <w:hideMark/>
          </w:tcPr>
          <w:p w14:paraId="74D5D3F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A3168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48D36B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877F81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D74A73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5CFE7CD4" w14:textId="77777777" w:rsidTr="009F0693">
        <w:trPr>
          <w:trHeight w:val="397"/>
        </w:trPr>
        <w:tc>
          <w:tcPr>
            <w:tcW w:w="280" w:type="pct"/>
            <w:noWrap/>
            <w:vAlign w:val="center"/>
            <w:hideMark/>
          </w:tcPr>
          <w:p w14:paraId="2B97F1E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UAV-C-M4-046</w:t>
            </w:r>
          </w:p>
        </w:tc>
        <w:tc>
          <w:tcPr>
            <w:tcW w:w="234" w:type="pct"/>
            <w:noWrap/>
            <w:vAlign w:val="center"/>
            <w:hideMark/>
          </w:tcPr>
          <w:p w14:paraId="7F27213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1B3180E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M4 - Xử Lý Khẩn Nguy Điều </w:t>
            </w:r>
            <w:r w:rsidRPr="009F0693">
              <w:rPr>
                <w:rFonts w:ascii="Times New Roman" w:eastAsia="Times New Roman" w:hAnsi="Times New Roman" w:cs="Times New Roman"/>
                <w:color w:val="000000"/>
                <w:sz w:val="16"/>
                <w:szCs w:val="16"/>
              </w:rPr>
              <w:lastRenderedPageBreak/>
              <w:t>Kiện Bay - Khí Tượng</w:t>
            </w:r>
          </w:p>
        </w:tc>
        <w:tc>
          <w:tcPr>
            <w:tcW w:w="234" w:type="pct"/>
            <w:noWrap/>
            <w:vAlign w:val="center"/>
            <w:hideMark/>
          </w:tcPr>
          <w:p w14:paraId="552B4D5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79424B7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F55AD5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Tình huống: Máy bay đa rotor của bạn sử dụng động cơ không chổi than. Khi đang bay, một động cơ bất ngờ ngừng hoạt động. Dù thiết bị bay của bạn là loại có 4 cánh </w:t>
            </w:r>
            <w:r w:rsidRPr="009F0693">
              <w:rPr>
                <w:rFonts w:ascii="Times New Roman" w:eastAsia="Times New Roman" w:hAnsi="Times New Roman" w:cs="Times New Roman"/>
                <w:color w:val="000000"/>
                <w:sz w:val="16"/>
                <w:szCs w:val="16"/>
              </w:rPr>
              <w:lastRenderedPageBreak/>
              <w:t>(Quad-copter), hệ thống điều khiển bay vẫn có thể tự động cân bằng lực nâng bằng 3 cánh còn lại để bạn bay từ từ về bãi đáp.</w:t>
            </w:r>
          </w:p>
        </w:tc>
        <w:tc>
          <w:tcPr>
            <w:tcW w:w="609" w:type="pct"/>
            <w:vAlign w:val="center"/>
            <w:hideMark/>
          </w:tcPr>
          <w:p w14:paraId="14E76A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w:t>
            </w:r>
          </w:p>
        </w:tc>
        <w:tc>
          <w:tcPr>
            <w:tcW w:w="516" w:type="pct"/>
            <w:vAlign w:val="center"/>
            <w:hideMark/>
          </w:tcPr>
          <w:p w14:paraId="0CDB416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52698C8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640C4A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6DC5EC1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DE93E72" w14:textId="77777777" w:rsidTr="009F0693">
        <w:trPr>
          <w:trHeight w:val="397"/>
        </w:trPr>
        <w:tc>
          <w:tcPr>
            <w:tcW w:w="280" w:type="pct"/>
            <w:vAlign w:val="center"/>
            <w:hideMark/>
          </w:tcPr>
          <w:p w14:paraId="2A07A87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UAV-C-M6-044</w:t>
            </w:r>
          </w:p>
        </w:tc>
        <w:tc>
          <w:tcPr>
            <w:tcW w:w="234" w:type="pct"/>
            <w:vAlign w:val="center"/>
            <w:hideMark/>
          </w:tcPr>
          <w:p w14:paraId="02D6695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695255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2C5A36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031A13C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A74F0EA"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phương tiện bay của bạn rơi vào một bãi cỏ và viên pin LiPo bắt đầu bốc khói, cháy lớn, quy trình bảo vệ hiện trường an toàn nhất là gì?</w:t>
            </w:r>
          </w:p>
        </w:tc>
        <w:tc>
          <w:tcPr>
            <w:tcW w:w="609" w:type="pct"/>
            <w:vAlign w:val="center"/>
            <w:hideMark/>
          </w:tcPr>
          <w:p w14:paraId="134B09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Dùng tay không cầm ngay chiếc máy bay ném xuống ao nước gần nhất để dập lửa.</w:t>
            </w:r>
          </w:p>
        </w:tc>
        <w:tc>
          <w:tcPr>
            <w:tcW w:w="516" w:type="pct"/>
            <w:vAlign w:val="center"/>
            <w:hideMark/>
          </w:tcPr>
          <w:p w14:paraId="40A5BE4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Lấy áo khoác của mình trùm kín lên đám cháy để ngăn khói bốc lên.</w:t>
            </w:r>
          </w:p>
        </w:tc>
        <w:tc>
          <w:tcPr>
            <w:tcW w:w="468" w:type="pct"/>
            <w:vAlign w:val="center"/>
            <w:hideMark/>
          </w:tcPr>
          <w:p w14:paraId="3181DC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Giữ khoảng cách an toàn, cách ly người dân khỏi khói độc, gọi cứu hỏa nếu lửa lan và để nguyên hiện trường cho cơ quan chức năng.</w:t>
            </w:r>
          </w:p>
        </w:tc>
        <w:tc>
          <w:tcPr>
            <w:tcW w:w="520" w:type="pct"/>
            <w:vAlign w:val="center"/>
            <w:hideMark/>
          </w:tcPr>
          <w:p w14:paraId="5DF7B60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Dùng đất cát lấp kín toàn bộ thiết bị, xóa dấu vết và bỏ đi để không ai biết.</w:t>
            </w:r>
          </w:p>
        </w:tc>
        <w:tc>
          <w:tcPr>
            <w:tcW w:w="218" w:type="pct"/>
            <w:vAlign w:val="center"/>
            <w:hideMark/>
          </w:tcPr>
          <w:p w14:paraId="030E7D4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1B56BEA1" w14:textId="77777777" w:rsidTr="009F0693">
        <w:trPr>
          <w:trHeight w:val="397"/>
        </w:trPr>
        <w:tc>
          <w:tcPr>
            <w:tcW w:w="280" w:type="pct"/>
            <w:noWrap/>
            <w:vAlign w:val="center"/>
            <w:hideMark/>
          </w:tcPr>
          <w:p w14:paraId="580D8EF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UAV-C-M4-061</w:t>
            </w:r>
          </w:p>
        </w:tc>
        <w:tc>
          <w:tcPr>
            <w:tcW w:w="234" w:type="pct"/>
            <w:noWrap/>
            <w:vAlign w:val="center"/>
            <w:hideMark/>
          </w:tcPr>
          <w:p w14:paraId="1B321AE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A</w:t>
            </w:r>
          </w:p>
        </w:tc>
        <w:tc>
          <w:tcPr>
            <w:tcW w:w="329" w:type="pct"/>
            <w:vAlign w:val="center"/>
            <w:hideMark/>
          </w:tcPr>
          <w:p w14:paraId="6C3FF2B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C4EBFD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422ED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B06E92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tc>
        <w:tc>
          <w:tcPr>
            <w:tcW w:w="609" w:type="pct"/>
            <w:vAlign w:val="center"/>
            <w:hideMark/>
          </w:tcPr>
          <w:p w14:paraId="032CB08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47C053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4E15D0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4BB006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50A687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06B1DBAB" w14:textId="77777777" w:rsidTr="009F0693">
        <w:trPr>
          <w:trHeight w:val="397"/>
        </w:trPr>
        <w:tc>
          <w:tcPr>
            <w:tcW w:w="280" w:type="pct"/>
            <w:vAlign w:val="center"/>
            <w:hideMark/>
          </w:tcPr>
          <w:p w14:paraId="69DBE3B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UAV-C-M6-024</w:t>
            </w:r>
          </w:p>
        </w:tc>
        <w:tc>
          <w:tcPr>
            <w:tcW w:w="234" w:type="pct"/>
            <w:vAlign w:val="center"/>
            <w:hideMark/>
          </w:tcPr>
          <w:p w14:paraId="33BB599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568D0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11172FC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4191005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2C61C8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609" w:type="pct"/>
            <w:vAlign w:val="center"/>
            <w:hideMark/>
          </w:tcPr>
          <w:p w14:paraId="3540957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Tắt bộ điều khiển và rút thẻ nhớ ra để bảo vệ dữ liệu hình ảnh.</w:t>
            </w:r>
          </w:p>
        </w:tc>
        <w:tc>
          <w:tcPr>
            <w:tcW w:w="516" w:type="pct"/>
            <w:vAlign w:val="center"/>
            <w:hideMark/>
          </w:tcPr>
          <w:p w14:paraId="09B217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Ném các vật dụng cá nhân lên trời để tạo sự chú ý cho máy bay có người lái khác.</w:t>
            </w:r>
          </w:p>
        </w:tc>
        <w:tc>
          <w:tcPr>
            <w:tcW w:w="468" w:type="pct"/>
            <w:vAlign w:val="center"/>
            <w:hideMark/>
          </w:tcPr>
          <w:p w14:paraId="1045D25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Di chuyển lại gần máy bay để thu hẹp khoảng cách truyền sóng, kết nối lại tín hiệu điều khiển.</w:t>
            </w:r>
          </w:p>
        </w:tc>
        <w:tc>
          <w:tcPr>
            <w:tcW w:w="520" w:type="pct"/>
            <w:vAlign w:val="center"/>
            <w:hideMark/>
          </w:tcPr>
          <w:p w14:paraId="61A3A9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Cài đặt lại phần mềm điều khiển (App) trên điện thoại và đăng nhập lại từ đầu.</w:t>
            </w:r>
          </w:p>
        </w:tc>
        <w:tc>
          <w:tcPr>
            <w:tcW w:w="218" w:type="pct"/>
            <w:vAlign w:val="center"/>
            <w:hideMark/>
          </w:tcPr>
          <w:p w14:paraId="5EBCA92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5BB4506B" w14:textId="77777777" w:rsidTr="009F0693">
        <w:trPr>
          <w:trHeight w:val="397"/>
        </w:trPr>
        <w:tc>
          <w:tcPr>
            <w:tcW w:w="280" w:type="pct"/>
            <w:noWrap/>
            <w:vAlign w:val="center"/>
            <w:hideMark/>
          </w:tcPr>
          <w:p w14:paraId="7044DFD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UAV-C-M4-039</w:t>
            </w:r>
          </w:p>
        </w:tc>
        <w:tc>
          <w:tcPr>
            <w:tcW w:w="234" w:type="pct"/>
            <w:noWrap/>
            <w:vAlign w:val="center"/>
            <w:hideMark/>
          </w:tcPr>
          <w:p w14:paraId="1D4B7E0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42F1E1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EA378F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06425D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D0CBD50"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609" w:type="pct"/>
            <w:vAlign w:val="center"/>
            <w:hideMark/>
          </w:tcPr>
          <w:p w14:paraId="7CC78AF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0E2BFF7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8F3BC3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498850D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D9301A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3178E276" w14:textId="77777777" w:rsidTr="009F0693">
        <w:trPr>
          <w:trHeight w:val="397"/>
        </w:trPr>
        <w:tc>
          <w:tcPr>
            <w:tcW w:w="280" w:type="pct"/>
            <w:noWrap/>
            <w:vAlign w:val="center"/>
            <w:hideMark/>
          </w:tcPr>
          <w:p w14:paraId="2F7DFB6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UAV-C-M4-054</w:t>
            </w:r>
          </w:p>
        </w:tc>
        <w:tc>
          <w:tcPr>
            <w:tcW w:w="234" w:type="pct"/>
            <w:noWrap/>
            <w:vAlign w:val="center"/>
            <w:hideMark/>
          </w:tcPr>
          <w:p w14:paraId="0F2272C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79A771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BD780A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570461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4F3DA0A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609" w:type="pct"/>
            <w:vAlign w:val="center"/>
            <w:hideMark/>
          </w:tcPr>
          <w:p w14:paraId="0A48AD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21459B6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668197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2A48EB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5E02EE3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36C2D0FC" w14:textId="77777777" w:rsidTr="009F0693">
        <w:trPr>
          <w:trHeight w:val="397"/>
        </w:trPr>
        <w:tc>
          <w:tcPr>
            <w:tcW w:w="280" w:type="pct"/>
            <w:noWrap/>
            <w:vAlign w:val="center"/>
            <w:hideMark/>
          </w:tcPr>
          <w:p w14:paraId="05948A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UAV-C-M4-041</w:t>
            </w:r>
          </w:p>
        </w:tc>
        <w:tc>
          <w:tcPr>
            <w:tcW w:w="234" w:type="pct"/>
            <w:noWrap/>
            <w:vAlign w:val="center"/>
            <w:hideMark/>
          </w:tcPr>
          <w:p w14:paraId="2E9AF4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9AE90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8FC904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C36C16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BA5E08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tc>
        <w:tc>
          <w:tcPr>
            <w:tcW w:w="609" w:type="pct"/>
            <w:vAlign w:val="center"/>
            <w:hideMark/>
          </w:tcPr>
          <w:p w14:paraId="65A2CA7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13F39D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19B90F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814A6E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B54941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576587FC" w14:textId="77777777" w:rsidTr="009F0693">
        <w:trPr>
          <w:trHeight w:val="397"/>
        </w:trPr>
        <w:tc>
          <w:tcPr>
            <w:tcW w:w="280" w:type="pct"/>
            <w:vAlign w:val="center"/>
            <w:hideMark/>
          </w:tcPr>
          <w:p w14:paraId="6AD8331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UAV-C-M6-006</w:t>
            </w:r>
          </w:p>
        </w:tc>
        <w:tc>
          <w:tcPr>
            <w:tcW w:w="234" w:type="pct"/>
            <w:vAlign w:val="center"/>
            <w:hideMark/>
          </w:tcPr>
          <w:p w14:paraId="032C76D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BD6B67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72205B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4F410C5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D83A34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máy bay rơi đâm vào tài sản gây tai nạn và lực lượng chức năng đã được gọi đến, nguyên tắc quan trọng nhất đối với việc bảo vệ hiện trường (thiết bị bay, trạm điều khiển) là gì?</w:t>
            </w:r>
          </w:p>
        </w:tc>
        <w:tc>
          <w:tcPr>
            <w:tcW w:w="609" w:type="pct"/>
            <w:vAlign w:val="center"/>
            <w:hideMark/>
          </w:tcPr>
          <w:p w14:paraId="0E1A9DD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Nhanh chóng tháo rời toàn bộ linh kiện của máy bay cất vào ba lô để tránh mưa nắng.</w:t>
            </w:r>
          </w:p>
        </w:tc>
        <w:tc>
          <w:tcPr>
            <w:tcW w:w="516" w:type="pct"/>
            <w:vAlign w:val="center"/>
            <w:hideMark/>
          </w:tcPr>
          <w:p w14:paraId="2E257DB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Cố tình khởi động lại máy bay để định vị và xóa toàn bộ dữ liệu nhật ký chuyến bay trong thẻ nhớ.</w:t>
            </w:r>
          </w:p>
        </w:tc>
        <w:tc>
          <w:tcPr>
            <w:tcW w:w="468" w:type="pct"/>
            <w:vAlign w:val="center"/>
            <w:hideMark/>
          </w:tcPr>
          <w:p w14:paraId="6F55D6E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Không di dời máy bay, trạm điều khiển (trừ khi bắt buộc vì an toàn) cho đến khi </w:t>
            </w:r>
            <w:r w:rsidRPr="009F0693">
              <w:rPr>
                <w:rFonts w:ascii="Times New Roman" w:eastAsia="Times New Roman" w:hAnsi="Times New Roman" w:cs="Times New Roman"/>
                <w:color w:val="000000"/>
                <w:sz w:val="16"/>
                <w:szCs w:val="16"/>
              </w:rPr>
              <w:lastRenderedPageBreak/>
              <w:t>lực lượng chức năng giải phóng hiện trường.</w:t>
            </w:r>
          </w:p>
        </w:tc>
        <w:tc>
          <w:tcPr>
            <w:tcW w:w="520" w:type="pct"/>
            <w:vAlign w:val="center"/>
            <w:hideMark/>
          </w:tcPr>
          <w:p w14:paraId="4B2290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xml:space="preserve">Nhờ người dân xung quanh dọn dẹp sạch sẽ hiện trường và tự mang máy bay về nhà sửa chữa </w:t>
            </w:r>
            <w:r w:rsidRPr="009F0693">
              <w:rPr>
                <w:rFonts w:ascii="Times New Roman" w:eastAsia="Times New Roman" w:hAnsi="Times New Roman" w:cs="Times New Roman"/>
                <w:color w:val="000000"/>
                <w:sz w:val="16"/>
                <w:szCs w:val="16"/>
              </w:rPr>
              <w:lastRenderedPageBreak/>
              <w:t>trước khi cảnh sát đến.</w:t>
            </w:r>
          </w:p>
        </w:tc>
        <w:tc>
          <w:tcPr>
            <w:tcW w:w="218" w:type="pct"/>
            <w:noWrap/>
            <w:vAlign w:val="center"/>
            <w:hideMark/>
          </w:tcPr>
          <w:p w14:paraId="08058900"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lastRenderedPageBreak/>
              <w:t>C</w:t>
            </w:r>
          </w:p>
        </w:tc>
      </w:tr>
      <w:tr w:rsidR="000062A3" w:rsidRPr="009F0693" w14:paraId="0A7D8F1D" w14:textId="77777777" w:rsidTr="009F0693">
        <w:trPr>
          <w:trHeight w:val="397"/>
        </w:trPr>
        <w:tc>
          <w:tcPr>
            <w:tcW w:w="280" w:type="pct"/>
            <w:vAlign w:val="center"/>
            <w:hideMark/>
          </w:tcPr>
          <w:p w14:paraId="6D1EB73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UAV-C-M6-021</w:t>
            </w:r>
          </w:p>
        </w:tc>
        <w:tc>
          <w:tcPr>
            <w:tcW w:w="234" w:type="pct"/>
            <w:vAlign w:val="center"/>
            <w:hideMark/>
          </w:tcPr>
          <w:p w14:paraId="4E67D6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008ABFF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65F2E5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32622F9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7BC8579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tc>
        <w:tc>
          <w:tcPr>
            <w:tcW w:w="609" w:type="pct"/>
            <w:vAlign w:val="center"/>
            <w:hideMark/>
          </w:tcPr>
          <w:p w14:paraId="4FD554B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Chuyển sang điều khiển thủ công (chế độ ATTI), nâng độ cao bất lại GPS hoặc hạ cánh an toàn.</w:t>
            </w:r>
          </w:p>
        </w:tc>
        <w:tc>
          <w:tcPr>
            <w:tcW w:w="516" w:type="pct"/>
            <w:vAlign w:val="center"/>
            <w:hideMark/>
          </w:tcPr>
          <w:p w14:paraId="461F92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Nhấn ngay nút Tự động quay về (Return-to-Home) và chờ máy bay tự định hướng bay về điểm cất cánh.</w:t>
            </w:r>
          </w:p>
        </w:tc>
        <w:tc>
          <w:tcPr>
            <w:tcW w:w="468" w:type="pct"/>
            <w:vAlign w:val="center"/>
            <w:hideMark/>
          </w:tcPr>
          <w:p w14:paraId="4446DD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Tắt nguồn bộ điều khiển mặt đất ngay lập tức để hệ thống an toàn tự động kích hoạt dù khẩn cấp.</w:t>
            </w:r>
          </w:p>
        </w:tc>
        <w:tc>
          <w:tcPr>
            <w:tcW w:w="520" w:type="pct"/>
            <w:vAlign w:val="center"/>
            <w:hideMark/>
          </w:tcPr>
          <w:p w14:paraId="6DB332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 độ cao xuống sát mặt đất để máy bay dựa vào cảm biến từ trường thay thế cho tín hiệu vệ tinh.</w:t>
            </w:r>
          </w:p>
        </w:tc>
        <w:tc>
          <w:tcPr>
            <w:tcW w:w="218" w:type="pct"/>
            <w:vAlign w:val="center"/>
            <w:hideMark/>
          </w:tcPr>
          <w:p w14:paraId="0EA9285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514D1F48" w14:textId="77777777" w:rsidTr="009F0693">
        <w:trPr>
          <w:trHeight w:val="397"/>
        </w:trPr>
        <w:tc>
          <w:tcPr>
            <w:tcW w:w="280" w:type="pct"/>
            <w:noWrap/>
            <w:vAlign w:val="center"/>
            <w:hideMark/>
          </w:tcPr>
          <w:p w14:paraId="0DE808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UAV-C-M4-051</w:t>
            </w:r>
          </w:p>
        </w:tc>
        <w:tc>
          <w:tcPr>
            <w:tcW w:w="234" w:type="pct"/>
            <w:noWrap/>
            <w:vAlign w:val="center"/>
            <w:hideMark/>
          </w:tcPr>
          <w:p w14:paraId="199BF7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0F6C855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144586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46008D0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E2E6FE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609" w:type="pct"/>
            <w:vAlign w:val="center"/>
            <w:hideMark/>
          </w:tcPr>
          <w:p w14:paraId="7687B3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EF0CEE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073DAD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43DF16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7624DB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70B03053" w14:textId="77777777" w:rsidTr="009F0693">
        <w:trPr>
          <w:trHeight w:val="397"/>
        </w:trPr>
        <w:tc>
          <w:tcPr>
            <w:tcW w:w="280" w:type="pct"/>
            <w:vAlign w:val="center"/>
            <w:hideMark/>
          </w:tcPr>
          <w:p w14:paraId="16B5DBE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UAV-C-M6-008</w:t>
            </w:r>
          </w:p>
        </w:tc>
        <w:tc>
          <w:tcPr>
            <w:tcW w:w="234" w:type="pct"/>
            <w:vAlign w:val="center"/>
            <w:hideMark/>
          </w:tcPr>
          <w:p w14:paraId="59C229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8BCF64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440989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4D29FB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5E9964ED"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thiết bị bay của bạn rơi làm thủng mái nhà của một hộ dân, bên cạnh việc báo cáo cơ quan quản lý bay, bạn có trách nhiệm dân sự gì tại hiện trường?</w:t>
            </w:r>
          </w:p>
        </w:tc>
        <w:tc>
          <w:tcPr>
            <w:tcW w:w="609" w:type="pct"/>
            <w:vAlign w:val="center"/>
            <w:hideMark/>
          </w:tcPr>
          <w:p w14:paraId="3DC1B04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Rời khỏi hiện trường ngay lập tức và giả vờ như mình không liên quan để tránh tranh chấp nhiệm bù tiền.</w:t>
            </w:r>
          </w:p>
        </w:tc>
        <w:tc>
          <w:tcPr>
            <w:tcW w:w="516" w:type="pct"/>
            <w:vAlign w:val="center"/>
            <w:hideMark/>
          </w:tcPr>
          <w:p w14:paraId="4A94D8B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Báo cho chủ tài sản về hư hỏng, cung cấp thông tin liên lạc của bản đơn/đơn vị khai thác để phối hợp giải quyết.</w:t>
            </w:r>
          </w:p>
        </w:tc>
        <w:tc>
          <w:tcPr>
            <w:tcW w:w="468" w:type="pct"/>
            <w:vAlign w:val="center"/>
            <w:hideMark/>
          </w:tcPr>
          <w:p w14:paraId="4B4A58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Lớn tiếng phủ nhận việc máy bay của mình là nguyên nhân gây ra thiệt hại để bảo vệ danh tiếng công ty.</w:t>
            </w:r>
          </w:p>
        </w:tc>
        <w:tc>
          <w:tcPr>
            <w:tcW w:w="520" w:type="pct"/>
            <w:vAlign w:val="center"/>
            <w:hideMark/>
          </w:tcPr>
          <w:p w14:paraId="7E3A50D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Lên trèo lên mái nhà người dân để dùng băng dính tự dán lại chỗ thủng mà không thông báo cho họ biết.</w:t>
            </w:r>
          </w:p>
        </w:tc>
        <w:tc>
          <w:tcPr>
            <w:tcW w:w="218" w:type="pct"/>
            <w:noWrap/>
            <w:vAlign w:val="center"/>
            <w:hideMark/>
          </w:tcPr>
          <w:p w14:paraId="1E3BA18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7749FD6D" w14:textId="77777777" w:rsidTr="009F0693">
        <w:trPr>
          <w:trHeight w:val="397"/>
        </w:trPr>
        <w:tc>
          <w:tcPr>
            <w:tcW w:w="280" w:type="pct"/>
            <w:vAlign w:val="center"/>
            <w:hideMark/>
          </w:tcPr>
          <w:p w14:paraId="323AC52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UAV-C-M6-005</w:t>
            </w:r>
          </w:p>
        </w:tc>
        <w:tc>
          <w:tcPr>
            <w:tcW w:w="234" w:type="pct"/>
            <w:vAlign w:val="center"/>
            <w:hideMark/>
          </w:tcPr>
          <w:p w14:paraId="13AA63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ABEBD0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265FBC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D78B30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A799E3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609" w:type="pct"/>
            <w:vAlign w:val="center"/>
            <w:hideMark/>
          </w:tcPr>
          <w:p w14:paraId="76B769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Đây là sự kiện rủi ro nhỏ bình thường, người lái chỉ việc mua máy bay mới mà không cần phải báo cáo ai.</w:t>
            </w:r>
          </w:p>
        </w:tc>
        <w:tc>
          <w:tcPr>
            <w:tcW w:w="516" w:type="pct"/>
            <w:vAlign w:val="center"/>
            <w:hideMark/>
          </w:tcPr>
          <w:p w14:paraId="754676C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Đây là sự cố bay mất an toàn (mất liên kết gây trôi dạt) và bắt buộc phải thông báo, ghi nhận với cơ quan quản lý.</w:t>
            </w:r>
          </w:p>
        </w:tc>
        <w:tc>
          <w:tcPr>
            <w:tcW w:w="468" w:type="pct"/>
            <w:vAlign w:val="center"/>
            <w:hideMark/>
          </w:tcPr>
          <w:p w14:paraId="2B47CD1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Sự kiện này chỉ cần được báo cáo nếu chiếc máy bay trôi dạt đang mang theo một khối lượng hàng hóa đắt tiền.</w:t>
            </w:r>
          </w:p>
        </w:tc>
        <w:tc>
          <w:tcPr>
            <w:tcW w:w="520" w:type="pct"/>
            <w:vAlign w:val="center"/>
            <w:hideMark/>
          </w:tcPr>
          <w:p w14:paraId="7C94D87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Đây là lỗi kỹ thuật thuần túy của nhà sản xuất nên người vận hành không có trách nhiệm phải thực hiện bất kỳ báo cáo nào.</w:t>
            </w:r>
          </w:p>
        </w:tc>
        <w:tc>
          <w:tcPr>
            <w:tcW w:w="218" w:type="pct"/>
            <w:noWrap/>
            <w:vAlign w:val="center"/>
            <w:hideMark/>
          </w:tcPr>
          <w:p w14:paraId="7541C5B1"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440EB697" w14:textId="77777777" w:rsidTr="009F0693">
        <w:trPr>
          <w:trHeight w:val="397"/>
        </w:trPr>
        <w:tc>
          <w:tcPr>
            <w:tcW w:w="280" w:type="pct"/>
            <w:vAlign w:val="center"/>
            <w:hideMark/>
          </w:tcPr>
          <w:p w14:paraId="6C8C2E9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UAV-C-M6-002</w:t>
            </w:r>
          </w:p>
        </w:tc>
        <w:tc>
          <w:tcPr>
            <w:tcW w:w="234" w:type="pct"/>
            <w:vAlign w:val="center"/>
            <w:hideMark/>
          </w:tcPr>
          <w:p w14:paraId="58E52C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ADBBC6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AD73B9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7E15119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951185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609" w:type="pct"/>
            <w:vAlign w:val="center"/>
            <w:hideMark/>
          </w:tcPr>
          <w:p w14:paraId="071E871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Bất kỳ sự cố nào gây thiệt hại tài sản của bên thứ ba hoặc gây thương tích cho người đều phải báo cáo cho cơ quan quân sự, công an địa phương và cơ quan quản lý điều hành bay.</w:t>
            </w:r>
          </w:p>
        </w:tc>
        <w:tc>
          <w:tcPr>
            <w:tcW w:w="516" w:type="pct"/>
            <w:vAlign w:val="center"/>
            <w:hideMark/>
          </w:tcPr>
          <w:p w14:paraId="3932130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Chỉ khi thiệt hại vượt quá 10 triệu đồng mới cần báo cáo với cơ quan chức năng.</w:t>
            </w:r>
          </w:p>
        </w:tc>
        <w:tc>
          <w:tcPr>
            <w:tcW w:w="468" w:type="pct"/>
            <w:vAlign w:val="center"/>
            <w:hideMark/>
          </w:tcPr>
          <w:p w14:paraId="5111469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Chỉ khi mức thiệt hại lớn hơn tổng giá trị của chiếc máy bay không người lái gây ra vụ va chạm đó.</w:t>
            </w:r>
          </w:p>
        </w:tc>
        <w:tc>
          <w:tcPr>
            <w:tcW w:w="520" w:type="pct"/>
            <w:vAlign w:val="center"/>
            <w:hideMark/>
          </w:tcPr>
          <w:p w14:paraId="1ECEE9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Không bắt buộc phải báo cáo, trừ khi có người bị thương nặng phải nhập viện.</w:t>
            </w:r>
          </w:p>
        </w:tc>
        <w:tc>
          <w:tcPr>
            <w:tcW w:w="218" w:type="pct"/>
            <w:noWrap/>
            <w:vAlign w:val="center"/>
            <w:hideMark/>
          </w:tcPr>
          <w:p w14:paraId="02CE6BE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705E3A6A" w14:textId="77777777" w:rsidTr="009F0693">
        <w:trPr>
          <w:trHeight w:val="397"/>
        </w:trPr>
        <w:tc>
          <w:tcPr>
            <w:tcW w:w="280" w:type="pct"/>
            <w:vAlign w:val="center"/>
            <w:hideMark/>
          </w:tcPr>
          <w:p w14:paraId="037F9CB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UAV-C-M6-032</w:t>
            </w:r>
          </w:p>
        </w:tc>
        <w:tc>
          <w:tcPr>
            <w:tcW w:w="234" w:type="pct"/>
            <w:vAlign w:val="center"/>
            <w:hideMark/>
          </w:tcPr>
          <w:p w14:paraId="51AD065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5D9A9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3A362E7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4BA1324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2124CE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lúc đang bay, một cánh quạt của flycam (loại 4 cánh) bất ngờ bị gãy khiến thiết bị mất thăng bằng nghiêm trọng và bắt đầu rơi. Hành động ưu tiên của người điều khiển tại hiện trường là gì?</w:t>
            </w:r>
          </w:p>
        </w:tc>
        <w:tc>
          <w:tcPr>
            <w:tcW w:w="609" w:type="pct"/>
            <w:vAlign w:val="center"/>
            <w:hideMark/>
          </w:tcPr>
          <w:p w14:paraId="131CC02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Đưa máy bay ra xa khu dân cư (nếu còn kiểm soát), cảnh báo người xung quanh và chuẩn bị cho crash landing.</w:t>
            </w:r>
          </w:p>
        </w:tc>
        <w:tc>
          <w:tcPr>
            <w:tcW w:w="516" w:type="pct"/>
            <w:vAlign w:val="center"/>
            <w:hideMark/>
          </w:tcPr>
          <w:p w14:paraId="5103DB7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Bỏ chạy khỏi hiện trường ngay lập tức để không bị liên đới trách nhiệm.</w:t>
            </w:r>
          </w:p>
        </w:tc>
        <w:tc>
          <w:tcPr>
            <w:tcW w:w="468" w:type="pct"/>
            <w:vAlign w:val="center"/>
            <w:hideMark/>
          </w:tcPr>
          <w:p w14:paraId="1C07C33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Chuyển sang chế độ bay lượn không động cơ (glide) như máy bay cánh bằng để hạ cánh êm ái.</w:t>
            </w:r>
          </w:p>
        </w:tc>
        <w:tc>
          <w:tcPr>
            <w:tcW w:w="520" w:type="pct"/>
            <w:vAlign w:val="center"/>
            <w:hideMark/>
          </w:tcPr>
          <w:p w14:paraId="70D9046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Chạy ngay đến bên dưới quỹ đạo rơi và dang tay hứng lấy máy bay, bảo vệ thiết bị.</w:t>
            </w:r>
          </w:p>
        </w:tc>
        <w:tc>
          <w:tcPr>
            <w:tcW w:w="218" w:type="pct"/>
            <w:vAlign w:val="center"/>
            <w:hideMark/>
          </w:tcPr>
          <w:p w14:paraId="508A9AB7"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104C2033" w14:textId="77777777" w:rsidTr="009F0693">
        <w:trPr>
          <w:trHeight w:val="397"/>
        </w:trPr>
        <w:tc>
          <w:tcPr>
            <w:tcW w:w="280" w:type="pct"/>
            <w:noWrap/>
            <w:vAlign w:val="center"/>
            <w:hideMark/>
          </w:tcPr>
          <w:p w14:paraId="69F3EFD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UAV-C-M4-037</w:t>
            </w:r>
          </w:p>
        </w:tc>
        <w:tc>
          <w:tcPr>
            <w:tcW w:w="234" w:type="pct"/>
            <w:noWrap/>
            <w:vAlign w:val="center"/>
            <w:hideMark/>
          </w:tcPr>
          <w:p w14:paraId="4E44E45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43F8EA9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F4DA9C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17642B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0E9DB5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tc>
        <w:tc>
          <w:tcPr>
            <w:tcW w:w="609" w:type="pct"/>
            <w:vAlign w:val="center"/>
            <w:hideMark/>
          </w:tcPr>
          <w:p w14:paraId="368F89C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BA602A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AC03BD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BC5C23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CB96B0A"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3EFCC6CF" w14:textId="77777777" w:rsidTr="009F0693">
        <w:trPr>
          <w:trHeight w:val="397"/>
        </w:trPr>
        <w:tc>
          <w:tcPr>
            <w:tcW w:w="280" w:type="pct"/>
            <w:vAlign w:val="center"/>
            <w:hideMark/>
          </w:tcPr>
          <w:p w14:paraId="537BF5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UAV-C-M6-023</w:t>
            </w:r>
          </w:p>
        </w:tc>
        <w:tc>
          <w:tcPr>
            <w:tcW w:w="234" w:type="pct"/>
            <w:vAlign w:val="center"/>
            <w:hideMark/>
          </w:tcPr>
          <w:p w14:paraId="5587344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EEE5C4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95684E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7366B5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DC0AA0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"Bay trôi dạt" (Fly-away) được định nghĩa là sự cố khẩn cấp diễn ra trong điều kiện nào?</w:t>
            </w:r>
          </w:p>
        </w:tc>
        <w:tc>
          <w:tcPr>
            <w:tcW w:w="609" w:type="pct"/>
            <w:vAlign w:val="center"/>
            <w:hideMark/>
          </w:tcPr>
          <w:p w14:paraId="53474B3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người lái chủ động tắt hệ thống chống va chạm để máy bay bay nhanh hơn tốc độ giới hạn của nhà sản xuất.</w:t>
            </w:r>
          </w:p>
        </w:tc>
        <w:tc>
          <w:tcPr>
            <w:tcW w:w="516" w:type="pct"/>
            <w:vAlign w:val="center"/>
            <w:hideMark/>
          </w:tcPr>
          <w:p w14:paraId="711E8A0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thiết bị bay mất kết nối điều khiển (Lost Link) và lệnh Return-To-Home không được phát ra hoặc không thực thi.</w:t>
            </w:r>
          </w:p>
        </w:tc>
        <w:tc>
          <w:tcPr>
            <w:tcW w:w="468" w:type="pct"/>
            <w:vAlign w:val="center"/>
            <w:hideMark/>
          </w:tcPr>
          <w:p w14:paraId="3BA1F5B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phương tiện bay được thiết lập chế độ bay theo đối tượng (Follow-Me) để quay phim hoạt động thể thao.</w:t>
            </w:r>
          </w:p>
        </w:tc>
        <w:tc>
          <w:tcPr>
            <w:tcW w:w="520" w:type="pct"/>
            <w:vAlign w:val="center"/>
            <w:hideMark/>
          </w:tcPr>
          <w:p w14:paraId="4F5CA9A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thiết bị bay tự động giảm tốc độ để tránh bay vào các khu vực cấm bay (No-fly zones) đã được số hóa trên bản đồ.</w:t>
            </w:r>
          </w:p>
        </w:tc>
        <w:tc>
          <w:tcPr>
            <w:tcW w:w="218" w:type="pct"/>
            <w:vAlign w:val="center"/>
            <w:hideMark/>
          </w:tcPr>
          <w:p w14:paraId="30E43CC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3A6CAD19" w14:textId="77777777" w:rsidTr="009F0693">
        <w:trPr>
          <w:trHeight w:val="397"/>
        </w:trPr>
        <w:tc>
          <w:tcPr>
            <w:tcW w:w="280" w:type="pct"/>
            <w:noWrap/>
            <w:vAlign w:val="center"/>
            <w:hideMark/>
          </w:tcPr>
          <w:p w14:paraId="0263BA3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UAV-C-M4-071</w:t>
            </w:r>
          </w:p>
        </w:tc>
        <w:tc>
          <w:tcPr>
            <w:tcW w:w="234" w:type="pct"/>
            <w:noWrap/>
            <w:vAlign w:val="center"/>
            <w:hideMark/>
          </w:tcPr>
          <w:p w14:paraId="46EC4AC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1FD192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5BB80E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54D088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074D822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tc>
        <w:tc>
          <w:tcPr>
            <w:tcW w:w="609" w:type="pct"/>
            <w:vAlign w:val="center"/>
            <w:hideMark/>
          </w:tcPr>
          <w:p w14:paraId="4387F5B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1E9CFC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1D614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CE656A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B96FCCB"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1451BC1F" w14:textId="77777777" w:rsidTr="009F0693">
        <w:trPr>
          <w:trHeight w:val="397"/>
        </w:trPr>
        <w:tc>
          <w:tcPr>
            <w:tcW w:w="280" w:type="pct"/>
            <w:vAlign w:val="center"/>
            <w:hideMark/>
          </w:tcPr>
          <w:p w14:paraId="7639582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UAV-C-M6-026</w:t>
            </w:r>
          </w:p>
        </w:tc>
        <w:tc>
          <w:tcPr>
            <w:tcW w:w="234" w:type="pct"/>
            <w:vAlign w:val="center"/>
            <w:hideMark/>
          </w:tcPr>
          <w:p w14:paraId="10F768E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7E7FF0E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0D4ACF3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09FBB15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7D034D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Tính năng Tự động quay về (Return-To-Home / RTH) chỉ có thể hoạt động chính xác và tự động đưa máy bay về đúng điểm xuất phát khi hệ thống nào sau đây trên máy bay đang hoạt động bình thường?</w:t>
            </w:r>
          </w:p>
        </w:tc>
        <w:tc>
          <w:tcPr>
            <w:tcW w:w="609" w:type="pct"/>
            <w:vAlign w:val="center"/>
            <w:hideMark/>
          </w:tcPr>
          <w:p w14:paraId="298735A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Hệ thống cảm biến tránh va chạm bằng sóng siêu âm ở dưới bụng máy bay.</w:t>
            </w:r>
          </w:p>
        </w:tc>
        <w:tc>
          <w:tcPr>
            <w:tcW w:w="516" w:type="pct"/>
            <w:vAlign w:val="center"/>
            <w:hideMark/>
          </w:tcPr>
          <w:p w14:paraId="4323227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Hệ thống thu nhận tín hiệu định vị vệ tinh (GPS/GNSS).</w:t>
            </w:r>
          </w:p>
        </w:tc>
        <w:tc>
          <w:tcPr>
            <w:tcW w:w="468" w:type="pct"/>
            <w:vAlign w:val="center"/>
            <w:hideMark/>
          </w:tcPr>
          <w:p w14:paraId="35ECEE7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Hệ thống đèn LED chiếu sáng và chống va chạm ban đêm.</w:t>
            </w:r>
          </w:p>
        </w:tc>
        <w:tc>
          <w:tcPr>
            <w:tcW w:w="520" w:type="pct"/>
            <w:vAlign w:val="center"/>
            <w:hideMark/>
          </w:tcPr>
          <w:p w14:paraId="5D84310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Hệ thống truyền dẫn hình ảnh video trực tiếp (FPV).</w:t>
            </w:r>
          </w:p>
        </w:tc>
        <w:tc>
          <w:tcPr>
            <w:tcW w:w="218" w:type="pct"/>
            <w:vAlign w:val="center"/>
            <w:hideMark/>
          </w:tcPr>
          <w:p w14:paraId="3359BA6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77050FE6" w14:textId="77777777" w:rsidTr="009F0693">
        <w:trPr>
          <w:trHeight w:val="397"/>
        </w:trPr>
        <w:tc>
          <w:tcPr>
            <w:tcW w:w="280" w:type="pct"/>
            <w:vAlign w:val="center"/>
            <w:hideMark/>
          </w:tcPr>
          <w:p w14:paraId="1EAAA08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UAV-C-M6-010</w:t>
            </w:r>
          </w:p>
        </w:tc>
        <w:tc>
          <w:tcPr>
            <w:tcW w:w="234" w:type="pct"/>
            <w:vAlign w:val="center"/>
            <w:hideMark/>
          </w:tcPr>
          <w:p w14:paraId="12DDBF9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00B446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2B4B8FF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0CDDBB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3168A13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609" w:type="pct"/>
            <w:vAlign w:val="center"/>
            <w:hideMark/>
          </w:tcPr>
          <w:p w14:paraId="15FDA60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Không cần báo cáo vì đây chỉ là thiệt hại tài sản cá nhân của riêng bạn, không ảnh hưởng đến ai.</w:t>
            </w:r>
          </w:p>
        </w:tc>
        <w:tc>
          <w:tcPr>
            <w:tcW w:w="516" w:type="pct"/>
            <w:vAlign w:val="center"/>
            <w:hideMark/>
          </w:tcPr>
          <w:p w14:paraId="3ED8303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Có, "tổn thất hoàn toàn máy bay không người lái" là tiêu chí bắt buộc phải khai báo để lưu hồ sơ sự cố.</w:t>
            </w:r>
          </w:p>
        </w:tc>
        <w:tc>
          <w:tcPr>
            <w:tcW w:w="468" w:type="pct"/>
            <w:vAlign w:val="center"/>
            <w:hideMark/>
          </w:tcPr>
          <w:p w14:paraId="06BE929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Chỉ phải báo cáo nếu chiếc máy bay đó mới mua và vẫn còn trong thời hạn bảo hành từ nhà sản xuất.</w:t>
            </w:r>
          </w:p>
        </w:tc>
        <w:tc>
          <w:tcPr>
            <w:tcW w:w="520" w:type="pct"/>
            <w:vAlign w:val="center"/>
            <w:hideMark/>
          </w:tcPr>
          <w:p w14:paraId="580B425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Không cần báo cáo vì mục đích của quy định chỉ là để giải quyết đền bù nếu có người hoặc công trình bị đâm trúng.</w:t>
            </w:r>
          </w:p>
        </w:tc>
        <w:tc>
          <w:tcPr>
            <w:tcW w:w="218" w:type="pct"/>
            <w:noWrap/>
            <w:vAlign w:val="center"/>
            <w:hideMark/>
          </w:tcPr>
          <w:p w14:paraId="42FCCB0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1AEBF517" w14:textId="77777777" w:rsidTr="009F0693">
        <w:trPr>
          <w:trHeight w:val="397"/>
        </w:trPr>
        <w:tc>
          <w:tcPr>
            <w:tcW w:w="280" w:type="pct"/>
            <w:vAlign w:val="center"/>
            <w:hideMark/>
          </w:tcPr>
          <w:p w14:paraId="183FD44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UAV-C-M6-015</w:t>
            </w:r>
          </w:p>
        </w:tc>
        <w:tc>
          <w:tcPr>
            <w:tcW w:w="234" w:type="pct"/>
            <w:vAlign w:val="center"/>
            <w:hideMark/>
          </w:tcPr>
          <w:p w14:paraId="63BF8D0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691E1D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6592CE7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4C06F29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4195320B"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Việc thông báo "Thời lượng pin còn lại" (Estimated flight time remaining) của chiếc máy bay đang trôi dạt cho đài kiểm soát không lưu (ATC) nhằm mục đích gì?</w:t>
            </w:r>
          </w:p>
        </w:tc>
        <w:tc>
          <w:tcPr>
            <w:tcW w:w="609" w:type="pct"/>
            <w:vAlign w:val="center"/>
            <w:hideMark/>
          </w:tcPr>
          <w:p w14:paraId="13ADA9C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ATC tính toán xem họ có nên điều thực trực thăng ra thu hồi máy bay giúp bạn hay không.</w:t>
            </w:r>
          </w:p>
        </w:tc>
        <w:tc>
          <w:tcPr>
            <w:tcW w:w="516" w:type="pct"/>
            <w:vAlign w:val="center"/>
            <w:hideMark/>
          </w:tcPr>
          <w:p w14:paraId="0856688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chứng minh với ATC rằng bạn đã sạc đầy pin trước khi bay theo đúng quy định.</w:t>
            </w:r>
          </w:p>
        </w:tc>
        <w:tc>
          <w:tcPr>
            <w:tcW w:w="468" w:type="pct"/>
            <w:vAlign w:val="center"/>
            <w:hideMark/>
          </w:tcPr>
          <w:p w14:paraId="75F57A0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ATC ước tính thời gian tối đa mối đe dọa còn trên không trước khi rơi xuống đất, từ đó khoanh vùng cảnh báo.</w:t>
            </w:r>
          </w:p>
        </w:tc>
        <w:tc>
          <w:tcPr>
            <w:tcW w:w="520" w:type="pct"/>
            <w:vAlign w:val="center"/>
            <w:hideMark/>
          </w:tcPr>
          <w:p w14:paraId="65566C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Để cơ quan chức năng tính toán mức phạt hành chính dựa trên số lượng điện năng bạn đã tiêu thụ trái phép.</w:t>
            </w:r>
          </w:p>
        </w:tc>
        <w:tc>
          <w:tcPr>
            <w:tcW w:w="218" w:type="pct"/>
            <w:noWrap/>
            <w:vAlign w:val="center"/>
            <w:hideMark/>
          </w:tcPr>
          <w:p w14:paraId="3F90391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C</w:t>
            </w:r>
          </w:p>
        </w:tc>
      </w:tr>
      <w:tr w:rsidR="000062A3" w:rsidRPr="009F0693" w14:paraId="776E0A47" w14:textId="77777777" w:rsidTr="009F0693">
        <w:trPr>
          <w:trHeight w:val="397"/>
        </w:trPr>
        <w:tc>
          <w:tcPr>
            <w:tcW w:w="280" w:type="pct"/>
            <w:vAlign w:val="center"/>
            <w:hideMark/>
          </w:tcPr>
          <w:p w14:paraId="692627E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UAV-C-M6-043</w:t>
            </w:r>
          </w:p>
        </w:tc>
        <w:tc>
          <w:tcPr>
            <w:tcW w:w="234" w:type="pct"/>
            <w:vAlign w:val="center"/>
            <w:hideMark/>
          </w:tcPr>
          <w:p w14:paraId="77D4C93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939159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5DFDC8A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C085CA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7D666C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Ngay sau khi xảy ra một sự cố bay bất thường (mishap), hành động phần mềm nào sau đây giúp ích nhiều nhất cho quá trình trích xuất dữ liệu phục vụ phân tích sự cố?</w:t>
            </w:r>
          </w:p>
        </w:tc>
        <w:tc>
          <w:tcPr>
            <w:tcW w:w="609" w:type="pct"/>
            <w:vAlign w:val="center"/>
            <w:hideMark/>
          </w:tcPr>
          <w:p w14:paraId="1731B57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Xóa bớt các tệp video cũ trong thẻ nhớ để có chỗ trống lưu dữ liệu mới.</w:t>
            </w:r>
          </w:p>
        </w:tc>
        <w:tc>
          <w:tcPr>
            <w:tcW w:w="516" w:type="pct"/>
            <w:vAlign w:val="center"/>
            <w:hideMark/>
          </w:tcPr>
          <w:p w14:paraId="690C440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Xuất (export) tệp nhật ký bay (flight logs) từ ứng dụng điều khiển và sao lưu an toàn.</w:t>
            </w:r>
          </w:p>
        </w:tc>
        <w:tc>
          <w:tcPr>
            <w:tcW w:w="468" w:type="pct"/>
            <w:vAlign w:val="center"/>
            <w:hideMark/>
          </w:tcPr>
          <w:p w14:paraId="169B265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Đăng xuất khỏi tài khoản trên ứng dụng bay và gỡ cài đặt toàn bộ phần mềm.</w:t>
            </w:r>
          </w:p>
        </w:tc>
        <w:tc>
          <w:tcPr>
            <w:tcW w:w="520" w:type="pct"/>
            <w:vAlign w:val="center"/>
            <w:hideMark/>
          </w:tcPr>
          <w:p w14:paraId="591B01B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Chỉnh sửa lại tọa độ điểm cất cánh trên phần mềm để đánh lừa cơ quan điều tra.</w:t>
            </w:r>
          </w:p>
        </w:tc>
        <w:tc>
          <w:tcPr>
            <w:tcW w:w="218" w:type="pct"/>
            <w:vAlign w:val="center"/>
            <w:hideMark/>
          </w:tcPr>
          <w:p w14:paraId="7C1CC993"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109F49DB" w14:textId="77777777" w:rsidTr="009F0693">
        <w:trPr>
          <w:trHeight w:val="397"/>
        </w:trPr>
        <w:tc>
          <w:tcPr>
            <w:tcW w:w="280" w:type="pct"/>
            <w:vAlign w:val="center"/>
            <w:hideMark/>
          </w:tcPr>
          <w:p w14:paraId="538D4BF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UAV-C-M6-045</w:t>
            </w:r>
          </w:p>
        </w:tc>
        <w:tc>
          <w:tcPr>
            <w:tcW w:w="234" w:type="pct"/>
            <w:vAlign w:val="center"/>
            <w:hideMark/>
          </w:tcPr>
          <w:p w14:paraId="6EA90F0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6B2BC3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1EB4B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6AC96A5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4C0199E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trường hợp máy bay bị mất kết nối hoàn toàn và bay lạc (fly-away) không thể thu hồi được thiết bị vật lý, tài liệu nào sau đây là quan trọng nhất bạn cần cung cấp cho cơ quan điều tra?</w:t>
            </w:r>
          </w:p>
        </w:tc>
        <w:tc>
          <w:tcPr>
            <w:tcW w:w="609" w:type="pct"/>
            <w:vAlign w:val="center"/>
            <w:hideMark/>
          </w:tcPr>
          <w:p w14:paraId="7479BDA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Bản sao kê ngân hàng chứng minh bạn đủ tiền mua máy bay mới.</w:t>
            </w:r>
          </w:p>
        </w:tc>
        <w:tc>
          <w:tcPr>
            <w:tcW w:w="516" w:type="pct"/>
            <w:vAlign w:val="center"/>
            <w:hideMark/>
          </w:tcPr>
          <w:p w14:paraId="7D6CC8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Bản ghi viễn trắc (cached telemetry logs) trên ứng dụng bộ điều khiển đến </w:t>
            </w:r>
            <w:r w:rsidRPr="009F0693">
              <w:rPr>
                <w:rFonts w:ascii="Times New Roman" w:eastAsia="Times New Roman" w:hAnsi="Times New Roman" w:cs="Times New Roman"/>
                <w:color w:val="000000"/>
                <w:sz w:val="16"/>
                <w:szCs w:val="16"/>
              </w:rPr>
              <w:lastRenderedPageBreak/>
              <w:t>thời điểm mất sóng cuối cùng.</w:t>
            </w:r>
          </w:p>
        </w:tc>
        <w:tc>
          <w:tcPr>
            <w:tcW w:w="468" w:type="pct"/>
            <w:vAlign w:val="center"/>
            <w:hideMark/>
          </w:tcPr>
          <w:p w14:paraId="515CFEC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Danh sách các bộ phim bạn đã từng quay bằng chiếc máy bay đó.</w:t>
            </w:r>
          </w:p>
        </w:tc>
        <w:tc>
          <w:tcPr>
            <w:tcW w:w="520" w:type="pct"/>
            <w:vAlign w:val="center"/>
            <w:hideMark/>
          </w:tcPr>
          <w:p w14:paraId="77A7F51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Hộp các tông đựng máy bay khi mới mua từ nhà sản xuất.</w:t>
            </w:r>
          </w:p>
        </w:tc>
        <w:tc>
          <w:tcPr>
            <w:tcW w:w="218" w:type="pct"/>
            <w:vAlign w:val="center"/>
            <w:hideMark/>
          </w:tcPr>
          <w:p w14:paraId="0172151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03A51690" w14:textId="77777777" w:rsidTr="009F0693">
        <w:trPr>
          <w:trHeight w:val="397"/>
        </w:trPr>
        <w:tc>
          <w:tcPr>
            <w:tcW w:w="280" w:type="pct"/>
            <w:noWrap/>
            <w:vAlign w:val="center"/>
            <w:hideMark/>
          </w:tcPr>
          <w:p w14:paraId="49E102C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UAV-C-M4-068</w:t>
            </w:r>
          </w:p>
        </w:tc>
        <w:tc>
          <w:tcPr>
            <w:tcW w:w="234" w:type="pct"/>
            <w:noWrap/>
            <w:vAlign w:val="center"/>
            <w:hideMark/>
          </w:tcPr>
          <w:p w14:paraId="583404F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5EB02F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824004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82AD05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D86CCA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tc>
        <w:tc>
          <w:tcPr>
            <w:tcW w:w="609" w:type="pct"/>
            <w:vAlign w:val="center"/>
            <w:hideMark/>
          </w:tcPr>
          <w:p w14:paraId="67660DF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1329AC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D68297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400BB96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CD3C7C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2BEAC587" w14:textId="77777777" w:rsidTr="009F0693">
        <w:trPr>
          <w:trHeight w:val="397"/>
        </w:trPr>
        <w:tc>
          <w:tcPr>
            <w:tcW w:w="280" w:type="pct"/>
            <w:noWrap/>
            <w:vAlign w:val="center"/>
            <w:hideMark/>
          </w:tcPr>
          <w:p w14:paraId="6F5F34E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UAV-C-M4-055</w:t>
            </w:r>
          </w:p>
        </w:tc>
        <w:tc>
          <w:tcPr>
            <w:tcW w:w="234" w:type="pct"/>
            <w:noWrap/>
            <w:vAlign w:val="center"/>
            <w:hideMark/>
          </w:tcPr>
          <w:p w14:paraId="327E65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35FB69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8FDCAC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B59AE7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0A876B45"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609" w:type="pct"/>
            <w:vAlign w:val="center"/>
            <w:hideMark/>
          </w:tcPr>
          <w:p w14:paraId="082AED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1E9842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680E01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9224E5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742433F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4A81A1BB" w14:textId="77777777" w:rsidTr="009F0693">
        <w:trPr>
          <w:trHeight w:val="397"/>
        </w:trPr>
        <w:tc>
          <w:tcPr>
            <w:tcW w:w="280" w:type="pct"/>
            <w:noWrap/>
            <w:vAlign w:val="center"/>
            <w:hideMark/>
          </w:tcPr>
          <w:p w14:paraId="68A89F7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UAV-C-M4-050</w:t>
            </w:r>
          </w:p>
        </w:tc>
        <w:tc>
          <w:tcPr>
            <w:tcW w:w="234" w:type="pct"/>
            <w:noWrap/>
            <w:vAlign w:val="center"/>
            <w:hideMark/>
          </w:tcPr>
          <w:p w14:paraId="27F96BE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6AD12B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8B4179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FF9507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A910546"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609" w:type="pct"/>
            <w:vAlign w:val="center"/>
            <w:hideMark/>
          </w:tcPr>
          <w:p w14:paraId="58844E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6B26F8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66E94F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3B54D32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034F401"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40702613" w14:textId="77777777" w:rsidTr="009F0693">
        <w:trPr>
          <w:trHeight w:val="397"/>
        </w:trPr>
        <w:tc>
          <w:tcPr>
            <w:tcW w:w="280" w:type="pct"/>
            <w:vAlign w:val="center"/>
            <w:hideMark/>
          </w:tcPr>
          <w:p w14:paraId="6A2654D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UAV-C-M6-003</w:t>
            </w:r>
          </w:p>
        </w:tc>
        <w:tc>
          <w:tcPr>
            <w:tcW w:w="234" w:type="pct"/>
            <w:vAlign w:val="center"/>
            <w:hideMark/>
          </w:tcPr>
          <w:p w14:paraId="5B91374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D03B9E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430085F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0620896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29434BF8"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609" w:type="pct"/>
            <w:vAlign w:val="center"/>
            <w:hideMark/>
          </w:tcPr>
          <w:p w14:paraId="15C63AF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Người dân bị một vết bỏng rộp nhỏ ở đầu ngón tay tự sơ cứu được.</w:t>
            </w:r>
          </w:p>
        </w:tc>
        <w:tc>
          <w:tcPr>
            <w:tcW w:w="516" w:type="pct"/>
            <w:vAlign w:val="center"/>
            <w:hideMark/>
          </w:tcPr>
          <w:p w14:paraId="70D1EA3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Bỏng độ hai, độ ba hoặc vết bỏng ảnh hưởng hơn 5% diện tích bề mặt cơ thể.</w:t>
            </w:r>
          </w:p>
        </w:tc>
        <w:tc>
          <w:tcPr>
            <w:tcW w:w="468" w:type="pct"/>
            <w:vAlign w:val="center"/>
            <w:hideMark/>
          </w:tcPr>
          <w:p w14:paraId="4012B51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Vết lửa chỉ làm cháy xém một phần nhỏ áo khoác ngoài, không hề lan chạm vào phần da thịt.</w:t>
            </w:r>
          </w:p>
        </w:tc>
        <w:tc>
          <w:tcPr>
            <w:tcW w:w="520" w:type="pct"/>
            <w:vAlign w:val="center"/>
            <w:hideMark/>
          </w:tcPr>
          <w:p w14:paraId="28BB0CD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Người dân bị vết đỏ nhẹ tự khỏi sau khoảng 1 tiếng chườm đá lạnh tại hiện trường.</w:t>
            </w:r>
          </w:p>
        </w:tc>
        <w:tc>
          <w:tcPr>
            <w:tcW w:w="218" w:type="pct"/>
            <w:noWrap/>
            <w:vAlign w:val="center"/>
            <w:hideMark/>
          </w:tcPr>
          <w:p w14:paraId="2AE8CF9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4C2BE437" w14:textId="77777777" w:rsidTr="009F0693">
        <w:trPr>
          <w:trHeight w:val="397"/>
        </w:trPr>
        <w:tc>
          <w:tcPr>
            <w:tcW w:w="280" w:type="pct"/>
            <w:vAlign w:val="center"/>
            <w:hideMark/>
          </w:tcPr>
          <w:p w14:paraId="2971816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UAV-C-M6-025</w:t>
            </w:r>
          </w:p>
        </w:tc>
        <w:tc>
          <w:tcPr>
            <w:tcW w:w="234" w:type="pct"/>
            <w:vAlign w:val="center"/>
            <w:hideMark/>
          </w:tcPr>
          <w:p w14:paraId="027EA98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503AA11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7442012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2332852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642A7F6E"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tc>
        <w:tc>
          <w:tcPr>
            <w:tcW w:w="609" w:type="pct"/>
            <w:vAlign w:val="center"/>
            <w:hideMark/>
          </w:tcPr>
          <w:p w14:paraId="4D67987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Hủy nhiệm vụ, dừng bản đồ diễn tả xác định vị trí và kích hoạt Return-To-Home đưa máy bay trở lại.</w:t>
            </w:r>
          </w:p>
        </w:tc>
        <w:tc>
          <w:tcPr>
            <w:tcW w:w="516" w:type="pct"/>
            <w:vAlign w:val="center"/>
            <w:hideMark/>
          </w:tcPr>
          <w:p w14:paraId="1A520B7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Tiếp tục giữ cần ga bay thẳng về phía trước theo bản đồ trên màn hình thêm 5 phút để máy bay bay vượt qua tòa nhà.</w:t>
            </w:r>
          </w:p>
        </w:tc>
        <w:tc>
          <w:tcPr>
            <w:tcW w:w="468" w:type="pct"/>
            <w:vAlign w:val="center"/>
            <w:hideMark/>
          </w:tcPr>
          <w:p w14:paraId="588DB69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Thả lỏng hai tay khỏi bộ điều khiển và chờ đợi gió tự nhiên thổi máy bay quay ngược trở lại tầm nhìn.</w:t>
            </w:r>
          </w:p>
        </w:tc>
        <w:tc>
          <w:tcPr>
            <w:tcW w:w="520" w:type="pct"/>
            <w:vAlign w:val="center"/>
            <w:hideMark/>
          </w:tcPr>
          <w:p w14:paraId="4FA2456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Nhờ một người dân đi ngang qua chạy ra phía sau tòa nhà để đứng nhìn hộ máy bay.</w:t>
            </w:r>
          </w:p>
        </w:tc>
        <w:tc>
          <w:tcPr>
            <w:tcW w:w="218" w:type="pct"/>
            <w:vAlign w:val="center"/>
            <w:hideMark/>
          </w:tcPr>
          <w:p w14:paraId="1F4C462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A</w:t>
            </w:r>
          </w:p>
        </w:tc>
      </w:tr>
      <w:tr w:rsidR="000062A3" w:rsidRPr="009F0693" w14:paraId="4A05CAD9" w14:textId="77777777" w:rsidTr="009F0693">
        <w:trPr>
          <w:trHeight w:val="397"/>
        </w:trPr>
        <w:tc>
          <w:tcPr>
            <w:tcW w:w="280" w:type="pct"/>
            <w:vAlign w:val="center"/>
            <w:hideMark/>
          </w:tcPr>
          <w:p w14:paraId="4ADEE5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UAV-C-M6-012</w:t>
            </w:r>
          </w:p>
        </w:tc>
        <w:tc>
          <w:tcPr>
            <w:tcW w:w="234" w:type="pct"/>
            <w:vAlign w:val="center"/>
            <w:hideMark/>
          </w:tcPr>
          <w:p w14:paraId="641B13B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7DCF69D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191BE5E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5E4E7F9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0481AD0F"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gọi điện thông báo khẩn cấp cho cơ sở điều hành bay (ATC) về việc flycam bị trôi dạt, nhóm thông tin cốt lõi nào sau đây bạn BẮT BUỘC phải cung cấp ngay lập tức?</w:t>
            </w:r>
          </w:p>
        </w:tc>
        <w:tc>
          <w:tcPr>
            <w:tcW w:w="609" w:type="pct"/>
            <w:vAlign w:val="center"/>
            <w:hideMark/>
          </w:tcPr>
          <w:p w14:paraId="7DD8CCD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Tên của người quan sát (VO), giá trị của máy bay và loại thẻ nhớ đang sử dụng.</w:t>
            </w:r>
          </w:p>
        </w:tc>
        <w:tc>
          <w:tcPr>
            <w:tcW w:w="516" w:type="pct"/>
            <w:vAlign w:val="center"/>
            <w:hideMark/>
          </w:tcPr>
          <w:p w14:paraId="0136933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Độ cao, tốc độ, hướng bay cuối cùng ghi nhận và thời gian bay (hương pin) còn lại.</w:t>
            </w:r>
          </w:p>
        </w:tc>
        <w:tc>
          <w:tcPr>
            <w:tcW w:w="468" w:type="pct"/>
            <w:vAlign w:val="center"/>
            <w:hideMark/>
          </w:tcPr>
          <w:p w14:paraId="25BA99C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Lý do chỉ chi tiết tại sao thiết bị lại bị mất sóng và các thông số kỹ thuật của camera.</w:t>
            </w:r>
          </w:p>
        </w:tc>
        <w:tc>
          <w:tcPr>
            <w:tcW w:w="520" w:type="pct"/>
            <w:vAlign w:val="center"/>
            <w:hideMark/>
          </w:tcPr>
          <w:p w14:paraId="02AAE16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Mã số đăng ký kinh doanh của công ty bạn và danh sách khách hàng đang phục vụ.</w:t>
            </w:r>
          </w:p>
        </w:tc>
        <w:tc>
          <w:tcPr>
            <w:tcW w:w="218" w:type="pct"/>
            <w:noWrap/>
            <w:vAlign w:val="center"/>
            <w:hideMark/>
          </w:tcPr>
          <w:p w14:paraId="70961DE5"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7B67AD92" w14:textId="77777777" w:rsidTr="009F0693">
        <w:trPr>
          <w:trHeight w:val="397"/>
        </w:trPr>
        <w:tc>
          <w:tcPr>
            <w:tcW w:w="280" w:type="pct"/>
            <w:vAlign w:val="center"/>
            <w:hideMark/>
          </w:tcPr>
          <w:p w14:paraId="5B43C8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UAV-C-M6-030</w:t>
            </w:r>
          </w:p>
        </w:tc>
        <w:tc>
          <w:tcPr>
            <w:tcW w:w="234" w:type="pct"/>
            <w:vAlign w:val="center"/>
            <w:hideMark/>
          </w:tcPr>
          <w:p w14:paraId="52688AF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0FA800C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M6 - Xử lý và Báo Cáo Sự Cố</w:t>
            </w:r>
          </w:p>
        </w:tc>
        <w:tc>
          <w:tcPr>
            <w:tcW w:w="234" w:type="pct"/>
            <w:vAlign w:val="center"/>
            <w:hideMark/>
          </w:tcPr>
          <w:p w14:paraId="3B3253A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Hiểu</w:t>
            </w:r>
          </w:p>
        </w:tc>
        <w:tc>
          <w:tcPr>
            <w:tcW w:w="281" w:type="pct"/>
            <w:vAlign w:val="center"/>
            <w:hideMark/>
          </w:tcPr>
          <w:p w14:paraId="14BF9EC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4 Lựa chọn (MCQ)</w:t>
            </w:r>
          </w:p>
        </w:tc>
        <w:tc>
          <w:tcPr>
            <w:tcW w:w="1311" w:type="pct"/>
            <w:vAlign w:val="center"/>
            <w:hideMark/>
          </w:tcPr>
          <w:p w14:paraId="163A4CB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609" w:type="pct"/>
            <w:vAlign w:val="center"/>
            <w:hideMark/>
          </w:tcPr>
          <w:p w14:paraId="559D28C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sẽ tự động phanh lại và giữ nguyên vị trí lơ lửng bất động trên không trung.</w:t>
            </w:r>
          </w:p>
        </w:tc>
        <w:tc>
          <w:tcPr>
            <w:tcW w:w="516" w:type="pct"/>
            <w:vAlign w:val="center"/>
            <w:hideMark/>
          </w:tcPr>
          <w:p w14:paraId="0932F5A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giữ thăng bằng nhưng bị trôi dạt theo quán tính và gió đẩy đi.</w:t>
            </w:r>
          </w:p>
        </w:tc>
        <w:tc>
          <w:tcPr>
            <w:tcW w:w="468" w:type="pct"/>
            <w:vAlign w:val="center"/>
            <w:hideMark/>
          </w:tcPr>
          <w:p w14:paraId="03079F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sẽ lập tức lộn nhào và rơi tự do xuống đất.</w:t>
            </w:r>
          </w:p>
        </w:tc>
        <w:tc>
          <w:tcPr>
            <w:tcW w:w="520" w:type="pct"/>
            <w:vAlign w:val="center"/>
            <w:hideMark/>
          </w:tcPr>
          <w:p w14:paraId="5691012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Máy bay sẽ tự động bung dù cứu hộ và từ từ hạ cánh thẳng xuống bên dưới.</w:t>
            </w:r>
          </w:p>
        </w:tc>
        <w:tc>
          <w:tcPr>
            <w:tcW w:w="218" w:type="pct"/>
            <w:vAlign w:val="center"/>
            <w:hideMark/>
          </w:tcPr>
          <w:p w14:paraId="13E60C0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B</w:t>
            </w:r>
          </w:p>
        </w:tc>
      </w:tr>
      <w:tr w:rsidR="000062A3" w:rsidRPr="009F0693" w14:paraId="7E7BC00E" w14:textId="77777777" w:rsidTr="009F0693">
        <w:trPr>
          <w:trHeight w:val="397"/>
        </w:trPr>
        <w:tc>
          <w:tcPr>
            <w:tcW w:w="280" w:type="pct"/>
            <w:noWrap/>
            <w:vAlign w:val="center"/>
            <w:hideMark/>
          </w:tcPr>
          <w:p w14:paraId="537ABC1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UAV-C-M4-085</w:t>
            </w:r>
          </w:p>
        </w:tc>
        <w:tc>
          <w:tcPr>
            <w:tcW w:w="234" w:type="pct"/>
            <w:noWrap/>
            <w:vAlign w:val="center"/>
            <w:hideMark/>
          </w:tcPr>
          <w:p w14:paraId="268F8AF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6BD2E4D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M4 - Xử Lý Khẩn Nguy Điều </w:t>
            </w:r>
            <w:r w:rsidRPr="009F0693">
              <w:rPr>
                <w:rFonts w:ascii="Times New Roman" w:eastAsia="Times New Roman" w:hAnsi="Times New Roman" w:cs="Times New Roman"/>
                <w:color w:val="000000"/>
                <w:sz w:val="16"/>
                <w:szCs w:val="16"/>
              </w:rPr>
              <w:lastRenderedPageBreak/>
              <w:t>Kiện Bay - Khí Tượng</w:t>
            </w:r>
          </w:p>
        </w:tc>
        <w:tc>
          <w:tcPr>
            <w:tcW w:w="234" w:type="pct"/>
            <w:noWrap/>
            <w:vAlign w:val="center"/>
            <w:hideMark/>
          </w:tcPr>
          <w:p w14:paraId="14A123E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04EA559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CE350F0"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xml:space="preserve">Tình huống: Bạn vừa nhận một tin nhắn gây sốc khiến bạn cực kỳ tức giận và căng thẳng tâm lý (Stress). Tuy nhiên, bạn vẫn quyết định ra sân điều khiển flycam với suy nghĩ </w:t>
            </w:r>
            <w:r w:rsidRPr="009F0693">
              <w:rPr>
                <w:rFonts w:ascii="Times New Roman" w:eastAsia="Times New Roman" w:hAnsi="Times New Roman" w:cs="Times New Roman"/>
                <w:color w:val="000000"/>
                <w:sz w:val="16"/>
                <w:szCs w:val="16"/>
              </w:rPr>
              <w:lastRenderedPageBreak/>
              <w:t>việc tập trung bay lượn sẽ giúp bạn giải tỏa cảm xúc và quên đi rắc rối.</w:t>
            </w:r>
          </w:p>
        </w:tc>
        <w:tc>
          <w:tcPr>
            <w:tcW w:w="609" w:type="pct"/>
            <w:vAlign w:val="center"/>
            <w:hideMark/>
          </w:tcPr>
          <w:p w14:paraId="27A4C60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 </w:t>
            </w:r>
          </w:p>
        </w:tc>
        <w:tc>
          <w:tcPr>
            <w:tcW w:w="516" w:type="pct"/>
            <w:vAlign w:val="center"/>
            <w:hideMark/>
          </w:tcPr>
          <w:p w14:paraId="774EC9C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49F7DB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5A74FD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EADD97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2A786F2F" w14:textId="77777777" w:rsidTr="009F0693">
        <w:trPr>
          <w:trHeight w:val="397"/>
        </w:trPr>
        <w:tc>
          <w:tcPr>
            <w:tcW w:w="280" w:type="pct"/>
            <w:noWrap/>
            <w:vAlign w:val="center"/>
            <w:hideMark/>
          </w:tcPr>
          <w:p w14:paraId="6C83CA8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UAV-C-M4-067</w:t>
            </w:r>
          </w:p>
        </w:tc>
        <w:tc>
          <w:tcPr>
            <w:tcW w:w="234" w:type="pct"/>
            <w:noWrap/>
            <w:vAlign w:val="center"/>
            <w:hideMark/>
          </w:tcPr>
          <w:p w14:paraId="16FD772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14D20D5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95645C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5DBEC8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B26F8E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tc>
        <w:tc>
          <w:tcPr>
            <w:tcW w:w="609" w:type="pct"/>
            <w:vAlign w:val="center"/>
            <w:hideMark/>
          </w:tcPr>
          <w:p w14:paraId="2126DF3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B4E87E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3EC0FFA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0D1CE6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8CBB8AC"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19714C87" w14:textId="77777777" w:rsidTr="009F0693">
        <w:trPr>
          <w:trHeight w:val="397"/>
        </w:trPr>
        <w:tc>
          <w:tcPr>
            <w:tcW w:w="280" w:type="pct"/>
            <w:noWrap/>
            <w:vAlign w:val="center"/>
            <w:hideMark/>
          </w:tcPr>
          <w:p w14:paraId="694E29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UAV-C-M4-089</w:t>
            </w:r>
          </w:p>
        </w:tc>
        <w:tc>
          <w:tcPr>
            <w:tcW w:w="234" w:type="pct"/>
            <w:noWrap/>
            <w:vAlign w:val="center"/>
            <w:hideMark/>
          </w:tcPr>
          <w:p w14:paraId="769ED66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4693347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8514C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01F42B0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0F22794B"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tc>
        <w:tc>
          <w:tcPr>
            <w:tcW w:w="609" w:type="pct"/>
            <w:vAlign w:val="center"/>
            <w:hideMark/>
          </w:tcPr>
          <w:p w14:paraId="3893E10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C2BBB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54B2E95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EAD7FD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110F77B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4D4FA2FA" w14:textId="77777777" w:rsidTr="009F0693">
        <w:trPr>
          <w:trHeight w:val="397"/>
        </w:trPr>
        <w:tc>
          <w:tcPr>
            <w:tcW w:w="280" w:type="pct"/>
            <w:noWrap/>
            <w:vAlign w:val="center"/>
            <w:hideMark/>
          </w:tcPr>
          <w:p w14:paraId="2A9199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UAV-C-M4-064</w:t>
            </w:r>
          </w:p>
        </w:tc>
        <w:tc>
          <w:tcPr>
            <w:tcW w:w="234" w:type="pct"/>
            <w:noWrap/>
            <w:vAlign w:val="center"/>
            <w:hideMark/>
          </w:tcPr>
          <w:p w14:paraId="2EC367B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196F781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45F715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3C8CB03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7C4FEC23"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609" w:type="pct"/>
            <w:vAlign w:val="center"/>
            <w:hideMark/>
          </w:tcPr>
          <w:p w14:paraId="2122FE9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68DB4B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155A530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4530142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6080EEA2"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3A31A1B6" w14:textId="77777777" w:rsidTr="009F0693">
        <w:trPr>
          <w:trHeight w:val="397"/>
        </w:trPr>
        <w:tc>
          <w:tcPr>
            <w:tcW w:w="280" w:type="pct"/>
            <w:noWrap/>
            <w:vAlign w:val="center"/>
            <w:hideMark/>
          </w:tcPr>
          <w:p w14:paraId="032C40C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UAV-C-M4-080</w:t>
            </w:r>
          </w:p>
        </w:tc>
        <w:tc>
          <w:tcPr>
            <w:tcW w:w="234" w:type="pct"/>
            <w:noWrap/>
            <w:vAlign w:val="center"/>
            <w:hideMark/>
          </w:tcPr>
          <w:p w14:paraId="53BD60E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33BD65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9999BB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24F7C7D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50B9A54B"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609" w:type="pct"/>
            <w:vAlign w:val="center"/>
            <w:hideMark/>
          </w:tcPr>
          <w:p w14:paraId="7D071E8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52C5ED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2403B7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537509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61BF92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r w:rsidR="000062A3" w:rsidRPr="009F0693" w14:paraId="79CDBA76" w14:textId="77777777" w:rsidTr="009F0693">
        <w:trPr>
          <w:trHeight w:val="397"/>
        </w:trPr>
        <w:tc>
          <w:tcPr>
            <w:tcW w:w="280" w:type="pct"/>
            <w:noWrap/>
            <w:vAlign w:val="center"/>
            <w:hideMark/>
          </w:tcPr>
          <w:p w14:paraId="1D158F7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UAV-C-M4-031</w:t>
            </w:r>
          </w:p>
        </w:tc>
        <w:tc>
          <w:tcPr>
            <w:tcW w:w="234" w:type="pct"/>
            <w:noWrap/>
            <w:vAlign w:val="center"/>
            <w:hideMark/>
          </w:tcPr>
          <w:p w14:paraId="5F2DCBF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7AF635E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27F4FE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7928974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254124AA"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Mất tín hiệu định vị vệ tinh (GPS) đột ngột khi đang bay lơ lửng, thiết bị bay sẽ tự động kích hoạt tính năng Return-To-Home (RTH) để tìm đường bay về dung điểm xuất phát một cách an toàn.</w:t>
            </w:r>
          </w:p>
        </w:tc>
        <w:tc>
          <w:tcPr>
            <w:tcW w:w="609" w:type="pct"/>
            <w:vAlign w:val="center"/>
            <w:hideMark/>
          </w:tcPr>
          <w:p w14:paraId="4F28508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58A5D21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6C7972A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0A314B2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01C53F6"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30CA9F38" w14:textId="77777777" w:rsidTr="009F0693">
        <w:trPr>
          <w:trHeight w:val="397"/>
        </w:trPr>
        <w:tc>
          <w:tcPr>
            <w:tcW w:w="280" w:type="pct"/>
            <w:noWrap/>
            <w:vAlign w:val="center"/>
            <w:hideMark/>
          </w:tcPr>
          <w:p w14:paraId="6477469D"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UAV-C-M4-079</w:t>
            </w:r>
          </w:p>
        </w:tc>
        <w:tc>
          <w:tcPr>
            <w:tcW w:w="234" w:type="pct"/>
            <w:noWrap/>
            <w:vAlign w:val="center"/>
            <w:hideMark/>
          </w:tcPr>
          <w:p w14:paraId="4EDCD7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094C69C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38329D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9E93DE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3F8991E"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609" w:type="pct"/>
            <w:vAlign w:val="center"/>
            <w:hideMark/>
          </w:tcPr>
          <w:p w14:paraId="6316D15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7D69CE5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5F1DFAB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1C27CB9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3DBA57E4"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45DC8FF8" w14:textId="77777777" w:rsidTr="009F0693">
        <w:trPr>
          <w:trHeight w:val="397"/>
        </w:trPr>
        <w:tc>
          <w:tcPr>
            <w:tcW w:w="280" w:type="pct"/>
            <w:noWrap/>
            <w:vAlign w:val="center"/>
            <w:hideMark/>
          </w:tcPr>
          <w:p w14:paraId="684AF59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UAV-C-M4-052</w:t>
            </w:r>
          </w:p>
        </w:tc>
        <w:tc>
          <w:tcPr>
            <w:tcW w:w="234" w:type="pct"/>
            <w:noWrap/>
            <w:vAlign w:val="center"/>
            <w:hideMark/>
          </w:tcPr>
          <w:p w14:paraId="1EBBADC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10710B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7196A1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1507C8E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6B20F04"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tc>
        <w:tc>
          <w:tcPr>
            <w:tcW w:w="609" w:type="pct"/>
            <w:vAlign w:val="center"/>
            <w:hideMark/>
          </w:tcPr>
          <w:p w14:paraId="57F6FDE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3977142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284E0852"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4A202E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6657802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7BC6BB24" w14:textId="77777777" w:rsidTr="009F0693">
        <w:trPr>
          <w:trHeight w:val="397"/>
        </w:trPr>
        <w:tc>
          <w:tcPr>
            <w:tcW w:w="280" w:type="pct"/>
            <w:noWrap/>
            <w:vAlign w:val="center"/>
            <w:hideMark/>
          </w:tcPr>
          <w:p w14:paraId="398BE63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UAV-C-M4-038</w:t>
            </w:r>
          </w:p>
        </w:tc>
        <w:tc>
          <w:tcPr>
            <w:tcW w:w="234" w:type="pct"/>
            <w:noWrap/>
            <w:vAlign w:val="center"/>
            <w:hideMark/>
          </w:tcPr>
          <w:p w14:paraId="470BFD5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3202A3E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A56E90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3377588"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61A4CC21"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609" w:type="pct"/>
            <w:vAlign w:val="center"/>
            <w:hideMark/>
          </w:tcPr>
          <w:p w14:paraId="0A37F325"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1F778E29"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48958BD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2C21B15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239DE77F"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676041A4" w14:textId="77777777" w:rsidTr="009F0693">
        <w:trPr>
          <w:trHeight w:val="397"/>
        </w:trPr>
        <w:tc>
          <w:tcPr>
            <w:tcW w:w="280" w:type="pct"/>
            <w:noWrap/>
            <w:vAlign w:val="center"/>
            <w:hideMark/>
          </w:tcPr>
          <w:p w14:paraId="1206434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lastRenderedPageBreak/>
              <w:t>UAV-C-M4-082</w:t>
            </w:r>
          </w:p>
        </w:tc>
        <w:tc>
          <w:tcPr>
            <w:tcW w:w="234" w:type="pct"/>
            <w:noWrap/>
            <w:vAlign w:val="center"/>
            <w:hideMark/>
          </w:tcPr>
          <w:p w14:paraId="154F9D3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Cả A và B</w:t>
            </w:r>
          </w:p>
        </w:tc>
        <w:tc>
          <w:tcPr>
            <w:tcW w:w="329" w:type="pct"/>
            <w:vAlign w:val="center"/>
            <w:hideMark/>
          </w:tcPr>
          <w:p w14:paraId="2A4DFC3A"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CD202F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FC91CB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115F87E7"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tc>
        <w:tc>
          <w:tcPr>
            <w:tcW w:w="609" w:type="pct"/>
            <w:vAlign w:val="center"/>
            <w:hideMark/>
          </w:tcPr>
          <w:p w14:paraId="18ED604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6593D9A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4112B7C"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51BE3C1E"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0A151F59"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Sai</w:t>
            </w:r>
          </w:p>
        </w:tc>
      </w:tr>
      <w:tr w:rsidR="000062A3" w:rsidRPr="009F0693" w14:paraId="7E0AFD6C" w14:textId="77777777" w:rsidTr="009F0693">
        <w:trPr>
          <w:trHeight w:val="397"/>
        </w:trPr>
        <w:tc>
          <w:tcPr>
            <w:tcW w:w="280" w:type="pct"/>
            <w:noWrap/>
            <w:vAlign w:val="center"/>
            <w:hideMark/>
          </w:tcPr>
          <w:p w14:paraId="72C32623"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UAV-C-M4-058</w:t>
            </w:r>
          </w:p>
        </w:tc>
        <w:tc>
          <w:tcPr>
            <w:tcW w:w="234" w:type="pct"/>
            <w:noWrap/>
            <w:vAlign w:val="center"/>
            <w:hideMark/>
          </w:tcPr>
          <w:p w14:paraId="439B0CB1"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Hạng B</w:t>
            </w:r>
          </w:p>
        </w:tc>
        <w:tc>
          <w:tcPr>
            <w:tcW w:w="329" w:type="pct"/>
            <w:vAlign w:val="center"/>
            <w:hideMark/>
          </w:tcPr>
          <w:p w14:paraId="2E42C56F"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29CF2B6"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Vận dụng</w:t>
            </w:r>
          </w:p>
        </w:tc>
        <w:tc>
          <w:tcPr>
            <w:tcW w:w="281" w:type="pct"/>
            <w:noWrap/>
            <w:vAlign w:val="center"/>
            <w:hideMark/>
          </w:tcPr>
          <w:p w14:paraId="6A182394"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Đúng/Sai</w:t>
            </w:r>
          </w:p>
        </w:tc>
        <w:tc>
          <w:tcPr>
            <w:tcW w:w="1311" w:type="pct"/>
            <w:vAlign w:val="center"/>
            <w:hideMark/>
          </w:tcPr>
          <w:p w14:paraId="3B19E172" w14:textId="77777777" w:rsidR="00000000" w:rsidRPr="009F0693" w:rsidRDefault="00000000" w:rsidP="00602D51">
            <w:pPr>
              <w:spacing w:after="0"/>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609" w:type="pct"/>
            <w:vAlign w:val="center"/>
            <w:hideMark/>
          </w:tcPr>
          <w:p w14:paraId="6AEAB5D7"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16" w:type="pct"/>
            <w:vAlign w:val="center"/>
            <w:hideMark/>
          </w:tcPr>
          <w:p w14:paraId="494EFABB"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468" w:type="pct"/>
            <w:vAlign w:val="center"/>
            <w:hideMark/>
          </w:tcPr>
          <w:p w14:paraId="75F5BB1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520" w:type="pct"/>
            <w:vAlign w:val="center"/>
            <w:hideMark/>
          </w:tcPr>
          <w:p w14:paraId="6F163A90" w14:textId="77777777" w:rsidR="00000000" w:rsidRPr="009F0693" w:rsidRDefault="00000000" w:rsidP="005A3281">
            <w:pPr>
              <w:spacing w:after="0"/>
              <w:jc w:val="center"/>
              <w:rPr>
                <w:rFonts w:ascii="Times New Roman" w:eastAsia="Times New Roman" w:hAnsi="Times New Roman" w:cs="Times New Roman"/>
                <w:color w:val="000000"/>
                <w:sz w:val="16"/>
                <w:szCs w:val="16"/>
              </w:rPr>
            </w:pPr>
            <w:r w:rsidRPr="009F0693">
              <w:rPr>
                <w:rFonts w:ascii="Times New Roman" w:eastAsia="Times New Roman" w:hAnsi="Times New Roman" w:cs="Times New Roman"/>
                <w:color w:val="000000"/>
                <w:sz w:val="16"/>
                <w:szCs w:val="16"/>
              </w:rPr>
              <w:t> </w:t>
            </w:r>
          </w:p>
        </w:tc>
        <w:tc>
          <w:tcPr>
            <w:tcW w:w="218" w:type="pct"/>
            <w:noWrap/>
            <w:vAlign w:val="center"/>
            <w:hideMark/>
          </w:tcPr>
          <w:p w14:paraId="42D199ED" w14:textId="77777777" w:rsidR="00000000" w:rsidRPr="009F0693" w:rsidRDefault="00000000" w:rsidP="005A3281">
            <w:pPr>
              <w:spacing w:after="0"/>
              <w:jc w:val="center"/>
              <w:rPr>
                <w:rFonts w:ascii="Times New Roman" w:eastAsia="Times New Roman" w:hAnsi="Times New Roman" w:cs="Times New Roman"/>
                <w:b/>
                <w:bCs/>
                <w:color w:val="000000"/>
                <w:sz w:val="16"/>
                <w:szCs w:val="16"/>
              </w:rPr>
            </w:pPr>
            <w:r w:rsidRPr="009F0693">
              <w:rPr>
                <w:rFonts w:ascii="Times New Roman" w:eastAsia="Times New Roman" w:hAnsi="Times New Roman" w:cs="Times New Roman"/>
                <w:b/>
                <w:bCs/>
                <w:color w:val="000000"/>
                <w:sz w:val="16"/>
                <w:szCs w:val="16"/>
              </w:rPr>
              <w:t>Đúng</w:t>
            </w:r>
          </w:p>
        </w:tc>
      </w:tr>
    </w:tbl>
    <w:p w14:paraId="06A920C2" w14:textId="77777777" w:rsidR="00FD29ED" w:rsidRPr="009F0693" w:rsidRDefault="00000000">
      <w:pPr>
        <w:spacing w:before="360" w:after="80"/>
        <w:rPr>
          <w:rFonts w:ascii="Times New Roman" w:hAnsi="Times New Roman" w:cs="Times New Roman"/>
        </w:rPr>
      </w:pPr>
      <w:r w:rsidRPr="009F0693">
        <w:rPr>
          <w:rFonts w:ascii="Times New Roman" w:hAnsi="Times New Roman" w:cs="Times New Roman"/>
          <w:b/>
          <w:color w:val="B40000"/>
          <w:sz w:val="24"/>
        </w:rPr>
        <w:t>II. NGÂN HÀNG CÂU HỎI VẤN ĐÁP (16 CÂU)</w:t>
      </w:r>
    </w:p>
    <w:tbl>
      <w:tblPr>
        <w:tblW w:w="0" w:type="auto"/>
        <w:tblLook w:val="04A0" w:firstRow="1" w:lastRow="0" w:firstColumn="1" w:lastColumn="0" w:noHBand="0" w:noVBand="1"/>
      </w:tblPr>
      <w:tblGrid>
        <w:gridCol w:w="1774"/>
        <w:gridCol w:w="1236"/>
        <w:gridCol w:w="1745"/>
        <w:gridCol w:w="2913"/>
        <w:gridCol w:w="3166"/>
        <w:gridCol w:w="2391"/>
        <w:gridCol w:w="2385"/>
      </w:tblGrid>
      <w:tr w:rsidR="00D62112" w:rsidRPr="009F0693" w14:paraId="458C5480" w14:textId="77777777" w:rsidTr="00D62112">
        <w:trPr>
          <w:trHeight w:val="300"/>
          <w:tblHeader/>
        </w:trPr>
        <w:tc>
          <w:tcPr>
            <w:tcW w:w="568" w:type="pct"/>
            <w:vMerge w:val="restart"/>
            <w:vAlign w:val="center"/>
            <w:hideMark/>
          </w:tcPr>
          <w:p w14:paraId="215A6428"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ĐỊNH DANH</w:t>
            </w:r>
            <w:r w:rsidRPr="009F0693">
              <w:rPr>
                <w:rFonts w:ascii="Times New Roman" w:eastAsia="Times New Roman" w:hAnsi="Times New Roman" w:cs="Times New Roman"/>
                <w:b/>
                <w:bCs/>
                <w:color w:val="000000" w:themeColor="text1"/>
                <w:sz w:val="16"/>
                <w:szCs w:val="16"/>
              </w:rPr>
              <w:br/>
              <w:t>Mã ID</w:t>
            </w:r>
            <w:r w:rsidRPr="009F0693">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23C1166B"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SƯ PHẠM</w:t>
            </w:r>
          </w:p>
        </w:tc>
        <w:tc>
          <w:tcPr>
            <w:tcW w:w="3477" w:type="pct"/>
            <w:gridSpan w:val="4"/>
            <w:vAlign w:val="center"/>
            <w:hideMark/>
          </w:tcPr>
          <w:p w14:paraId="4185D014"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NỘI DUNG</w:t>
            </w:r>
          </w:p>
        </w:tc>
      </w:tr>
      <w:tr w:rsidR="004F67FF" w:rsidRPr="009F0693" w14:paraId="49C7B33F" w14:textId="77777777" w:rsidTr="00D62112">
        <w:trPr>
          <w:trHeight w:val="510"/>
          <w:tblHeader/>
        </w:trPr>
        <w:tc>
          <w:tcPr>
            <w:tcW w:w="568" w:type="pct"/>
            <w:vMerge/>
            <w:vAlign w:val="center"/>
            <w:hideMark/>
          </w:tcPr>
          <w:p w14:paraId="3392860C" w14:textId="77777777" w:rsidR="00000000" w:rsidRPr="009F0693" w:rsidRDefault="00000000"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172D4225"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Đối tượng</w:t>
            </w:r>
            <w:r w:rsidRPr="009F0693">
              <w:rPr>
                <w:rFonts w:ascii="Times New Roman" w:eastAsia="Times New Roman" w:hAnsi="Times New Roman" w:cs="Times New Roman"/>
                <w:b/>
                <w:bCs/>
                <w:color w:val="000000" w:themeColor="text1"/>
                <w:sz w:val="16"/>
                <w:szCs w:val="16"/>
              </w:rPr>
              <w:br/>
              <w:t>(Hạng)</w:t>
            </w:r>
          </w:p>
        </w:tc>
        <w:tc>
          <w:tcPr>
            <w:tcW w:w="559" w:type="pct"/>
            <w:vAlign w:val="center"/>
            <w:hideMark/>
          </w:tcPr>
          <w:p w14:paraId="3E4F395E"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Lĩnh vực</w:t>
            </w:r>
            <w:r w:rsidRPr="009F0693">
              <w:rPr>
                <w:rFonts w:ascii="Times New Roman" w:eastAsia="Times New Roman" w:hAnsi="Times New Roman" w:cs="Times New Roman"/>
                <w:b/>
                <w:bCs/>
                <w:color w:val="000000" w:themeColor="text1"/>
                <w:sz w:val="16"/>
                <w:szCs w:val="16"/>
              </w:rPr>
              <w:br/>
              <w:t>(Module)</w:t>
            </w:r>
          </w:p>
        </w:tc>
        <w:tc>
          <w:tcPr>
            <w:tcW w:w="933" w:type="pct"/>
            <w:vAlign w:val="center"/>
            <w:hideMark/>
          </w:tcPr>
          <w:p w14:paraId="0058A045"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Câu hỏi vấn đáp</w:t>
            </w:r>
            <w:r w:rsidRPr="009F0693">
              <w:rPr>
                <w:rFonts w:ascii="Times New Roman" w:eastAsia="Times New Roman" w:hAnsi="Times New Roman" w:cs="Times New Roman"/>
                <w:b/>
                <w:bCs/>
                <w:color w:val="000000" w:themeColor="text1"/>
                <w:sz w:val="16"/>
                <w:szCs w:val="16"/>
              </w:rPr>
              <w:br/>
              <w:t>(Stem)</w:t>
            </w:r>
          </w:p>
        </w:tc>
        <w:tc>
          <w:tcPr>
            <w:tcW w:w="1014" w:type="pct"/>
            <w:vAlign w:val="center"/>
            <w:hideMark/>
          </w:tcPr>
          <w:p w14:paraId="630937BA"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Đáp án / Hướng dẫn trả lời</w:t>
            </w:r>
            <w:r w:rsidRPr="009F0693">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73ABD168"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Tiêu chí đạt</w:t>
            </w:r>
            <w:r w:rsidRPr="009F0693">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218D6E28"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Câu hỏi gợi mở</w:t>
            </w:r>
          </w:p>
        </w:tc>
      </w:tr>
      <w:tr w:rsidR="004F67FF" w:rsidRPr="009F0693" w14:paraId="377DC35B" w14:textId="77777777" w:rsidTr="00D62112">
        <w:trPr>
          <w:trHeight w:val="1020"/>
        </w:trPr>
        <w:tc>
          <w:tcPr>
            <w:tcW w:w="568" w:type="pct"/>
            <w:noWrap/>
            <w:vAlign w:val="center"/>
            <w:hideMark/>
          </w:tcPr>
          <w:p w14:paraId="0D345301"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UAV-V-M6-005</w:t>
            </w:r>
          </w:p>
        </w:tc>
        <w:tc>
          <w:tcPr>
            <w:tcW w:w="396" w:type="pct"/>
            <w:vAlign w:val="center"/>
            <w:hideMark/>
          </w:tcPr>
          <w:p w14:paraId="2B60FC0C"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42B2120E"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446B77AE"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Phát hiện cánh quạt nứt hoặc gãy một phần khi đang bay. Xử lý thế nào?</w:t>
            </w:r>
          </w:p>
        </w:tc>
        <w:tc>
          <w:tcPr>
            <w:tcW w:w="1014" w:type="pct"/>
            <w:vAlign w:val="center"/>
            <w:hideMark/>
          </w:tcPr>
          <w:p w14:paraId="69DB2AD2"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Giảm ga hạ độ cao từ từ, hạ cánh khẩn cấp xuống khu vực an toàn gần nhất; tránh bay treo lâu và thao tác xoay gấp - rung động làm cánh vỡ hẳn; hạ xa khu vực có người.</w:t>
            </w:r>
          </w:p>
        </w:tc>
        <w:tc>
          <w:tcPr>
            <w:tcW w:w="766" w:type="pct"/>
            <w:vAlign w:val="center"/>
            <w:hideMark/>
          </w:tcPr>
          <w:p w14:paraId="1806A79D"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hạ cánh khẩn cấp ngay; tránh thao tác mạnh; hạ xa người.</w:t>
            </w:r>
          </w:p>
        </w:tc>
        <w:tc>
          <w:tcPr>
            <w:tcW w:w="764" w:type="pct"/>
            <w:vAlign w:val="center"/>
            <w:hideMark/>
          </w:tcPr>
          <w:p w14:paraId="5258E60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Sau khi hạ an toàn cần làm gì? (Thay cánh mới, kiểm tra động cơ và khung trước khi bay lại).</w:t>
            </w:r>
          </w:p>
        </w:tc>
      </w:tr>
      <w:tr w:rsidR="004F67FF" w:rsidRPr="009F0693" w14:paraId="191607E1" w14:textId="77777777" w:rsidTr="00D62112">
        <w:trPr>
          <w:trHeight w:val="1020"/>
        </w:trPr>
        <w:tc>
          <w:tcPr>
            <w:tcW w:w="568" w:type="pct"/>
            <w:noWrap/>
            <w:vAlign w:val="center"/>
            <w:hideMark/>
          </w:tcPr>
          <w:p w14:paraId="6EBC5CF6"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UAV-V-M6-013</w:t>
            </w:r>
          </w:p>
        </w:tc>
        <w:tc>
          <w:tcPr>
            <w:tcW w:w="396" w:type="pct"/>
            <w:vAlign w:val="center"/>
            <w:hideMark/>
          </w:tcPr>
          <w:p w14:paraId="4B474094"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0785474F"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1F0D5780"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đang tự bay về (RTH) nhưng phía trước có tòa nhà cao hơn độ cao quay về. Xử lý thế nào?</w:t>
            </w:r>
          </w:p>
        </w:tc>
        <w:tc>
          <w:tcPr>
            <w:tcW w:w="1014" w:type="pct"/>
            <w:vAlign w:val="center"/>
            <w:hideMark/>
          </w:tcPr>
          <w:p w14:paraId="5DE28D02"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Can thiệp ngay: thoát chế độ RTH (hoặc nâng độ cao nếu chế độ cho phép), nâng máy vượt trên vật cản có dự phòng rồi mới cho quay về tiếp. Không để máy tự đâm qua vùng có vật cản.</w:t>
            </w:r>
          </w:p>
        </w:tc>
        <w:tc>
          <w:tcPr>
            <w:tcW w:w="766" w:type="pct"/>
            <w:vAlign w:val="center"/>
            <w:hideMark/>
          </w:tcPr>
          <w:p w14:paraId="574878D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can thiệp thoát RTH/nâng độ cao; không phó mặc máy tự bay.</w:t>
            </w:r>
          </w:p>
        </w:tc>
        <w:tc>
          <w:tcPr>
            <w:tcW w:w="764" w:type="pct"/>
            <w:vAlign w:val="center"/>
            <w:hideMark/>
          </w:tcPr>
          <w:p w14:paraId="124FC3C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Bài học phòng ngừa là gì? (Luôn cài độ cao RTH cao hơn vật cản cao nhất khu vực bay).</w:t>
            </w:r>
          </w:p>
        </w:tc>
      </w:tr>
      <w:tr w:rsidR="004F67FF" w:rsidRPr="009F0693" w14:paraId="5BB94B61" w14:textId="77777777" w:rsidTr="00D62112">
        <w:trPr>
          <w:trHeight w:val="765"/>
        </w:trPr>
        <w:tc>
          <w:tcPr>
            <w:tcW w:w="568" w:type="pct"/>
            <w:noWrap/>
            <w:vAlign w:val="center"/>
            <w:hideMark/>
          </w:tcPr>
          <w:p w14:paraId="7D38F5C3"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UAV-V-M6-015</w:t>
            </w:r>
          </w:p>
        </w:tc>
        <w:tc>
          <w:tcPr>
            <w:tcW w:w="396" w:type="pct"/>
            <w:vAlign w:val="center"/>
            <w:hideMark/>
          </w:tcPr>
          <w:p w14:paraId="0D392E6F"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65B6FDB6"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3830217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đang hạ cánh thì có người đi vào bãi đáp. Xử lý thế nào?</w:t>
            </w:r>
          </w:p>
        </w:tc>
        <w:tc>
          <w:tcPr>
            <w:tcW w:w="1014" w:type="pct"/>
            <w:vAlign w:val="center"/>
            <w:hideMark/>
          </w:tcPr>
          <w:p w14:paraId="29806663"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Dừng hạ ngay, kéo máy lên bay treo ở độ cao an toàn; yêu cầu người rời khỏi bãi hoặc chọn điểm hạ cánh khác an toàn; tuyệt đối không hạ tiếp xuống gần người.</w:t>
            </w:r>
          </w:p>
        </w:tc>
        <w:tc>
          <w:tcPr>
            <w:tcW w:w="766" w:type="pct"/>
            <w:vAlign w:val="center"/>
            <w:hideMark/>
          </w:tcPr>
          <w:p w14:paraId="3DE4B87C"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dừng hạ, bay treo chờ; không hạ khi còn người trong bãi.</w:t>
            </w:r>
          </w:p>
        </w:tc>
        <w:tc>
          <w:tcPr>
            <w:tcW w:w="764" w:type="pct"/>
            <w:vAlign w:val="center"/>
            <w:hideMark/>
          </w:tcPr>
          <w:p w14:paraId="0A8642B2"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Phòng ngừa thế nào? (Bố trí người cảnh giới/khoanh vùng bãi đáp trước khi bay).</w:t>
            </w:r>
          </w:p>
        </w:tc>
      </w:tr>
      <w:tr w:rsidR="004F67FF" w:rsidRPr="009F0693" w14:paraId="74B1FEE4" w14:textId="77777777" w:rsidTr="00D62112">
        <w:trPr>
          <w:trHeight w:val="1020"/>
        </w:trPr>
        <w:tc>
          <w:tcPr>
            <w:tcW w:w="568" w:type="pct"/>
            <w:noWrap/>
            <w:vAlign w:val="center"/>
            <w:hideMark/>
          </w:tcPr>
          <w:p w14:paraId="6E8DA23A"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UAV-V-M6-008</w:t>
            </w:r>
          </w:p>
        </w:tc>
        <w:tc>
          <w:tcPr>
            <w:tcW w:w="396" w:type="pct"/>
            <w:vAlign w:val="center"/>
            <w:hideMark/>
          </w:tcPr>
          <w:p w14:paraId="4A956AAE"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612A665B"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32A5A666"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Đang bay ổn định thì máy mất GPS, tự chuyển sang chế độ ATTI. Xử lý thế nào?</w:t>
            </w:r>
          </w:p>
        </w:tc>
        <w:tc>
          <w:tcPr>
            <w:tcW w:w="1014" w:type="pct"/>
            <w:vAlign w:val="center"/>
            <w:hideMark/>
          </w:tcPr>
          <w:p w14:paraId="17ED5BC4"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Bình tĩnh giữ ổn định độ cao và thăng bằng bằng tay - máy sẽ bắt đầu trôi theo gió; quan sát bằng mắt, chủ động bù gió đưa máy về hạ cánh; không dựa vào RTH (mất GPS thì RTH không chính xác).</w:t>
            </w:r>
          </w:p>
        </w:tc>
        <w:tc>
          <w:tcPr>
            <w:tcW w:w="766" w:type="pct"/>
            <w:vAlign w:val="center"/>
            <w:hideMark/>
          </w:tcPr>
          <w:p w14:paraId="07E63756"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giữ ổn định bằng tay, bù gió; không phụ thuộc RTH khi mất GPS.</w:t>
            </w:r>
          </w:p>
        </w:tc>
        <w:tc>
          <w:tcPr>
            <w:tcW w:w="764" w:type="pct"/>
            <w:vAlign w:val="center"/>
            <w:hideMark/>
          </w:tcPr>
          <w:p w14:paraId="25E59C82"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Kỹ năng nào giúp không lúng túng khi mất định vị vệ tinh? (Tập bay thành thạo chế độ ATTI).</w:t>
            </w:r>
          </w:p>
        </w:tc>
      </w:tr>
      <w:tr w:rsidR="004F67FF" w:rsidRPr="009F0693" w14:paraId="57D8AB62" w14:textId="77777777" w:rsidTr="00D62112">
        <w:trPr>
          <w:trHeight w:val="1020"/>
        </w:trPr>
        <w:tc>
          <w:tcPr>
            <w:tcW w:w="568" w:type="pct"/>
            <w:noWrap/>
            <w:vAlign w:val="center"/>
            <w:hideMark/>
          </w:tcPr>
          <w:p w14:paraId="6B8C5E99"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UAV-V-M6-018</w:t>
            </w:r>
          </w:p>
        </w:tc>
        <w:tc>
          <w:tcPr>
            <w:tcW w:w="396" w:type="pct"/>
            <w:vAlign w:val="center"/>
            <w:hideMark/>
          </w:tcPr>
          <w:p w14:paraId="0315F179"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7BDD52FF"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74C5E8A3"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Vừa cất cánh vài mét, máy rung lắc bất thường khác hẳn mọi khi. Xử lý thế nào?</w:t>
            </w:r>
          </w:p>
        </w:tc>
        <w:tc>
          <w:tcPr>
            <w:tcW w:w="1014" w:type="pct"/>
            <w:vAlign w:val="center"/>
            <w:hideMark/>
          </w:tcPr>
          <w:p w14:paraId="677AAAA0"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Hạ cánh ngay lập tức để kiểm tra - không bay tiếp "xem thế nào". Kiểm tra: cánh quạt (lắp chặt, nứt), động cơ, pin lắp khít, hiệu chuẩn IMU/la bàn. Chỉ bay lại khi tìm được và khắc phục nguyên nhân.</w:t>
            </w:r>
          </w:p>
        </w:tc>
        <w:tc>
          <w:tcPr>
            <w:tcW w:w="766" w:type="pct"/>
            <w:vAlign w:val="center"/>
            <w:hideMark/>
          </w:tcPr>
          <w:p w14:paraId="67F0AE3D"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hạ cánh kiểm tra ngay; không bay tiếp khi máy có dấu hiệu bất thường.</w:t>
            </w:r>
          </w:p>
        </w:tc>
        <w:tc>
          <w:tcPr>
            <w:tcW w:w="764" w:type="pct"/>
            <w:vAlign w:val="center"/>
            <w:hideMark/>
          </w:tcPr>
          <w:p w14:paraId="17594C8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Đây chính là giá trị của thao tác nào trước mỗi chuyến bay? (Bay treo kiểm tra - hover check).</w:t>
            </w:r>
          </w:p>
        </w:tc>
      </w:tr>
      <w:tr w:rsidR="004F67FF" w:rsidRPr="009F0693" w14:paraId="154EE823" w14:textId="77777777" w:rsidTr="00D62112">
        <w:trPr>
          <w:trHeight w:val="1020"/>
        </w:trPr>
        <w:tc>
          <w:tcPr>
            <w:tcW w:w="568" w:type="pct"/>
            <w:noWrap/>
            <w:vAlign w:val="center"/>
            <w:hideMark/>
          </w:tcPr>
          <w:p w14:paraId="2E33A31F"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lastRenderedPageBreak/>
              <w:t>UAV-V-M6-003</w:t>
            </w:r>
          </w:p>
        </w:tc>
        <w:tc>
          <w:tcPr>
            <w:tcW w:w="396" w:type="pct"/>
            <w:vAlign w:val="center"/>
            <w:hideMark/>
          </w:tcPr>
          <w:p w14:paraId="0E05B1E8"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0B86DC5D"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4FC08F6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UAV đang bay xa thì báo pin yếu. Bạn xử lý thế nào?</w:t>
            </w:r>
          </w:p>
        </w:tc>
        <w:tc>
          <w:tcPr>
            <w:tcW w:w="1014" w:type="pct"/>
            <w:vAlign w:val="center"/>
            <w:hideMark/>
          </w:tcPr>
          <w:p w14:paraId="294A8EC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Dừng nhiệm vụ ngay, chọn bãi trống an toàn GẦN NHẤT hạ cánh khẩn cấp. Tuyệt đối không cố bay quãng xa quay về - pin có thể cạn đột ngột làm máy rơi giữa đường.</w:t>
            </w:r>
          </w:p>
        </w:tc>
        <w:tc>
          <w:tcPr>
            <w:tcW w:w="766" w:type="pct"/>
            <w:vAlign w:val="center"/>
            <w:hideMark/>
          </w:tcPr>
          <w:p w14:paraId="2C535343"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hạ cánh gần nhất; KHÔNG cố bay về xa.</w:t>
            </w:r>
          </w:p>
        </w:tc>
        <w:tc>
          <w:tcPr>
            <w:tcW w:w="764" w:type="pct"/>
            <w:vAlign w:val="center"/>
            <w:hideMark/>
          </w:tcPr>
          <w:p w14:paraId="13AE005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Nên đặt cảnh báo quay về ở mức pin bao nhiêu? (Khoảng 30%, tùy khoảng cách bay).</w:t>
            </w:r>
          </w:p>
        </w:tc>
      </w:tr>
      <w:tr w:rsidR="004F67FF" w:rsidRPr="009F0693" w14:paraId="6CB84933" w14:textId="77777777" w:rsidTr="00D62112">
        <w:trPr>
          <w:trHeight w:val="1020"/>
        </w:trPr>
        <w:tc>
          <w:tcPr>
            <w:tcW w:w="568" w:type="pct"/>
            <w:noWrap/>
            <w:vAlign w:val="center"/>
            <w:hideMark/>
          </w:tcPr>
          <w:p w14:paraId="0F2C4FD9"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UAV-V-M6-012</w:t>
            </w:r>
          </w:p>
        </w:tc>
        <w:tc>
          <w:tcPr>
            <w:tcW w:w="396" w:type="pct"/>
            <w:vAlign w:val="center"/>
            <w:hideMark/>
          </w:tcPr>
          <w:p w14:paraId="31FFF619"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4390F4C0"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2B0A312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Một động cơ đột ngột ngừng hoạt động trên không. Xử lý thế nào?</w:t>
            </w:r>
          </w:p>
        </w:tc>
        <w:tc>
          <w:tcPr>
            <w:tcW w:w="1014" w:type="pct"/>
            <w:vAlign w:val="center"/>
            <w:hideMark/>
          </w:tcPr>
          <w:p w14:paraId="410CA957"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4 cánh mất 1 động cơ gần như mất kiểm soát: ưu tiên tuyệt đối hướng máy rơi xuống chỗ trống KHÔNG có người, giảm ga giảm năng lượng va chạm. Máy 6-8 cánh còn dự phòng: hạ khẩn cấp ngay tại bãi gần nhất.</w:t>
            </w:r>
          </w:p>
        </w:tc>
        <w:tc>
          <w:tcPr>
            <w:tcW w:w="766" w:type="pct"/>
            <w:vAlign w:val="center"/>
            <w:hideMark/>
          </w:tcPr>
          <w:p w14:paraId="1DC9585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ưu tiên tránh người; giảm ga; máy nhiều động cơ thì hạ khẩn cấp ngay, không bay tiếp.</w:t>
            </w:r>
          </w:p>
        </w:tc>
        <w:tc>
          <w:tcPr>
            <w:tcW w:w="764" w:type="pct"/>
            <w:vAlign w:val="center"/>
            <w:hideMark/>
          </w:tcPr>
          <w:p w14:paraId="504E73AB"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Dấu hiệu nhận biết mất 1 động cơ? (Máy nghiêng lệch hẳn một bên, rung mạnh, cảnh báo trên app).</w:t>
            </w:r>
          </w:p>
        </w:tc>
      </w:tr>
      <w:tr w:rsidR="004F67FF" w:rsidRPr="009F0693" w14:paraId="64922FCD" w14:textId="77777777" w:rsidTr="00D62112">
        <w:trPr>
          <w:trHeight w:val="1020"/>
        </w:trPr>
        <w:tc>
          <w:tcPr>
            <w:tcW w:w="568" w:type="pct"/>
            <w:noWrap/>
            <w:vAlign w:val="center"/>
            <w:hideMark/>
          </w:tcPr>
          <w:p w14:paraId="74DD20CF"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UAV-V-M6-019</w:t>
            </w:r>
          </w:p>
        </w:tc>
        <w:tc>
          <w:tcPr>
            <w:tcW w:w="396" w:type="pct"/>
            <w:vAlign w:val="center"/>
            <w:hideMark/>
          </w:tcPr>
          <w:p w14:paraId="6240ABFE"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661326C8"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07C3BBF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bay xa, bạn không còn phân biệt được đầu máy đang quay hướng nào. Xử lý thế nào?</w:t>
            </w:r>
          </w:p>
        </w:tc>
        <w:tc>
          <w:tcPr>
            <w:tcW w:w="1014" w:type="pct"/>
            <w:vAlign w:val="center"/>
            <w:hideMark/>
          </w:tcPr>
          <w:p w14:paraId="7B0FEA58"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Nhìn bản đồ/mũi tên hướng máy trên app để xác định hướng đầu; hoặc đẩy nhẹ cần tiến và quan sát máy di chuyển hướng nào trên bản đồ; cách an toàn nhất: kích hoạt RTH cho máy tự quay về.</w:t>
            </w:r>
          </w:p>
        </w:tc>
        <w:tc>
          <w:tcPr>
            <w:tcW w:w="766" w:type="pct"/>
            <w:vAlign w:val="center"/>
            <w:hideMark/>
          </w:tcPr>
          <w:p w14:paraId="2C9E2177"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ít nhất 1 cách xác định hướng (bản đồ app/thử cần nhẹ) hoặc kích hoạt RTH.</w:t>
            </w:r>
          </w:p>
        </w:tc>
        <w:tc>
          <w:tcPr>
            <w:tcW w:w="764" w:type="pct"/>
            <w:vAlign w:val="center"/>
            <w:hideMark/>
          </w:tcPr>
          <w:p w14:paraId="4976907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Phòng ngừa bằng thói quen nào? (Luôn để ý hướng đầu máy, bay trong tầm nhìn, dùng chế độ khóa hướng nếu có).</w:t>
            </w:r>
          </w:p>
        </w:tc>
      </w:tr>
      <w:tr w:rsidR="004F67FF" w:rsidRPr="009F0693" w14:paraId="59D18467" w14:textId="77777777" w:rsidTr="00D62112">
        <w:trPr>
          <w:trHeight w:val="1020"/>
        </w:trPr>
        <w:tc>
          <w:tcPr>
            <w:tcW w:w="568" w:type="pct"/>
            <w:noWrap/>
            <w:vAlign w:val="center"/>
            <w:hideMark/>
          </w:tcPr>
          <w:p w14:paraId="5740B93E"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UAV-V-M6-021</w:t>
            </w:r>
          </w:p>
        </w:tc>
        <w:tc>
          <w:tcPr>
            <w:tcW w:w="396" w:type="pct"/>
            <w:vAlign w:val="center"/>
            <w:hideMark/>
          </w:tcPr>
          <w:p w14:paraId="690F5D55"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0D7C6F9B"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79D24C18"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Điện thoại chạy app điều khiển bị treo/tắt nguồn giữa chuyến bay. Xử lý thế nào?</w:t>
            </w:r>
          </w:p>
        </w:tc>
        <w:tc>
          <w:tcPr>
            <w:tcW w:w="1014" w:type="pct"/>
            <w:vAlign w:val="center"/>
            <w:hideMark/>
          </w:tcPr>
          <w:p w14:paraId="13BE3D2B"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Bình tĩnh - tay điều khiển vẫn hoạt động độc lập, máy không rơi; giữ máy bay treo hoặc điều khiển về bằng quan sát mắt; khởi động lại app/điện thoại nếu kịp, hoặc hạ cánh an toàn bằng tay điều khiển.</w:t>
            </w:r>
          </w:p>
        </w:tc>
        <w:tc>
          <w:tcPr>
            <w:tcW w:w="766" w:type="pct"/>
            <w:vAlign w:val="center"/>
            <w:hideMark/>
          </w:tcPr>
          <w:p w14:paraId="043D4542"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tay điều khiển vẫn điều khiển được máy; bình tĩnh đưa về hạ cánh.</w:t>
            </w:r>
          </w:p>
        </w:tc>
        <w:tc>
          <w:tcPr>
            <w:tcW w:w="764" w:type="pct"/>
            <w:vAlign w:val="center"/>
            <w:hideMark/>
          </w:tcPr>
          <w:p w14:paraId="3D96B604"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Phòng ngừa thế nào? (Sạc đầy điện thoại, tắt thông báo/cuộc gọi chen ngang, đóng app thừa trước khi bay).</w:t>
            </w:r>
          </w:p>
        </w:tc>
      </w:tr>
      <w:tr w:rsidR="004F67FF" w:rsidRPr="009F0693" w14:paraId="7717075D" w14:textId="77777777" w:rsidTr="00D62112">
        <w:trPr>
          <w:trHeight w:val="1020"/>
        </w:trPr>
        <w:tc>
          <w:tcPr>
            <w:tcW w:w="568" w:type="pct"/>
            <w:noWrap/>
            <w:vAlign w:val="center"/>
            <w:hideMark/>
          </w:tcPr>
          <w:p w14:paraId="55D15229"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UAV-V-M6-011</w:t>
            </w:r>
          </w:p>
        </w:tc>
        <w:tc>
          <w:tcPr>
            <w:tcW w:w="396" w:type="pct"/>
            <w:vAlign w:val="center"/>
            <w:hideMark/>
          </w:tcPr>
          <w:p w14:paraId="5A49DA91"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5E52C730"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28B06676"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Pin UAV bốc khói hoặc bùng cháy. Xử lý thế nào?</w:t>
            </w:r>
          </w:p>
        </w:tc>
        <w:tc>
          <w:tcPr>
            <w:tcW w:w="1014" w:type="pct"/>
            <w:vAlign w:val="center"/>
            <w:hideMark/>
          </w:tcPr>
          <w:p w14:paraId="1257978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Dùng CÁT KHÔ, đất mịn hoặc bình chữa cháy bột để dập. TUYỆT ĐỐI KHÔNG đổ nước vào pin lithium đang cháy. Cách ly khỏi vật dễ cháy, đứng xa - pin có thể nổ nhiều lần và tỏa khí độc.</w:t>
            </w:r>
          </w:p>
        </w:tc>
        <w:tc>
          <w:tcPr>
            <w:tcW w:w="766" w:type="pct"/>
            <w:vAlign w:val="center"/>
            <w:hideMark/>
          </w:tcPr>
          <w:p w14:paraId="455D0E0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dùng cát/bình bột; TUYỆT ĐỐI không dùng nước; cách ly, đề phòng cháy lại.</w:t>
            </w:r>
          </w:p>
        </w:tc>
        <w:tc>
          <w:tcPr>
            <w:tcW w:w="764" w:type="pct"/>
            <w:vAlign w:val="center"/>
            <w:hideMark/>
          </w:tcPr>
          <w:p w14:paraId="1DEF0EC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Đang bay mà pin bốc khói thì đưa máy đi đâu? (Hạ khẩn cấp xuống bãi trống xa người).</w:t>
            </w:r>
          </w:p>
        </w:tc>
      </w:tr>
      <w:tr w:rsidR="004F67FF" w:rsidRPr="009F0693" w14:paraId="0BBCC984" w14:textId="77777777" w:rsidTr="00D62112">
        <w:trPr>
          <w:trHeight w:val="1020"/>
        </w:trPr>
        <w:tc>
          <w:tcPr>
            <w:tcW w:w="568" w:type="pct"/>
            <w:noWrap/>
            <w:vAlign w:val="center"/>
            <w:hideMark/>
          </w:tcPr>
          <w:p w14:paraId="49826C87"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UAV-V-M6-017</w:t>
            </w:r>
          </w:p>
        </w:tc>
        <w:tc>
          <w:tcPr>
            <w:tcW w:w="396" w:type="pct"/>
            <w:vAlign w:val="center"/>
            <w:hideMark/>
          </w:tcPr>
          <w:p w14:paraId="2B8A46B1"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72C6D15C"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505AA730"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UAV bay thấp bị vướng vào cành cây, treo lơ lửng trên cây. Xử lý thế nào?</w:t>
            </w:r>
          </w:p>
        </w:tc>
        <w:tc>
          <w:tcPr>
            <w:tcW w:w="1014" w:type="pct"/>
            <w:vAlign w:val="center"/>
            <w:hideMark/>
          </w:tcPr>
          <w:p w14:paraId="40CCC483"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Cắt ga/tắt động cơ ngay từ tay điều khiển (tránh cháy động cơ, văng cánh); không kéo ga mạnh để "giật" máy ra; thu hồi bằng dụng cụ an toàn (sào, thang có người hỗ trợ), không leo trèo mạo hiểm.</w:t>
            </w:r>
          </w:p>
        </w:tc>
        <w:tc>
          <w:tcPr>
            <w:tcW w:w="766" w:type="pct"/>
            <w:vAlign w:val="center"/>
            <w:hideMark/>
          </w:tcPr>
          <w:p w14:paraId="0A9BBAE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tắt động cơ ngay; không kéo ga giật máy; thu hồi an toàn.</w:t>
            </w:r>
          </w:p>
        </w:tc>
        <w:tc>
          <w:tcPr>
            <w:tcW w:w="764" w:type="pct"/>
            <w:vAlign w:val="center"/>
            <w:hideMark/>
          </w:tcPr>
          <w:p w14:paraId="135DACD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vướng dây điện thì khác gì? (Tuyệt đối không tự gỡ - báo đơn vị quản lý điện xử lý).</w:t>
            </w:r>
          </w:p>
        </w:tc>
      </w:tr>
      <w:tr w:rsidR="004F67FF" w:rsidRPr="009F0693" w14:paraId="3DA23B0A" w14:textId="77777777" w:rsidTr="00D62112">
        <w:trPr>
          <w:trHeight w:val="1275"/>
        </w:trPr>
        <w:tc>
          <w:tcPr>
            <w:tcW w:w="568" w:type="pct"/>
            <w:noWrap/>
            <w:vAlign w:val="center"/>
            <w:hideMark/>
          </w:tcPr>
          <w:p w14:paraId="648B87C5"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UAV-V-M6-002</w:t>
            </w:r>
          </w:p>
        </w:tc>
        <w:tc>
          <w:tcPr>
            <w:tcW w:w="396" w:type="pct"/>
            <w:vAlign w:val="center"/>
            <w:hideMark/>
          </w:tcPr>
          <w:p w14:paraId="57E480F5"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74342286"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0F1D619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Đang bay thì tay điều khiển mất tín hiệu với UAV. Trình bày các bước xử lý?</w:t>
            </w:r>
          </w:p>
        </w:tc>
        <w:tc>
          <w:tcPr>
            <w:tcW w:w="1014" w:type="pct"/>
            <w:vAlign w:val="center"/>
            <w:hideMark/>
          </w:tcPr>
          <w:p w14:paraId="7536DCD0"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(1) Bình tĩnh, KHÔNG gạt cần loạn xạ. (2) Kiểm tra ăng-ten, di chuyển đến chỗ thoáng; chờ failsafe tự kích hoạt RTH. (3) Khi có lại tín hiệu: kiểm soát ngay độ cao tránh vật cản. (4) Quan sát máy bằng mắt trong suốt quá trình.</w:t>
            </w:r>
          </w:p>
        </w:tc>
        <w:tc>
          <w:tcPr>
            <w:tcW w:w="766" w:type="pct"/>
            <w:vAlign w:val="center"/>
            <w:hideMark/>
          </w:tcPr>
          <w:p w14:paraId="54C1FF6A"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bình tĩnh không gạt cần loạn; chờ failsafe/RTH; theo dõi máy bằng mắt.</w:t>
            </w:r>
          </w:p>
        </w:tc>
        <w:tc>
          <w:tcPr>
            <w:tcW w:w="764" w:type="pct"/>
            <w:vAlign w:val="center"/>
            <w:hideMark/>
          </w:tcPr>
          <w:p w14:paraId="3170560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Phòng ngừa mất tín hiệu bằng cách nào? (Kiểm tra failsafe + độ cao RTH trước bay, không bay khuất vật cản lớn).</w:t>
            </w:r>
          </w:p>
        </w:tc>
      </w:tr>
      <w:tr w:rsidR="004F67FF" w:rsidRPr="009F0693" w14:paraId="0D94BA7B" w14:textId="77777777" w:rsidTr="00D62112">
        <w:trPr>
          <w:trHeight w:val="1020"/>
        </w:trPr>
        <w:tc>
          <w:tcPr>
            <w:tcW w:w="568" w:type="pct"/>
            <w:noWrap/>
            <w:vAlign w:val="center"/>
            <w:hideMark/>
          </w:tcPr>
          <w:p w14:paraId="13BFD450"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UAV-V-M6-001</w:t>
            </w:r>
          </w:p>
        </w:tc>
        <w:tc>
          <w:tcPr>
            <w:tcW w:w="396" w:type="pct"/>
            <w:vAlign w:val="center"/>
            <w:hideMark/>
          </w:tcPr>
          <w:p w14:paraId="4140C732"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6D26A39A"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7E5F2DF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Nguyên tắc ưu tiên khi xử lý mọi tình huống khẩn cấp trong khi bay là gì?</w:t>
            </w:r>
          </w:p>
        </w:tc>
        <w:tc>
          <w:tcPr>
            <w:tcW w:w="1014" w:type="pct"/>
            <w:vAlign w:val="center"/>
            <w:hideMark/>
          </w:tcPr>
          <w:p w14:paraId="247494F0"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Thứ tự ưu tiên: (1) an toàn tính mạng con người dưới mặt đất; (2) hạn chế thiệt hại tài sản; (3) cuối cùng mới đến bảo vệ thiết bị. Luôn giữ bình tĩnh, xử lý theo quy trình.</w:t>
            </w:r>
          </w:p>
        </w:tc>
        <w:tc>
          <w:tcPr>
            <w:tcW w:w="766" w:type="pct"/>
            <w:vAlign w:val="center"/>
            <w:hideMark/>
          </w:tcPr>
          <w:p w14:paraId="2782740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đúng thứ tự: con người &gt; tài sản &gt; thiết bị.</w:t>
            </w:r>
          </w:p>
        </w:tc>
        <w:tc>
          <w:tcPr>
            <w:tcW w:w="764" w:type="pct"/>
            <w:vAlign w:val="center"/>
            <w:hideMark/>
          </w:tcPr>
          <w:p w14:paraId="52AB381E"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Máy sắp rơi, một bên là ruộng trống một bên là đường có người - chọn bên nào? (Ruộng trống - dù máy hỏng nặng hơn).</w:t>
            </w:r>
          </w:p>
        </w:tc>
      </w:tr>
      <w:tr w:rsidR="004F67FF" w:rsidRPr="009F0693" w14:paraId="24DB7C37" w14:textId="77777777" w:rsidTr="00D62112">
        <w:trPr>
          <w:trHeight w:val="1020"/>
        </w:trPr>
        <w:tc>
          <w:tcPr>
            <w:tcW w:w="568" w:type="pct"/>
            <w:noWrap/>
            <w:vAlign w:val="center"/>
            <w:hideMark/>
          </w:tcPr>
          <w:p w14:paraId="1DC2C386"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UAV-V-M6-020</w:t>
            </w:r>
          </w:p>
        </w:tc>
        <w:tc>
          <w:tcPr>
            <w:tcW w:w="396" w:type="pct"/>
            <w:vAlign w:val="center"/>
            <w:hideMark/>
          </w:tcPr>
          <w:p w14:paraId="53D3A00E"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78B011A6"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15A201F9"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Bay gần tòa nhà cao tầng, vị trí máy trên app nhảy loạn, máy trôi bất thường. Nguyên nhân và cách xử lý?</w:t>
            </w:r>
          </w:p>
        </w:tc>
        <w:tc>
          <w:tcPr>
            <w:tcW w:w="1014" w:type="pct"/>
            <w:vAlign w:val="center"/>
            <w:hideMark/>
          </w:tcPr>
          <w:p w14:paraId="033259E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Nguyên nhân: tín hiệu vệ tinh bị tòa nhà che khuất và phản xạ làm máy tính sai vị trí. Xử lý: tăng khoảng cách với tòa nhà, bay lên cao thoáng hơn hoặc chuyển ATTI điều khiển tay, đưa máy về hạ cánh.</w:t>
            </w:r>
          </w:p>
        </w:tc>
        <w:tc>
          <w:tcPr>
            <w:tcW w:w="766" w:type="pct"/>
            <w:vAlign w:val="center"/>
            <w:hideMark/>
          </w:tcPr>
          <w:p w14:paraId="3DAF4EA7"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nguyên nhân tòa nhà che/phản xạ tín hiệu vệ tinh; xử lý: rời xa tòa nhà hoặc chuyển ATTI.</w:t>
            </w:r>
          </w:p>
        </w:tc>
        <w:tc>
          <w:tcPr>
            <w:tcW w:w="764" w:type="pct"/>
            <w:vAlign w:val="center"/>
            <w:hideMark/>
          </w:tcPr>
          <w:p w14:paraId="096939CF"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Chụp mặt đứng tòa nhà thì nên bay thế nào? (Giữ khoảng cách đủ xa, kiểm tra số vệ tinh liên tục).</w:t>
            </w:r>
          </w:p>
        </w:tc>
      </w:tr>
      <w:tr w:rsidR="004F67FF" w:rsidRPr="009F0693" w14:paraId="4E6C2B35" w14:textId="77777777" w:rsidTr="00D62112">
        <w:trPr>
          <w:trHeight w:val="1020"/>
        </w:trPr>
        <w:tc>
          <w:tcPr>
            <w:tcW w:w="568" w:type="pct"/>
            <w:noWrap/>
            <w:vAlign w:val="center"/>
            <w:hideMark/>
          </w:tcPr>
          <w:p w14:paraId="1338FE6F"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lastRenderedPageBreak/>
              <w:t>UAV-V-M6-007</w:t>
            </w:r>
          </w:p>
        </w:tc>
        <w:tc>
          <w:tcPr>
            <w:tcW w:w="396" w:type="pct"/>
            <w:vAlign w:val="center"/>
            <w:hideMark/>
          </w:tcPr>
          <w:p w14:paraId="0C85A17F"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7D914F50"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4A9CA985"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Gió lốc bất ngờ làm UAV chao đảo lệch hướng. Xử lý thế nào?</w:t>
            </w:r>
          </w:p>
        </w:tc>
        <w:tc>
          <w:tcPr>
            <w:tcW w:w="1014" w:type="pct"/>
            <w:vAlign w:val="center"/>
            <w:hideMark/>
          </w:tcPr>
          <w:p w14:paraId="77203E16"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Giảm tốc độ để máy ổn định tư thế; chỉnh hướng bằng biên độ cần nhỏ, mượt; hạ bớt độ cao (gió yếu hơn gần mặt đất); nhanh chóng quay về hoặc hạ cánh gần nhất - không cố bay ngược gió mạnh.</w:t>
            </w:r>
          </w:p>
        </w:tc>
        <w:tc>
          <w:tcPr>
            <w:tcW w:w="766" w:type="pct"/>
            <w:vAlign w:val="center"/>
            <w:hideMark/>
          </w:tcPr>
          <w:p w14:paraId="2AFACBFA"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giảm tốc, cần lái nhẹ; hạ độ cao; về hạ cánh sớm.</w:t>
            </w:r>
          </w:p>
        </w:tc>
        <w:tc>
          <w:tcPr>
            <w:tcW w:w="764" w:type="pct"/>
            <w:vAlign w:val="center"/>
            <w:hideMark/>
          </w:tcPr>
          <w:p w14:paraId="7270049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Gió lốc xuất hiện báo hiệu điều gì? (Có thể dông đang đến gần - kết thúc bay ngay).</w:t>
            </w:r>
          </w:p>
        </w:tc>
      </w:tr>
      <w:tr w:rsidR="004F67FF" w:rsidRPr="009F0693" w14:paraId="7F3275AD" w14:textId="77777777" w:rsidTr="00D62112">
        <w:trPr>
          <w:trHeight w:val="1275"/>
        </w:trPr>
        <w:tc>
          <w:tcPr>
            <w:tcW w:w="568" w:type="pct"/>
            <w:noWrap/>
            <w:vAlign w:val="center"/>
            <w:hideMark/>
          </w:tcPr>
          <w:p w14:paraId="26C265E6" w14:textId="77777777" w:rsidR="00000000" w:rsidRPr="009F0693"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9F0693">
              <w:rPr>
                <w:rFonts w:ascii="Times New Roman" w:eastAsia="Times New Roman" w:hAnsi="Times New Roman" w:cs="Times New Roman"/>
                <w:b/>
                <w:bCs/>
                <w:color w:val="000000" w:themeColor="text1"/>
                <w:sz w:val="16"/>
                <w:szCs w:val="16"/>
              </w:rPr>
              <w:t>UAV-V-M6-022</w:t>
            </w:r>
          </w:p>
        </w:tc>
        <w:tc>
          <w:tcPr>
            <w:tcW w:w="396" w:type="pct"/>
            <w:vAlign w:val="center"/>
            <w:hideMark/>
          </w:tcPr>
          <w:p w14:paraId="0ACBF3A3"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Cả A và B</w:t>
            </w:r>
          </w:p>
        </w:tc>
        <w:tc>
          <w:tcPr>
            <w:tcW w:w="559" w:type="pct"/>
            <w:vAlign w:val="center"/>
            <w:hideMark/>
          </w:tcPr>
          <w:p w14:paraId="4D4E67D7" w14:textId="77777777" w:rsidR="00000000" w:rsidRPr="009F0693"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M6 - Tình Huống Khẩn Cấp &amp; Xử Lý Sự Cố</w:t>
            </w:r>
          </w:p>
        </w:tc>
        <w:tc>
          <w:tcPr>
            <w:tcW w:w="933" w:type="pct"/>
            <w:vAlign w:val="center"/>
            <w:hideMark/>
          </w:tcPr>
          <w:p w14:paraId="53F282B7"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UAV rơi xuống ao, hồ. Cần xử lý thế nào cho an toàn?</w:t>
            </w:r>
          </w:p>
        </w:tc>
        <w:tc>
          <w:tcPr>
            <w:tcW w:w="1014" w:type="pct"/>
            <w:vAlign w:val="center"/>
            <w:hideMark/>
          </w:tcPr>
          <w:p w14:paraId="198D77A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Vớt máy an toàn (không mạo hiểm bơi ra vùng nước sâu); tháo pin NGAY khi vớt lên - pin ngâm nước dễ chập cháy; không bật nguồn, không sạc lại pin đã ngâm nước; làm khô thiết bị, coi pin ướt là chất thải nguy hại.</w:t>
            </w:r>
          </w:p>
        </w:tc>
        <w:tc>
          <w:tcPr>
            <w:tcW w:w="766" w:type="pct"/>
            <w:vAlign w:val="center"/>
            <w:hideMark/>
          </w:tcPr>
          <w:p w14:paraId="63332A76"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Nêu được: tháo pin ngay; không bật nguồn/không sạc pin ướt; an toàn khi vớt.</w:t>
            </w:r>
          </w:p>
        </w:tc>
        <w:tc>
          <w:tcPr>
            <w:tcW w:w="764" w:type="pct"/>
            <w:vAlign w:val="center"/>
            <w:hideMark/>
          </w:tcPr>
          <w:p w14:paraId="3CF0DBF1" w14:textId="77777777" w:rsidR="00000000" w:rsidRPr="009F0693" w:rsidRDefault="00000000" w:rsidP="00D67960">
            <w:pPr>
              <w:spacing w:after="0" w:line="240" w:lineRule="auto"/>
              <w:rPr>
                <w:rFonts w:ascii="Times New Roman" w:eastAsia="Times New Roman" w:hAnsi="Times New Roman" w:cs="Times New Roman"/>
                <w:color w:val="000000" w:themeColor="text1"/>
                <w:sz w:val="16"/>
                <w:szCs w:val="16"/>
              </w:rPr>
            </w:pPr>
            <w:r w:rsidRPr="009F0693">
              <w:rPr>
                <w:rFonts w:ascii="Times New Roman" w:eastAsia="Times New Roman" w:hAnsi="Times New Roman" w:cs="Times New Roman"/>
                <w:color w:val="000000" w:themeColor="text1"/>
                <w:sz w:val="16"/>
                <w:szCs w:val="16"/>
              </w:rPr>
              <w:t>Pin vớt từ nước để đâu theo dõi? (Nơi trống thoáng, xa vật dễ cháy, theo dõi 24-48 giờ).</w:t>
            </w:r>
          </w:p>
        </w:tc>
      </w:tr>
    </w:tbl>
    <w:p w14:paraId="4DD978D7" w14:textId="77777777" w:rsidR="0085651C" w:rsidRPr="009F0693" w:rsidRDefault="0085651C">
      <w:pPr>
        <w:rPr>
          <w:rFonts w:ascii="Times New Roman" w:hAnsi="Times New Roman" w:cs="Times New Roman"/>
        </w:rPr>
      </w:pPr>
    </w:p>
    <w:sectPr w:rsidR="0085651C" w:rsidRPr="009F0693"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406164">
    <w:abstractNumId w:val="8"/>
  </w:num>
  <w:num w:numId="2" w16cid:durableId="1460145586">
    <w:abstractNumId w:val="6"/>
  </w:num>
  <w:num w:numId="3" w16cid:durableId="850141143">
    <w:abstractNumId w:val="5"/>
  </w:num>
  <w:num w:numId="4" w16cid:durableId="1902474662">
    <w:abstractNumId w:val="4"/>
  </w:num>
  <w:num w:numId="5" w16cid:durableId="1760564002">
    <w:abstractNumId w:val="7"/>
  </w:num>
  <w:num w:numId="6" w16cid:durableId="1428848290">
    <w:abstractNumId w:val="3"/>
  </w:num>
  <w:num w:numId="7" w16cid:durableId="1144160140">
    <w:abstractNumId w:val="2"/>
  </w:num>
  <w:num w:numId="8" w16cid:durableId="201864147">
    <w:abstractNumId w:val="1"/>
  </w:num>
  <w:num w:numId="9" w16cid:durableId="28831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651C"/>
    <w:rsid w:val="009F0693"/>
    <w:rsid w:val="00A1155E"/>
    <w:rsid w:val="00AA1D8D"/>
    <w:rsid w:val="00B47730"/>
    <w:rsid w:val="00CB0664"/>
    <w:rsid w:val="00FC693F"/>
    <w:rsid w:val="00FD29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CB0A9"/>
  <w14:defaultImageDpi w14:val="300"/>
  <w15:docId w15:val="{4FF82F61-AA59-40DA-921B-D20DCFFC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8707</Words>
  <Characters>49633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2026-09-03T01:37:00Z</dcterms:modified>
  <cp:category/>
</cp:coreProperties>
</file>