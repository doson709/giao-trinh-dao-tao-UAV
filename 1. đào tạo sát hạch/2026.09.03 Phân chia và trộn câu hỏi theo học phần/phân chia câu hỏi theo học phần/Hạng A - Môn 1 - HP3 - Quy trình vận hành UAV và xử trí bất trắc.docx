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0"/>
        </w:rPr>
        <w:t>NGÂN HÀNG CÂU HỎI VÀ ĐÁP ÁN THEO HỌC PHẦN ĐÀO TẠO UAV</w:t>
        <w:br/>
        <w:t>HP3: QUY TRÌNH VẬN HÀNH UAV VÀ XỬ TRÍ BẤT TRẮC</w:t>
      </w:r>
    </w:p>
    <w:p>
      <w:pPr>
        <w:jc w:val="center"/>
      </w:pPr>
      <w:r>
        <w:rPr>
          <w:rFonts w:ascii="Times New Roman" w:hAnsi="Times New Roman"/>
          <w:i/>
          <w:sz w:val="21"/>
        </w:rPr>
        <w:t>(Căn cứ Quyết định 3906/QĐ-PKKQ ngày 16/07/2026 &amp; Quyết định 2426/QĐ-BQP)</w:t>
        <w:br/>
        <w:t>Chương trình: HẠNG A — ĐIỀU KHIỂN UAV TRONG VLOS (6 TÍN CHỈ / 140 GIỜ) — Môn 1: Kiến thức hàng không trong VLOS</w:t>
      </w:r>
    </w:p>
    <w:p>
      <w:pPr>
        <w:spacing w:before="80" w:after="160"/>
      </w:pPr>
      <w:r>
        <w:rPr>
          <w:b/>
          <w:sz w:val="21"/>
        </w:rPr>
        <w:t xml:space="preserve">• Kiến thức trọng tâm: </w:t>
      </w:r>
      <w:r>
        <w:t>Vận hành an toàn, quy trình cất/hạ cánh, quản lý rủi ro (CRM/ALARP), xử lý sự cố mất GPS, mất C2 link, sụt áp pin, Fly-away, đâm va, quy trình báo cáo tai nạn.</w:t>
        <w:br/>
      </w:r>
      <w:r>
        <w:rPr>
          <w:b/>
          <w:sz w:val="21"/>
        </w:rPr>
        <w:t xml:space="preserve">• Thống kê câu hỏi: </w:t>
      </w:r>
      <w:r>
        <w:t>Trắc nghiệm: 105 câu | Vấn đáp: 16 câu</w:t>
      </w:r>
    </w:p>
    <w:p>
      <w:pPr>
        <w:spacing w:before="240" w:after="80"/>
      </w:pPr>
      <w:r>
        <w:rPr>
          <w:b/>
          <w:color w:val="B40000"/>
          <w:sz w:val="24"/>
        </w:rPr>
        <w:t>I. NGÂN HÀNG CÂU HỎI TRẮC NGHIỆM (105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6AD05D02" w14:textId="77777777" w:rsidTr="000062A3">
        <w:trPr>
          <w:trHeight w:val="397"/>
        </w:trPr>
        <w:tc>
          <w:tcPr>
            <w:tcW w:w="280" w:type="pct"/>
            <w:noWrap/>
            <w:vAlign w:val="center"/>
            <w:hideMark/>
          </w:tcPr>
          <w:p w14:paraId="36FED9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UAV-C-M4-031</w:t>
            </w:r>
          </w:p>
        </w:tc>
        <w:tc>
          <w:tcPr>
            <w:tcW w:w="234" w:type="pct"/>
            <w:noWrap/>
            <w:vAlign w:val="center"/>
            <w:hideMark/>
          </w:tcPr>
          <w:p w14:paraId="69E48B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FD38C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1B501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8092D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31239C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Mất tín hiệu định vị vệ tinh (GPS) đột ngột khi đang bay lơ lửng, thiết bị bay sẽ tự động kích hoạt tính năng Return-To-Home (RTH) để tìm đường bay về dung điểm xuất phát một cách an toàn.</w:t>
            </w:r>
          </w:p>
        </w:tc>
        <w:tc>
          <w:tcPr>
            <w:tcW w:w="609" w:type="pct"/>
            <w:vAlign w:val="center"/>
            <w:hideMark/>
          </w:tcPr>
          <w:p w14:paraId="0D3FF4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98309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30D0E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6E50E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C790C0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9570B32" w14:textId="77777777" w:rsidTr="000062A3">
        <w:trPr>
          <w:trHeight w:val="397"/>
        </w:trPr>
        <w:tc>
          <w:tcPr>
            <w:tcW w:w="280" w:type="pct"/>
            <w:noWrap/>
            <w:vAlign w:val="center"/>
            <w:hideMark/>
          </w:tcPr>
          <w:p w14:paraId="568D13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UAV-C-M4-032</w:t>
            </w:r>
          </w:p>
        </w:tc>
        <w:tc>
          <w:tcPr>
            <w:tcW w:w="234" w:type="pct"/>
            <w:noWrap/>
            <w:vAlign w:val="center"/>
            <w:hideMark/>
          </w:tcPr>
          <w:p w14:paraId="7D3041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F4F94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AF116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DF894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477ED1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màn hình điều khiển đột ngột tối đen (mất tín hiệu hình ảnh trực tiếp FPV), điều đó đồng nghĩa với việc kết nối sóng vô tuyến điều khiển chuyến bay (Command &amp; Control Link) chắc chắn đã đứt hoàn toàn và bạn mất quyền kiểm soát máy bay.</w:t>
            </w:r>
          </w:p>
        </w:tc>
        <w:tc>
          <w:tcPr>
            <w:tcW w:w="609" w:type="pct"/>
            <w:vAlign w:val="center"/>
            <w:hideMark/>
          </w:tcPr>
          <w:p w14:paraId="07CFAD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53A24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28F3F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C90F8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0A732D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26E1F9B" w14:textId="77777777" w:rsidTr="000062A3">
        <w:trPr>
          <w:trHeight w:val="397"/>
        </w:trPr>
        <w:tc>
          <w:tcPr>
            <w:tcW w:w="280" w:type="pct"/>
            <w:noWrap/>
            <w:vAlign w:val="center"/>
            <w:hideMark/>
          </w:tcPr>
          <w:p w14:paraId="5B555E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UAV-C-M4-033</w:t>
            </w:r>
          </w:p>
        </w:tc>
        <w:tc>
          <w:tcPr>
            <w:tcW w:w="234" w:type="pct"/>
            <w:noWrap/>
            <w:vAlign w:val="center"/>
            <w:hideMark/>
          </w:tcPr>
          <w:p w14:paraId="752565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6B208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6F09C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79FD3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96E81E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phòng ngừa sự cố mất sóng điều khiển (Lost Link), một trong những nguyên tắc thiết lập an toàn quan trọng nhất trước chuyến bay là cài đặt độ cao tự động quay về (RTH Altitude) phải cao hơn vật cản cao nhất trong toàn bộ khu vực hoạt động.</w:t>
            </w:r>
          </w:p>
        </w:tc>
        <w:tc>
          <w:tcPr>
            <w:tcW w:w="609" w:type="pct"/>
            <w:vAlign w:val="center"/>
            <w:hideMark/>
          </w:tcPr>
          <w:p w14:paraId="6F79C7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DF93B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D5F1A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490A6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C4732A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6E7C5AF" w14:textId="77777777" w:rsidTr="000062A3">
        <w:trPr>
          <w:trHeight w:val="397"/>
        </w:trPr>
        <w:tc>
          <w:tcPr>
            <w:tcW w:w="280" w:type="pct"/>
            <w:noWrap/>
            <w:vAlign w:val="center"/>
            <w:hideMark/>
          </w:tcPr>
          <w:p w14:paraId="35BF64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UAV-C-M4-034</w:t>
            </w:r>
          </w:p>
        </w:tc>
        <w:tc>
          <w:tcPr>
            <w:tcW w:w="234" w:type="pct"/>
            <w:noWrap/>
            <w:vAlign w:val="center"/>
            <w:hideMark/>
          </w:tcPr>
          <w:p w14:paraId="0A7907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029D4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FC8C3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3EECF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BA18AB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tình huống mất sóng điều khiển và thiết bị bay tự do bay trôi dạt khỏi khu vực (Fly-away) hướng về phía không phận kiểm soát, người lái nên giữ im lặng và tự đi tìm thiết bị để tránh bị cơ quan chức năng phạt.</w:t>
            </w:r>
          </w:p>
        </w:tc>
        <w:tc>
          <w:tcPr>
            <w:tcW w:w="609" w:type="pct"/>
            <w:vAlign w:val="center"/>
            <w:hideMark/>
          </w:tcPr>
          <w:p w14:paraId="0F5386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24DEF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2FC9F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08905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3B44C8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469523A" w14:textId="77777777" w:rsidTr="000062A3">
        <w:trPr>
          <w:trHeight w:val="397"/>
        </w:trPr>
        <w:tc>
          <w:tcPr>
            <w:tcW w:w="280" w:type="pct"/>
            <w:noWrap/>
            <w:vAlign w:val="center"/>
            <w:hideMark/>
          </w:tcPr>
          <w:p w14:paraId="549795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UAV-C-M4-035</w:t>
            </w:r>
          </w:p>
        </w:tc>
        <w:tc>
          <w:tcPr>
            <w:tcW w:w="234" w:type="pct"/>
            <w:noWrap/>
            <w:vAlign w:val="center"/>
            <w:hideMark/>
          </w:tcPr>
          <w:p w14:paraId="5657E1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473D3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A86D9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2634A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63DC97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Nếu thiết bị bay thông báo mất tín hiệu GPS do bị che khuất khi bay thấp giữa các tòa nhà, một trong những biện pháp xử lý an toàn là can thiệp điều khiển bằng tay và nâng độ cao lên để thiết bị thoát khỏi vùng cản và dễ dàng bắt lại sóng vệ tinh.</w:t>
            </w:r>
          </w:p>
        </w:tc>
        <w:tc>
          <w:tcPr>
            <w:tcW w:w="609" w:type="pct"/>
            <w:vAlign w:val="center"/>
            <w:hideMark/>
          </w:tcPr>
          <w:p w14:paraId="4B6718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D1CFB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BDCAA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B8DFF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186334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6229209" w14:textId="77777777" w:rsidTr="000062A3">
        <w:trPr>
          <w:trHeight w:val="397"/>
        </w:trPr>
        <w:tc>
          <w:tcPr>
            <w:tcW w:w="280" w:type="pct"/>
            <w:noWrap/>
            <w:vAlign w:val="center"/>
            <w:hideMark/>
          </w:tcPr>
          <w:p w14:paraId="078460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UAV-C-M4-036</w:t>
            </w:r>
          </w:p>
        </w:tc>
        <w:tc>
          <w:tcPr>
            <w:tcW w:w="234" w:type="pct"/>
            <w:noWrap/>
            <w:vAlign w:val="center"/>
            <w:hideMark/>
          </w:tcPr>
          <w:p w14:paraId="7C74EC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CA0CF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M4 - Xử Lý Khẩn Nguy Điều Kiện </w:t>
            </w:r>
            <w:r w:rsidRPr="00031731">
              <w:rPr>
                <w:rFonts w:eastAsia="Times New Roman" w:cs="Times New Roman"/>
                <w:color w:val="000000"/>
                <w:kern w:val="0"/>
                <w:sz w:val="16"/>
                <w:szCs w:val="16"/>
                <w14:ligatures w14:val="none"/>
              </w:rPr>
              <w:lastRenderedPageBreak/>
              <w:t>Bay - Khí Tượng</w:t>
            </w:r>
          </w:p>
        </w:tc>
        <w:tc>
          <w:tcPr>
            <w:tcW w:w="234" w:type="pct"/>
            <w:noWrap/>
            <w:vAlign w:val="center"/>
            <w:hideMark/>
          </w:tcPr>
          <w:p w14:paraId="305295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Vận dụng</w:t>
            </w:r>
          </w:p>
        </w:tc>
        <w:tc>
          <w:tcPr>
            <w:tcW w:w="281" w:type="pct"/>
            <w:noWrap/>
            <w:vAlign w:val="center"/>
            <w:hideMark/>
          </w:tcPr>
          <w:p w14:paraId="6B353E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4BCC3A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thực hiện chuyến bay khảo sát bên dưới một gầm cầu lớn (nơi có mái che vật lý), bạn nên cài đặt hành động khẩn cấp khi mất sóng điều khiển (Lost Link </w:t>
            </w:r>
            <w:r w:rsidRPr="00031731">
              <w:rPr>
                <w:rFonts w:eastAsia="Times New Roman" w:cs="Times New Roman"/>
                <w:color w:val="000000"/>
                <w:kern w:val="0"/>
                <w:sz w:val="16"/>
                <w:szCs w:val="16"/>
                <w14:ligatures w14:val="none"/>
              </w:rPr>
              <w:lastRenderedPageBreak/>
              <w:t>Action) là "Lơ lửng tại chỗ" (Hover) thay vì "Tự động quay về" (RTH).</w:t>
            </w:r>
          </w:p>
        </w:tc>
        <w:tc>
          <w:tcPr>
            <w:tcW w:w="609" w:type="pct"/>
            <w:vAlign w:val="center"/>
            <w:hideMark/>
          </w:tcPr>
          <w:p w14:paraId="08AB7D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3604B1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D24F6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E11C3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A87C87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096397B" w14:textId="77777777" w:rsidTr="000062A3">
        <w:trPr>
          <w:trHeight w:val="397"/>
        </w:trPr>
        <w:tc>
          <w:tcPr>
            <w:tcW w:w="280" w:type="pct"/>
            <w:noWrap/>
            <w:vAlign w:val="center"/>
            <w:hideMark/>
          </w:tcPr>
          <w:p w14:paraId="074959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UAV-C-M4-037</w:t>
            </w:r>
          </w:p>
        </w:tc>
        <w:tc>
          <w:tcPr>
            <w:tcW w:w="234" w:type="pct"/>
            <w:noWrap/>
            <w:vAlign w:val="center"/>
            <w:hideMark/>
          </w:tcPr>
          <w:p w14:paraId="23F8BB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84F8E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F1BB9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5B378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110E28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trường hợp màn hình điều khiển bị sập nguồn (mất FPV và dữ liệu viễn trắc) nhưng tín hiệu bộ điều khiển vẫn còn, bạn có thể áp dụng kỹ năng quản lý nguồn lực tổ bay (CRM) bằng cách nhờ Người quan sát (VO) xác định hướng mũi máy bay và đọc khẩu lệnh để bạn điều khiển thiết bị hạ cánh an toàn.</w:t>
            </w:r>
          </w:p>
        </w:tc>
        <w:tc>
          <w:tcPr>
            <w:tcW w:w="609" w:type="pct"/>
            <w:vAlign w:val="center"/>
            <w:hideMark/>
          </w:tcPr>
          <w:p w14:paraId="2FD07A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BF329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A9402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B3021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0726B9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60CAD09" w14:textId="77777777" w:rsidTr="000062A3">
        <w:trPr>
          <w:trHeight w:val="397"/>
        </w:trPr>
        <w:tc>
          <w:tcPr>
            <w:tcW w:w="280" w:type="pct"/>
            <w:noWrap/>
            <w:vAlign w:val="center"/>
            <w:hideMark/>
          </w:tcPr>
          <w:p w14:paraId="6E27CA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UAV-C-M4-038</w:t>
            </w:r>
          </w:p>
        </w:tc>
        <w:tc>
          <w:tcPr>
            <w:tcW w:w="234" w:type="pct"/>
            <w:noWrap/>
            <w:vAlign w:val="center"/>
            <w:hideMark/>
          </w:tcPr>
          <w:p w14:paraId="07A186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AB754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64346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DE9BE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B4DF86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Khái niệm sự cố "Máy bay bay lạc" (Fly-away) có bản chất và mức độ rủi ro hoàn toàn giống với tính năng "Tự động quay về" (RTH), vì cả hai đều là trường hợp máy bay tự động bay trên không khi không có tín hiệu của người điều khiển.</w:t>
            </w:r>
          </w:p>
        </w:tc>
        <w:tc>
          <w:tcPr>
            <w:tcW w:w="609" w:type="pct"/>
            <w:vAlign w:val="center"/>
            <w:hideMark/>
          </w:tcPr>
          <w:p w14:paraId="693FD9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185A3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ED31C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3F237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E39AF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6F85B40" w14:textId="77777777" w:rsidTr="000062A3">
        <w:trPr>
          <w:trHeight w:val="397"/>
        </w:trPr>
        <w:tc>
          <w:tcPr>
            <w:tcW w:w="280" w:type="pct"/>
            <w:noWrap/>
            <w:vAlign w:val="center"/>
            <w:hideMark/>
          </w:tcPr>
          <w:p w14:paraId="3F571F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UAV-C-M4-039</w:t>
            </w:r>
          </w:p>
        </w:tc>
        <w:tc>
          <w:tcPr>
            <w:tcW w:w="234" w:type="pct"/>
            <w:noWrap/>
            <w:vAlign w:val="center"/>
            <w:hideMark/>
          </w:tcPr>
          <w:p w14:paraId="0C5DFE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CF872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2532C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BDD82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BEE28C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ứng dụng liên tục phát cảnh báo "Sóng điều khiển yếu", thao tác xử lý vật lý đầu tiên và nhanh nhất để cố gắng khôi phục liên kết là điều chỉnh lại hướng của ăng-ten trên tay cầm sao cho mặt phẳng vuông góc của ăng-ten (chữ không phải đỉnh nhọn) hướng về phía thiết bị bay.</w:t>
            </w:r>
          </w:p>
        </w:tc>
        <w:tc>
          <w:tcPr>
            <w:tcW w:w="609" w:type="pct"/>
            <w:vAlign w:val="center"/>
            <w:hideMark/>
          </w:tcPr>
          <w:p w14:paraId="3A9F9E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89D15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D5C99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487F1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E3589E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F4FA78E" w14:textId="77777777" w:rsidTr="000062A3">
        <w:trPr>
          <w:trHeight w:val="397"/>
        </w:trPr>
        <w:tc>
          <w:tcPr>
            <w:tcW w:w="280" w:type="pct"/>
            <w:noWrap/>
            <w:vAlign w:val="center"/>
            <w:hideMark/>
          </w:tcPr>
          <w:p w14:paraId="10D19B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UAV-C-M4-040</w:t>
            </w:r>
          </w:p>
        </w:tc>
        <w:tc>
          <w:tcPr>
            <w:tcW w:w="234" w:type="pct"/>
            <w:noWrap/>
            <w:vAlign w:val="center"/>
            <w:hideMark/>
          </w:tcPr>
          <w:p w14:paraId="5447D4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2B77D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4665E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63B0B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236160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phương tiện bay đang thực hiện một lộ trình bay tự động về trước trên bản đồ (Waypoints mission), nếu tín hiệu vô tuyến từ bộ điều khiển cầm tay bị đứt đoạn, thiết bị bay sẽ lập tức tắt toàn bộ động cơ và rơi tự do xuống đất ngay tại điểm mất sóng.</w:t>
            </w:r>
          </w:p>
        </w:tc>
        <w:tc>
          <w:tcPr>
            <w:tcW w:w="609" w:type="pct"/>
            <w:vAlign w:val="center"/>
            <w:hideMark/>
          </w:tcPr>
          <w:p w14:paraId="5FF8F3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C9002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BAF44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DF2DD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93AC97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C80C19A" w14:textId="77777777" w:rsidTr="000062A3">
        <w:trPr>
          <w:trHeight w:val="397"/>
        </w:trPr>
        <w:tc>
          <w:tcPr>
            <w:tcW w:w="280" w:type="pct"/>
            <w:noWrap/>
            <w:vAlign w:val="center"/>
            <w:hideMark/>
          </w:tcPr>
          <w:p w14:paraId="3DDBDD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UAV-C-M4-041</w:t>
            </w:r>
          </w:p>
        </w:tc>
        <w:tc>
          <w:tcPr>
            <w:tcW w:w="234" w:type="pct"/>
            <w:noWrap/>
            <w:vAlign w:val="center"/>
            <w:hideMark/>
          </w:tcPr>
          <w:p w14:paraId="36D925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3777E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5A2D10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DE93C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7BAE43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đang bay trên không, bạn phát hiện pin flycam đột ngột sụt áp nhanh và cảnh báo mức pin yếu dưới 20%. Vì điểm hạ cánh dự kiến còn khá xa và bạn tin rằng thiết bị vẫn ráng bay về được, bạn quyết định đẩy ga tăng tốc độ bay lên mức tối đa để về đích nhanh hơn.</w:t>
            </w:r>
          </w:p>
        </w:tc>
        <w:tc>
          <w:tcPr>
            <w:tcW w:w="609" w:type="pct"/>
            <w:vAlign w:val="center"/>
            <w:hideMark/>
          </w:tcPr>
          <w:p w14:paraId="67D1B2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2C24B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2D78E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2722C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11923D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0CC70FB" w14:textId="77777777" w:rsidTr="000062A3">
        <w:trPr>
          <w:trHeight w:val="397"/>
        </w:trPr>
        <w:tc>
          <w:tcPr>
            <w:tcW w:w="280" w:type="pct"/>
            <w:noWrap/>
            <w:vAlign w:val="center"/>
            <w:hideMark/>
          </w:tcPr>
          <w:p w14:paraId="62900A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UAV-C-M4-042</w:t>
            </w:r>
          </w:p>
        </w:tc>
        <w:tc>
          <w:tcPr>
            <w:tcW w:w="234" w:type="pct"/>
            <w:noWrap/>
            <w:vAlign w:val="center"/>
            <w:hideMark/>
          </w:tcPr>
          <w:p w14:paraId="4AE673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5ED84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3FF48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37E18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773B8B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chuẩn bị cất cánh, bạn thấy viên pin LiPo có dấu hiệu bị phồng rộp ở lớp vỏ ngoài nhưng ứng dụng điều khiển vẫn báo điện áp ở mức 100%. Bạn vẫn có thể dùng viên pin này cho một chuyến bay ngắn vì mạch điện tử bên trong chưa báo lỗi.</w:t>
            </w:r>
          </w:p>
        </w:tc>
        <w:tc>
          <w:tcPr>
            <w:tcW w:w="609" w:type="pct"/>
            <w:vAlign w:val="center"/>
            <w:hideMark/>
          </w:tcPr>
          <w:p w14:paraId="3D8324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B2A3C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E5846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B87A9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E88CA7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C8C6F6C" w14:textId="77777777" w:rsidTr="000062A3">
        <w:trPr>
          <w:trHeight w:val="397"/>
        </w:trPr>
        <w:tc>
          <w:tcPr>
            <w:tcW w:w="280" w:type="pct"/>
            <w:noWrap/>
            <w:vAlign w:val="center"/>
            <w:hideMark/>
          </w:tcPr>
          <w:p w14:paraId="2E170B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UAV-C-M4-043</w:t>
            </w:r>
          </w:p>
        </w:tc>
        <w:tc>
          <w:tcPr>
            <w:tcW w:w="234" w:type="pct"/>
            <w:noWrap/>
            <w:vAlign w:val="center"/>
            <w:hideMark/>
          </w:tcPr>
          <w:p w14:paraId="4527B2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EE6A4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14154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25B82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BBA18B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bị bay cất cánh lơ lửng được 2 mét, bạn ngửi thấy mùi khét của nhựa cháy hoặc nhìn thấy tia lửa nhỏ xẹt ra từ khu vực một động cơ. Quyết định an toàn nhất lúc này là bạn phải lập tức hạ cánh khẩn cấp thay vì tiếp tục bay cao để quan sát.</w:t>
            </w:r>
          </w:p>
        </w:tc>
        <w:tc>
          <w:tcPr>
            <w:tcW w:w="609" w:type="pct"/>
            <w:vAlign w:val="center"/>
            <w:hideMark/>
          </w:tcPr>
          <w:p w14:paraId="0D52BF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A87AD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229BA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5F769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F87170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4D69F91" w14:textId="77777777" w:rsidTr="000062A3">
        <w:trPr>
          <w:trHeight w:val="397"/>
        </w:trPr>
        <w:tc>
          <w:tcPr>
            <w:tcW w:w="280" w:type="pct"/>
            <w:noWrap/>
            <w:vAlign w:val="center"/>
            <w:hideMark/>
          </w:tcPr>
          <w:p w14:paraId="029B34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UAV-C-M4-044</w:t>
            </w:r>
          </w:p>
        </w:tc>
        <w:tc>
          <w:tcPr>
            <w:tcW w:w="234" w:type="pct"/>
            <w:noWrap/>
            <w:vAlign w:val="center"/>
            <w:hideMark/>
          </w:tcPr>
          <w:p w14:paraId="174B9A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A62F3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M4 - Xử Lý Khẩn Nguy Điều Kiện </w:t>
            </w:r>
            <w:r w:rsidRPr="00031731">
              <w:rPr>
                <w:rFonts w:eastAsia="Times New Roman" w:cs="Times New Roman"/>
                <w:color w:val="000000"/>
                <w:kern w:val="0"/>
                <w:sz w:val="16"/>
                <w:szCs w:val="16"/>
                <w14:ligatures w14:val="none"/>
              </w:rPr>
              <w:lastRenderedPageBreak/>
              <w:t>Bay - Khí Tượng</w:t>
            </w:r>
          </w:p>
        </w:tc>
        <w:tc>
          <w:tcPr>
            <w:tcW w:w="234" w:type="pct"/>
            <w:noWrap/>
            <w:vAlign w:val="center"/>
            <w:hideMark/>
          </w:tcPr>
          <w:p w14:paraId="51326D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Vận dụng</w:t>
            </w:r>
          </w:p>
        </w:tc>
        <w:tc>
          <w:tcPr>
            <w:tcW w:w="281" w:type="pct"/>
            <w:noWrap/>
            <w:vAlign w:val="center"/>
            <w:hideMark/>
          </w:tcPr>
          <w:p w14:paraId="169170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4A4B5D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Sau khi hoàn thành một chuyến bay tải nặng, viên pin LiPo vừa tháo ra khỏi máy bay vẫn còn rất nóng. Để tiết kiệm thời gian chuẩn bị cho ca bay tiếp theo, bạn </w:t>
            </w:r>
            <w:r w:rsidRPr="00031731">
              <w:rPr>
                <w:rFonts w:eastAsia="Times New Roman" w:cs="Times New Roman"/>
                <w:color w:val="000000"/>
                <w:kern w:val="0"/>
                <w:sz w:val="16"/>
                <w:szCs w:val="16"/>
                <w14:ligatures w14:val="none"/>
              </w:rPr>
              <w:lastRenderedPageBreak/>
              <w:t>có thể cắm ngay viên pin đang nóng này vào bộ sạc vì bộ sạc thông minh sẽ tự điều tiết dòng điện.</w:t>
            </w:r>
          </w:p>
        </w:tc>
        <w:tc>
          <w:tcPr>
            <w:tcW w:w="609" w:type="pct"/>
            <w:vAlign w:val="center"/>
            <w:hideMark/>
          </w:tcPr>
          <w:p w14:paraId="1DE1D3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7B8444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C405E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C6A11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C22F9D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5B7FC63" w14:textId="77777777" w:rsidTr="000062A3">
        <w:trPr>
          <w:trHeight w:val="397"/>
        </w:trPr>
        <w:tc>
          <w:tcPr>
            <w:tcW w:w="280" w:type="pct"/>
            <w:noWrap/>
            <w:vAlign w:val="center"/>
            <w:hideMark/>
          </w:tcPr>
          <w:p w14:paraId="58B452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UAV-C-M4-045</w:t>
            </w:r>
          </w:p>
        </w:tc>
        <w:tc>
          <w:tcPr>
            <w:tcW w:w="234" w:type="pct"/>
            <w:noWrap/>
            <w:vAlign w:val="center"/>
            <w:hideMark/>
          </w:tcPr>
          <w:p w14:paraId="18DEDC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BE7C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EAEF4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8F28B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BEFF91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bay thực thi nhiệm vụ, bạn vô tình để cánh quạt của máy bay quệt nhẹ vào cành cây khô trên cao. Dù thiết bị chưa rơi và vẫn đang giữ được thăng bằng, bạn vẫn cần phải dừng nhiệm vụ, hạ cánh ngay để kiểm tra tình trạng cánh quạt.</w:t>
            </w:r>
          </w:p>
        </w:tc>
        <w:tc>
          <w:tcPr>
            <w:tcW w:w="609" w:type="pct"/>
            <w:vAlign w:val="center"/>
            <w:hideMark/>
          </w:tcPr>
          <w:p w14:paraId="3032CA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78DB6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2A70D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DB165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99DCC6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1B892C4" w14:textId="77777777" w:rsidTr="000062A3">
        <w:trPr>
          <w:trHeight w:val="397"/>
        </w:trPr>
        <w:tc>
          <w:tcPr>
            <w:tcW w:w="280" w:type="pct"/>
            <w:noWrap/>
            <w:vAlign w:val="center"/>
            <w:hideMark/>
          </w:tcPr>
          <w:p w14:paraId="6E5A41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UAV-C-M4-046</w:t>
            </w:r>
          </w:p>
        </w:tc>
        <w:tc>
          <w:tcPr>
            <w:tcW w:w="234" w:type="pct"/>
            <w:noWrap/>
            <w:vAlign w:val="center"/>
            <w:hideMark/>
          </w:tcPr>
          <w:p w14:paraId="179B15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387AF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75226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59F25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56223B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Máy bay đa rotor của bạn sử dụng động cơ không chổi than. Khi đang bay, một động cơ bất ngờ ngừng hoạt động. Dù thiết bị bay của bạn là loại có 4 cánh (Quad-copter), hệ thống điều khiển bay vẫn có thể tự động cân bằng lực nâng bằng 3 cánh còn lại để bạn bay từ từ về bãi đáp.</w:t>
            </w:r>
          </w:p>
        </w:tc>
        <w:tc>
          <w:tcPr>
            <w:tcW w:w="609" w:type="pct"/>
            <w:vAlign w:val="center"/>
            <w:hideMark/>
          </w:tcPr>
          <w:p w14:paraId="0100DA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8C4A0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A5BD1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F79FB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59F778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21D3AFB" w14:textId="77777777" w:rsidTr="000062A3">
        <w:trPr>
          <w:trHeight w:val="397"/>
        </w:trPr>
        <w:tc>
          <w:tcPr>
            <w:tcW w:w="280" w:type="pct"/>
            <w:noWrap/>
            <w:vAlign w:val="center"/>
            <w:hideMark/>
          </w:tcPr>
          <w:p w14:paraId="70E329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UAV-C-M4-047</w:t>
            </w:r>
          </w:p>
        </w:tc>
        <w:tc>
          <w:tcPr>
            <w:tcW w:w="234" w:type="pct"/>
            <w:noWrap/>
            <w:vAlign w:val="center"/>
            <w:hideMark/>
          </w:tcPr>
          <w:p w14:paraId="55B01B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0139B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B39EC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83BA3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2F33FB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kiểm tra thiết bị trước khi bay, bạn phát hiện phần vỏ của bò cáp truyền điện nối ra động cơ bị sờn rách, hở cả lõi đồng bên trong. Để khắc phục tạm thời tại thực địa, bạn chỉ cần lấy băng dính điện quấn kín lại vết rách là đủ điều kiện an toàn để cất cánh bình thường.</w:t>
            </w:r>
          </w:p>
        </w:tc>
        <w:tc>
          <w:tcPr>
            <w:tcW w:w="609" w:type="pct"/>
            <w:vAlign w:val="center"/>
            <w:hideMark/>
          </w:tcPr>
          <w:p w14:paraId="18E146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551B4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A8B96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8178D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A95710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81E9F61" w14:textId="77777777" w:rsidTr="000062A3">
        <w:trPr>
          <w:trHeight w:val="397"/>
        </w:trPr>
        <w:tc>
          <w:tcPr>
            <w:tcW w:w="280" w:type="pct"/>
            <w:noWrap/>
            <w:vAlign w:val="center"/>
            <w:hideMark/>
          </w:tcPr>
          <w:p w14:paraId="666CA6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UAV-C-M4-048</w:t>
            </w:r>
          </w:p>
        </w:tc>
        <w:tc>
          <w:tcPr>
            <w:tcW w:w="234" w:type="pct"/>
            <w:noWrap/>
            <w:vAlign w:val="center"/>
            <w:hideMark/>
          </w:tcPr>
          <w:p w14:paraId="713E09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41169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5B0472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4A95E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091E7F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kết thúc công việc bay ngoài trời vào giữa trưa hè và di chuyển đến địa điểm khác. Thay vì cất vào hộp chống sốc, bạn để trực tiếp các viên pin LiPo vào cốp xe ô tô đóng kín đỗ dưới trời nắng gắt. Hành động này là bất cẩn và tiềm ẩn rủi ro cháy nổ rất cao.</w:t>
            </w:r>
          </w:p>
        </w:tc>
        <w:tc>
          <w:tcPr>
            <w:tcW w:w="609" w:type="pct"/>
            <w:vAlign w:val="center"/>
            <w:hideMark/>
          </w:tcPr>
          <w:p w14:paraId="787BB3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CA178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9AA3D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30154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51B6C8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84D0144" w14:textId="77777777" w:rsidTr="000062A3">
        <w:trPr>
          <w:trHeight w:val="397"/>
        </w:trPr>
        <w:tc>
          <w:tcPr>
            <w:tcW w:w="280" w:type="pct"/>
            <w:noWrap/>
            <w:vAlign w:val="center"/>
            <w:hideMark/>
          </w:tcPr>
          <w:p w14:paraId="69D512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UAV-C-M4-049</w:t>
            </w:r>
          </w:p>
        </w:tc>
        <w:tc>
          <w:tcPr>
            <w:tcW w:w="234" w:type="pct"/>
            <w:noWrap/>
            <w:vAlign w:val="center"/>
            <w:hideMark/>
          </w:tcPr>
          <w:p w14:paraId="2E2601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30E2F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524744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30AA8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AFD776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đang bay khảo sát một khu vực dân cư, ứng dụng điều khiển phát ra cảnh báo nhiệt độ các động cơ (Motor Temperature) đang ở mức cực kỳ cao do làm việc quá tải. Quyết định an toàn nhất là bạn phải lập tức tìm khu vực đất trống không người gần nhất để hạ cánh khẩn cấp.</w:t>
            </w:r>
          </w:p>
        </w:tc>
        <w:tc>
          <w:tcPr>
            <w:tcW w:w="609" w:type="pct"/>
            <w:vAlign w:val="center"/>
            <w:hideMark/>
          </w:tcPr>
          <w:p w14:paraId="08DACF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D53C7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229FF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0299C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75CA5B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B9114E2" w14:textId="77777777" w:rsidTr="000062A3">
        <w:trPr>
          <w:trHeight w:val="397"/>
        </w:trPr>
        <w:tc>
          <w:tcPr>
            <w:tcW w:w="280" w:type="pct"/>
            <w:noWrap/>
            <w:vAlign w:val="center"/>
            <w:hideMark/>
          </w:tcPr>
          <w:p w14:paraId="1D366D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UAV-C-M4-050</w:t>
            </w:r>
          </w:p>
        </w:tc>
        <w:tc>
          <w:tcPr>
            <w:tcW w:w="234" w:type="pct"/>
            <w:noWrap/>
            <w:vAlign w:val="center"/>
            <w:hideMark/>
          </w:tcPr>
          <w:p w14:paraId="4C17E6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BF9F9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FD839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52BE9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099101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Phương tiện bay cánh bằng (Fixed-wing) của bạn gặp sự cố chết động cơ chính giữa không trung. Khác với dòng đa rotor sẽ bị rơi tự do ngay lập tức, máy bay cánh bằng vẫn còn lực nâng khí động học từ cánh, cho phép bạn điều hướng máy bay lướt (glide) xuống một bãi đáp an toàn ở phía trước.</w:t>
            </w:r>
          </w:p>
        </w:tc>
        <w:tc>
          <w:tcPr>
            <w:tcW w:w="609" w:type="pct"/>
            <w:vAlign w:val="center"/>
            <w:hideMark/>
          </w:tcPr>
          <w:p w14:paraId="3B0BE1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1D047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E5CA0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27AF1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19C7DC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B4BF3B8" w14:textId="77777777" w:rsidTr="000062A3">
        <w:trPr>
          <w:trHeight w:val="397"/>
        </w:trPr>
        <w:tc>
          <w:tcPr>
            <w:tcW w:w="280" w:type="pct"/>
            <w:noWrap/>
            <w:vAlign w:val="center"/>
            <w:hideMark/>
          </w:tcPr>
          <w:p w14:paraId="77DADC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UAV-C-M4-051</w:t>
            </w:r>
          </w:p>
        </w:tc>
        <w:tc>
          <w:tcPr>
            <w:tcW w:w="234" w:type="pct"/>
            <w:noWrap/>
            <w:vAlign w:val="center"/>
            <w:hideMark/>
          </w:tcPr>
          <w:p w14:paraId="224314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281BC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61F39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6F6EF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A57FB9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Thiết bị bay của bạn bị mất tín hiệu điều khiển và không tự động quay về mà tiếp tục bay thẳng ra khỏi khu vực an toàn (hiện tượng Fly-away). Hành động ưu tiên đầu tiên của bạn là phải nhanh chóng di chuyển bộ điều khiển tiến lại gần hướng máy bay đang bay để cố gắng khôi phục lại kết nối.</w:t>
            </w:r>
          </w:p>
        </w:tc>
        <w:tc>
          <w:tcPr>
            <w:tcW w:w="609" w:type="pct"/>
            <w:vAlign w:val="center"/>
            <w:hideMark/>
          </w:tcPr>
          <w:p w14:paraId="5C5C29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6C026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480EE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14CA7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4AFE75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F076189" w14:textId="77777777" w:rsidTr="000062A3">
        <w:trPr>
          <w:trHeight w:val="397"/>
        </w:trPr>
        <w:tc>
          <w:tcPr>
            <w:tcW w:w="280" w:type="pct"/>
            <w:noWrap/>
            <w:vAlign w:val="center"/>
            <w:hideMark/>
          </w:tcPr>
          <w:p w14:paraId="4BD18E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UAV-C-M4-052</w:t>
            </w:r>
          </w:p>
        </w:tc>
        <w:tc>
          <w:tcPr>
            <w:tcW w:w="234" w:type="pct"/>
            <w:noWrap/>
            <w:vAlign w:val="center"/>
            <w:hideMark/>
          </w:tcPr>
          <w:p w14:paraId="415552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146AA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F0811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39222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8443BE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Máy bay của bạn bị lỗi trôi dạt (Fly-away) và đang bay thẳng về phía một sân bay dân dụng (thuộc không phận kiểm soát). Vì sợ bị phạt, bạn quyết định không báo cáo mà lập tức lên xe máy tự chạy đuổi theo thiết bị để tìm kiếm âm thầm.</w:t>
            </w:r>
          </w:p>
        </w:tc>
        <w:tc>
          <w:tcPr>
            <w:tcW w:w="609" w:type="pct"/>
            <w:vAlign w:val="center"/>
            <w:hideMark/>
          </w:tcPr>
          <w:p w14:paraId="4CBBB3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7EEF0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48113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6E6C8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EA15A0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FD35EEF" w14:textId="77777777" w:rsidTr="000062A3">
        <w:trPr>
          <w:trHeight w:val="397"/>
        </w:trPr>
        <w:tc>
          <w:tcPr>
            <w:tcW w:w="280" w:type="pct"/>
            <w:noWrap/>
            <w:vAlign w:val="center"/>
            <w:hideMark/>
          </w:tcPr>
          <w:p w14:paraId="693597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UAV-C-M4-053</w:t>
            </w:r>
          </w:p>
        </w:tc>
        <w:tc>
          <w:tcPr>
            <w:tcW w:w="234" w:type="pct"/>
            <w:noWrap/>
            <w:vAlign w:val="center"/>
            <w:hideMark/>
          </w:tcPr>
          <w:p w14:paraId="4812C3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2F071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2D2F52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B80B0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2F518C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gọi điện thông báo khẩn cấp cho cơ quan không lưu về sự cố máy bay bay lạc (Fly-away), bạn chỉ cần thông báo ngắn gọn "tôi đã bị mất máy bay ở khu vực này" là đủ để radar của đài kiểm soát tự động quét và tìm kiếm thiết bị giúp bạn.</w:t>
            </w:r>
          </w:p>
        </w:tc>
        <w:tc>
          <w:tcPr>
            <w:tcW w:w="609" w:type="pct"/>
            <w:vAlign w:val="center"/>
            <w:hideMark/>
          </w:tcPr>
          <w:p w14:paraId="6FC377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8D536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68740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DC630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73BE52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C4B8DB0" w14:textId="77777777" w:rsidTr="000062A3">
        <w:trPr>
          <w:trHeight w:val="397"/>
        </w:trPr>
        <w:tc>
          <w:tcPr>
            <w:tcW w:w="280" w:type="pct"/>
            <w:noWrap/>
            <w:vAlign w:val="center"/>
            <w:hideMark/>
          </w:tcPr>
          <w:p w14:paraId="6AEDFF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UAV-C-M4-054</w:t>
            </w:r>
          </w:p>
        </w:tc>
        <w:tc>
          <w:tcPr>
            <w:tcW w:w="234" w:type="pct"/>
            <w:noWrap/>
            <w:vAlign w:val="center"/>
            <w:hideMark/>
          </w:tcPr>
          <w:p w14:paraId="476F6A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8596A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947CD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2A447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344A31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bị bay bị mất kiểm soát và trôi dạt (Fly-away) do lỗi la bàn điện tử hoặc nhiễu từ trường nặng, việc bạn liên tục nhấn nút "Tự động quay về" (RTH) trên tay cầm chắc chắn sẽ đưa máy bay trở lại vị trí cũ một cách an toàn.</w:t>
            </w:r>
          </w:p>
        </w:tc>
        <w:tc>
          <w:tcPr>
            <w:tcW w:w="609" w:type="pct"/>
            <w:vAlign w:val="center"/>
            <w:hideMark/>
          </w:tcPr>
          <w:p w14:paraId="3B3280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B8231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CA637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F9E09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CE8713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F9B94AA" w14:textId="77777777" w:rsidTr="000062A3">
        <w:trPr>
          <w:trHeight w:val="397"/>
        </w:trPr>
        <w:tc>
          <w:tcPr>
            <w:tcW w:w="280" w:type="pct"/>
            <w:noWrap/>
            <w:vAlign w:val="center"/>
            <w:hideMark/>
          </w:tcPr>
          <w:p w14:paraId="298782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UAV-C-M4-055</w:t>
            </w:r>
          </w:p>
        </w:tc>
        <w:tc>
          <w:tcPr>
            <w:tcW w:w="234" w:type="pct"/>
            <w:noWrap/>
            <w:vAlign w:val="center"/>
            <w:hideMark/>
          </w:tcPr>
          <w:p w14:paraId="4EB232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42FA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59466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9376D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E6A209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giảm thiểu hệ lụy của sự cố Fly-away, việc bạn dán nhãn thông tin liên lạc (số điện thoại, mã đăng ký) bên ngoài vỏ thiết bị bay là một biện pháp thiết thực giúp người dân hoặc cơ quan chức năng dễ dàng liên hệ với bạn khi máy bay rơi.</w:t>
            </w:r>
          </w:p>
        </w:tc>
        <w:tc>
          <w:tcPr>
            <w:tcW w:w="609" w:type="pct"/>
            <w:vAlign w:val="center"/>
            <w:hideMark/>
          </w:tcPr>
          <w:p w14:paraId="2870D1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B2A2E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C3F0B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99AAB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DB54EC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D73F392" w14:textId="77777777" w:rsidTr="000062A3">
        <w:trPr>
          <w:trHeight w:val="397"/>
        </w:trPr>
        <w:tc>
          <w:tcPr>
            <w:tcW w:w="280" w:type="pct"/>
            <w:noWrap/>
            <w:vAlign w:val="center"/>
            <w:hideMark/>
          </w:tcPr>
          <w:p w14:paraId="4EA300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UAV-C-M4-056</w:t>
            </w:r>
          </w:p>
        </w:tc>
        <w:tc>
          <w:tcPr>
            <w:tcW w:w="234" w:type="pct"/>
            <w:noWrap/>
            <w:vAlign w:val="center"/>
            <w:hideMark/>
          </w:tcPr>
          <w:p w14:paraId="5E6901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D641E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4E09C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7DB10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A0DFBA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Phương tiện bay của bạn bị bay lạc (Fly-away) vào sâu bên trong một khu rừng vắng vẻ, hoàn toàn nằm trong không phận không kiểm soát (Class G) và không có dân cư. Trong trường hợp này, bạn không bắt buộc phải gọi báo động khẩn cấp cho cơ quan không lưu.</w:t>
            </w:r>
          </w:p>
        </w:tc>
        <w:tc>
          <w:tcPr>
            <w:tcW w:w="609" w:type="pct"/>
            <w:vAlign w:val="center"/>
            <w:hideMark/>
          </w:tcPr>
          <w:p w14:paraId="357BCB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933F5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9614B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49800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65CB40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DCBDDEA" w14:textId="77777777" w:rsidTr="000062A3">
        <w:trPr>
          <w:trHeight w:val="397"/>
        </w:trPr>
        <w:tc>
          <w:tcPr>
            <w:tcW w:w="280" w:type="pct"/>
            <w:noWrap/>
            <w:vAlign w:val="center"/>
            <w:hideMark/>
          </w:tcPr>
          <w:p w14:paraId="5453FF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UAV-C-M4-057</w:t>
            </w:r>
          </w:p>
        </w:tc>
        <w:tc>
          <w:tcPr>
            <w:tcW w:w="234" w:type="pct"/>
            <w:noWrap/>
            <w:vAlign w:val="center"/>
            <w:hideMark/>
          </w:tcPr>
          <w:p w14:paraId="35744A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96BA9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24D15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24DEC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275C89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đang bay lơ lửng tĩnh tại (hovering), bạn nhận thấy thiết bị bay bắt đầu tự trôi dạt ngày càng nhanh về một hướng dù bạn không chạm vào cần điều khiển và tín hiệu GPS báo rất tốt. Đây có thể là dấu hiệu chớm bắt đầu của hiện tượng Fly-away do lỗi hệ thống.</w:t>
            </w:r>
          </w:p>
        </w:tc>
        <w:tc>
          <w:tcPr>
            <w:tcW w:w="609" w:type="pct"/>
            <w:vAlign w:val="center"/>
            <w:hideMark/>
          </w:tcPr>
          <w:p w14:paraId="1B9CC1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7C41F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9FB60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B9EE2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97377E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4F60198" w14:textId="77777777" w:rsidTr="000062A3">
        <w:trPr>
          <w:trHeight w:val="397"/>
        </w:trPr>
        <w:tc>
          <w:tcPr>
            <w:tcW w:w="280" w:type="pct"/>
            <w:noWrap/>
            <w:vAlign w:val="center"/>
            <w:hideMark/>
          </w:tcPr>
          <w:p w14:paraId="410D43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UAV-C-M4-058</w:t>
            </w:r>
          </w:p>
        </w:tc>
        <w:tc>
          <w:tcPr>
            <w:tcW w:w="234" w:type="pct"/>
            <w:noWrap/>
            <w:vAlign w:val="center"/>
            <w:hideMark/>
          </w:tcPr>
          <w:p w14:paraId="34E962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86F7D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83EB5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8C215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8B404C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Ngay khi nhận thấy máy bay bắt đầu có hiện tượng tự trôi dạt mất kiểm soát do lỗi tín hiệu GPS (chớm Fly-away), thao tác xử lý an toàn nhất là bạn lập tức gạt công tắc chuyển sang chế độ bay thủ công hoàn toàn (ATTI mode) để tự lái máy bay về.</w:t>
            </w:r>
          </w:p>
        </w:tc>
        <w:tc>
          <w:tcPr>
            <w:tcW w:w="609" w:type="pct"/>
            <w:vAlign w:val="center"/>
            <w:hideMark/>
          </w:tcPr>
          <w:p w14:paraId="0D27B8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7E6BC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9DA10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DB614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D3B3F3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BE2D227" w14:textId="77777777" w:rsidTr="000062A3">
        <w:trPr>
          <w:trHeight w:val="397"/>
        </w:trPr>
        <w:tc>
          <w:tcPr>
            <w:tcW w:w="280" w:type="pct"/>
            <w:noWrap/>
            <w:vAlign w:val="center"/>
            <w:hideMark/>
          </w:tcPr>
          <w:p w14:paraId="5CA7F6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UAV-C-M4-059</w:t>
            </w:r>
          </w:p>
        </w:tc>
        <w:tc>
          <w:tcPr>
            <w:tcW w:w="234" w:type="pct"/>
            <w:noWrap/>
            <w:vAlign w:val="center"/>
            <w:hideMark/>
          </w:tcPr>
          <w:p w14:paraId="32A524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46EE8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2DE5F5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9FCF2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7E8847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xảy ra Fly-away và máy bay lao nhanh ra xa, quyết định đúng đắn là bạn cứ đứng yên tại chỗ nhìn chăm chăm vào màn hình FPV cho đến khi mất hẳn hình ảnh rồi mới bắt đầu ghi chép thông tin để báo cáo.</w:t>
            </w:r>
          </w:p>
        </w:tc>
        <w:tc>
          <w:tcPr>
            <w:tcW w:w="609" w:type="pct"/>
            <w:vAlign w:val="center"/>
            <w:hideMark/>
          </w:tcPr>
          <w:p w14:paraId="1E2D77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15FBF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141A4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E4FD1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725455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5619496" w14:textId="77777777" w:rsidTr="000062A3">
        <w:trPr>
          <w:trHeight w:val="397"/>
        </w:trPr>
        <w:tc>
          <w:tcPr>
            <w:tcW w:w="280" w:type="pct"/>
            <w:noWrap/>
            <w:vAlign w:val="center"/>
            <w:hideMark/>
          </w:tcPr>
          <w:p w14:paraId="47A52C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UAV-C-M4-060</w:t>
            </w:r>
          </w:p>
        </w:tc>
        <w:tc>
          <w:tcPr>
            <w:tcW w:w="234" w:type="pct"/>
            <w:noWrap/>
            <w:vAlign w:val="center"/>
            <w:hideMark/>
          </w:tcPr>
          <w:p w14:paraId="26A596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99BF9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2FC684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DD6A2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E3467C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máy bay bị mất kiểm soát định vị và trôi dạt tự do (Fly-away) nhưng sóng điều khiển vẫn còn nhấp nháy, thao tác ưu tiên của bạn là cố gắng giảm ga để ép máy bay hạ độ cao xuống thấp nhất có thể.</w:t>
            </w:r>
          </w:p>
        </w:tc>
        <w:tc>
          <w:tcPr>
            <w:tcW w:w="609" w:type="pct"/>
            <w:vAlign w:val="center"/>
            <w:hideMark/>
          </w:tcPr>
          <w:p w14:paraId="1B7E6B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BE373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FE2E9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F33C2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FC3CB7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300138D" w14:textId="77777777" w:rsidTr="000062A3">
        <w:trPr>
          <w:trHeight w:val="397"/>
        </w:trPr>
        <w:tc>
          <w:tcPr>
            <w:tcW w:w="280" w:type="pct"/>
            <w:noWrap/>
            <w:vAlign w:val="center"/>
            <w:hideMark/>
          </w:tcPr>
          <w:p w14:paraId="5B8DF7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UAV-C-M4-061</w:t>
            </w:r>
          </w:p>
        </w:tc>
        <w:tc>
          <w:tcPr>
            <w:tcW w:w="234" w:type="pct"/>
            <w:noWrap/>
            <w:vAlign w:val="center"/>
            <w:hideMark/>
          </w:tcPr>
          <w:p w14:paraId="7068BE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7D67E4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5A525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B9620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978C41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đang bay flycam khảo sát một khu vực đồi núi, bạn nhận thấy có một tháp ăng-ten phát sóng lớn. Vì tháp rất to và dễ nhìn thấy bằng mắt thường, bạn có thể tự tin điều khiển máy bay lướt sát tháp ở khoảng cách 10 mét mà không sợ đâm va.</w:t>
            </w:r>
          </w:p>
        </w:tc>
        <w:tc>
          <w:tcPr>
            <w:tcW w:w="609" w:type="pct"/>
            <w:vAlign w:val="center"/>
            <w:hideMark/>
          </w:tcPr>
          <w:p w14:paraId="39066F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6FA26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59323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8CCAB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ED52BD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4A88A9C" w14:textId="77777777" w:rsidTr="000062A3">
        <w:trPr>
          <w:trHeight w:val="397"/>
        </w:trPr>
        <w:tc>
          <w:tcPr>
            <w:tcW w:w="280" w:type="pct"/>
            <w:noWrap/>
            <w:vAlign w:val="center"/>
            <w:hideMark/>
          </w:tcPr>
          <w:p w14:paraId="24FADB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UAV-C-M4-062</w:t>
            </w:r>
          </w:p>
        </w:tc>
        <w:tc>
          <w:tcPr>
            <w:tcW w:w="234" w:type="pct"/>
            <w:noWrap/>
            <w:vAlign w:val="center"/>
            <w:hideMark/>
          </w:tcPr>
          <w:p w14:paraId="46BF7C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B2B0B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D5843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E306D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2F5BB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quá trình bay, bạn bất ngờ bị một con chim săn mồi (như diều hâu, đại bàng) lao đến tấn công. Thao tác xử lý né tránh hiệu quả nhất lúc này là bạn lập tức đẩy cần ga cho phương tiện bay vọt thẳng lên cao (climb vertically) thay vì bay lùi hay bay ngang.</w:t>
            </w:r>
          </w:p>
        </w:tc>
        <w:tc>
          <w:tcPr>
            <w:tcW w:w="609" w:type="pct"/>
            <w:vAlign w:val="center"/>
            <w:hideMark/>
          </w:tcPr>
          <w:p w14:paraId="081F0D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A615E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46D2C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B5FCE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591C7B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B81EE02" w14:textId="77777777" w:rsidTr="000062A3">
        <w:trPr>
          <w:trHeight w:val="397"/>
        </w:trPr>
        <w:tc>
          <w:tcPr>
            <w:tcW w:w="280" w:type="pct"/>
            <w:noWrap/>
            <w:vAlign w:val="center"/>
            <w:hideMark/>
          </w:tcPr>
          <w:p w14:paraId="50DA3A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UAV-C-M4-063</w:t>
            </w:r>
          </w:p>
        </w:tc>
        <w:tc>
          <w:tcPr>
            <w:tcW w:w="234" w:type="pct"/>
            <w:noWrap/>
            <w:vAlign w:val="center"/>
            <w:hideMark/>
          </w:tcPr>
          <w:p w14:paraId="5EF75A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25774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028E5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BF13B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08A1B2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lập lộ trình bay tự động qua khu vực có công trường, bạn thấy các cần cẩu tháp đang đứng im. Do đó, bạn chỉ cần lấy chiều cao hiện tại của các cần cẩu này làm mốc để cài đặt độ cao an toàn (RTH Altitude) vừa đủ bay xẹt ngang qua đỉnh cẩu là được.</w:t>
            </w:r>
          </w:p>
        </w:tc>
        <w:tc>
          <w:tcPr>
            <w:tcW w:w="609" w:type="pct"/>
            <w:vAlign w:val="center"/>
            <w:hideMark/>
          </w:tcPr>
          <w:p w14:paraId="3D3FC8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302B9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A94C6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88C9D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58FDF9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EB73F15" w14:textId="77777777" w:rsidTr="000062A3">
        <w:trPr>
          <w:trHeight w:val="397"/>
        </w:trPr>
        <w:tc>
          <w:tcPr>
            <w:tcW w:w="280" w:type="pct"/>
            <w:noWrap/>
            <w:vAlign w:val="center"/>
            <w:hideMark/>
          </w:tcPr>
          <w:p w14:paraId="7294C5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UAV-C-M4-064</w:t>
            </w:r>
          </w:p>
        </w:tc>
        <w:tc>
          <w:tcPr>
            <w:tcW w:w="234" w:type="pct"/>
            <w:noWrap/>
            <w:vAlign w:val="center"/>
            <w:hideMark/>
          </w:tcPr>
          <w:p w14:paraId="5068B1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B7A3F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BF4EA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DE489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3813DC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phát hiện sớm các đường dây điện hoặc cáp viễn thông rất khó nhìn thấy từ xa, phương pháp quan sát an toàn nhất là bạn hãy tìm kiếm hình dáng của các cột trụ điện (poles) ở hai bên bờ hoặc quan sát bóng của dây cáp trên mặt đất.</w:t>
            </w:r>
          </w:p>
        </w:tc>
        <w:tc>
          <w:tcPr>
            <w:tcW w:w="609" w:type="pct"/>
            <w:vAlign w:val="center"/>
            <w:hideMark/>
          </w:tcPr>
          <w:p w14:paraId="502CF0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724E1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DDD8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5C3B5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010C73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0842D1B" w14:textId="77777777" w:rsidTr="000062A3">
        <w:trPr>
          <w:trHeight w:val="397"/>
        </w:trPr>
        <w:tc>
          <w:tcPr>
            <w:tcW w:w="280" w:type="pct"/>
            <w:noWrap/>
            <w:vAlign w:val="center"/>
            <w:hideMark/>
          </w:tcPr>
          <w:p w14:paraId="26FBC1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UAV-C-M4-065</w:t>
            </w:r>
          </w:p>
        </w:tc>
        <w:tc>
          <w:tcPr>
            <w:tcW w:w="234" w:type="pct"/>
            <w:noWrap/>
            <w:vAlign w:val="center"/>
            <w:hideMark/>
          </w:tcPr>
          <w:p w14:paraId="2340DF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ADAC8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65D2F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FE5FF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576451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bay dọc theo một vách rừng phủ đầy cây xanh, việc bạn điều khiển flycam (có vỏ màu xám/đen) với tốc độ thật nhanh sẽ giúp mắt thường dễ nhận biết sự chuyển động của nó hơn, từ đó tăng cường khả năng tránh va chạm với cây cối.</w:t>
            </w:r>
          </w:p>
        </w:tc>
        <w:tc>
          <w:tcPr>
            <w:tcW w:w="609" w:type="pct"/>
            <w:vAlign w:val="center"/>
            <w:hideMark/>
          </w:tcPr>
          <w:p w14:paraId="5544E2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EAAED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E5326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6F1BA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29D1D9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36D870E" w14:textId="77777777" w:rsidTr="000062A3">
        <w:trPr>
          <w:trHeight w:val="397"/>
        </w:trPr>
        <w:tc>
          <w:tcPr>
            <w:tcW w:w="280" w:type="pct"/>
            <w:noWrap/>
            <w:vAlign w:val="center"/>
            <w:hideMark/>
          </w:tcPr>
          <w:p w14:paraId="69C307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UAV-C-M4-066</w:t>
            </w:r>
          </w:p>
        </w:tc>
        <w:tc>
          <w:tcPr>
            <w:tcW w:w="234" w:type="pct"/>
            <w:noWrap/>
            <w:vAlign w:val="center"/>
            <w:hideMark/>
          </w:tcPr>
          <w:p w14:paraId="7A0C36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19E24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AF74C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C3EBD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E07A32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Đang bay ngang qua một cánh đồng, bạn thấy một bầy chim lớn đang bay cắt ngang phía trước quỹ đạo. Nguyên tắc an toàn là bạn cứ tiếp tục giữ nguyên tốc độ và hướng bay để bầy chim tự nhìn thấy máy bay và tản ra né tránh.</w:t>
            </w:r>
          </w:p>
        </w:tc>
        <w:tc>
          <w:tcPr>
            <w:tcW w:w="609" w:type="pct"/>
            <w:vAlign w:val="center"/>
            <w:hideMark/>
          </w:tcPr>
          <w:p w14:paraId="060BDC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0263E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63C1B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AEFF0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1E759D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BC05F19" w14:textId="77777777" w:rsidTr="000062A3">
        <w:trPr>
          <w:trHeight w:val="397"/>
        </w:trPr>
        <w:tc>
          <w:tcPr>
            <w:tcW w:w="280" w:type="pct"/>
            <w:noWrap/>
            <w:vAlign w:val="center"/>
            <w:hideMark/>
          </w:tcPr>
          <w:p w14:paraId="4BE326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UAV-C-M4-067</w:t>
            </w:r>
          </w:p>
        </w:tc>
        <w:tc>
          <w:tcPr>
            <w:tcW w:w="234" w:type="pct"/>
            <w:noWrap/>
            <w:vAlign w:val="center"/>
            <w:hideMark/>
          </w:tcPr>
          <w:p w14:paraId="643619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A85F0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F5CC9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5AAAF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008971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Phương tiện bay của bạn được trang bị cảm biến tránh va chạm đa hướng. Do đó, bạn có thể yên tâm để máy bay tự động bay luồn lách dưới các tán cây rậm rạp lá có nhiều cành khô mỏng mà không lo bị vướng víu hay đâm va.</w:t>
            </w:r>
          </w:p>
        </w:tc>
        <w:tc>
          <w:tcPr>
            <w:tcW w:w="609" w:type="pct"/>
            <w:vAlign w:val="center"/>
            <w:hideMark/>
          </w:tcPr>
          <w:p w14:paraId="14997C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F5707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8BAC5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046FB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E1CA3A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63B26C9" w14:textId="77777777" w:rsidTr="000062A3">
        <w:trPr>
          <w:trHeight w:val="397"/>
        </w:trPr>
        <w:tc>
          <w:tcPr>
            <w:tcW w:w="280" w:type="pct"/>
            <w:noWrap/>
            <w:vAlign w:val="center"/>
            <w:hideMark/>
          </w:tcPr>
          <w:p w14:paraId="6E0CF2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UAV-C-M4-068</w:t>
            </w:r>
          </w:p>
        </w:tc>
        <w:tc>
          <w:tcPr>
            <w:tcW w:w="234" w:type="pct"/>
            <w:noWrap/>
            <w:vAlign w:val="center"/>
            <w:hideMark/>
          </w:tcPr>
          <w:p w14:paraId="01BF65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6B5F7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M4 - Xử Lý Khẩn Nguy </w:t>
            </w:r>
            <w:r w:rsidRPr="00031731">
              <w:rPr>
                <w:rFonts w:eastAsia="Times New Roman" w:cs="Times New Roman"/>
                <w:color w:val="000000"/>
                <w:kern w:val="0"/>
                <w:sz w:val="16"/>
                <w:szCs w:val="16"/>
                <w14:ligatures w14:val="none"/>
              </w:rPr>
              <w:lastRenderedPageBreak/>
              <w:t>Điều Kiện Bay - Khí Tượng</w:t>
            </w:r>
          </w:p>
        </w:tc>
        <w:tc>
          <w:tcPr>
            <w:tcW w:w="234" w:type="pct"/>
            <w:noWrap/>
            <w:vAlign w:val="center"/>
            <w:hideMark/>
          </w:tcPr>
          <w:p w14:paraId="2DECC6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Vận dụng</w:t>
            </w:r>
          </w:p>
        </w:tc>
        <w:tc>
          <w:tcPr>
            <w:tcW w:w="281" w:type="pct"/>
            <w:noWrap/>
            <w:vAlign w:val="center"/>
            <w:hideMark/>
          </w:tcPr>
          <w:p w14:paraId="6F9954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8405FB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bạn điều khiển thiết bị bay tiến thẳng về phía mặt trời đang lặn (hoàng hôn), hiện tượng chói lóa </w:t>
            </w:r>
            <w:r w:rsidRPr="00031731">
              <w:rPr>
                <w:rFonts w:eastAsia="Times New Roman" w:cs="Times New Roman"/>
                <w:color w:val="000000"/>
                <w:kern w:val="0"/>
                <w:sz w:val="16"/>
                <w:szCs w:val="16"/>
                <w14:ligatures w14:val="none"/>
              </w:rPr>
              <w:lastRenderedPageBreak/>
              <w:t>ngược sáng (sun glare) sẽ làm giảm mạnh độ tương phản, khiến các chướng ngại vật mảnh như ăng-ten hay dây điện trở nên vô hình đối với cả camera và mắt thường.</w:t>
            </w:r>
          </w:p>
        </w:tc>
        <w:tc>
          <w:tcPr>
            <w:tcW w:w="609" w:type="pct"/>
            <w:vAlign w:val="center"/>
            <w:hideMark/>
          </w:tcPr>
          <w:p w14:paraId="08A540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46B212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8757D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E6E9D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499AAD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FA7AFC4" w14:textId="77777777" w:rsidTr="000062A3">
        <w:trPr>
          <w:trHeight w:val="397"/>
        </w:trPr>
        <w:tc>
          <w:tcPr>
            <w:tcW w:w="280" w:type="pct"/>
            <w:noWrap/>
            <w:vAlign w:val="center"/>
            <w:hideMark/>
          </w:tcPr>
          <w:p w14:paraId="364BC7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UAV-C-M4-069</w:t>
            </w:r>
          </w:p>
        </w:tc>
        <w:tc>
          <w:tcPr>
            <w:tcW w:w="234" w:type="pct"/>
            <w:noWrap/>
            <w:vAlign w:val="center"/>
            <w:hideMark/>
          </w:tcPr>
          <w:p w14:paraId="142FB6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57B6A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ABA7F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FBAE7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046B5E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Nếu bắt buộc phải điều khiển flycam đi qua một tuyến đường dây điện cao thế, cách an toàn nhất là bạn dùng camera quan sát, căn chỉnh cho máy bay chui luôn qua khoảng trống nằm giữa các sợi dây điện để tiết kiệm pin.</w:t>
            </w:r>
          </w:p>
        </w:tc>
        <w:tc>
          <w:tcPr>
            <w:tcW w:w="609" w:type="pct"/>
            <w:vAlign w:val="center"/>
            <w:hideMark/>
          </w:tcPr>
          <w:p w14:paraId="03BE34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302C8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DFA3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A8371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FB5771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9A4128C" w14:textId="77777777" w:rsidTr="000062A3">
        <w:trPr>
          <w:trHeight w:val="397"/>
        </w:trPr>
        <w:tc>
          <w:tcPr>
            <w:tcW w:w="280" w:type="pct"/>
            <w:noWrap/>
            <w:vAlign w:val="center"/>
            <w:hideMark/>
          </w:tcPr>
          <w:p w14:paraId="2F0E9A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UAV-C-M4-070</w:t>
            </w:r>
          </w:p>
        </w:tc>
        <w:tc>
          <w:tcPr>
            <w:tcW w:w="234" w:type="pct"/>
            <w:noWrap/>
            <w:vAlign w:val="center"/>
            <w:hideMark/>
          </w:tcPr>
          <w:p w14:paraId="5E5BC8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222F2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1AF9B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8DA45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8BBD67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máy bay đang thực thi lệnh bay tự động (Waypoints) đi ngang qua một bãi vật liệu, bạn phát hiện một cần cẩu bất ngờ vươn lên chặn đường. Bạn cần lập tức gạt cần điều khiển để giành lại quyền lái thủ công (override) và tự bẻ lái né tránh.</w:t>
            </w:r>
          </w:p>
        </w:tc>
        <w:tc>
          <w:tcPr>
            <w:tcW w:w="609" w:type="pct"/>
            <w:vAlign w:val="center"/>
            <w:hideMark/>
          </w:tcPr>
          <w:p w14:paraId="291FB8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0F3DB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62998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4B998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F2CED9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72729CA" w14:textId="77777777" w:rsidTr="000062A3">
        <w:trPr>
          <w:trHeight w:val="397"/>
        </w:trPr>
        <w:tc>
          <w:tcPr>
            <w:tcW w:w="280" w:type="pct"/>
            <w:noWrap/>
            <w:vAlign w:val="center"/>
            <w:hideMark/>
          </w:tcPr>
          <w:p w14:paraId="66686A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UAV-C-M4-071</w:t>
            </w:r>
          </w:p>
        </w:tc>
        <w:tc>
          <w:tcPr>
            <w:tcW w:w="234" w:type="pct"/>
            <w:noWrap/>
            <w:vAlign w:val="center"/>
            <w:hideMark/>
          </w:tcPr>
          <w:p w14:paraId="4EC636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2695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543CCC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B86E1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81DA2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quá trình xử lý tình huống khẩn cấp do flycam bị chim tấn công chao đảo, bạn (Người điều khiển) có thể đưa bộ điều khiển cho Người quan sát (VO) cầm lái hộ để rảnh tay gọi điện thoại báo cáo cơ quan chức năng.</w:t>
            </w:r>
          </w:p>
        </w:tc>
        <w:tc>
          <w:tcPr>
            <w:tcW w:w="609" w:type="pct"/>
            <w:vAlign w:val="center"/>
            <w:hideMark/>
          </w:tcPr>
          <w:p w14:paraId="5099CF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7C68F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76C63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43074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1E8483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50B6AB8" w14:textId="77777777" w:rsidTr="000062A3">
        <w:trPr>
          <w:trHeight w:val="397"/>
        </w:trPr>
        <w:tc>
          <w:tcPr>
            <w:tcW w:w="280" w:type="pct"/>
            <w:noWrap/>
            <w:vAlign w:val="center"/>
            <w:hideMark/>
          </w:tcPr>
          <w:p w14:paraId="447B12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UAV-C-M4-072</w:t>
            </w:r>
          </w:p>
        </w:tc>
        <w:tc>
          <w:tcPr>
            <w:tcW w:w="234" w:type="pct"/>
            <w:noWrap/>
            <w:vAlign w:val="center"/>
            <w:hideMark/>
          </w:tcPr>
          <w:p w14:paraId="40942D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FB1E7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7068D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15F9A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BAA7CA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Trước khi thực hiện chuyến bay rủi ro cao, bạn (PIC) tổ chức họp nhóm (briefing) với Người quan sát (VO) để phân công rõ ai sẽ là người bấm giờ, ai theo dõi khu vực đáp khẩn cấp và thống nhất các khẩu lệnh. Đây là một ứng dụng tiêu chuẩn của Quản lý nguồn lực tổ bay (CRM).</w:t>
            </w:r>
          </w:p>
        </w:tc>
        <w:tc>
          <w:tcPr>
            <w:tcW w:w="609" w:type="pct"/>
            <w:vAlign w:val="center"/>
            <w:hideMark/>
          </w:tcPr>
          <w:p w14:paraId="767BDC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8C79E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D12B9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2702A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40BD58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23A2345" w14:textId="77777777" w:rsidTr="000062A3">
        <w:trPr>
          <w:trHeight w:val="397"/>
        </w:trPr>
        <w:tc>
          <w:tcPr>
            <w:tcW w:w="280" w:type="pct"/>
            <w:noWrap/>
            <w:vAlign w:val="center"/>
            <w:hideMark/>
          </w:tcPr>
          <w:p w14:paraId="5209FB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UAV-C-M4-073</w:t>
            </w:r>
          </w:p>
        </w:tc>
        <w:tc>
          <w:tcPr>
            <w:tcW w:w="234" w:type="pct"/>
            <w:noWrap/>
            <w:vAlign w:val="center"/>
            <w:hideMark/>
          </w:tcPr>
          <w:p w14:paraId="63F0CB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7CB67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1444E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48364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FB1909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flycam bất ngờ bị mất tín hiệu GPS và trôi dạt, VO phát hiện thiết bị đang trôi về phía một trạm điện. Thay vì giải thích dài dòng, VO lập tức hô to, ngắn gọn khẩu lệnh khẩn cấp đã thống nhất trước đó: "Trôi dạt hướng 3 giờ, hạ độ cao ngay!". Đây là cách giao tiếp được khuyến khích trong CRM.</w:t>
            </w:r>
          </w:p>
        </w:tc>
        <w:tc>
          <w:tcPr>
            <w:tcW w:w="609" w:type="pct"/>
            <w:vAlign w:val="center"/>
            <w:hideMark/>
          </w:tcPr>
          <w:p w14:paraId="0A0460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50617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5ADEE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CB24C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F33D33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C1E1636" w14:textId="77777777" w:rsidTr="000062A3">
        <w:trPr>
          <w:trHeight w:val="397"/>
        </w:trPr>
        <w:tc>
          <w:tcPr>
            <w:tcW w:w="280" w:type="pct"/>
            <w:noWrap/>
            <w:vAlign w:val="center"/>
            <w:hideMark/>
          </w:tcPr>
          <w:p w14:paraId="1B67DC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UAV-C-M4-074</w:t>
            </w:r>
          </w:p>
        </w:tc>
        <w:tc>
          <w:tcPr>
            <w:tcW w:w="234" w:type="pct"/>
            <w:noWrap/>
            <w:vAlign w:val="center"/>
            <w:hideMark/>
          </w:tcPr>
          <w:p w14:paraId="7A80B4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6A2A0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7FE14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95643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D6E0A1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Đang bay ở khu vực có gió mạnh, bạn (PIC) tập trung cao độ vào việc giữ thăng bằng máy bay. Khi VO lên tiếng cảnh báo có người dân đi vào bãi đáp, bạn cho rằng mình đang bận nên gạt đi và nói "Đừng làm phiền, để tôi tự xử lý". Thái độ này là một điểm trừ nghiêm trọng trong Quản lý nguồn lực tổ bay.</w:t>
            </w:r>
          </w:p>
        </w:tc>
        <w:tc>
          <w:tcPr>
            <w:tcW w:w="609" w:type="pct"/>
            <w:vAlign w:val="center"/>
            <w:hideMark/>
          </w:tcPr>
          <w:p w14:paraId="118656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9A872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E3206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0271C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7726F2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F5F4F09" w14:textId="77777777" w:rsidTr="000062A3">
        <w:trPr>
          <w:trHeight w:val="397"/>
        </w:trPr>
        <w:tc>
          <w:tcPr>
            <w:tcW w:w="280" w:type="pct"/>
            <w:noWrap/>
            <w:vAlign w:val="center"/>
            <w:hideMark/>
          </w:tcPr>
          <w:p w14:paraId="0946EB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UAV-C-M4-075</w:t>
            </w:r>
          </w:p>
        </w:tc>
        <w:tc>
          <w:tcPr>
            <w:tcW w:w="234" w:type="pct"/>
            <w:noWrap/>
            <w:vAlign w:val="center"/>
            <w:hideMark/>
          </w:tcPr>
          <w:p w14:paraId="00C7B3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84D6E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D9206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60A2C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F5B355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Do trời sắp mưa giông và tính chất nhiệm vụ vụ rất gấp, bạn yêu cầu toàn bộ tổ bay bỏ qua bước họp phân công nhiệm vụ trước chuyến bay (Preflight briefing) để cất cánh cho nhanh. Trong trường hợp khẩn cấp, thao tác này được phép để tiết kiệm thời gian.</w:t>
            </w:r>
          </w:p>
        </w:tc>
        <w:tc>
          <w:tcPr>
            <w:tcW w:w="609" w:type="pct"/>
            <w:vAlign w:val="center"/>
            <w:hideMark/>
          </w:tcPr>
          <w:p w14:paraId="7919F0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339E4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EF2FA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A8483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8ABBC2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8DD830B" w14:textId="77777777" w:rsidTr="000062A3">
        <w:trPr>
          <w:trHeight w:val="397"/>
        </w:trPr>
        <w:tc>
          <w:tcPr>
            <w:tcW w:w="280" w:type="pct"/>
            <w:noWrap/>
            <w:vAlign w:val="center"/>
            <w:hideMark/>
          </w:tcPr>
          <w:p w14:paraId="2667DE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UAV-C-M4-076</w:t>
            </w:r>
          </w:p>
        </w:tc>
        <w:tc>
          <w:tcPr>
            <w:tcW w:w="234" w:type="pct"/>
            <w:noWrap/>
            <w:vAlign w:val="center"/>
            <w:hideMark/>
          </w:tcPr>
          <w:p w14:paraId="79D6FE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7F3F1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48B96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A0EE5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891811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bị bay bốc cháy và rơi tự do, tình huống diễn ra rất nhanh. Người quan sát (VO) thay vì la hét hoảng loạn cần phải quản lý căng thẳng, bình tĩnh theo dõi chính xác vị trí máy bay chạm đất để hướng dẫn tổ bay đến dập lửa và thu hồi.</w:t>
            </w:r>
          </w:p>
        </w:tc>
        <w:tc>
          <w:tcPr>
            <w:tcW w:w="609" w:type="pct"/>
            <w:vAlign w:val="center"/>
            <w:hideMark/>
          </w:tcPr>
          <w:p w14:paraId="211351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D3754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EBE64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9196C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F5DB45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D45D84A" w14:textId="77777777" w:rsidTr="000062A3">
        <w:trPr>
          <w:trHeight w:val="397"/>
        </w:trPr>
        <w:tc>
          <w:tcPr>
            <w:tcW w:w="280" w:type="pct"/>
            <w:noWrap/>
            <w:vAlign w:val="center"/>
            <w:hideMark/>
          </w:tcPr>
          <w:p w14:paraId="54F911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UAV-C-M4-077</w:t>
            </w:r>
          </w:p>
        </w:tc>
        <w:tc>
          <w:tcPr>
            <w:tcW w:w="234" w:type="pct"/>
            <w:noWrap/>
            <w:vAlign w:val="center"/>
            <w:hideMark/>
          </w:tcPr>
          <w:p w14:paraId="721C0A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D946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280FE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9C2A3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B062CF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đảm bảo phân chia khối lượng công việc (Workload distribution), khi máy bay báo lỗi pin yếu nghiêm trọng, bạn (PIC) có thể giao cho VO nhiệm vụ liên tục đọc to mức % pin còn lại và ước lượng khoảng cách về bãi đáp, trong khi bạn chỉ tập trung vào việc điều khiển thiết bị bay thẳng về.</w:t>
            </w:r>
          </w:p>
        </w:tc>
        <w:tc>
          <w:tcPr>
            <w:tcW w:w="609" w:type="pct"/>
            <w:vAlign w:val="center"/>
            <w:hideMark/>
          </w:tcPr>
          <w:p w14:paraId="26F76E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D653F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05026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DD66A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5CB8F5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3F77E04" w14:textId="77777777" w:rsidTr="000062A3">
        <w:trPr>
          <w:trHeight w:val="475"/>
        </w:trPr>
        <w:tc>
          <w:tcPr>
            <w:tcW w:w="280" w:type="pct"/>
            <w:noWrap/>
            <w:vAlign w:val="center"/>
            <w:hideMark/>
          </w:tcPr>
          <w:p w14:paraId="1B875B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UAV-C-M4-078</w:t>
            </w:r>
          </w:p>
        </w:tc>
        <w:tc>
          <w:tcPr>
            <w:tcW w:w="234" w:type="pct"/>
            <w:noWrap/>
            <w:vAlign w:val="center"/>
            <w:hideMark/>
          </w:tcPr>
          <w:p w14:paraId="32DAE9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2E35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ED7EC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C9289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CA8D07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tổ bay phát hiện một phương tiện bay lạ tiến vào khu vực hoạt động, VO chỉ cần dùng tay chỉ hướng và nói chung chung "Có máy bay kìa" là đủ tiêu chuẩn giao tiếp trong CRM, phí công sẽ tự nhìn theo tay để tránh.</w:t>
            </w:r>
          </w:p>
        </w:tc>
        <w:tc>
          <w:tcPr>
            <w:tcW w:w="609" w:type="pct"/>
            <w:vAlign w:val="center"/>
            <w:hideMark/>
          </w:tcPr>
          <w:p w14:paraId="035157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29DF6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1090D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35D2B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8669F3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4FB3050" w14:textId="77777777" w:rsidTr="000062A3">
        <w:trPr>
          <w:trHeight w:val="397"/>
        </w:trPr>
        <w:tc>
          <w:tcPr>
            <w:tcW w:w="280" w:type="pct"/>
            <w:noWrap/>
            <w:vAlign w:val="center"/>
            <w:hideMark/>
          </w:tcPr>
          <w:p w14:paraId="38AA22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UAV-C-M4-079</w:t>
            </w:r>
          </w:p>
        </w:tc>
        <w:tc>
          <w:tcPr>
            <w:tcW w:w="234" w:type="pct"/>
            <w:noWrap/>
            <w:vAlign w:val="center"/>
            <w:hideMark/>
          </w:tcPr>
          <w:p w14:paraId="71F24B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74BEB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68FC3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45DBB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AED8AD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sự cố khẩn cấp xảy ra và có nguy cơ đâm va vào người dưới đất, Người quan sát (VO) nếu nhận thấy mình có kinh nghiệm thực tế cao hơn phi công thì được phép ra lệnh tước quyền điều khiển và bắt phi công (PIC) phải thao tác bẻ lái né tránh theo đúng ý mình.</w:t>
            </w:r>
          </w:p>
        </w:tc>
        <w:tc>
          <w:tcPr>
            <w:tcW w:w="609" w:type="pct"/>
            <w:vAlign w:val="center"/>
            <w:hideMark/>
          </w:tcPr>
          <w:p w14:paraId="65F32B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CD6A5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188DD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AB363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EFF58B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7B1EC1C" w14:textId="77777777" w:rsidTr="000062A3">
        <w:trPr>
          <w:trHeight w:val="397"/>
        </w:trPr>
        <w:tc>
          <w:tcPr>
            <w:tcW w:w="280" w:type="pct"/>
            <w:noWrap/>
            <w:vAlign w:val="center"/>
            <w:hideMark/>
          </w:tcPr>
          <w:p w14:paraId="337919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UAV-C-M4-080</w:t>
            </w:r>
          </w:p>
        </w:tc>
        <w:tc>
          <w:tcPr>
            <w:tcW w:w="234" w:type="pct"/>
            <w:noWrap/>
            <w:vAlign w:val="center"/>
            <w:hideMark/>
          </w:tcPr>
          <w:p w14:paraId="47D9AB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49CED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347DB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6C1FF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B70615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máy bay bị lỗi trôi dạt, VO thông báo qua bộ đàm: "Máy bay đang trôi về hướng Bắc". Bạn (PIC) lập tức đáp lại: "Đã nhận, trôi về hướng Bắc, đang cố gắng chuyển sang chế độ bay tay". Việc lặp lại thông tin này là kỹ năng giao tiếp vòng đóng chuẩn trong ứng phó sự cố.</w:t>
            </w:r>
          </w:p>
        </w:tc>
        <w:tc>
          <w:tcPr>
            <w:tcW w:w="609" w:type="pct"/>
            <w:vAlign w:val="center"/>
            <w:hideMark/>
          </w:tcPr>
          <w:p w14:paraId="415447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94849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54415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005AC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4B0A4D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B239D72" w14:textId="77777777" w:rsidTr="000062A3">
        <w:trPr>
          <w:trHeight w:val="397"/>
        </w:trPr>
        <w:tc>
          <w:tcPr>
            <w:tcW w:w="280" w:type="pct"/>
            <w:noWrap/>
            <w:vAlign w:val="center"/>
            <w:hideMark/>
          </w:tcPr>
          <w:p w14:paraId="1FBBB3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UAV-C-M4-081</w:t>
            </w:r>
          </w:p>
        </w:tc>
        <w:tc>
          <w:tcPr>
            <w:tcW w:w="234" w:type="pct"/>
            <w:noWrap/>
            <w:vAlign w:val="center"/>
            <w:hideMark/>
          </w:tcPr>
          <w:p w14:paraId="7EE70F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15B4B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267E44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519D9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BBFB29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buổi trưa dã ngoại, bạn chỉ uống duy nhất một lon bia và hiện tại cảm thấy hoàn toàn tỉnh táo, không có dấu hiệu say xỉn. Ba tiếng sau, bạn quyết định điều khiển flycam để quay cảnh hoàng hôn. Việc này được phép vì bạn đã hoàn toàn làm chủ được nhận thức.</w:t>
            </w:r>
          </w:p>
        </w:tc>
        <w:tc>
          <w:tcPr>
            <w:tcW w:w="609" w:type="pct"/>
            <w:vAlign w:val="center"/>
            <w:hideMark/>
          </w:tcPr>
          <w:p w14:paraId="643462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8C38D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1087C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D9490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76DD22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98901E1" w14:textId="77777777" w:rsidTr="000062A3">
        <w:trPr>
          <w:trHeight w:val="397"/>
        </w:trPr>
        <w:tc>
          <w:tcPr>
            <w:tcW w:w="280" w:type="pct"/>
            <w:noWrap/>
            <w:vAlign w:val="center"/>
            <w:hideMark/>
          </w:tcPr>
          <w:p w14:paraId="505C0D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UAV-C-M4-082</w:t>
            </w:r>
          </w:p>
        </w:tc>
        <w:tc>
          <w:tcPr>
            <w:tcW w:w="234" w:type="pct"/>
            <w:noWrap/>
            <w:vAlign w:val="center"/>
            <w:hideMark/>
          </w:tcPr>
          <w:p w14:paraId="7682E2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63557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77426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E01A6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063D54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Trước chuyến bay khảo sát, bạn bị cảm cúm nhẹ nên đã uống một liều thuốc cảm không kê đơn (loại có chứa chất chống dị ứng/antihistamine) để cắt cơn hắt hơi. Vì đây chỉ là thuốc thông thường mua ở hiệu thuốc, bạn có thể yên tâm điều khiển thiết bị bay ngay lập tức.</w:t>
            </w:r>
          </w:p>
        </w:tc>
        <w:tc>
          <w:tcPr>
            <w:tcW w:w="609" w:type="pct"/>
            <w:vAlign w:val="center"/>
            <w:hideMark/>
          </w:tcPr>
          <w:p w14:paraId="10FAA3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A4CCB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F2A25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EFB77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024A98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EC881CF" w14:textId="77777777" w:rsidTr="000062A3">
        <w:trPr>
          <w:trHeight w:val="397"/>
        </w:trPr>
        <w:tc>
          <w:tcPr>
            <w:tcW w:w="280" w:type="pct"/>
            <w:noWrap/>
            <w:vAlign w:val="center"/>
            <w:hideMark/>
          </w:tcPr>
          <w:p w14:paraId="0819DA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UAV-C-M4-083</w:t>
            </w:r>
          </w:p>
        </w:tc>
        <w:tc>
          <w:tcPr>
            <w:tcW w:w="234" w:type="pct"/>
            <w:noWrap/>
            <w:vAlign w:val="center"/>
            <w:hideMark/>
          </w:tcPr>
          <w:p w14:paraId="62CED8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462CD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D60AC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0D71E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7B6E7A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thực hiện nhiệm vụ bay lập bản đồ liên tục ngoài trời vào một ngày nắng nóng gay gắt. Để quản lý rủi ro say nắng và mất nước (dehydration), bạn chỉ cần chờ đến khi cơ thể thực sự thấy khát khô cổ thì mới bắt đầu uống nước.</w:t>
            </w:r>
          </w:p>
        </w:tc>
        <w:tc>
          <w:tcPr>
            <w:tcW w:w="609" w:type="pct"/>
            <w:vAlign w:val="center"/>
            <w:hideMark/>
          </w:tcPr>
          <w:p w14:paraId="2EE1EA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BE956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1ACBA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A8AD8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BA75DD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002E2A9" w14:textId="77777777" w:rsidTr="000062A3">
        <w:trPr>
          <w:trHeight w:val="397"/>
        </w:trPr>
        <w:tc>
          <w:tcPr>
            <w:tcW w:w="280" w:type="pct"/>
            <w:noWrap/>
            <w:vAlign w:val="center"/>
            <w:hideMark/>
          </w:tcPr>
          <w:p w14:paraId="1D28C7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UAV-C-M4-084</w:t>
            </w:r>
          </w:p>
        </w:tc>
        <w:tc>
          <w:tcPr>
            <w:tcW w:w="234" w:type="pct"/>
            <w:noWrap/>
            <w:vAlign w:val="center"/>
            <w:hideMark/>
          </w:tcPr>
          <w:p w14:paraId="407D49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17825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94D60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88BB7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31A793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Do phải xử lý gấp dữ liệu đêm qua, bạn chỉ ngủ được 3 tiếng. Bạn quyết định vẫn đi bay vào sáng nay và tự ngủ sẽ uống cà phê để giữ tỉnh táo. Sự mệt mỏi (fatigue) này chủ yếu chỉ gây buồn ngủ chứ không làm giảm độ chính xác khi bạn thao tác điều khiển né tránh vật cản.</w:t>
            </w:r>
          </w:p>
        </w:tc>
        <w:tc>
          <w:tcPr>
            <w:tcW w:w="609" w:type="pct"/>
            <w:vAlign w:val="center"/>
            <w:hideMark/>
          </w:tcPr>
          <w:p w14:paraId="19A95F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1D176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BBD60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B2BFC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185405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2B8BF6D" w14:textId="77777777" w:rsidTr="000062A3">
        <w:trPr>
          <w:trHeight w:val="397"/>
        </w:trPr>
        <w:tc>
          <w:tcPr>
            <w:tcW w:w="280" w:type="pct"/>
            <w:noWrap/>
            <w:vAlign w:val="center"/>
            <w:hideMark/>
          </w:tcPr>
          <w:p w14:paraId="39BE54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UAV-C-M4-085</w:t>
            </w:r>
          </w:p>
        </w:tc>
        <w:tc>
          <w:tcPr>
            <w:tcW w:w="234" w:type="pct"/>
            <w:noWrap/>
            <w:vAlign w:val="center"/>
            <w:hideMark/>
          </w:tcPr>
          <w:p w14:paraId="55AB2F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3592E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2F54C5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22DB6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EAC376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vừa nhận một tin nhắn gây sốc khiến bạn cực kỳ tức giận và căng thẳng tâm lý (Stress). Tuy nhiên, bạn vẫn quyết định ra sân điều khiển flycam với suy nghĩ việc tập trung bay lượn sẽ giúp bạn giải tỏa cảm xúc và quên đi rắc rối.</w:t>
            </w:r>
          </w:p>
        </w:tc>
        <w:tc>
          <w:tcPr>
            <w:tcW w:w="609" w:type="pct"/>
            <w:vAlign w:val="center"/>
            <w:hideMark/>
          </w:tcPr>
          <w:p w14:paraId="7FD557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67BA2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027B6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E9D6F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8B8559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E647824" w14:textId="77777777" w:rsidTr="000062A3">
        <w:trPr>
          <w:trHeight w:val="397"/>
        </w:trPr>
        <w:tc>
          <w:tcPr>
            <w:tcW w:w="280" w:type="pct"/>
            <w:noWrap/>
            <w:vAlign w:val="center"/>
            <w:hideMark/>
          </w:tcPr>
          <w:p w14:paraId="249481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UAV-C-M4-086</w:t>
            </w:r>
          </w:p>
        </w:tc>
        <w:tc>
          <w:tcPr>
            <w:tcW w:w="234" w:type="pct"/>
            <w:noWrap/>
            <w:vAlign w:val="center"/>
            <w:hideMark/>
          </w:tcPr>
          <w:p w14:paraId="702D82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CE513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B3B89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60C4D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0F8141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đang chuẩn bị bay, bạn bắt đầu bị một cơn đau nửa đầu (migraine) hành hạ. Vì thiết bị bay của bạn có tính năng định vị vệ tinh bay tự động rất hiện đại, bạn vẫn có thể ấn nút cho máy bay tự chạy lộ trình dù sức khỏe của mình không đảm bảo.</w:t>
            </w:r>
          </w:p>
        </w:tc>
        <w:tc>
          <w:tcPr>
            <w:tcW w:w="609" w:type="pct"/>
            <w:vAlign w:val="center"/>
            <w:hideMark/>
          </w:tcPr>
          <w:p w14:paraId="382801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1DC3B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8E92A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40760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A07200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3B6C798" w14:textId="77777777" w:rsidTr="000062A3">
        <w:trPr>
          <w:trHeight w:val="397"/>
        </w:trPr>
        <w:tc>
          <w:tcPr>
            <w:tcW w:w="280" w:type="pct"/>
            <w:noWrap/>
            <w:vAlign w:val="center"/>
            <w:hideMark/>
          </w:tcPr>
          <w:p w14:paraId="6F6207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UAV-C-M4-087</w:t>
            </w:r>
          </w:p>
        </w:tc>
        <w:tc>
          <w:tcPr>
            <w:tcW w:w="234" w:type="pct"/>
            <w:noWrap/>
            <w:vAlign w:val="center"/>
            <w:hideMark/>
          </w:tcPr>
          <w:p w14:paraId="1ED6B2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2D8C2E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5ED34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8063E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2AA950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Việc bạn liên tục quan sát thiết bị bay bằng mắt thường (VLOS) dưới bầu trời nắng gắt trong nhiều giờ mà không đội mũ có vành hoặc đeo kính râm bảo vệ sẽ gây ra hiện tượng mỏi mắt, làm giảm độ nhạy bén của thị giác và tăng nguy cơ mất dấu máy bay.</w:t>
            </w:r>
          </w:p>
        </w:tc>
        <w:tc>
          <w:tcPr>
            <w:tcW w:w="609" w:type="pct"/>
            <w:vAlign w:val="center"/>
            <w:hideMark/>
          </w:tcPr>
          <w:p w14:paraId="3523D4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A9684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B6003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D6A96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D19D96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F41B54D" w14:textId="77777777" w:rsidTr="000062A3">
        <w:trPr>
          <w:trHeight w:val="397"/>
        </w:trPr>
        <w:tc>
          <w:tcPr>
            <w:tcW w:w="280" w:type="pct"/>
            <w:noWrap/>
            <w:vAlign w:val="center"/>
            <w:hideMark/>
          </w:tcPr>
          <w:p w14:paraId="2613F7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UAV-C-M4-088</w:t>
            </w:r>
          </w:p>
        </w:tc>
        <w:tc>
          <w:tcPr>
            <w:tcW w:w="234" w:type="pct"/>
            <w:noWrap/>
            <w:vAlign w:val="center"/>
            <w:hideMark/>
          </w:tcPr>
          <w:p w14:paraId="6705D9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6796D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5B5CDE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4D118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4ABF9C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đã làm việc ngoài hiện trường liên tục 14 tiếng mỗi ngày trong suốt một tuần qua để chạy kịp tiến độ dự án. Tình trạng vắt kiệt sức lao động này sẽ dẫn đến sự mệt mỏi mãn tính (chronic fatigue), khiến bạn dễ đưa ra các quyết định liều lĩnh hoặc bỏ lỡ các lỗi kỹ thuật khi kiểm tra thiết bị.</w:t>
            </w:r>
          </w:p>
        </w:tc>
        <w:tc>
          <w:tcPr>
            <w:tcW w:w="609" w:type="pct"/>
            <w:vAlign w:val="center"/>
            <w:hideMark/>
          </w:tcPr>
          <w:p w14:paraId="44999D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42A2B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0C16D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78C1B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512D9F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B813880" w14:textId="77777777" w:rsidTr="000062A3">
        <w:trPr>
          <w:trHeight w:val="397"/>
        </w:trPr>
        <w:tc>
          <w:tcPr>
            <w:tcW w:w="280" w:type="pct"/>
            <w:noWrap/>
            <w:vAlign w:val="center"/>
            <w:hideMark/>
          </w:tcPr>
          <w:p w14:paraId="36D4FE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UAV-C-M4-089</w:t>
            </w:r>
          </w:p>
        </w:tc>
        <w:tc>
          <w:tcPr>
            <w:tcW w:w="234" w:type="pct"/>
            <w:noWrap/>
            <w:vAlign w:val="center"/>
            <w:hideMark/>
          </w:tcPr>
          <w:p w14:paraId="2426D3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09E94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5EB7CB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BF4F2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EF8F95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Vì muốn tranh thủ thời tiết đẹp, bạn nhịn ăn sáng và ăn trưa để bay flycam liên tục ngoài công trường. Việc để bụng đói quá lâu (thiếu hụt dinh dưỡng) có thể gây tụt đường huyết, dẫn đến run tay, chóng mặt và làm mất khả năng điều khiển thiết bị bay an toàn.</w:t>
            </w:r>
          </w:p>
        </w:tc>
        <w:tc>
          <w:tcPr>
            <w:tcW w:w="609" w:type="pct"/>
            <w:vAlign w:val="center"/>
            <w:hideMark/>
          </w:tcPr>
          <w:p w14:paraId="00811D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4451F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AD32A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2156B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ADA15B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CF73F1C" w14:textId="77777777" w:rsidTr="000062A3">
        <w:trPr>
          <w:trHeight w:val="397"/>
        </w:trPr>
        <w:tc>
          <w:tcPr>
            <w:tcW w:w="280" w:type="pct"/>
            <w:noWrap/>
            <w:vAlign w:val="center"/>
            <w:hideMark/>
          </w:tcPr>
          <w:p w14:paraId="476140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UAV-C-M4-090</w:t>
            </w:r>
          </w:p>
        </w:tc>
        <w:tc>
          <w:tcPr>
            <w:tcW w:w="234" w:type="pct"/>
            <w:noWrap/>
            <w:vAlign w:val="center"/>
            <w:hideMark/>
          </w:tcPr>
          <w:p w14:paraId="78F6F2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4B30A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53A83F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89522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C4BA31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Đang điều khiển phương tiện bay trên không, bạn đột nhiên cảm thấy hoa mắt, chóng mặt và buồn nôn do say nắng (heatstroke). Hành động an toàn nhất lúc này là bạn lập tức nhờ Người quan sát (VO) đọc tọa độ để bạn cố gắng hạ cánh khẩn cấp ngay lập tức thay vì cố gắng bay tiếp cho xong việc.</w:t>
            </w:r>
          </w:p>
        </w:tc>
        <w:tc>
          <w:tcPr>
            <w:tcW w:w="609" w:type="pct"/>
            <w:vAlign w:val="center"/>
            <w:hideMark/>
          </w:tcPr>
          <w:p w14:paraId="4CBD2F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0D53D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FA0D5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8316D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B537D3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912A160" w14:textId="77777777" w:rsidTr="000062A3">
        <w:trPr>
          <w:trHeight w:val="397"/>
        </w:trPr>
        <w:tc>
          <w:tcPr>
            <w:tcW w:w="280" w:type="pct"/>
            <w:vAlign w:val="center"/>
            <w:hideMark/>
          </w:tcPr>
          <w:p w14:paraId="5835B2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UAV-C-M6-001</w:t>
            </w:r>
          </w:p>
        </w:tc>
        <w:tc>
          <w:tcPr>
            <w:tcW w:w="234" w:type="pct"/>
            <w:vAlign w:val="center"/>
            <w:hideMark/>
          </w:tcPr>
          <w:p w14:paraId="1F03EE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4ED3F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CA857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13393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2A93A2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Theo quy định an toàn về khai báo tai nạn, tình huống nào sau đây được phân loại là một "Tai nạn hàng không" (Accident) bắt buộc phải báo cáo đối với phương tiện bay không người lái?</w:t>
            </w:r>
          </w:p>
        </w:tc>
        <w:tc>
          <w:tcPr>
            <w:tcW w:w="609" w:type="pct"/>
            <w:vAlign w:val="center"/>
            <w:hideMark/>
          </w:tcPr>
          <w:p w14:paraId="11284B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bị xước nhẹ ở vỏ nhựa sau khi hạ cánh trên cỏ.</w:t>
            </w:r>
          </w:p>
        </w:tc>
        <w:tc>
          <w:tcPr>
            <w:tcW w:w="516" w:type="pct"/>
            <w:vAlign w:val="center"/>
            <w:hideMark/>
          </w:tcPr>
          <w:p w14:paraId="51E622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va chạm làm người dân bị thương nặng hoặc mất ý thức.</w:t>
            </w:r>
          </w:p>
        </w:tc>
        <w:tc>
          <w:tcPr>
            <w:tcW w:w="468" w:type="pct"/>
            <w:vAlign w:val="center"/>
            <w:hideMark/>
          </w:tcPr>
          <w:p w14:paraId="04C0CC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bị mất kết nối vệ tinh GPS nhưng vẫn tự động hạ cánh an toàn xuống bãi đáp.</w:t>
            </w:r>
          </w:p>
        </w:tc>
        <w:tc>
          <w:tcPr>
            <w:tcW w:w="520" w:type="pct"/>
            <w:vAlign w:val="center"/>
            <w:hideMark/>
          </w:tcPr>
          <w:p w14:paraId="7368D9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va chạm nhẹ vào cành cây và làm gãy một phần cánh quạt nhựa.</w:t>
            </w:r>
          </w:p>
        </w:tc>
        <w:tc>
          <w:tcPr>
            <w:tcW w:w="218" w:type="pct"/>
            <w:noWrap/>
            <w:vAlign w:val="center"/>
            <w:hideMark/>
          </w:tcPr>
          <w:p w14:paraId="187058F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A5FCA5B" w14:textId="77777777" w:rsidTr="000062A3">
        <w:trPr>
          <w:trHeight w:val="397"/>
        </w:trPr>
        <w:tc>
          <w:tcPr>
            <w:tcW w:w="280" w:type="pct"/>
            <w:vAlign w:val="center"/>
            <w:hideMark/>
          </w:tcPr>
          <w:p w14:paraId="4AC5B3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UAV-C-M6-002</w:t>
            </w:r>
          </w:p>
        </w:tc>
        <w:tc>
          <w:tcPr>
            <w:tcW w:w="234" w:type="pct"/>
            <w:vAlign w:val="center"/>
            <w:hideMark/>
          </w:tcPr>
          <w:p w14:paraId="1D951D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C8A9E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D01B4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578C6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56E079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xảy ra sự cố va chạm gây thiệt hại về tài sản trên mặt đất (không thuộc sở hữu của người điều khiển), trong trường hợp nào người điều khiển phương tiện bay bắt buộc phải báo cáo cho cơ quan chức năng?</w:t>
            </w:r>
          </w:p>
        </w:tc>
        <w:tc>
          <w:tcPr>
            <w:tcW w:w="609" w:type="pct"/>
            <w:vAlign w:val="center"/>
            <w:hideMark/>
          </w:tcPr>
          <w:p w14:paraId="592559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Bất kỳ sự cố nào gây thiệt hại tài sản của bên thứ ba hoặc gây thương tích cho người đều phải báo cáo cho cơ quan quân sự, công an địa phương và cơ quan quản lý điều hành bay.</w:t>
            </w:r>
          </w:p>
        </w:tc>
        <w:tc>
          <w:tcPr>
            <w:tcW w:w="516" w:type="pct"/>
            <w:vAlign w:val="center"/>
            <w:hideMark/>
          </w:tcPr>
          <w:p w14:paraId="08D679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khi thiệt hại vượt quá 10 triệu đồng mới cần báo cáo với cơ quan chức năng.</w:t>
            </w:r>
          </w:p>
        </w:tc>
        <w:tc>
          <w:tcPr>
            <w:tcW w:w="468" w:type="pct"/>
            <w:vAlign w:val="center"/>
            <w:hideMark/>
          </w:tcPr>
          <w:p w14:paraId="26F86B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khi mức thiệt hại lớn hơn tổng giá trị của chiếc máy bay không người lái gây ra vụ va chạm đó.</w:t>
            </w:r>
          </w:p>
        </w:tc>
        <w:tc>
          <w:tcPr>
            <w:tcW w:w="520" w:type="pct"/>
            <w:vAlign w:val="center"/>
            <w:hideMark/>
          </w:tcPr>
          <w:p w14:paraId="234294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bắt buộc phải báo cáo, trừ khi có người bị thương nặng phải nhập viện.</w:t>
            </w:r>
          </w:p>
        </w:tc>
        <w:tc>
          <w:tcPr>
            <w:tcW w:w="218" w:type="pct"/>
            <w:noWrap/>
            <w:vAlign w:val="center"/>
            <w:hideMark/>
          </w:tcPr>
          <w:p w14:paraId="4C5740D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3E389E91" w14:textId="77777777" w:rsidTr="000062A3">
        <w:trPr>
          <w:trHeight w:val="397"/>
        </w:trPr>
        <w:tc>
          <w:tcPr>
            <w:tcW w:w="280" w:type="pct"/>
            <w:vAlign w:val="center"/>
            <w:hideMark/>
          </w:tcPr>
          <w:p w14:paraId="57E2D2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UAV-C-M6-003</w:t>
            </w:r>
          </w:p>
        </w:tc>
        <w:tc>
          <w:tcPr>
            <w:tcW w:w="234" w:type="pct"/>
            <w:vAlign w:val="center"/>
            <w:hideMark/>
          </w:tcPr>
          <w:p w14:paraId="33BC44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8905B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350685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63288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BB2E11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trường hợp phương tiện bay gặp sự cố rơi và làm một người bị bỏng (do pin hoặc động cơ cháy), tình trạng thương tích nào sau đây yêu cầu người lái phải lập tức báo cáo đây là vụ "Tai nạn/Sự cố nghiêm trọng"?</w:t>
            </w:r>
          </w:p>
        </w:tc>
        <w:tc>
          <w:tcPr>
            <w:tcW w:w="609" w:type="pct"/>
            <w:vAlign w:val="center"/>
            <w:hideMark/>
          </w:tcPr>
          <w:p w14:paraId="487213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Người dân bị một vết bỏng rộp nhỏ ở đầu ngón tay tự sơ cứu được.</w:t>
            </w:r>
          </w:p>
        </w:tc>
        <w:tc>
          <w:tcPr>
            <w:tcW w:w="516" w:type="pct"/>
            <w:vAlign w:val="center"/>
            <w:hideMark/>
          </w:tcPr>
          <w:p w14:paraId="5B6A02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Bỏng độ hai, độ ba hoặc vết bỏng ảnh hưởng hơn 5% diện tích bề mặt cơ thể.</w:t>
            </w:r>
          </w:p>
        </w:tc>
        <w:tc>
          <w:tcPr>
            <w:tcW w:w="468" w:type="pct"/>
            <w:vAlign w:val="center"/>
            <w:hideMark/>
          </w:tcPr>
          <w:p w14:paraId="0CFA77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Vết lửa chỉ làm cháy xém một phần nhỏ áo khoác ngoài, không hề lan chạm vào phần da thịt.</w:t>
            </w:r>
          </w:p>
        </w:tc>
        <w:tc>
          <w:tcPr>
            <w:tcW w:w="520" w:type="pct"/>
            <w:vAlign w:val="center"/>
            <w:hideMark/>
          </w:tcPr>
          <w:p w14:paraId="7FCEBF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Người dân bị vết đỏ nhẹ tự khỏi sau khoảng 1 tiếng chườm đá lạnh tại hiện trường.</w:t>
            </w:r>
          </w:p>
        </w:tc>
        <w:tc>
          <w:tcPr>
            <w:tcW w:w="218" w:type="pct"/>
            <w:noWrap/>
            <w:vAlign w:val="center"/>
            <w:hideMark/>
          </w:tcPr>
          <w:p w14:paraId="39A3066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7EA778E" w14:textId="77777777" w:rsidTr="000062A3">
        <w:trPr>
          <w:trHeight w:val="397"/>
        </w:trPr>
        <w:tc>
          <w:tcPr>
            <w:tcW w:w="280" w:type="pct"/>
            <w:vAlign w:val="center"/>
            <w:hideMark/>
          </w:tcPr>
          <w:p w14:paraId="1D27E6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UAV-C-M6-004</w:t>
            </w:r>
          </w:p>
        </w:tc>
        <w:tc>
          <w:tcPr>
            <w:tcW w:w="234" w:type="pct"/>
            <w:vAlign w:val="center"/>
            <w:hideMark/>
          </w:tcPr>
          <w:p w14:paraId="1EC8AD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C415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4793A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9C3FF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F348F0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Ngay sau khi xảy ra vụ rơi máy bay gây thương tích cho người dân, hành động ưu tiên cao nhất và đầu tiên của tổ bay tại hiện trường là gì?</w:t>
            </w:r>
          </w:p>
        </w:tc>
        <w:tc>
          <w:tcPr>
            <w:tcW w:w="609" w:type="pct"/>
            <w:vAlign w:val="center"/>
            <w:hideMark/>
          </w:tcPr>
          <w:p w14:paraId="6E5ED6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Nhanh chóng thu dọn các mảnh vỡ máy bay đem giấu đi để tránh bị người dân xung quanh quay phim.</w:t>
            </w:r>
          </w:p>
        </w:tc>
        <w:tc>
          <w:tcPr>
            <w:tcW w:w="516" w:type="pct"/>
            <w:vAlign w:val="center"/>
            <w:hideMark/>
          </w:tcPr>
          <w:p w14:paraId="474C75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gọi điện cho đài truyền hình địa phương để chủ động phân minh thông tin sự việc.</w:t>
            </w:r>
          </w:p>
        </w:tc>
        <w:tc>
          <w:tcPr>
            <w:tcW w:w="468" w:type="pct"/>
            <w:vAlign w:val="center"/>
            <w:hideMark/>
          </w:tcPr>
          <w:p w14:paraId="5B48D1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Gọi ngay số khẩn cấp (911/115) để yêu cầu y tế/cứu hộ đến sơ cứu nạn nhân kịp thời.</w:t>
            </w:r>
          </w:p>
        </w:tc>
        <w:tc>
          <w:tcPr>
            <w:tcW w:w="520" w:type="pct"/>
            <w:vAlign w:val="center"/>
            <w:hideMark/>
          </w:tcPr>
          <w:p w14:paraId="138A3D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Khởi động lại một chiếc flycam khác bay lên cao để quay toàn cảnh hiện trường tai nạn làm bằng chứng.</w:t>
            </w:r>
          </w:p>
        </w:tc>
        <w:tc>
          <w:tcPr>
            <w:tcW w:w="218" w:type="pct"/>
            <w:noWrap/>
            <w:vAlign w:val="center"/>
            <w:hideMark/>
          </w:tcPr>
          <w:p w14:paraId="39539E3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1E756C94" w14:textId="77777777" w:rsidTr="000062A3">
        <w:trPr>
          <w:trHeight w:val="397"/>
        </w:trPr>
        <w:tc>
          <w:tcPr>
            <w:tcW w:w="280" w:type="pct"/>
            <w:vAlign w:val="center"/>
            <w:hideMark/>
          </w:tcPr>
          <w:p w14:paraId="58F963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UAV-C-M6-005</w:t>
            </w:r>
          </w:p>
        </w:tc>
        <w:tc>
          <w:tcPr>
            <w:tcW w:w="234" w:type="pct"/>
            <w:vAlign w:val="center"/>
            <w:hideMark/>
          </w:tcPr>
          <w:p w14:paraId="727B06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4AEF4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76E786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B0F9F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167FE6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một chuyến bay, máy bay của bạn bị lỗi mất sóng điều khiển dẫn đến hiện tượng trôi dạt tự do (fly-away) ra khỏi khu vực bay. Sự kiện này được quy định là loại tình huống nào và cần xử lý ra sao?</w:t>
            </w:r>
          </w:p>
        </w:tc>
        <w:tc>
          <w:tcPr>
            <w:tcW w:w="609" w:type="pct"/>
            <w:vAlign w:val="center"/>
            <w:hideMark/>
          </w:tcPr>
          <w:p w14:paraId="5D9748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Đây là sự kiện rủi ro nhỏ bình thường, người lái chỉ việc mua máy bay mới mà không cần phải báo cáo ai.</w:t>
            </w:r>
          </w:p>
        </w:tc>
        <w:tc>
          <w:tcPr>
            <w:tcW w:w="516" w:type="pct"/>
            <w:vAlign w:val="center"/>
            <w:hideMark/>
          </w:tcPr>
          <w:p w14:paraId="0FBD83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Đây là sự cố bay mất an toàn (mất liên kết gây trôi dạt) và bắt buộc phải thông báo, ghi nhận với cơ quan quản lý.</w:t>
            </w:r>
          </w:p>
        </w:tc>
        <w:tc>
          <w:tcPr>
            <w:tcW w:w="468" w:type="pct"/>
            <w:vAlign w:val="center"/>
            <w:hideMark/>
          </w:tcPr>
          <w:p w14:paraId="745C0B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Sự kiện này chỉ cần được báo cáo nếu chiếc máy bay trôi dạt đang mang theo một khối lượng hàng hóa đắt tiền.</w:t>
            </w:r>
          </w:p>
        </w:tc>
        <w:tc>
          <w:tcPr>
            <w:tcW w:w="520" w:type="pct"/>
            <w:vAlign w:val="center"/>
            <w:hideMark/>
          </w:tcPr>
          <w:p w14:paraId="0A27E7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Đây là lỗi kỹ thuật thuần túy của nhà sản xuất nên người vận hành không có trách nhiệm phải thực hiện bất kỳ báo cáo nào.</w:t>
            </w:r>
          </w:p>
        </w:tc>
        <w:tc>
          <w:tcPr>
            <w:tcW w:w="218" w:type="pct"/>
            <w:noWrap/>
            <w:vAlign w:val="center"/>
            <w:hideMark/>
          </w:tcPr>
          <w:p w14:paraId="37F71F3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681927A" w14:textId="77777777" w:rsidTr="000062A3">
        <w:trPr>
          <w:trHeight w:val="397"/>
        </w:trPr>
        <w:tc>
          <w:tcPr>
            <w:tcW w:w="280" w:type="pct"/>
            <w:vAlign w:val="center"/>
            <w:hideMark/>
          </w:tcPr>
          <w:p w14:paraId="19D33D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UAV-C-M6-006</w:t>
            </w:r>
          </w:p>
        </w:tc>
        <w:tc>
          <w:tcPr>
            <w:tcW w:w="234" w:type="pct"/>
            <w:vAlign w:val="center"/>
            <w:hideMark/>
          </w:tcPr>
          <w:p w14:paraId="57E3ED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E2851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BD554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21B32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8636B5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máy bay rơi đâm vào tài sản gây tai nạn và lực lượng chức năng đã được gọi đến, nguyên tắc quan trọng nhất đối với việc bảo vệ hiện trường (thiết bị bay, trạm điều khiển) là gì?</w:t>
            </w:r>
          </w:p>
        </w:tc>
        <w:tc>
          <w:tcPr>
            <w:tcW w:w="609" w:type="pct"/>
            <w:vAlign w:val="center"/>
            <w:hideMark/>
          </w:tcPr>
          <w:p w14:paraId="191A85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Nhanh chóng tháo rời toàn bộ linh kiện của máy bay cất vào ba lô để tránh mưa nắng.</w:t>
            </w:r>
          </w:p>
        </w:tc>
        <w:tc>
          <w:tcPr>
            <w:tcW w:w="516" w:type="pct"/>
            <w:vAlign w:val="center"/>
            <w:hideMark/>
          </w:tcPr>
          <w:p w14:paraId="297CD0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Cố tình khởi động lại máy bay để định vị và xóa toàn bộ dữ liệu nhật ký chuyến bay trong thẻ nhớ.</w:t>
            </w:r>
          </w:p>
        </w:tc>
        <w:tc>
          <w:tcPr>
            <w:tcW w:w="468" w:type="pct"/>
            <w:vAlign w:val="center"/>
            <w:hideMark/>
          </w:tcPr>
          <w:p w14:paraId="345D89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di dời máy bay, trạm điều khiển (trừ khi bắt buộc vì an toàn) cho đến khi lực lượng chức năng giải phóng hiện trường.</w:t>
            </w:r>
          </w:p>
        </w:tc>
        <w:tc>
          <w:tcPr>
            <w:tcW w:w="520" w:type="pct"/>
            <w:vAlign w:val="center"/>
            <w:hideMark/>
          </w:tcPr>
          <w:p w14:paraId="037AB1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Nhờ người dân xung quanh dọn dẹp sạch sẽ hiện trường và tự mang máy bay về nhà sửa chữa trước khi cảnh sát đến.</w:t>
            </w:r>
          </w:p>
        </w:tc>
        <w:tc>
          <w:tcPr>
            <w:tcW w:w="218" w:type="pct"/>
            <w:noWrap/>
            <w:vAlign w:val="center"/>
            <w:hideMark/>
          </w:tcPr>
          <w:p w14:paraId="14F1421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B2F1D29" w14:textId="77777777" w:rsidTr="000062A3">
        <w:trPr>
          <w:trHeight w:val="397"/>
        </w:trPr>
        <w:tc>
          <w:tcPr>
            <w:tcW w:w="280" w:type="pct"/>
            <w:vAlign w:val="center"/>
            <w:hideMark/>
          </w:tcPr>
          <w:p w14:paraId="33DCFA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UAV-C-M6-007</w:t>
            </w:r>
          </w:p>
        </w:tc>
        <w:tc>
          <w:tcPr>
            <w:tcW w:w="234" w:type="pct"/>
            <w:vAlign w:val="center"/>
            <w:hideMark/>
          </w:tcPr>
          <w:p w14:paraId="3F76A8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63798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5DF529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138B8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7F9A05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một sự cố hoặc tai nạn liên quan đến tàu bay không người lái xảy ra trong chuyến bay, người điều khiển phải gửi báo cáo văn bản đến cơ quan chức năng trong thời hạn nào?</w:t>
            </w:r>
          </w:p>
        </w:tc>
        <w:tc>
          <w:tcPr>
            <w:tcW w:w="609" w:type="pct"/>
            <w:vAlign w:val="center"/>
            <w:hideMark/>
          </w:tcPr>
          <w:p w14:paraId="5E8A01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vòng 1 tháng làm việc kể từ ngày tai nạn xảy ra để có thời gian thu thập đủ giấy tờ y tế.</w:t>
            </w:r>
          </w:p>
        </w:tc>
        <w:tc>
          <w:tcPr>
            <w:tcW w:w="516" w:type="pct"/>
            <w:vAlign w:val="center"/>
            <w:hideMark/>
          </w:tcPr>
          <w:p w14:paraId="6F5DE8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Tối đa không quá 72 giờ kể từ thời điểm phát hiện hoặc xảy ra sự cố.</w:t>
            </w:r>
          </w:p>
        </w:tc>
        <w:tc>
          <w:tcPr>
            <w:tcW w:w="468" w:type="pct"/>
            <w:vAlign w:val="center"/>
            <w:hideMark/>
          </w:tcPr>
          <w:p w14:paraId="009C67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Báo cáo bất cứ khi nào người lái cảm thấy có thời gian rảnh rỗi.</w:t>
            </w:r>
          </w:p>
        </w:tc>
        <w:tc>
          <w:tcPr>
            <w:tcW w:w="520" w:type="pct"/>
            <w:vAlign w:val="center"/>
            <w:hideMark/>
          </w:tcPr>
          <w:p w14:paraId="0B2A7B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Bắt buộc phải nộp báo cáo văn bản ngay lập tức trong khoảng 5 phút sau khi thiết bị bay chạm đất.</w:t>
            </w:r>
          </w:p>
        </w:tc>
        <w:tc>
          <w:tcPr>
            <w:tcW w:w="218" w:type="pct"/>
            <w:noWrap/>
            <w:vAlign w:val="center"/>
            <w:hideMark/>
          </w:tcPr>
          <w:p w14:paraId="77D46B8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2F3F3A1" w14:textId="77777777" w:rsidTr="000062A3">
        <w:trPr>
          <w:trHeight w:val="397"/>
        </w:trPr>
        <w:tc>
          <w:tcPr>
            <w:tcW w:w="280" w:type="pct"/>
            <w:vAlign w:val="center"/>
            <w:hideMark/>
          </w:tcPr>
          <w:p w14:paraId="497E85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UAV-C-M6-008</w:t>
            </w:r>
          </w:p>
        </w:tc>
        <w:tc>
          <w:tcPr>
            <w:tcW w:w="234" w:type="pct"/>
            <w:vAlign w:val="center"/>
            <w:hideMark/>
          </w:tcPr>
          <w:p w14:paraId="15DF4C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2802A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79E49C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267E3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692E28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thiết bị bay của bạn rơi làm thủng mái nhà của một hộ dân, bên cạnh việc báo cáo cơ quan quản lý bay, bạn có trách nhiệm dân sự gì tại hiện trường?</w:t>
            </w:r>
          </w:p>
        </w:tc>
        <w:tc>
          <w:tcPr>
            <w:tcW w:w="609" w:type="pct"/>
            <w:vAlign w:val="center"/>
            <w:hideMark/>
          </w:tcPr>
          <w:p w14:paraId="7C0A65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Rời khỏi hiện trường ngay lập tức và giả vờ như mình không liên quan để tránh tranh chấp nhiệm bù tiền.</w:t>
            </w:r>
          </w:p>
        </w:tc>
        <w:tc>
          <w:tcPr>
            <w:tcW w:w="516" w:type="pct"/>
            <w:vAlign w:val="center"/>
            <w:hideMark/>
          </w:tcPr>
          <w:p w14:paraId="35E32D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Báo cho chủ tài sản về hư hỏng, cung cấp thông tin liên lạc của bản đơn/đơn vị khai thác để phối hợp giải quyết.</w:t>
            </w:r>
          </w:p>
        </w:tc>
        <w:tc>
          <w:tcPr>
            <w:tcW w:w="468" w:type="pct"/>
            <w:vAlign w:val="center"/>
            <w:hideMark/>
          </w:tcPr>
          <w:p w14:paraId="675DBB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Lớn tiếng phủ nhận việc máy bay của mình là nguyên nhân gây ra thiệt hại để bảo vệ danh tiếng công ty.</w:t>
            </w:r>
          </w:p>
        </w:tc>
        <w:tc>
          <w:tcPr>
            <w:tcW w:w="520" w:type="pct"/>
            <w:vAlign w:val="center"/>
            <w:hideMark/>
          </w:tcPr>
          <w:p w14:paraId="11E32E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Lên trèo lên mái nhà người dân để dùng băng dính tự dán lại chỗ thủng mà không thông báo cho họ biết.</w:t>
            </w:r>
          </w:p>
        </w:tc>
        <w:tc>
          <w:tcPr>
            <w:tcW w:w="218" w:type="pct"/>
            <w:noWrap/>
            <w:vAlign w:val="center"/>
            <w:hideMark/>
          </w:tcPr>
          <w:p w14:paraId="53760D9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FBAEEC9" w14:textId="77777777" w:rsidTr="000062A3">
        <w:trPr>
          <w:trHeight w:val="397"/>
        </w:trPr>
        <w:tc>
          <w:tcPr>
            <w:tcW w:w="280" w:type="pct"/>
            <w:vAlign w:val="center"/>
            <w:hideMark/>
          </w:tcPr>
          <w:p w14:paraId="13D653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UAV-C-M6-009</w:t>
            </w:r>
          </w:p>
        </w:tc>
        <w:tc>
          <w:tcPr>
            <w:tcW w:w="234" w:type="pct"/>
            <w:vAlign w:val="center"/>
            <w:hideMark/>
          </w:tcPr>
          <w:p w14:paraId="205DE5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D2E50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04D63E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A2563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779C7E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Nội dung nào sau đây là những thông tin cốt lõi bắt buộc PHẢI CÓ trong biểu mẫu báo cáo ban đầu (Initial accident/incident report) gửi cơ quan chức năng khi xảy ra tai nạn UAV?</w:t>
            </w:r>
          </w:p>
        </w:tc>
        <w:tc>
          <w:tcPr>
            <w:tcW w:w="609" w:type="pct"/>
            <w:vAlign w:val="center"/>
            <w:hideMark/>
          </w:tcPr>
          <w:p w14:paraId="15F812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Màu sắc và nhãn hiệu của bộ quần áo mà người điều khiển (PIC) đang mặc lúc sự cố xảy ra.</w:t>
            </w:r>
          </w:p>
        </w:tc>
        <w:tc>
          <w:tcPr>
            <w:tcW w:w="516" w:type="pct"/>
            <w:vAlign w:val="center"/>
            <w:hideMark/>
          </w:tcPr>
          <w:p w14:paraId="68F0BA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Tên, liên lạc của phi công, số đăng ký máy bay, thời gian, địa điểm, mức độ thương tích/thiệt hại và mô tả tóm tắt sự việc.</w:t>
            </w:r>
          </w:p>
        </w:tc>
        <w:tc>
          <w:tcPr>
            <w:tcW w:w="468" w:type="pct"/>
            <w:vAlign w:val="center"/>
            <w:hideMark/>
          </w:tcPr>
          <w:p w14:paraId="7630C4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Bản sao kê tài khoản ngân hàng và lịch sử tín dụng cá nhân của người điều khiển thiết bị bay.</w:t>
            </w:r>
          </w:p>
        </w:tc>
        <w:tc>
          <w:tcPr>
            <w:tcW w:w="520" w:type="pct"/>
            <w:vAlign w:val="center"/>
            <w:hideMark/>
          </w:tcPr>
          <w:p w14:paraId="47F9EA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Đoạn video clip ghi lại cảnh người lái đang tranh cãi với người dân địa phương tại hiện trường vụ rơi.</w:t>
            </w:r>
          </w:p>
        </w:tc>
        <w:tc>
          <w:tcPr>
            <w:tcW w:w="218" w:type="pct"/>
            <w:noWrap/>
            <w:vAlign w:val="center"/>
            <w:hideMark/>
          </w:tcPr>
          <w:p w14:paraId="599978C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FE2B092" w14:textId="77777777" w:rsidTr="000062A3">
        <w:trPr>
          <w:trHeight w:val="397"/>
        </w:trPr>
        <w:tc>
          <w:tcPr>
            <w:tcW w:w="280" w:type="pct"/>
            <w:vAlign w:val="center"/>
            <w:hideMark/>
          </w:tcPr>
          <w:p w14:paraId="716791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UAV-C-M6-010</w:t>
            </w:r>
          </w:p>
        </w:tc>
        <w:tc>
          <w:tcPr>
            <w:tcW w:w="234" w:type="pct"/>
            <w:vAlign w:val="center"/>
            <w:hideMark/>
          </w:tcPr>
          <w:p w14:paraId="2D3F04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59029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68BAC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7760C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6BC873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máy bay của bạn gặp lỗi cháy động cơ trên không và rơi nát bét (tổn thất hoàn toàn thiết bị), nhưng may mắn rơi vào bãi đất trống, không đâm trúng người hay tài sản nào khác. Bạn có phải báo cáo sự cố việc này không?</w:t>
            </w:r>
          </w:p>
        </w:tc>
        <w:tc>
          <w:tcPr>
            <w:tcW w:w="609" w:type="pct"/>
            <w:vAlign w:val="center"/>
            <w:hideMark/>
          </w:tcPr>
          <w:p w14:paraId="299BFD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cần báo cáo vì đây chỉ là thiệt hại tài sản cá nhân của riêng bạn, không ảnh hưởng đến ai.</w:t>
            </w:r>
          </w:p>
        </w:tc>
        <w:tc>
          <w:tcPr>
            <w:tcW w:w="516" w:type="pct"/>
            <w:vAlign w:val="center"/>
            <w:hideMark/>
          </w:tcPr>
          <w:p w14:paraId="6047E5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Có, "tổn thất hoàn toàn máy bay không người lái" là tiêu chí bắt buộc phải khai báo để lưu hồ sơ sự cố.</w:t>
            </w:r>
          </w:p>
        </w:tc>
        <w:tc>
          <w:tcPr>
            <w:tcW w:w="468" w:type="pct"/>
            <w:vAlign w:val="center"/>
            <w:hideMark/>
          </w:tcPr>
          <w:p w14:paraId="412E74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phải báo cáo nếu chiếc máy bay đó mới mua và vẫn còn trong thời hạn bảo hành từ nhà sản xuất.</w:t>
            </w:r>
          </w:p>
        </w:tc>
        <w:tc>
          <w:tcPr>
            <w:tcW w:w="520" w:type="pct"/>
            <w:vAlign w:val="center"/>
            <w:hideMark/>
          </w:tcPr>
          <w:p w14:paraId="2E4613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cần báo cáo vì mục đích của quy định chỉ là để giải quyết đền bù nếu có người hoặc công trình bị đâm trúng.</w:t>
            </w:r>
          </w:p>
        </w:tc>
        <w:tc>
          <w:tcPr>
            <w:tcW w:w="218" w:type="pct"/>
            <w:noWrap/>
            <w:vAlign w:val="center"/>
            <w:hideMark/>
          </w:tcPr>
          <w:p w14:paraId="5167382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64FAE6C" w14:textId="77777777" w:rsidTr="000062A3">
        <w:trPr>
          <w:trHeight w:val="397"/>
        </w:trPr>
        <w:tc>
          <w:tcPr>
            <w:tcW w:w="280" w:type="pct"/>
            <w:vAlign w:val="center"/>
            <w:hideMark/>
          </w:tcPr>
          <w:p w14:paraId="369CC0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UAV-C-M6-011</w:t>
            </w:r>
          </w:p>
        </w:tc>
        <w:tc>
          <w:tcPr>
            <w:tcW w:w="234" w:type="pct"/>
            <w:vAlign w:val="center"/>
            <w:hideMark/>
          </w:tcPr>
          <w:p w14:paraId="36A165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8BE50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819DF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39FFE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BE3112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Máy bay không người lái của bạn bị mất liên kết (lost link) và đang bay trôi dạt (fly-away) về phía khu vực không phận có kiểm soát của một sân bay. Theo quy trình thông báo khẩn cấp, bạn phải ưu tiên liên hệ ngay lập tức với cơ quan nào?</w:t>
            </w:r>
          </w:p>
        </w:tc>
        <w:tc>
          <w:tcPr>
            <w:tcW w:w="609" w:type="pct"/>
            <w:vAlign w:val="center"/>
            <w:hideMark/>
          </w:tcPr>
          <w:p w14:paraId="011678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Gọi điện cho nhà sản xuất thiết bị bay để yêu cầu khóa máy bay từ xa.</w:t>
            </w:r>
          </w:p>
        </w:tc>
        <w:tc>
          <w:tcPr>
            <w:tcW w:w="516" w:type="pct"/>
            <w:vAlign w:val="center"/>
            <w:hideMark/>
          </w:tcPr>
          <w:p w14:paraId="561AF8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Thông báo ngay cho cơ sở điều hành bay (ATC) quản lý không phận.</w:t>
            </w:r>
          </w:p>
        </w:tc>
        <w:tc>
          <w:tcPr>
            <w:tcW w:w="468" w:type="pct"/>
            <w:vAlign w:val="center"/>
            <w:hideMark/>
          </w:tcPr>
          <w:p w14:paraId="63B8A9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Đăng thông báo lên mạng xã hội để cảnh báo cộng đồng mạng.</w:t>
            </w:r>
          </w:p>
        </w:tc>
        <w:tc>
          <w:tcPr>
            <w:tcW w:w="520" w:type="pct"/>
            <w:vAlign w:val="center"/>
            <w:hideMark/>
          </w:tcPr>
          <w:p w14:paraId="3E4821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Gửi email cho Cục Hàng không và chờ họ phản hồi hướng dẫn xử lý.</w:t>
            </w:r>
          </w:p>
        </w:tc>
        <w:tc>
          <w:tcPr>
            <w:tcW w:w="218" w:type="pct"/>
            <w:noWrap/>
            <w:vAlign w:val="center"/>
            <w:hideMark/>
          </w:tcPr>
          <w:p w14:paraId="703CC49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63D541F" w14:textId="77777777" w:rsidTr="000062A3">
        <w:trPr>
          <w:trHeight w:val="397"/>
        </w:trPr>
        <w:tc>
          <w:tcPr>
            <w:tcW w:w="280" w:type="pct"/>
            <w:vAlign w:val="center"/>
            <w:hideMark/>
          </w:tcPr>
          <w:p w14:paraId="19E35A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UAV-C-M6-012</w:t>
            </w:r>
          </w:p>
        </w:tc>
        <w:tc>
          <w:tcPr>
            <w:tcW w:w="234" w:type="pct"/>
            <w:vAlign w:val="center"/>
            <w:hideMark/>
          </w:tcPr>
          <w:p w14:paraId="4224DD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B50F9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0C71DA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6D467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D9286C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gọi điện thông báo khẩn cấp cho cơ sở điều hành bay (ATC) về việc flycam bị trôi dạt, nhóm thông tin cốt lõi nào sau đây bạn BẮT BUỘC phải cung cấp ngay lập tức?</w:t>
            </w:r>
          </w:p>
        </w:tc>
        <w:tc>
          <w:tcPr>
            <w:tcW w:w="609" w:type="pct"/>
            <w:vAlign w:val="center"/>
            <w:hideMark/>
          </w:tcPr>
          <w:p w14:paraId="1949DA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Tên của người quan sát (VO), giá trị của máy bay và loại thẻ nhớ đang sử dụng.</w:t>
            </w:r>
          </w:p>
        </w:tc>
        <w:tc>
          <w:tcPr>
            <w:tcW w:w="516" w:type="pct"/>
            <w:vAlign w:val="center"/>
            <w:hideMark/>
          </w:tcPr>
          <w:p w14:paraId="41527E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 cao, tốc độ, hướng bay cuối cùng ghi nhận và thời gian bay (hương pin) còn lại.</w:t>
            </w:r>
          </w:p>
        </w:tc>
        <w:tc>
          <w:tcPr>
            <w:tcW w:w="468" w:type="pct"/>
            <w:vAlign w:val="center"/>
            <w:hideMark/>
          </w:tcPr>
          <w:p w14:paraId="14C664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Lý do chỉ chi tiết tại sao thiết bị lại bị mất sóng và các thông số kỹ thuật của camera.</w:t>
            </w:r>
          </w:p>
        </w:tc>
        <w:tc>
          <w:tcPr>
            <w:tcW w:w="520" w:type="pct"/>
            <w:vAlign w:val="center"/>
            <w:hideMark/>
          </w:tcPr>
          <w:p w14:paraId="19FD89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Mã số đăng ký kinh doanh của công ty bạn và danh sách khách hàng đang phục vụ.</w:t>
            </w:r>
          </w:p>
        </w:tc>
        <w:tc>
          <w:tcPr>
            <w:tcW w:w="218" w:type="pct"/>
            <w:noWrap/>
            <w:vAlign w:val="center"/>
            <w:hideMark/>
          </w:tcPr>
          <w:p w14:paraId="2E9C88E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10A172D" w14:textId="77777777" w:rsidTr="000062A3">
        <w:trPr>
          <w:trHeight w:val="397"/>
        </w:trPr>
        <w:tc>
          <w:tcPr>
            <w:tcW w:w="280" w:type="pct"/>
            <w:vAlign w:val="center"/>
            <w:hideMark/>
          </w:tcPr>
          <w:p w14:paraId="39D0FE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UAV-C-M6-013</w:t>
            </w:r>
          </w:p>
        </w:tc>
        <w:tc>
          <w:tcPr>
            <w:tcW w:w="234" w:type="pct"/>
            <w:vAlign w:val="center"/>
            <w:hideMark/>
          </w:tcPr>
          <w:p w14:paraId="21B8D6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B05B5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35088E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44175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E3E320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Máy bay của bạn mất kiểm soát và đang lao nhanh về phía một khu dân cư đông đúc hoặc khu vực lễ hội. Bên cạnh việc thông báo cho ATC nếu ở gần sân bay, bạn cần thông báo ngay cho lực lượng nào để bảo vệ an toàn cộng đồng trên mặt đất?</w:t>
            </w:r>
          </w:p>
        </w:tc>
        <w:tc>
          <w:tcPr>
            <w:tcW w:w="609" w:type="pct"/>
            <w:vAlign w:val="center"/>
            <w:hideMark/>
          </w:tcPr>
          <w:p w14:paraId="33136B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Gọi cho đại phát thanh địa phương để phát loa cảnh báo.</w:t>
            </w:r>
          </w:p>
        </w:tc>
        <w:tc>
          <w:tcPr>
            <w:tcW w:w="516" w:type="pct"/>
            <w:vAlign w:val="center"/>
            <w:hideMark/>
          </w:tcPr>
          <w:p w14:paraId="0B1F39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Thông báo ngay cho công an, chính quyền địa phương (Cảnh sát/911/113) để có biện pháp sơ tán, ứng phó.</w:t>
            </w:r>
          </w:p>
        </w:tc>
        <w:tc>
          <w:tcPr>
            <w:tcW w:w="468" w:type="pct"/>
            <w:vAlign w:val="center"/>
            <w:hideMark/>
          </w:tcPr>
          <w:p w14:paraId="47EF14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Gọi cho đài khí tượng thủy văn để hỏi xem có gió mạnh thổi thiết bị đi hướng khác không.</w:t>
            </w:r>
          </w:p>
        </w:tc>
        <w:tc>
          <w:tcPr>
            <w:tcW w:w="520" w:type="pct"/>
            <w:vAlign w:val="center"/>
            <w:hideMark/>
          </w:tcPr>
          <w:p w14:paraId="39F593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cần gọi cho đường dây nóng nghiệp mang lưới ra khu vực đó để hứng máy bay.</w:t>
            </w:r>
          </w:p>
        </w:tc>
        <w:tc>
          <w:tcPr>
            <w:tcW w:w="218" w:type="pct"/>
            <w:noWrap/>
            <w:vAlign w:val="center"/>
            <w:hideMark/>
          </w:tcPr>
          <w:p w14:paraId="1D354E5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DAD4216" w14:textId="77777777" w:rsidTr="000062A3">
        <w:trPr>
          <w:trHeight w:val="397"/>
        </w:trPr>
        <w:tc>
          <w:tcPr>
            <w:tcW w:w="280" w:type="pct"/>
            <w:vAlign w:val="center"/>
            <w:hideMark/>
          </w:tcPr>
          <w:p w14:paraId="1B27D1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UAV-C-M6-014</w:t>
            </w:r>
          </w:p>
        </w:tc>
        <w:tc>
          <w:tcPr>
            <w:tcW w:w="234" w:type="pct"/>
            <w:vAlign w:val="center"/>
            <w:hideMark/>
          </w:tcPr>
          <w:p w14:paraId="618D64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866B9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7DFEF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4EB5F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4CE6E0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thông báo khẩn cấp về vị trí xảy ra sự cố mất kiểm soát thiết bị bay, cách thức cung cấp thông tin vị trí nào sau đây là chuẩn xác và được cơ quan quản lý không lưu (ATC) ưu tiên sử dụng nhất?</w:t>
            </w:r>
          </w:p>
        </w:tc>
        <w:tc>
          <w:tcPr>
            <w:tcW w:w="609" w:type="pct"/>
            <w:vAlign w:val="center"/>
            <w:hideMark/>
          </w:tcPr>
          <w:p w14:paraId="1E5F41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Mô tả bằng hình dáng các đám mây phía trên máy bay.</w:t>
            </w:r>
          </w:p>
        </w:tc>
        <w:tc>
          <w:tcPr>
            <w:tcW w:w="516" w:type="pct"/>
            <w:vAlign w:val="center"/>
            <w:hideMark/>
          </w:tcPr>
          <w:p w14:paraId="476698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Cung cấp tọa độ địa lý chính xác (Vĩ độ/Kinh độ) của điểm mất liên kết cuối cùng.</w:t>
            </w:r>
          </w:p>
        </w:tc>
        <w:tc>
          <w:tcPr>
            <w:tcW w:w="468" w:type="pct"/>
            <w:vAlign w:val="center"/>
            <w:hideMark/>
          </w:tcPr>
          <w:p w14:paraId="45EEC7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Mô tả bằng cách đếm số cột điện tính từ vị trí người điều khiển.</w:t>
            </w:r>
          </w:p>
        </w:tc>
        <w:tc>
          <w:tcPr>
            <w:tcW w:w="520" w:type="pct"/>
            <w:vAlign w:val="center"/>
            <w:hideMark/>
          </w:tcPr>
          <w:p w14:paraId="746C26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Chụp ảnh màn hình điện thoại và gửi qua tin nhắn cho đài kiểm soát.</w:t>
            </w:r>
          </w:p>
        </w:tc>
        <w:tc>
          <w:tcPr>
            <w:tcW w:w="218" w:type="pct"/>
            <w:noWrap/>
            <w:vAlign w:val="center"/>
            <w:hideMark/>
          </w:tcPr>
          <w:p w14:paraId="741967B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579433F" w14:textId="77777777" w:rsidTr="000062A3">
        <w:trPr>
          <w:trHeight w:val="397"/>
        </w:trPr>
        <w:tc>
          <w:tcPr>
            <w:tcW w:w="280" w:type="pct"/>
            <w:vAlign w:val="center"/>
            <w:hideMark/>
          </w:tcPr>
          <w:p w14:paraId="4ACCEE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UAV-C-M6-015</w:t>
            </w:r>
          </w:p>
        </w:tc>
        <w:tc>
          <w:tcPr>
            <w:tcW w:w="234" w:type="pct"/>
            <w:vAlign w:val="center"/>
            <w:hideMark/>
          </w:tcPr>
          <w:p w14:paraId="32ED54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5DE73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520EBD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A921C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25D669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thông báo "Thời lượng pin còn lại" (Estimated flight time remaining) của chiếc máy bay đang trôi dạt cho đài kiểm soát không lưu (ATC) nhằm mục đích gì?</w:t>
            </w:r>
          </w:p>
        </w:tc>
        <w:tc>
          <w:tcPr>
            <w:tcW w:w="609" w:type="pct"/>
            <w:vAlign w:val="center"/>
            <w:hideMark/>
          </w:tcPr>
          <w:p w14:paraId="0434CE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ATC tính toán xem họ có nên điều thực trực thăng ra thu hồi máy bay giúp bạn hay không.</w:t>
            </w:r>
          </w:p>
        </w:tc>
        <w:tc>
          <w:tcPr>
            <w:tcW w:w="516" w:type="pct"/>
            <w:vAlign w:val="center"/>
            <w:hideMark/>
          </w:tcPr>
          <w:p w14:paraId="78EB67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chứng minh với ATC rằng bạn đã sạc đầy pin trước khi bay theo đúng quy định.</w:t>
            </w:r>
          </w:p>
        </w:tc>
        <w:tc>
          <w:tcPr>
            <w:tcW w:w="468" w:type="pct"/>
            <w:vAlign w:val="center"/>
            <w:hideMark/>
          </w:tcPr>
          <w:p w14:paraId="79EA85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ATC ước tính thời gian tối đa mối đe dọa còn trên không trước khi rơi xuống đất, từ đó khoanh vùng cảnh báo.</w:t>
            </w:r>
          </w:p>
        </w:tc>
        <w:tc>
          <w:tcPr>
            <w:tcW w:w="520" w:type="pct"/>
            <w:vAlign w:val="center"/>
            <w:hideMark/>
          </w:tcPr>
          <w:p w14:paraId="351EC9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cơ quan chức năng tính toán mức phạt hành chính dựa trên số lượng điện năng bạn đã tiêu thụ trái phép.</w:t>
            </w:r>
          </w:p>
        </w:tc>
        <w:tc>
          <w:tcPr>
            <w:tcW w:w="218" w:type="pct"/>
            <w:noWrap/>
            <w:vAlign w:val="center"/>
            <w:hideMark/>
          </w:tcPr>
          <w:p w14:paraId="792CC47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676B143A" w14:textId="77777777" w:rsidTr="000062A3">
        <w:trPr>
          <w:trHeight w:val="397"/>
        </w:trPr>
        <w:tc>
          <w:tcPr>
            <w:tcW w:w="280" w:type="pct"/>
            <w:vAlign w:val="center"/>
            <w:hideMark/>
          </w:tcPr>
          <w:p w14:paraId="5815AF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UAV-C-M6-016</w:t>
            </w:r>
          </w:p>
        </w:tc>
        <w:tc>
          <w:tcPr>
            <w:tcW w:w="234" w:type="pct"/>
            <w:vAlign w:val="center"/>
            <w:hideMark/>
          </w:tcPr>
          <w:p w14:paraId="52EF96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C7F4E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AE918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B669B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A7A515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máy bay không người lái của bạn trôi dạt và có nguy cơ uy hiếp an toàn bay, ngoài các thông số tọa độ và hướng bay, bạn nên cung cấp thêm thông tin nhận dạng nào để giúp các phi công máy bay có người lái khác dễ dàng "nhìn và tránh" (see and avoid)?</w:t>
            </w:r>
          </w:p>
        </w:tc>
        <w:tc>
          <w:tcPr>
            <w:tcW w:w="609" w:type="pct"/>
            <w:vAlign w:val="center"/>
            <w:hideMark/>
          </w:tcPr>
          <w:p w14:paraId="21900F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Giá tiền mua máy bay và nơi sản xuất.</w:t>
            </w:r>
          </w:p>
        </w:tc>
        <w:tc>
          <w:tcPr>
            <w:tcW w:w="516" w:type="pct"/>
            <w:vAlign w:val="center"/>
            <w:hideMark/>
          </w:tcPr>
          <w:p w14:paraId="2EAA2D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Loại phương tiện (quadcopter, cánh bằng), kích thước, màu sắc và đèn nhấp nháy chống va chạm.</w:t>
            </w:r>
          </w:p>
        </w:tc>
        <w:tc>
          <w:tcPr>
            <w:tcW w:w="468" w:type="pct"/>
            <w:vAlign w:val="center"/>
            <w:hideMark/>
          </w:tcPr>
          <w:p w14:paraId="51A2D1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Loại cảm biến camera đang gắn dưới bụng máy bay.</w:t>
            </w:r>
          </w:p>
        </w:tc>
        <w:tc>
          <w:tcPr>
            <w:tcW w:w="520" w:type="pct"/>
            <w:vAlign w:val="center"/>
            <w:hideMark/>
          </w:tcPr>
          <w:p w14:paraId="6E5722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Tên và tuổi của người điều khiển máy bay.</w:t>
            </w:r>
          </w:p>
        </w:tc>
        <w:tc>
          <w:tcPr>
            <w:tcW w:w="218" w:type="pct"/>
            <w:noWrap/>
            <w:vAlign w:val="center"/>
            <w:hideMark/>
          </w:tcPr>
          <w:p w14:paraId="1FD271F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47BF39D" w14:textId="77777777" w:rsidTr="000062A3">
        <w:trPr>
          <w:trHeight w:val="397"/>
        </w:trPr>
        <w:tc>
          <w:tcPr>
            <w:tcW w:w="280" w:type="pct"/>
            <w:vAlign w:val="center"/>
            <w:hideMark/>
          </w:tcPr>
          <w:p w14:paraId="11F3EC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UAV-C-M6-017</w:t>
            </w:r>
          </w:p>
        </w:tc>
        <w:tc>
          <w:tcPr>
            <w:tcW w:w="234" w:type="pct"/>
            <w:vAlign w:val="center"/>
            <w:hideMark/>
          </w:tcPr>
          <w:p w14:paraId="55D07E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A9A11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3924F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EEFA6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AC5E66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Sau 10 phút thông báo khẩn cấp cho ATC về việc flycam bị trôi dạt, bạn phát hiện máy bay đã cạn pin và rơi an toàn xuống một bãi đất trống, không gây ra bất kỳ thiệt hại nào. Hành động tiếp theo của bạn đối với đài ATC là gì?</w:t>
            </w:r>
          </w:p>
        </w:tc>
        <w:tc>
          <w:tcPr>
            <w:tcW w:w="609" w:type="pct"/>
            <w:vAlign w:val="center"/>
            <w:hideMark/>
          </w:tcPr>
          <w:p w14:paraId="05240A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Im lặng thu hồi máy bay và đi về vì không có ai bị thương nên không cần làm gì thêm.</w:t>
            </w:r>
          </w:p>
        </w:tc>
        <w:tc>
          <w:tcPr>
            <w:tcW w:w="516" w:type="pct"/>
            <w:vAlign w:val="center"/>
            <w:hideMark/>
          </w:tcPr>
          <w:p w14:paraId="52B891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gọi lại đài ATC thông báo hủy tình trạng khẩn cấp, xác nhận mối đe dọa đã chấm dứt.</w:t>
            </w:r>
          </w:p>
        </w:tc>
        <w:tc>
          <w:tcPr>
            <w:tcW w:w="468" w:type="pct"/>
            <w:vAlign w:val="center"/>
            <w:hideMark/>
          </w:tcPr>
          <w:p w14:paraId="0DBFA6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điện thoại để ATC không thể gọi lại hỏi thêm chi tiết rườm rà.</w:t>
            </w:r>
          </w:p>
        </w:tc>
        <w:tc>
          <w:tcPr>
            <w:tcW w:w="520" w:type="pct"/>
            <w:vAlign w:val="center"/>
            <w:hideMark/>
          </w:tcPr>
          <w:p w14:paraId="0C5B66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Đợi đến ngày hôm sau mới viết một bức thư tay gửi đến đài ATC báo cáo máy bay đã rơi.</w:t>
            </w:r>
          </w:p>
        </w:tc>
        <w:tc>
          <w:tcPr>
            <w:tcW w:w="218" w:type="pct"/>
            <w:noWrap/>
            <w:vAlign w:val="center"/>
            <w:hideMark/>
          </w:tcPr>
          <w:p w14:paraId="296A0CD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8AD4D8A" w14:textId="77777777" w:rsidTr="000062A3">
        <w:trPr>
          <w:trHeight w:val="397"/>
        </w:trPr>
        <w:tc>
          <w:tcPr>
            <w:tcW w:w="280" w:type="pct"/>
            <w:vAlign w:val="center"/>
            <w:hideMark/>
          </w:tcPr>
          <w:p w14:paraId="023DC7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UAV-C-M6-018</w:t>
            </w:r>
          </w:p>
        </w:tc>
        <w:tc>
          <w:tcPr>
            <w:tcW w:w="234" w:type="pct"/>
            <w:vAlign w:val="center"/>
            <w:hideMark/>
          </w:tcPr>
          <w:p w14:paraId="172976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CC05B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A7260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0EF2F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2FB74D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xảy ra sự cố flycam mất kiểm soát và trôi dạt (fly-away) về phía đường bay của máy bay dân dụng, tại sao bạn KHÔNG ĐƯỢC dùng email hoặc tin nhắn văn bản (texting) để thực hiện "Thông báo khẩn cấp ban đầu" cho đài ATC?</w:t>
            </w:r>
          </w:p>
        </w:tc>
        <w:tc>
          <w:tcPr>
            <w:tcW w:w="609" w:type="pct"/>
            <w:vAlign w:val="center"/>
            <w:hideMark/>
          </w:tcPr>
          <w:p w14:paraId="73BF1D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email và tin nhắn không thể đi kèm được tọa độ GPS.</w:t>
            </w:r>
          </w:p>
        </w:tc>
        <w:tc>
          <w:tcPr>
            <w:tcW w:w="516" w:type="pct"/>
            <w:vAlign w:val="center"/>
            <w:hideMark/>
          </w:tcPr>
          <w:p w14:paraId="05D4C7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các đài ATC không có kết nối internet để nhận email.</w:t>
            </w:r>
          </w:p>
        </w:tc>
        <w:tc>
          <w:tcPr>
            <w:tcW w:w="468" w:type="pct"/>
            <w:vAlign w:val="center"/>
            <w:hideMark/>
          </w:tcPr>
          <w:p w14:paraId="4EEBE0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email/tin nhắn không đảm bảo tính tức thời (instantaneous communication), có độ trễ khiến ATC không kịp sơ tán không phận.</w:t>
            </w:r>
          </w:p>
        </w:tc>
        <w:tc>
          <w:tcPr>
            <w:tcW w:w="520" w:type="pct"/>
            <w:vAlign w:val="center"/>
            <w:hideMark/>
          </w:tcPr>
          <w:p w14:paraId="4A0C8B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việc nhắn tin sẽ làm tốn cước phí điện thoại của người điều khiển máy bay.</w:t>
            </w:r>
          </w:p>
        </w:tc>
        <w:tc>
          <w:tcPr>
            <w:tcW w:w="218" w:type="pct"/>
            <w:noWrap/>
            <w:vAlign w:val="center"/>
            <w:hideMark/>
          </w:tcPr>
          <w:p w14:paraId="5E456E8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B183BC1" w14:textId="77777777" w:rsidTr="000062A3">
        <w:trPr>
          <w:trHeight w:val="397"/>
        </w:trPr>
        <w:tc>
          <w:tcPr>
            <w:tcW w:w="280" w:type="pct"/>
            <w:vAlign w:val="center"/>
            <w:hideMark/>
          </w:tcPr>
          <w:p w14:paraId="1B8478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UAV-C-M6-019</w:t>
            </w:r>
          </w:p>
        </w:tc>
        <w:tc>
          <w:tcPr>
            <w:tcW w:w="234" w:type="pct"/>
            <w:vAlign w:val="center"/>
            <w:hideMark/>
          </w:tcPr>
          <w:p w14:paraId="4412B0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C0E51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C5E31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4A78F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B3EF21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đang bay, ứng dụng điều khiển báo lỗi hệ thống định vị GPS và la bàn bị hỏng hoàn toàn. Máy bay bắt đầu trôi tự do theo chiều gió về phía đường cao tốc. Cùng với việc cố gắng can thiệp bằng tay, bạn nhờ Người quan sát (VO) thực hiện ngay việc gì?</w:t>
            </w:r>
          </w:p>
        </w:tc>
        <w:tc>
          <w:tcPr>
            <w:tcW w:w="609" w:type="pct"/>
            <w:vAlign w:val="center"/>
            <w:hideMark/>
          </w:tcPr>
          <w:p w14:paraId="18D9BF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Chạy theo máy bay và la hét để cảnh báo người đi đường.</w:t>
            </w:r>
          </w:p>
        </w:tc>
        <w:tc>
          <w:tcPr>
            <w:tcW w:w="516" w:type="pct"/>
            <w:vAlign w:val="center"/>
            <w:hideMark/>
          </w:tcPr>
          <w:p w14:paraId="74893B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ống nhòm quan sát và liên tục đọc to ước lượng hướng trôi dạt, tốc độ, tọa độ để cung cấp thông tin khẩn cấp cho cơ quan chức năng.</w:t>
            </w:r>
          </w:p>
        </w:tc>
        <w:tc>
          <w:tcPr>
            <w:tcW w:w="468" w:type="pct"/>
            <w:vAlign w:val="center"/>
            <w:hideMark/>
          </w:tcPr>
          <w:p w14:paraId="4FB129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Lấy điện thoại ra quay video lại toàn bộ quá trình rơi để làm tư liệu đăng lên mạng.</w:t>
            </w:r>
          </w:p>
        </w:tc>
        <w:tc>
          <w:tcPr>
            <w:tcW w:w="520" w:type="pct"/>
            <w:vAlign w:val="center"/>
            <w:hideMark/>
          </w:tcPr>
          <w:p w14:paraId="5A9BD8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Nhanh chóng thu dọn bãi đáp và cất giấu các trang thiết bị khác.</w:t>
            </w:r>
          </w:p>
        </w:tc>
        <w:tc>
          <w:tcPr>
            <w:tcW w:w="218" w:type="pct"/>
            <w:noWrap/>
            <w:vAlign w:val="center"/>
            <w:hideMark/>
          </w:tcPr>
          <w:p w14:paraId="27D3956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3EB9FE77" w14:textId="77777777" w:rsidTr="000062A3">
        <w:trPr>
          <w:trHeight w:val="397"/>
        </w:trPr>
        <w:tc>
          <w:tcPr>
            <w:tcW w:w="280" w:type="pct"/>
            <w:vAlign w:val="center"/>
            <w:hideMark/>
          </w:tcPr>
          <w:p w14:paraId="6BB94E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UAV-C-M6-020</w:t>
            </w:r>
          </w:p>
        </w:tc>
        <w:tc>
          <w:tcPr>
            <w:tcW w:w="234" w:type="pct"/>
            <w:vAlign w:val="center"/>
            <w:hideMark/>
          </w:tcPr>
          <w:p w14:paraId="3EF43B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A8D95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4B28B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0AF94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AECB77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quy trình thông báo khẩn cấp, thuật ngữ "Tọa độ dự đoán bị ảnh hưởng" (Predicted locations impacted) có nghĩa là gì và tại sao ATC cần thông tin này?</w:t>
            </w:r>
          </w:p>
        </w:tc>
        <w:tc>
          <w:tcPr>
            <w:tcW w:w="609" w:type="pct"/>
            <w:vAlign w:val="center"/>
            <w:hideMark/>
          </w:tcPr>
          <w:p w14:paraId="464845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 địa chỉ nhà riêng của người lái đề ATC gửi giấy phạt.</w:t>
            </w:r>
          </w:p>
        </w:tc>
        <w:tc>
          <w:tcPr>
            <w:tcW w:w="516" w:type="pct"/>
            <w:vAlign w:val="center"/>
            <w:hideMark/>
          </w:tcPr>
          <w:p w14:paraId="5D8BDD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 các vị trí máy bay có khả năng bay qua hoặc rơi xuống dựa trên hướng trôi dạt, giúp ATC chủ động cách ly không phận phía trước quỹ đạo.</w:t>
            </w:r>
          </w:p>
        </w:tc>
        <w:tc>
          <w:tcPr>
            <w:tcW w:w="468" w:type="pct"/>
            <w:vAlign w:val="center"/>
            <w:hideMark/>
          </w:tcPr>
          <w:p w14:paraId="59CBC2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 danh sách các trạm phát sóng wifi gần đó có thể gây nhiễu máy bay.</w:t>
            </w:r>
          </w:p>
        </w:tc>
        <w:tc>
          <w:tcPr>
            <w:tcW w:w="520" w:type="pct"/>
            <w:vAlign w:val="center"/>
            <w:hideMark/>
          </w:tcPr>
          <w:p w14:paraId="78E41B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 tọa độ của các cột thu lôi để máy bay tự động hút sấm sét.</w:t>
            </w:r>
          </w:p>
        </w:tc>
        <w:tc>
          <w:tcPr>
            <w:tcW w:w="218" w:type="pct"/>
            <w:vAlign w:val="center"/>
            <w:hideMark/>
          </w:tcPr>
          <w:p w14:paraId="620396B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DD64A8E" w14:textId="77777777" w:rsidTr="000062A3">
        <w:trPr>
          <w:trHeight w:val="397"/>
        </w:trPr>
        <w:tc>
          <w:tcPr>
            <w:tcW w:w="280" w:type="pct"/>
            <w:vAlign w:val="center"/>
            <w:hideMark/>
          </w:tcPr>
          <w:p w14:paraId="0063EB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UAV-C-M6-021</w:t>
            </w:r>
          </w:p>
        </w:tc>
        <w:tc>
          <w:tcPr>
            <w:tcW w:w="234" w:type="pct"/>
            <w:vAlign w:val="center"/>
            <w:hideMark/>
          </w:tcPr>
          <w:p w14:paraId="143F36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8173E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0EC778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560EB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238D49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Đang bay lơ lửng ổn định ở chế độ định vị vệ tinh, ứng dụng điều khiển báo mất hoàn toàn tín hiệu GPS (Loss of GPS Signal). Phương tiện bắt đầu bị gió thổi trôi đi do không thể tự giữ tọa độ. Phản xạ an toàn và đúng kỹ thuật nhất của người lái là gì?</w:t>
            </w:r>
          </w:p>
        </w:tc>
        <w:tc>
          <w:tcPr>
            <w:tcW w:w="609" w:type="pct"/>
            <w:vAlign w:val="center"/>
            <w:hideMark/>
          </w:tcPr>
          <w:p w14:paraId="19416F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Chuyển sang điều khiển thủ công (chế độ ATTI), nâng độ cao bất lại GPS hoặc hạ cánh an toàn.</w:t>
            </w:r>
          </w:p>
        </w:tc>
        <w:tc>
          <w:tcPr>
            <w:tcW w:w="516" w:type="pct"/>
            <w:vAlign w:val="center"/>
            <w:hideMark/>
          </w:tcPr>
          <w:p w14:paraId="7E6B64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Nhấn ngay nút Tự động quay về (Return-to-Home) và chờ máy bay tự định hướng bay về điểm cất cánh.</w:t>
            </w:r>
          </w:p>
        </w:tc>
        <w:tc>
          <w:tcPr>
            <w:tcW w:w="468" w:type="pct"/>
            <w:vAlign w:val="center"/>
            <w:hideMark/>
          </w:tcPr>
          <w:p w14:paraId="78EE84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nguồn bộ điều khiển mặt đất ngay lập tức để hệ thống an toàn tự động kích hoạt dù khẩn cấp.</w:t>
            </w:r>
          </w:p>
        </w:tc>
        <w:tc>
          <w:tcPr>
            <w:tcW w:w="520" w:type="pct"/>
            <w:vAlign w:val="center"/>
            <w:hideMark/>
          </w:tcPr>
          <w:p w14:paraId="7168F1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 độ cao xuống sát mặt đất để máy bay dựa vào cảm biến từ trường thay thế cho tín hiệu vệ tinh.</w:t>
            </w:r>
          </w:p>
        </w:tc>
        <w:tc>
          <w:tcPr>
            <w:tcW w:w="218" w:type="pct"/>
            <w:vAlign w:val="center"/>
            <w:hideMark/>
          </w:tcPr>
          <w:p w14:paraId="620B7D6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5A1B86AC" w14:textId="77777777" w:rsidTr="000062A3">
        <w:trPr>
          <w:trHeight w:val="397"/>
        </w:trPr>
        <w:tc>
          <w:tcPr>
            <w:tcW w:w="280" w:type="pct"/>
            <w:vAlign w:val="center"/>
            <w:hideMark/>
          </w:tcPr>
          <w:p w14:paraId="50F712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UAV-C-M6-022</w:t>
            </w:r>
          </w:p>
        </w:tc>
        <w:tc>
          <w:tcPr>
            <w:tcW w:w="234" w:type="pct"/>
            <w:vAlign w:val="center"/>
            <w:hideMark/>
          </w:tcPr>
          <w:p w14:paraId="3192C4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67C6E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E94E1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0A25D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FFCE9A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Theo thiết kế an toàn tiêu chuẩn của hệ thống, điều gì sẽ xảy ra khi thiết bị bay không người lái (UAS) di chuyển quá xa và mất hoàn toàn liên kết sóng điều khiển (Lost Link) với trạm mặt đất?</w:t>
            </w:r>
          </w:p>
        </w:tc>
        <w:tc>
          <w:tcPr>
            <w:tcW w:w="609" w:type="pct"/>
            <w:vAlign w:val="center"/>
            <w:hideMark/>
          </w:tcPr>
          <w:p w14:paraId="149CD3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Tự động tắt động cơ và mở dù khẩn cấp để rơi tự do tại chỗ nhằm tránh bay lạc sang khu vực khác.</w:t>
            </w:r>
          </w:p>
        </w:tc>
        <w:tc>
          <w:tcPr>
            <w:tcW w:w="516" w:type="pct"/>
            <w:vAlign w:val="center"/>
            <w:hideMark/>
          </w:tcPr>
          <w:p w14:paraId="5F59B8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Tiếp tục bay thẳng theo hướng cũ cho đến khi cạn kiệt pin và rơi xuống.</w:t>
            </w:r>
          </w:p>
        </w:tc>
        <w:tc>
          <w:tcPr>
            <w:tcW w:w="468" w:type="pct"/>
            <w:vAlign w:val="center"/>
            <w:hideMark/>
          </w:tcPr>
          <w:p w14:paraId="0FF676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tự động kích hoạt tính năng quay về (Return-To-Home) đưa máy bay về điểm xuất phát.</w:t>
            </w:r>
          </w:p>
        </w:tc>
        <w:tc>
          <w:tcPr>
            <w:tcW w:w="520" w:type="pct"/>
            <w:vAlign w:val="center"/>
            <w:hideMark/>
          </w:tcPr>
          <w:p w14:paraId="7D37A9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sẽ tự động chuyển sang chế độ kết nối với điện thoại của người dân gần nhất qua sóng Bluetooth.</w:t>
            </w:r>
          </w:p>
        </w:tc>
        <w:tc>
          <w:tcPr>
            <w:tcW w:w="218" w:type="pct"/>
            <w:vAlign w:val="center"/>
            <w:hideMark/>
          </w:tcPr>
          <w:p w14:paraId="5B5B56B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5AC538B" w14:textId="77777777" w:rsidTr="000062A3">
        <w:trPr>
          <w:trHeight w:val="397"/>
        </w:trPr>
        <w:tc>
          <w:tcPr>
            <w:tcW w:w="280" w:type="pct"/>
            <w:vAlign w:val="center"/>
            <w:hideMark/>
          </w:tcPr>
          <w:p w14:paraId="6D0A51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UAV-C-M6-023</w:t>
            </w:r>
          </w:p>
        </w:tc>
        <w:tc>
          <w:tcPr>
            <w:tcW w:w="234" w:type="pct"/>
            <w:vAlign w:val="center"/>
            <w:hideMark/>
          </w:tcPr>
          <w:p w14:paraId="3FE732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3801C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04CEF3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26C3C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D4EF90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"Bay trôi dạt" (Fly-away) được định nghĩa là sự cố khẩn cấp diễn ra trong điều kiện nào?</w:t>
            </w:r>
          </w:p>
        </w:tc>
        <w:tc>
          <w:tcPr>
            <w:tcW w:w="609" w:type="pct"/>
            <w:vAlign w:val="center"/>
            <w:hideMark/>
          </w:tcPr>
          <w:p w14:paraId="39B43C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người lái chủ động tắt hệ thống chống va chạm để máy bay bay nhanh hơn tốc độ giới hạn của nhà sản xuất.</w:t>
            </w:r>
          </w:p>
        </w:tc>
        <w:tc>
          <w:tcPr>
            <w:tcW w:w="516" w:type="pct"/>
            <w:vAlign w:val="center"/>
            <w:hideMark/>
          </w:tcPr>
          <w:p w14:paraId="527C85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thiết bị bay mất kết nối điều khiển (Lost Link) và lệnh Return-To-Home không được phát ra hoặc không thực thi.</w:t>
            </w:r>
          </w:p>
        </w:tc>
        <w:tc>
          <w:tcPr>
            <w:tcW w:w="468" w:type="pct"/>
            <w:vAlign w:val="center"/>
            <w:hideMark/>
          </w:tcPr>
          <w:p w14:paraId="0E2668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được thiết lập chế độ bay theo đối tượng (Follow-Me) để quay phim hoạt động thể thao.</w:t>
            </w:r>
          </w:p>
        </w:tc>
        <w:tc>
          <w:tcPr>
            <w:tcW w:w="520" w:type="pct"/>
            <w:vAlign w:val="center"/>
            <w:hideMark/>
          </w:tcPr>
          <w:p w14:paraId="7273E0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thiết bị bay tự động giảm tốc độ để tránh bay vào các khu vực cấm bay (No-fly zones) đã được số hóa trên bản đồ.</w:t>
            </w:r>
          </w:p>
        </w:tc>
        <w:tc>
          <w:tcPr>
            <w:tcW w:w="218" w:type="pct"/>
            <w:vAlign w:val="center"/>
            <w:hideMark/>
          </w:tcPr>
          <w:p w14:paraId="627B0CF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24D60D3" w14:textId="77777777" w:rsidTr="000062A3">
        <w:trPr>
          <w:trHeight w:val="397"/>
        </w:trPr>
        <w:tc>
          <w:tcPr>
            <w:tcW w:w="280" w:type="pct"/>
            <w:vAlign w:val="center"/>
            <w:hideMark/>
          </w:tcPr>
          <w:p w14:paraId="5F0DB4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UAV-C-M6-024</w:t>
            </w:r>
          </w:p>
        </w:tc>
        <w:tc>
          <w:tcPr>
            <w:tcW w:w="234" w:type="pct"/>
            <w:vAlign w:val="center"/>
            <w:hideMark/>
          </w:tcPr>
          <w:p w14:paraId="2BDBAE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B59C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3534E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DE71E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685ED5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rơi vào trạng thái trôi dạt (Fly-away) do mất liên kết sóng, nỗ lực trực tiếp đầu tiên mà người điều khiển (PIC) nên thực hiện tại hiện trường để giành lại quyền kiểm soát là gì?</w:t>
            </w:r>
          </w:p>
        </w:tc>
        <w:tc>
          <w:tcPr>
            <w:tcW w:w="609" w:type="pct"/>
            <w:vAlign w:val="center"/>
            <w:hideMark/>
          </w:tcPr>
          <w:p w14:paraId="6AEE3A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bộ điều khiển và rút thẻ nhớ ra để bảo vệ dữ liệu hình ảnh.</w:t>
            </w:r>
          </w:p>
        </w:tc>
        <w:tc>
          <w:tcPr>
            <w:tcW w:w="516" w:type="pct"/>
            <w:vAlign w:val="center"/>
            <w:hideMark/>
          </w:tcPr>
          <w:p w14:paraId="504841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Ném các vật dụng cá nhân lên trời để tạo sự chú ý cho máy bay có người lái khác.</w:t>
            </w:r>
          </w:p>
        </w:tc>
        <w:tc>
          <w:tcPr>
            <w:tcW w:w="468" w:type="pct"/>
            <w:vAlign w:val="center"/>
            <w:hideMark/>
          </w:tcPr>
          <w:p w14:paraId="7F106F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Di chuyển lại gần máy bay để thu hẹp khoảng cách truyền sóng, kết nối lại tín hiệu điều khiển.</w:t>
            </w:r>
          </w:p>
        </w:tc>
        <w:tc>
          <w:tcPr>
            <w:tcW w:w="520" w:type="pct"/>
            <w:vAlign w:val="center"/>
            <w:hideMark/>
          </w:tcPr>
          <w:p w14:paraId="34922C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lại phần mềm điều khiển (App) trên điện thoại và đăng nhập lại từ đầu.</w:t>
            </w:r>
          </w:p>
        </w:tc>
        <w:tc>
          <w:tcPr>
            <w:tcW w:w="218" w:type="pct"/>
            <w:vAlign w:val="center"/>
            <w:hideMark/>
          </w:tcPr>
          <w:p w14:paraId="66CDDAB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335BF171" w14:textId="77777777" w:rsidTr="000062A3">
        <w:trPr>
          <w:trHeight w:val="397"/>
        </w:trPr>
        <w:tc>
          <w:tcPr>
            <w:tcW w:w="280" w:type="pct"/>
            <w:vAlign w:val="center"/>
            <w:hideMark/>
          </w:tcPr>
          <w:p w14:paraId="6D8842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UAV-C-M6-025</w:t>
            </w:r>
          </w:p>
        </w:tc>
        <w:tc>
          <w:tcPr>
            <w:tcW w:w="234" w:type="pct"/>
            <w:vAlign w:val="center"/>
            <w:hideMark/>
          </w:tcPr>
          <w:p w14:paraId="1F5F11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D41E1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037361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C7BF1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9FD05F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đang điều khiển bay, bạn và Người quan sát (VO) bị một tòa nhà che khuất khiến cả hai mất hoàn toàn tầm nhìn thẳng (Lost Visual Line of Sight) với máy bay. Nếu không thể nhanh chóng nhìn thấy lại thiết bị, bạn phải làm gì?</w:t>
            </w:r>
          </w:p>
        </w:tc>
        <w:tc>
          <w:tcPr>
            <w:tcW w:w="609" w:type="pct"/>
            <w:vAlign w:val="center"/>
            <w:hideMark/>
          </w:tcPr>
          <w:p w14:paraId="3ADB7C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Hủy nhiệm vụ, dừng bản đồ diễn tả xác định vị trí và kích hoạt Return-To-Home đưa máy bay trở lại.</w:t>
            </w:r>
          </w:p>
        </w:tc>
        <w:tc>
          <w:tcPr>
            <w:tcW w:w="516" w:type="pct"/>
            <w:vAlign w:val="center"/>
            <w:hideMark/>
          </w:tcPr>
          <w:p w14:paraId="113785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Tiếp tục giữ cần ga bay thẳng về phía trước theo bản đồ trên màn hình thêm 5 phút để máy bay bay vượt qua tòa nhà.</w:t>
            </w:r>
          </w:p>
        </w:tc>
        <w:tc>
          <w:tcPr>
            <w:tcW w:w="468" w:type="pct"/>
            <w:vAlign w:val="center"/>
            <w:hideMark/>
          </w:tcPr>
          <w:p w14:paraId="1A166B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Thả lỏng hai tay khỏi bộ điều khiển và chờ đợi gió tự nhiên thổi máy bay quay ngược trở lại tầm nhìn.</w:t>
            </w:r>
          </w:p>
        </w:tc>
        <w:tc>
          <w:tcPr>
            <w:tcW w:w="520" w:type="pct"/>
            <w:vAlign w:val="center"/>
            <w:hideMark/>
          </w:tcPr>
          <w:p w14:paraId="692660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Nhờ một người dân đi ngang qua chạy ra phía sau tòa nhà để đứng nhìn hộ máy bay.</w:t>
            </w:r>
          </w:p>
        </w:tc>
        <w:tc>
          <w:tcPr>
            <w:tcW w:w="218" w:type="pct"/>
            <w:vAlign w:val="center"/>
            <w:hideMark/>
          </w:tcPr>
          <w:p w14:paraId="005E0E6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5C74AD22" w14:textId="77777777" w:rsidTr="000062A3">
        <w:trPr>
          <w:trHeight w:val="397"/>
        </w:trPr>
        <w:tc>
          <w:tcPr>
            <w:tcW w:w="280" w:type="pct"/>
            <w:vAlign w:val="center"/>
            <w:hideMark/>
          </w:tcPr>
          <w:p w14:paraId="694A5C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UAV-C-M6-026</w:t>
            </w:r>
          </w:p>
        </w:tc>
        <w:tc>
          <w:tcPr>
            <w:tcW w:w="234" w:type="pct"/>
            <w:vAlign w:val="center"/>
            <w:hideMark/>
          </w:tcPr>
          <w:p w14:paraId="64C520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986CA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31965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057AA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E3AA99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Tính năng Tự động quay về (Return-To-Home / RTH) chỉ có thể hoạt động chính xác và tự động đưa máy bay về đúng điểm xuất phát khi hệ thống nào sau đây trên máy bay đang hoạt động bình thường?</w:t>
            </w:r>
          </w:p>
        </w:tc>
        <w:tc>
          <w:tcPr>
            <w:tcW w:w="609" w:type="pct"/>
            <w:vAlign w:val="center"/>
            <w:hideMark/>
          </w:tcPr>
          <w:p w14:paraId="2B8A3A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cảm biến tránh va chạm bằng sóng siêu âm ở dưới bụng máy bay.</w:t>
            </w:r>
          </w:p>
        </w:tc>
        <w:tc>
          <w:tcPr>
            <w:tcW w:w="516" w:type="pct"/>
            <w:vAlign w:val="center"/>
            <w:hideMark/>
          </w:tcPr>
          <w:p w14:paraId="70F76A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thu nhận tín hiệu định vị vệ tinh (GPS/GNSS).</w:t>
            </w:r>
          </w:p>
        </w:tc>
        <w:tc>
          <w:tcPr>
            <w:tcW w:w="468" w:type="pct"/>
            <w:vAlign w:val="center"/>
            <w:hideMark/>
          </w:tcPr>
          <w:p w14:paraId="5EC29B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đèn LED chiếu sáng và chống va chạm ban đêm.</w:t>
            </w:r>
          </w:p>
        </w:tc>
        <w:tc>
          <w:tcPr>
            <w:tcW w:w="520" w:type="pct"/>
            <w:vAlign w:val="center"/>
            <w:hideMark/>
          </w:tcPr>
          <w:p w14:paraId="6ACB9E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truyền dẫn hình ảnh video trực tiếp (FPV).</w:t>
            </w:r>
          </w:p>
        </w:tc>
        <w:tc>
          <w:tcPr>
            <w:tcW w:w="218" w:type="pct"/>
            <w:vAlign w:val="center"/>
            <w:hideMark/>
          </w:tcPr>
          <w:p w14:paraId="209703A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12D616B" w14:textId="77777777" w:rsidTr="000062A3">
        <w:trPr>
          <w:trHeight w:val="397"/>
        </w:trPr>
        <w:tc>
          <w:tcPr>
            <w:tcW w:w="280" w:type="pct"/>
            <w:vAlign w:val="center"/>
            <w:hideMark/>
          </w:tcPr>
          <w:p w14:paraId="0322CE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UAV-C-M6-027</w:t>
            </w:r>
          </w:p>
        </w:tc>
        <w:tc>
          <w:tcPr>
            <w:tcW w:w="234" w:type="pct"/>
            <w:vAlign w:val="center"/>
            <w:hideMark/>
          </w:tcPr>
          <w:p w14:paraId="695582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08C0C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7CE0B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6938D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5B646C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thiết bị bay tự động thực hiện tính năng Quay về (RTH) do mất sóng (Lost link) và bắt lại được kết nối, tại sao người lái vẫn phải liên tục giám sát trên màn hình trực tiếp hoặc quan sát bằng mắt thường?</w:t>
            </w:r>
          </w:p>
        </w:tc>
        <w:tc>
          <w:tcPr>
            <w:tcW w:w="609" w:type="pct"/>
            <w:vAlign w:val="center"/>
            <w:hideMark/>
          </w:tcPr>
          <w:p w14:paraId="7CC624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chụp lại những bức ảnh đẹp cuối cùng về phong cảnh trước khi máy bay hạ cánh.</w:t>
            </w:r>
          </w:p>
        </w:tc>
        <w:tc>
          <w:tcPr>
            <w:tcW w:w="516" w:type="pct"/>
            <w:vAlign w:val="center"/>
            <w:hideMark/>
          </w:tcPr>
          <w:p w14:paraId="588349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sẵn sàng hủy RTH và can thiệp thủ công tránh đâm va nếu quỹ đạo bay về có vật cản bất ngờ.</w:t>
            </w:r>
          </w:p>
        </w:tc>
        <w:tc>
          <w:tcPr>
            <w:tcW w:w="468" w:type="pct"/>
            <w:vAlign w:val="center"/>
            <w:hideMark/>
          </w:tcPr>
          <w:p w14:paraId="3FA3BB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tắt hệ thống tản nhiệt của máy bay nhằm tiết kiệm phần pin ít ỏi còn lại.</w:t>
            </w:r>
          </w:p>
        </w:tc>
        <w:tc>
          <w:tcPr>
            <w:tcW w:w="520" w:type="pct"/>
            <w:vAlign w:val="center"/>
            <w:hideMark/>
          </w:tcPr>
          <w:p w14:paraId="076F2B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điều chỉnh lại độ sáng của màn hình điện thoại cho phù hợp với sự thay đổi của thời tiết.</w:t>
            </w:r>
          </w:p>
        </w:tc>
        <w:tc>
          <w:tcPr>
            <w:tcW w:w="218" w:type="pct"/>
            <w:vAlign w:val="center"/>
            <w:hideMark/>
          </w:tcPr>
          <w:p w14:paraId="4ED94B5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268DEF3" w14:textId="77777777" w:rsidTr="000062A3">
        <w:trPr>
          <w:trHeight w:val="397"/>
        </w:trPr>
        <w:tc>
          <w:tcPr>
            <w:tcW w:w="280" w:type="pct"/>
            <w:vAlign w:val="center"/>
            <w:hideMark/>
          </w:tcPr>
          <w:p w14:paraId="44FEFA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UAV-C-M6-028</w:t>
            </w:r>
          </w:p>
        </w:tc>
        <w:tc>
          <w:tcPr>
            <w:tcW w:w="234" w:type="pct"/>
            <w:vAlign w:val="center"/>
            <w:hideMark/>
          </w:tcPr>
          <w:p w14:paraId="04DE9A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AEAB2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8CD71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C936E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F0725C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máy bay của bạn gặp sự cố trôi dạt (Fly-away), vượt ra khỏi ranh giới hoạt động cho phép và có nguy cơ bay vào vùng không phận có kiểm soát của một sân bay lân cận. Quy tắc khẩn cấp bắt buộc bạn phải làm gì?</w:t>
            </w:r>
          </w:p>
        </w:tc>
        <w:tc>
          <w:tcPr>
            <w:tcW w:w="609" w:type="pct"/>
            <w:vAlign w:val="center"/>
            <w:hideMark/>
          </w:tcPr>
          <w:p w14:paraId="2041D5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Thông báo ngay cho cơ sở điều hành bay (ATC) quản lý không phận đó về sự cố.</w:t>
            </w:r>
          </w:p>
        </w:tc>
        <w:tc>
          <w:tcPr>
            <w:tcW w:w="516" w:type="pct"/>
            <w:vAlign w:val="center"/>
            <w:hideMark/>
          </w:tcPr>
          <w:p w14:paraId="18B234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thu dọn toàn bộ thiết bị mặt đất và rời khỏi bãi cất cánh để tránh trách nhiệm.</w:t>
            </w:r>
          </w:p>
        </w:tc>
        <w:tc>
          <w:tcPr>
            <w:tcW w:w="468" w:type="pct"/>
            <w:vAlign w:val="center"/>
            <w:hideMark/>
          </w:tcPr>
          <w:p w14:paraId="078FB9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Lấy một chiếc flycam khác bay đuổi theo để cố gắng đâm rơi </w:t>
            </w:r>
            <w:r w:rsidRPr="00031731">
              <w:rPr>
                <w:rFonts w:eastAsia="Times New Roman" w:cs="Times New Roman"/>
                <w:color w:val="000000"/>
                <w:kern w:val="0"/>
                <w:sz w:val="16"/>
                <w:szCs w:val="16"/>
                <w14:ligatures w14:val="none"/>
              </w:rPr>
              <w:lastRenderedPageBreak/>
              <w:t>chiếc flycam đang trôi dạt.</w:t>
            </w:r>
          </w:p>
        </w:tc>
        <w:tc>
          <w:tcPr>
            <w:tcW w:w="520" w:type="pct"/>
            <w:vAlign w:val="center"/>
            <w:hideMark/>
          </w:tcPr>
          <w:p w14:paraId="2FBF50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Chờ đến khi máy bay hết pin rơi xuống đất rồi mới gọi điện báo cáo cho cơ quan chức năng.</w:t>
            </w:r>
          </w:p>
        </w:tc>
        <w:tc>
          <w:tcPr>
            <w:tcW w:w="218" w:type="pct"/>
            <w:vAlign w:val="center"/>
            <w:hideMark/>
          </w:tcPr>
          <w:p w14:paraId="598EB2A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2EDE3246" w14:textId="77777777" w:rsidTr="000062A3">
        <w:trPr>
          <w:trHeight w:val="397"/>
        </w:trPr>
        <w:tc>
          <w:tcPr>
            <w:tcW w:w="280" w:type="pct"/>
            <w:vAlign w:val="center"/>
            <w:hideMark/>
          </w:tcPr>
          <w:p w14:paraId="1C3DFD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UAV-C-M6-029</w:t>
            </w:r>
          </w:p>
        </w:tc>
        <w:tc>
          <w:tcPr>
            <w:tcW w:w="234" w:type="pct"/>
            <w:vAlign w:val="center"/>
            <w:hideMark/>
          </w:tcPr>
          <w:p w14:paraId="112571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48894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6BBD1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E6832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E761D0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chuẩn bị trước cho tình huống mất kết nối (Lost Link) tại một khu vực có nhiều cây cao và cột điện xung quanh bãi đáp, thao tác cài đặt an toàn quan trọng nhất của người lái trên ứng dụng điều khiển trước khi cất cánh là gì?</w:t>
            </w:r>
          </w:p>
        </w:tc>
        <w:tc>
          <w:tcPr>
            <w:tcW w:w="609" w:type="pct"/>
            <w:vAlign w:val="center"/>
            <w:hideMark/>
          </w:tcPr>
          <w:p w14:paraId="6443EC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hệ thống định vị GPS để tiết kiệm pin.</w:t>
            </w:r>
          </w:p>
        </w:tc>
        <w:tc>
          <w:tcPr>
            <w:tcW w:w="516" w:type="pct"/>
            <w:vAlign w:val="center"/>
            <w:hideMark/>
          </w:tcPr>
          <w:p w14:paraId="1CD136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lại ngôn ngữ của ứng dụng điều khiển sang tiếng địa phương.</w:t>
            </w:r>
          </w:p>
        </w:tc>
        <w:tc>
          <w:tcPr>
            <w:tcW w:w="468" w:type="pct"/>
            <w:vAlign w:val="center"/>
            <w:hideMark/>
          </w:tcPr>
          <w:p w14:paraId="211E51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tốc độ hạ cánh của máy bay ở mức tối đa để thu hồi thiết bị nhanh nhất có thể.</w:t>
            </w:r>
          </w:p>
        </w:tc>
        <w:tc>
          <w:tcPr>
            <w:tcW w:w="520" w:type="pct"/>
            <w:vAlign w:val="center"/>
            <w:hideMark/>
          </w:tcPr>
          <w:p w14:paraId="233A56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"Độ cao RTH" (RTH Altitude) cao hơn vật cản cao nhất trong khu vực bay.</w:t>
            </w:r>
          </w:p>
        </w:tc>
        <w:tc>
          <w:tcPr>
            <w:tcW w:w="218" w:type="pct"/>
            <w:vAlign w:val="center"/>
            <w:hideMark/>
          </w:tcPr>
          <w:p w14:paraId="10051AB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400F5FB3" w14:textId="77777777" w:rsidTr="000062A3">
        <w:trPr>
          <w:trHeight w:val="397"/>
        </w:trPr>
        <w:tc>
          <w:tcPr>
            <w:tcW w:w="280" w:type="pct"/>
            <w:vAlign w:val="center"/>
            <w:hideMark/>
          </w:tcPr>
          <w:p w14:paraId="1D3B7A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UAV-C-M6-030</w:t>
            </w:r>
          </w:p>
        </w:tc>
        <w:tc>
          <w:tcPr>
            <w:tcW w:w="234" w:type="pct"/>
            <w:vAlign w:val="center"/>
            <w:hideMark/>
          </w:tcPr>
          <w:p w14:paraId="0DE3D0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7D06A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1190B8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80341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FF293A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tín hiệu vệ tinh (GPS) bị mất và máy bay tự động chuyển sang chế độ bay thủ công (ATTI mode), nếu người lái buông cả hai tay khỏi các cần gạt điều khiển, phương tiện bay (loại đa rotor) sẽ phản ứng thế nào?</w:t>
            </w:r>
          </w:p>
        </w:tc>
        <w:tc>
          <w:tcPr>
            <w:tcW w:w="609" w:type="pct"/>
            <w:vAlign w:val="center"/>
            <w:hideMark/>
          </w:tcPr>
          <w:p w14:paraId="0817FE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sẽ tự động phanh lại và giữ nguyên vị trí lơ lửng bất động trên không trung.</w:t>
            </w:r>
          </w:p>
        </w:tc>
        <w:tc>
          <w:tcPr>
            <w:tcW w:w="516" w:type="pct"/>
            <w:vAlign w:val="center"/>
            <w:hideMark/>
          </w:tcPr>
          <w:p w14:paraId="1B905B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giữ thăng bằng nhưng bị trôi dạt theo quán tính và gió đẩy đi.</w:t>
            </w:r>
          </w:p>
        </w:tc>
        <w:tc>
          <w:tcPr>
            <w:tcW w:w="468" w:type="pct"/>
            <w:vAlign w:val="center"/>
            <w:hideMark/>
          </w:tcPr>
          <w:p w14:paraId="0C1F98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sẽ lập tức lộn nhào và rơi tự do xuống đất.</w:t>
            </w:r>
          </w:p>
        </w:tc>
        <w:tc>
          <w:tcPr>
            <w:tcW w:w="520" w:type="pct"/>
            <w:vAlign w:val="center"/>
            <w:hideMark/>
          </w:tcPr>
          <w:p w14:paraId="3332E0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sẽ tự động bung dù cứu hộ và từ từ hạ cánh thẳng xuống bên dưới.</w:t>
            </w:r>
          </w:p>
        </w:tc>
        <w:tc>
          <w:tcPr>
            <w:tcW w:w="218" w:type="pct"/>
            <w:vAlign w:val="center"/>
            <w:hideMark/>
          </w:tcPr>
          <w:p w14:paraId="41E317A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B7ADF8E" w14:textId="77777777" w:rsidTr="000062A3">
        <w:trPr>
          <w:trHeight w:val="397"/>
        </w:trPr>
        <w:tc>
          <w:tcPr>
            <w:tcW w:w="280" w:type="pct"/>
            <w:vAlign w:val="center"/>
            <w:hideMark/>
          </w:tcPr>
          <w:p w14:paraId="28D71D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UAV-C-M6-031</w:t>
            </w:r>
          </w:p>
        </w:tc>
        <w:tc>
          <w:tcPr>
            <w:tcW w:w="234" w:type="pct"/>
            <w:vAlign w:val="center"/>
            <w:hideMark/>
          </w:tcPr>
          <w:p w14:paraId="5F9109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A1847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706B89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875C0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85A029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ứng dụng điều khiển phát cảnh báo "Sụt áp pin nghiêm trọng" (Critical Low Battery) và phương tiện bay bắt đầu tự động hạ độ cao, phản ứng an toàn nhất của người lái là gì?</w:t>
            </w:r>
          </w:p>
        </w:tc>
        <w:tc>
          <w:tcPr>
            <w:tcW w:w="609" w:type="pct"/>
            <w:vAlign w:val="center"/>
            <w:hideMark/>
          </w:tcPr>
          <w:p w14:paraId="00234E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Nhanh chóng tắt nguồn bộ điều khiển mặt đất để hủy lệnh hạ cánh tự động của máy bay.</w:t>
            </w:r>
          </w:p>
        </w:tc>
        <w:tc>
          <w:tcPr>
            <w:tcW w:w="516" w:type="pct"/>
            <w:vAlign w:val="center"/>
            <w:hideMark/>
          </w:tcPr>
          <w:p w14:paraId="6592DB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Cố gắng đẩy cần ga lên mức tối đa để ép máy bay bay về điểm xuất phát bất chấp cảnh báo.</w:t>
            </w:r>
          </w:p>
        </w:tc>
        <w:tc>
          <w:tcPr>
            <w:tcW w:w="468" w:type="pct"/>
            <w:vAlign w:val="center"/>
            <w:hideMark/>
          </w:tcPr>
          <w:p w14:paraId="4DF8AC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Đánh giá khu vực bên dưới, dùng cần điều hướng lái máy bay đáp xuống khu vực trống, an toàn.</w:t>
            </w:r>
          </w:p>
        </w:tc>
        <w:tc>
          <w:tcPr>
            <w:tcW w:w="520" w:type="pct"/>
            <w:vAlign w:val="center"/>
            <w:hideMark/>
          </w:tcPr>
          <w:p w14:paraId="5810EC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Bấm nút Tự động quay về (Return-To-Home) để máy bay tự lấy lại độ cao và bay về.</w:t>
            </w:r>
          </w:p>
        </w:tc>
        <w:tc>
          <w:tcPr>
            <w:tcW w:w="218" w:type="pct"/>
            <w:vAlign w:val="center"/>
            <w:hideMark/>
          </w:tcPr>
          <w:p w14:paraId="1C5C497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08F0A5DA" w14:textId="77777777" w:rsidTr="000062A3">
        <w:trPr>
          <w:trHeight w:val="397"/>
        </w:trPr>
        <w:tc>
          <w:tcPr>
            <w:tcW w:w="280" w:type="pct"/>
            <w:vAlign w:val="center"/>
            <w:hideMark/>
          </w:tcPr>
          <w:p w14:paraId="53DEFA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UAV-C-M6-032</w:t>
            </w:r>
          </w:p>
        </w:tc>
        <w:tc>
          <w:tcPr>
            <w:tcW w:w="234" w:type="pct"/>
            <w:vAlign w:val="center"/>
            <w:hideMark/>
          </w:tcPr>
          <w:p w14:paraId="2C2D24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AD7EB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286817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C4D93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7150FC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đang bay, một cánh quạt của flycam (loại 4 cánh) bất ngờ bị gãy khiến thiết bị mất thăng bằng nghiêm trọng và bắt đầu rơi. Hành động ưu tiên của người điều khiển tại hiện trường là gì?</w:t>
            </w:r>
          </w:p>
        </w:tc>
        <w:tc>
          <w:tcPr>
            <w:tcW w:w="609" w:type="pct"/>
            <w:vAlign w:val="center"/>
            <w:hideMark/>
          </w:tcPr>
          <w:p w14:paraId="4E0B0F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Đưa máy bay ra xa khu dân cư (nếu còn kiểm soát), cảnh báo người xung quanh và chuẩn bị cho crash landing.</w:t>
            </w:r>
          </w:p>
        </w:tc>
        <w:tc>
          <w:tcPr>
            <w:tcW w:w="516" w:type="pct"/>
            <w:vAlign w:val="center"/>
            <w:hideMark/>
          </w:tcPr>
          <w:p w14:paraId="196327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Bỏ chạy khỏi hiện trường ngay lập tức để không bị liên đới trách nhiệm.</w:t>
            </w:r>
          </w:p>
        </w:tc>
        <w:tc>
          <w:tcPr>
            <w:tcW w:w="468" w:type="pct"/>
            <w:vAlign w:val="center"/>
            <w:hideMark/>
          </w:tcPr>
          <w:p w14:paraId="0BFA79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Chuyển sang chế độ bay lượn không động cơ (glide) như máy bay cánh bằng để hạ cánh êm ái.</w:t>
            </w:r>
          </w:p>
        </w:tc>
        <w:tc>
          <w:tcPr>
            <w:tcW w:w="520" w:type="pct"/>
            <w:vAlign w:val="center"/>
            <w:hideMark/>
          </w:tcPr>
          <w:p w14:paraId="23088D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Chạy ngay đến bên dưới quỹ đạo rơi và dang tay hứng lấy máy bay, bảo vệ thiết bị.</w:t>
            </w:r>
          </w:p>
        </w:tc>
        <w:tc>
          <w:tcPr>
            <w:tcW w:w="218" w:type="pct"/>
            <w:vAlign w:val="center"/>
            <w:hideMark/>
          </w:tcPr>
          <w:p w14:paraId="1A21421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1EADD662" w14:textId="77777777" w:rsidTr="000062A3">
        <w:trPr>
          <w:trHeight w:val="397"/>
        </w:trPr>
        <w:tc>
          <w:tcPr>
            <w:tcW w:w="280" w:type="pct"/>
            <w:vAlign w:val="center"/>
            <w:hideMark/>
          </w:tcPr>
          <w:p w14:paraId="131752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UAV-C-M6-033</w:t>
            </w:r>
          </w:p>
        </w:tc>
        <w:tc>
          <w:tcPr>
            <w:tcW w:w="234" w:type="pct"/>
            <w:vAlign w:val="center"/>
            <w:hideMark/>
          </w:tcPr>
          <w:p w14:paraId="00C866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30238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274461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56B69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4A874B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viên pin LiPo của UAV bất ngờ bốc cháy khi đang bay lơ lửng tầm thấp, sinh ra khói mù mịt, phi công nên phản ứng khẩn cấp như thế nào?</w:t>
            </w:r>
          </w:p>
        </w:tc>
        <w:tc>
          <w:tcPr>
            <w:tcW w:w="609" w:type="pct"/>
            <w:vAlign w:val="center"/>
            <w:hideMark/>
          </w:tcPr>
          <w:p w14:paraId="4D9354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máy bay bay thẳng vào hồ nước gần nhất để dập tắt ngọn lửa.</w:t>
            </w:r>
          </w:p>
        </w:tc>
        <w:tc>
          <w:tcPr>
            <w:tcW w:w="516" w:type="pct"/>
            <w:vAlign w:val="center"/>
            <w:hideMark/>
          </w:tcPr>
          <w:p w14:paraId="281539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Lái máy bay bay lên cao hơn để gió thổi tắt ngọn lửa đang cháy.</w:t>
            </w:r>
          </w:p>
        </w:tc>
        <w:tc>
          <w:tcPr>
            <w:tcW w:w="468" w:type="pct"/>
            <w:vAlign w:val="center"/>
            <w:hideMark/>
          </w:tcPr>
          <w:p w14:paraId="515124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Lái máy bay đến bãi đất trống, hạ cánh khẩn cấp, cách ly người dân khỏi khói độc và gọi cứu hỏa nếu cần.</w:t>
            </w:r>
          </w:p>
        </w:tc>
        <w:tc>
          <w:tcPr>
            <w:tcW w:w="520" w:type="pct"/>
            <w:vAlign w:val="center"/>
            <w:hideMark/>
          </w:tcPr>
          <w:p w14:paraId="310110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Lao đến lấy áo khoác trùm kín máy bay ngay khi nó vừa chạm đất để dập khói.</w:t>
            </w:r>
          </w:p>
        </w:tc>
        <w:tc>
          <w:tcPr>
            <w:tcW w:w="218" w:type="pct"/>
            <w:vAlign w:val="center"/>
            <w:hideMark/>
          </w:tcPr>
          <w:p w14:paraId="10DA384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8193E47" w14:textId="77777777" w:rsidTr="000062A3">
        <w:trPr>
          <w:trHeight w:val="397"/>
        </w:trPr>
        <w:tc>
          <w:tcPr>
            <w:tcW w:w="280" w:type="pct"/>
            <w:vAlign w:val="center"/>
            <w:hideMark/>
          </w:tcPr>
          <w:p w14:paraId="0E0638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UAV-C-M6-034</w:t>
            </w:r>
          </w:p>
        </w:tc>
        <w:tc>
          <w:tcPr>
            <w:tcW w:w="234" w:type="pct"/>
            <w:vAlign w:val="center"/>
            <w:hideMark/>
          </w:tcPr>
          <w:p w14:paraId="1FA805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BFA19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14BC4F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74851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C5A069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thực hiện chuyến bay, bạn nhận thấy thiết bị tải trọng (cụm camera/lens) gắn dưới bụng máy bay bị lỏng ngàm, đung đưa và có nguy cơ rớt xuống đất. Rủi ro kỹ thuật lớn nhất ở đây là gì và bạn phải làm gì?</w:t>
            </w:r>
          </w:p>
        </w:tc>
        <w:tc>
          <w:tcPr>
            <w:tcW w:w="609" w:type="pct"/>
            <w:vAlign w:val="center"/>
            <w:hideMark/>
          </w:tcPr>
          <w:p w14:paraId="34BC72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Tải trọng đung đưa thay đổi trọng tâm (CG) liên tục, gây mất thăng bằng và nguy cơ rơi tự do. Cần cảnh báo người bên dưới và hạ cánh khẩn cấp.</w:t>
            </w:r>
          </w:p>
        </w:tc>
        <w:tc>
          <w:tcPr>
            <w:tcW w:w="516" w:type="pct"/>
            <w:vAlign w:val="center"/>
            <w:hideMark/>
          </w:tcPr>
          <w:p w14:paraId="3C91C9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Tải trọng lỏng lẻo làm tăng tốc độ bay. Cần bay nhanh hơn để lực ép của gió giữ tải trọng nằm yên.</w:t>
            </w:r>
          </w:p>
        </w:tc>
        <w:tc>
          <w:tcPr>
            <w:tcW w:w="468" w:type="pct"/>
            <w:vAlign w:val="center"/>
            <w:hideMark/>
          </w:tcPr>
          <w:p w14:paraId="3FE3D1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Tải trọng đung đưa sẽ làm nhiễu sóng bộ đàm. Cần ngắt kết nối bộ điều khiển một đợt và đợi máy bay tự xử lý.</w:t>
            </w:r>
          </w:p>
        </w:tc>
        <w:tc>
          <w:tcPr>
            <w:tcW w:w="520" w:type="pct"/>
            <w:vAlign w:val="center"/>
            <w:hideMark/>
          </w:tcPr>
          <w:p w14:paraId="21EA2A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Tải trọng rơi sẽ làm giảm trọng lượng. Chỉ cần tăng thao tác lắc máy bay cho tải trọng rớt hẳn ra để máy bay bay nhẹ hơn.</w:t>
            </w:r>
          </w:p>
        </w:tc>
        <w:tc>
          <w:tcPr>
            <w:tcW w:w="218" w:type="pct"/>
            <w:vAlign w:val="center"/>
            <w:hideMark/>
          </w:tcPr>
          <w:p w14:paraId="2F6746F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4862A212" w14:textId="77777777" w:rsidTr="000062A3">
        <w:trPr>
          <w:trHeight w:val="397"/>
        </w:trPr>
        <w:tc>
          <w:tcPr>
            <w:tcW w:w="280" w:type="pct"/>
            <w:vAlign w:val="center"/>
            <w:hideMark/>
          </w:tcPr>
          <w:p w14:paraId="6B7702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UAV-C-M6-035</w:t>
            </w:r>
          </w:p>
        </w:tc>
        <w:tc>
          <w:tcPr>
            <w:tcW w:w="234" w:type="pct"/>
            <w:vAlign w:val="center"/>
            <w:hideMark/>
          </w:tcPr>
          <w:p w14:paraId="4FA811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DB2CC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F670A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F0E3F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0A56E5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vừa cấp quyền cất cánh cho thiết bị với tải trọng tối đa, nhưng màn hình lập tức nháy đỏ báo "Lỗi sụt điện áp" (Voltage Drop) dù pin trước đó hiển thị 100%. Đây là dấu hiệu của hiện tượng gì và bạn phải xử lý ra sao?</w:t>
            </w:r>
          </w:p>
        </w:tc>
        <w:tc>
          <w:tcPr>
            <w:tcW w:w="609" w:type="pct"/>
            <w:vAlign w:val="center"/>
            <w:hideMark/>
          </w:tcPr>
          <w:p w14:paraId="05866B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Dấu hiệu phần cứng máy bay quá mạnh. Cần bay nhanh hơn để xả bớt điện năng thừa.</w:t>
            </w:r>
          </w:p>
        </w:tc>
        <w:tc>
          <w:tcPr>
            <w:tcW w:w="516" w:type="pct"/>
            <w:vAlign w:val="center"/>
            <w:hideMark/>
          </w:tcPr>
          <w:p w14:paraId="10E639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Dấu hiệu khu vực đang bị nhiễu từ trường. Cần bay lên độ cao trên 100 mét </w:t>
            </w:r>
            <w:r w:rsidRPr="00031731">
              <w:rPr>
                <w:rFonts w:eastAsia="Times New Roman" w:cs="Times New Roman"/>
                <w:color w:val="000000"/>
                <w:kern w:val="0"/>
                <w:sz w:val="16"/>
                <w:szCs w:val="16"/>
                <w14:ligatures w14:val="none"/>
              </w:rPr>
              <w:lastRenderedPageBreak/>
              <w:t>để thiết bị ổn định dòng điện.</w:t>
            </w:r>
          </w:p>
        </w:tc>
        <w:tc>
          <w:tcPr>
            <w:tcW w:w="468" w:type="pct"/>
            <w:vAlign w:val="center"/>
            <w:hideMark/>
          </w:tcPr>
          <w:p w14:paraId="6B2BB5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Dấu hiệu pin chai hoặc hỏng lõi, nội trở cao không đáp ứng dòng điện lớn khi kéo tải. Cần </w:t>
            </w:r>
            <w:r w:rsidRPr="00031731">
              <w:rPr>
                <w:rFonts w:eastAsia="Times New Roman" w:cs="Times New Roman"/>
                <w:color w:val="000000"/>
                <w:kern w:val="0"/>
                <w:sz w:val="16"/>
                <w:szCs w:val="16"/>
                <w14:ligatures w14:val="none"/>
              </w:rPr>
              <w:lastRenderedPageBreak/>
              <w:t>hạ cánh ngay và thay pin.</w:t>
            </w:r>
          </w:p>
        </w:tc>
        <w:tc>
          <w:tcPr>
            <w:tcW w:w="520" w:type="pct"/>
            <w:vAlign w:val="center"/>
            <w:hideMark/>
          </w:tcPr>
          <w:p w14:paraId="06D482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Dấu hiệu phần mềm điều khiển bị lỗi. Cần tắt tay cầm đi bật lại trong lúc máy bay vẫn đang bay.</w:t>
            </w:r>
          </w:p>
        </w:tc>
        <w:tc>
          <w:tcPr>
            <w:tcW w:w="218" w:type="pct"/>
            <w:vAlign w:val="center"/>
            <w:hideMark/>
          </w:tcPr>
          <w:p w14:paraId="219ABD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2655EBB" w14:textId="77777777" w:rsidTr="000062A3">
        <w:trPr>
          <w:trHeight w:val="397"/>
        </w:trPr>
        <w:tc>
          <w:tcPr>
            <w:tcW w:w="280" w:type="pct"/>
            <w:vAlign w:val="center"/>
            <w:hideMark/>
          </w:tcPr>
          <w:p w14:paraId="0AF056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UAV-C-M6-036</w:t>
            </w:r>
          </w:p>
        </w:tc>
        <w:tc>
          <w:tcPr>
            <w:tcW w:w="234" w:type="pct"/>
            <w:vAlign w:val="center"/>
            <w:hideMark/>
          </w:tcPr>
          <w:p w14:paraId="412D44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0AD07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0902F8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1F4E1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A8C165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Dấu hiệu viễn trắc (telemetry) nào trên màn hình điều khiển cảnh báo sớm việc động cơ có thể bị kẹt hoặc trục trặc cánh quạt khi đang bay giữa không trung?</w:t>
            </w:r>
          </w:p>
        </w:tc>
        <w:tc>
          <w:tcPr>
            <w:tcW w:w="609" w:type="pct"/>
            <w:vAlign w:val="center"/>
            <w:hideMark/>
          </w:tcPr>
          <w:p w14:paraId="2B4172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Cảnh báo quá dòng (Overcurrent) ở một động cơ kèm máy bay rung lắc bất thường.</w:t>
            </w:r>
          </w:p>
        </w:tc>
        <w:tc>
          <w:tcPr>
            <w:tcW w:w="516" w:type="pct"/>
            <w:vAlign w:val="center"/>
            <w:hideMark/>
          </w:tcPr>
          <w:p w14:paraId="08DD03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Tín hiệu video FPV hiển thị hình ảnh đen trắng thay vì màu.</w:t>
            </w:r>
          </w:p>
        </w:tc>
        <w:tc>
          <w:tcPr>
            <w:tcW w:w="468" w:type="pct"/>
            <w:vAlign w:val="center"/>
            <w:hideMark/>
          </w:tcPr>
          <w:p w14:paraId="21CCC8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Cảnh báo số lượng vệ tinh GPS tăng đột biến lên mức tối đa.</w:t>
            </w:r>
          </w:p>
        </w:tc>
        <w:tc>
          <w:tcPr>
            <w:tcW w:w="520" w:type="pct"/>
            <w:vAlign w:val="center"/>
            <w:hideMark/>
          </w:tcPr>
          <w:p w14:paraId="4842F7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Dung lượng pin ảo đột nhiên tăng thêm 10% trong quá trình bay.</w:t>
            </w:r>
          </w:p>
        </w:tc>
        <w:tc>
          <w:tcPr>
            <w:tcW w:w="218" w:type="pct"/>
            <w:vAlign w:val="center"/>
            <w:hideMark/>
          </w:tcPr>
          <w:p w14:paraId="4C17A6C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4B78B670" w14:textId="77777777" w:rsidTr="000062A3">
        <w:trPr>
          <w:trHeight w:val="397"/>
        </w:trPr>
        <w:tc>
          <w:tcPr>
            <w:tcW w:w="280" w:type="pct"/>
            <w:vAlign w:val="center"/>
            <w:hideMark/>
          </w:tcPr>
          <w:p w14:paraId="45F008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UAV-C-M6-037</w:t>
            </w:r>
          </w:p>
        </w:tc>
        <w:tc>
          <w:tcPr>
            <w:tcW w:w="234" w:type="pct"/>
            <w:vAlign w:val="center"/>
            <w:hideMark/>
          </w:tcPr>
          <w:p w14:paraId="24792A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759E9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2F685F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21772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891553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máy bay vô tình va chạm với một con chim trên không, làm xước nhẹ cánh quạt nhưng máy bay vẫn chưa rơi và còn khả năng điều khiển, hành động xử lý an toàn tiếp theo là gì?</w:t>
            </w:r>
          </w:p>
        </w:tc>
        <w:tc>
          <w:tcPr>
            <w:tcW w:w="609" w:type="pct"/>
            <w:vAlign w:val="center"/>
            <w:hideMark/>
          </w:tcPr>
          <w:p w14:paraId="2A7F3D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Chuyển máy bay sang chế độ bay thể thao (Sport) để đuổi theo con chim ra khỏi khu vực.</w:t>
            </w:r>
          </w:p>
        </w:tc>
        <w:tc>
          <w:tcPr>
            <w:tcW w:w="516" w:type="pct"/>
            <w:vAlign w:val="center"/>
            <w:hideMark/>
          </w:tcPr>
          <w:p w14:paraId="6E6E0B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Đánh giá khả năng kiểm soát, đưa máy bay ra khỏi khu vực dân cư và hạ cánh khẩn cấp kiểm tra thiệt hại.</w:t>
            </w:r>
          </w:p>
        </w:tc>
        <w:tc>
          <w:tcPr>
            <w:tcW w:w="468" w:type="pct"/>
            <w:vAlign w:val="center"/>
            <w:hideMark/>
          </w:tcPr>
          <w:p w14:paraId="0EAD15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Tiếp tục thực hiện nhiệm vụ vì cho rằng máy bay vẫn đang giữ được thăng bằng tốt.</w:t>
            </w:r>
          </w:p>
        </w:tc>
        <w:tc>
          <w:tcPr>
            <w:tcW w:w="520" w:type="pct"/>
            <w:vAlign w:val="center"/>
            <w:hideMark/>
          </w:tcPr>
          <w:p w14:paraId="211612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lên độ cao tối đa để tránh bị va chạm thêm lần nữa rồi đứng lơ lửng chờ đến khi hết pin.</w:t>
            </w:r>
          </w:p>
        </w:tc>
        <w:tc>
          <w:tcPr>
            <w:tcW w:w="218" w:type="pct"/>
            <w:vAlign w:val="center"/>
            <w:hideMark/>
          </w:tcPr>
          <w:p w14:paraId="66BF144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63BC84E" w14:textId="77777777" w:rsidTr="000062A3">
        <w:trPr>
          <w:trHeight w:val="397"/>
        </w:trPr>
        <w:tc>
          <w:tcPr>
            <w:tcW w:w="280" w:type="pct"/>
            <w:vAlign w:val="center"/>
            <w:hideMark/>
          </w:tcPr>
          <w:p w14:paraId="70FBC2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UAV-C-M6-038</w:t>
            </w:r>
          </w:p>
        </w:tc>
        <w:tc>
          <w:tcPr>
            <w:tcW w:w="234" w:type="pct"/>
            <w:vAlign w:val="center"/>
            <w:hideMark/>
          </w:tcPr>
          <w:p w14:paraId="056928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E5560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1C6E6B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3319D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1743A7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Thiết bị mang hàng hóa (tải trọng) của bạn vô tình rớt ngầm và rơi xuống một khu vực có đông người dân đang qua lại bên dưới, máy bay vẫn đang lơ lửng trên không. Bạn phải ưu tiên hành động gì?</w:t>
            </w:r>
          </w:p>
        </w:tc>
        <w:tc>
          <w:tcPr>
            <w:tcW w:w="609" w:type="pct"/>
            <w:vAlign w:val="center"/>
            <w:hideMark/>
          </w:tcPr>
          <w:p w14:paraId="52F421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Lái máy bay chạy trốn thật nhanh khỏi khu vực để không ai biết mình là người làm rơi hàng.</w:t>
            </w:r>
          </w:p>
        </w:tc>
        <w:tc>
          <w:tcPr>
            <w:tcW w:w="516" w:type="pct"/>
            <w:vAlign w:val="center"/>
            <w:hideMark/>
          </w:tcPr>
          <w:p w14:paraId="7AAD7B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Lái máy bay hạ thấp xuống sát mặt đất để tìm cách dùng cánh dập mốc lại kiện hàng đã rơi.</w:t>
            </w:r>
          </w:p>
        </w:tc>
        <w:tc>
          <w:tcPr>
            <w:tcW w:w="468" w:type="pct"/>
            <w:vAlign w:val="center"/>
            <w:hideMark/>
          </w:tcPr>
          <w:p w14:paraId="6C5A89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Kích hoạt chế độ Return-To-Home, đặt tay cầm xuống và bỏ đi luôn nhiệm vụ.</w:t>
            </w:r>
          </w:p>
        </w:tc>
        <w:tc>
          <w:tcPr>
            <w:tcW w:w="520" w:type="pct"/>
            <w:vAlign w:val="center"/>
            <w:hideMark/>
          </w:tcPr>
          <w:p w14:paraId="685E55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 cánh máy bay ở vị trí gần nhất, chạy đến hiện trường rơi để cảnh báo mọi người và sơ cứu nạn nhân (nếu có).</w:t>
            </w:r>
          </w:p>
        </w:tc>
        <w:tc>
          <w:tcPr>
            <w:tcW w:w="218" w:type="pct"/>
            <w:vAlign w:val="center"/>
            <w:hideMark/>
          </w:tcPr>
          <w:p w14:paraId="05FE422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04713C41" w14:textId="77777777" w:rsidTr="000062A3">
        <w:trPr>
          <w:trHeight w:val="397"/>
        </w:trPr>
        <w:tc>
          <w:tcPr>
            <w:tcW w:w="280" w:type="pct"/>
            <w:vAlign w:val="center"/>
            <w:hideMark/>
          </w:tcPr>
          <w:p w14:paraId="3E8003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UAV-C-M6-039</w:t>
            </w:r>
          </w:p>
        </w:tc>
        <w:tc>
          <w:tcPr>
            <w:tcW w:w="234" w:type="pct"/>
            <w:vAlign w:val="center"/>
            <w:hideMark/>
          </w:tcPr>
          <w:p w14:paraId="50100A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2780F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22F4DF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7406A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D365F0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thiết lập mức "Cảnh báo pin thấp" (Low Battery Warning) để lên kế hoạch bay về (Return) trên ứng dụng điều khiển phải dựa trên yếu tố cốt lõi nào để tránh cạn kiệt pin giữa không trung?</w:t>
            </w:r>
          </w:p>
        </w:tc>
        <w:tc>
          <w:tcPr>
            <w:tcW w:w="609" w:type="pct"/>
            <w:vAlign w:val="center"/>
            <w:hideMark/>
          </w:tcPr>
          <w:p w14:paraId="59E91E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Khoảng cách bay xa nhất dự kiến, tải trọng mang theo và sức gió ngược (headwind) trên đường bay về.</w:t>
            </w:r>
          </w:p>
        </w:tc>
        <w:tc>
          <w:tcPr>
            <w:tcW w:w="516" w:type="pct"/>
            <w:vAlign w:val="center"/>
            <w:hideMark/>
          </w:tcPr>
          <w:p w14:paraId="5F3AAE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Khuyên mãi bảo hành pin của nhà sản xuất áp dụng trong thời gian bao lâu.</w:t>
            </w:r>
          </w:p>
        </w:tc>
        <w:tc>
          <w:tcPr>
            <w:tcW w:w="468" w:type="pct"/>
            <w:vAlign w:val="center"/>
            <w:hideMark/>
          </w:tcPr>
          <w:p w14:paraId="693808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Chế độ quay phim 4K hay 1080p đang được bật trên camera.</w:t>
            </w:r>
          </w:p>
        </w:tc>
        <w:tc>
          <w:tcPr>
            <w:tcW w:w="520" w:type="pct"/>
            <w:vAlign w:val="center"/>
            <w:hideMark/>
          </w:tcPr>
          <w:p w14:paraId="25B48D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Áp suất lốp của các phương tiện cứu hộ đang túc trực dưới mặt đất.</w:t>
            </w:r>
          </w:p>
        </w:tc>
        <w:tc>
          <w:tcPr>
            <w:tcW w:w="218" w:type="pct"/>
            <w:vAlign w:val="center"/>
            <w:hideMark/>
          </w:tcPr>
          <w:p w14:paraId="1AB3F2A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539972D" w14:textId="77777777" w:rsidTr="000062A3">
        <w:trPr>
          <w:trHeight w:val="397"/>
        </w:trPr>
        <w:tc>
          <w:tcPr>
            <w:tcW w:w="280" w:type="pct"/>
            <w:vAlign w:val="center"/>
            <w:hideMark/>
          </w:tcPr>
          <w:p w14:paraId="07212A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UAV-C-M6-040</w:t>
            </w:r>
          </w:p>
        </w:tc>
        <w:tc>
          <w:tcPr>
            <w:tcW w:w="234" w:type="pct"/>
            <w:vAlign w:val="center"/>
            <w:hideMark/>
          </w:tcPr>
          <w:p w14:paraId="1E6B6C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A4053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30E102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33BA3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1F5D96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Sau khi chuyến bay kết thúc bằng một vụ va chạm mạnh làm thân máy bay gãy vỡ, viên pin LiPo văng ra ngoài nhưng chưa có dấu hiệu bốc khói. Cách xử lý hiện trường an toàn với viên pin là gì?</w:t>
            </w:r>
          </w:p>
        </w:tc>
        <w:tc>
          <w:tcPr>
            <w:tcW w:w="609" w:type="pct"/>
            <w:vAlign w:val="center"/>
            <w:hideMark/>
          </w:tcPr>
          <w:p w14:paraId="2FA249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tay trần nhặt viên pin lên và nhét thẳng vào túi quần để mang về nhà.</w:t>
            </w:r>
          </w:p>
        </w:tc>
        <w:tc>
          <w:tcPr>
            <w:tcW w:w="516" w:type="pct"/>
            <w:vAlign w:val="center"/>
            <w:hideMark/>
          </w:tcPr>
          <w:p w14:paraId="7FE471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Lấy vật cứng như búa hoặc gạch đập bẹp viên pin để nó không thể sinh nhiệt được nữa.</w:t>
            </w:r>
          </w:p>
        </w:tc>
        <w:tc>
          <w:tcPr>
            <w:tcW w:w="468" w:type="pct"/>
            <w:vAlign w:val="center"/>
            <w:hideMark/>
          </w:tcPr>
          <w:p w14:paraId="79DADF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Quan sát từ xa, dùng dụng cụ hoặc đeo găng tay bảo hộ di dời pin vào hộp chống cháy/cát khô, để phòng chập mạch gây nổ chậm.</w:t>
            </w:r>
          </w:p>
        </w:tc>
        <w:tc>
          <w:tcPr>
            <w:tcW w:w="520" w:type="pct"/>
            <w:vAlign w:val="center"/>
            <w:hideMark/>
          </w:tcPr>
          <w:p w14:paraId="5CC987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cắm viên pin vào bộ sạc để kiểm tra xem mạch điện tử của nó còn sống hay không.</w:t>
            </w:r>
          </w:p>
        </w:tc>
        <w:tc>
          <w:tcPr>
            <w:tcW w:w="218" w:type="pct"/>
            <w:vAlign w:val="center"/>
            <w:hideMark/>
          </w:tcPr>
          <w:p w14:paraId="3A5F4DD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5D267E38" w14:textId="77777777" w:rsidTr="000062A3">
        <w:trPr>
          <w:trHeight w:val="397"/>
        </w:trPr>
        <w:tc>
          <w:tcPr>
            <w:tcW w:w="280" w:type="pct"/>
            <w:vAlign w:val="center"/>
            <w:hideMark/>
          </w:tcPr>
          <w:p w14:paraId="3D699F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UAV-C-M6-041</w:t>
            </w:r>
          </w:p>
        </w:tc>
        <w:tc>
          <w:tcPr>
            <w:tcW w:w="234" w:type="pct"/>
            <w:vAlign w:val="center"/>
            <w:hideMark/>
          </w:tcPr>
          <w:p w14:paraId="1814BD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EC558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23F13D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8C054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584C27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trường hợp thiết bị bay gặp tai nạn đâm va nghiêm trọng gây thương tích cho người hoặc hỏng hóc tài sản lớn, nguyên tắc quan trọng nhất về việc bảo vệ hiện trường là gì?</w:t>
            </w:r>
          </w:p>
        </w:tc>
        <w:tc>
          <w:tcPr>
            <w:tcW w:w="609" w:type="pct"/>
            <w:vAlign w:val="center"/>
            <w:hideMark/>
          </w:tcPr>
          <w:p w14:paraId="5125D0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Dọn dẹp sạch sẽ các mảnh vỡ thiết bị để tránh gây cản trở giao thông.</w:t>
            </w:r>
          </w:p>
        </w:tc>
        <w:tc>
          <w:tcPr>
            <w:tcW w:w="516" w:type="pct"/>
            <w:vAlign w:val="center"/>
            <w:hideMark/>
          </w:tcPr>
          <w:p w14:paraId="32A9C9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Giữ nguyên hiện trạng thiết bị bay, mảnh vỡ và trạm điều khiển (trừ khả năng cứu nạn hoặc dập lửa), chờ lực lượng chức năng.</w:t>
            </w:r>
          </w:p>
        </w:tc>
        <w:tc>
          <w:tcPr>
            <w:tcW w:w="468" w:type="pct"/>
            <w:vAlign w:val="center"/>
            <w:hideMark/>
          </w:tcPr>
          <w:p w14:paraId="3693AA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Nhanh chóng tháo viên pin ra khỏi máy bay và mang về nhà để phòng chống cháy nổ.</w:t>
            </w:r>
          </w:p>
        </w:tc>
        <w:tc>
          <w:tcPr>
            <w:tcW w:w="520" w:type="pct"/>
            <w:vAlign w:val="center"/>
            <w:hideMark/>
          </w:tcPr>
          <w:p w14:paraId="59FD1C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Khởi động lại thiết bị bay xem còn hoạt động được không trước khi báo cáo.</w:t>
            </w:r>
          </w:p>
        </w:tc>
        <w:tc>
          <w:tcPr>
            <w:tcW w:w="218" w:type="pct"/>
            <w:vAlign w:val="center"/>
            <w:hideMark/>
          </w:tcPr>
          <w:p w14:paraId="5E43768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5038100" w14:textId="77777777" w:rsidTr="000062A3">
        <w:trPr>
          <w:trHeight w:val="397"/>
        </w:trPr>
        <w:tc>
          <w:tcPr>
            <w:tcW w:w="280" w:type="pct"/>
            <w:vAlign w:val="center"/>
            <w:hideMark/>
          </w:tcPr>
          <w:p w14:paraId="28C503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UAV-C-M6-042</w:t>
            </w:r>
          </w:p>
        </w:tc>
        <w:tc>
          <w:tcPr>
            <w:tcW w:w="234" w:type="pct"/>
            <w:vAlign w:val="center"/>
            <w:hideMark/>
          </w:tcPr>
          <w:p w14:paraId="291612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ED2BE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05DBA5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66FDA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C2DAFD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sao sau một sự cố đâm rơi nghiêm trọng, người điều khiển tuyệt đối không được tự ý thay đổi các công tắc hay khởi động lại bộ điều khiển mặt đất (Remote Controller) nếu không có nguy cơ cháy nổ?</w:t>
            </w:r>
          </w:p>
        </w:tc>
        <w:tc>
          <w:tcPr>
            <w:tcW w:w="609" w:type="pct"/>
            <w:vAlign w:val="center"/>
            <w:hideMark/>
          </w:tcPr>
          <w:p w14:paraId="1FBF1E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thiết bị bay có thể tự động bật lại sóng và bay về điểm xuất phát.</w:t>
            </w:r>
          </w:p>
        </w:tc>
        <w:tc>
          <w:tcPr>
            <w:tcW w:w="516" w:type="pct"/>
            <w:vAlign w:val="center"/>
            <w:hideMark/>
          </w:tcPr>
          <w:p w14:paraId="020891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Vì bộ điều khiển lưu thông báo lỗi cuối, nhật ký viễn trắc (telemetry) và trạng </w:t>
            </w:r>
            <w:r w:rsidRPr="00031731">
              <w:rPr>
                <w:rFonts w:eastAsia="Times New Roman" w:cs="Times New Roman"/>
                <w:color w:val="000000"/>
                <w:kern w:val="0"/>
                <w:sz w:val="16"/>
                <w:szCs w:val="16"/>
                <w14:ligatures w14:val="none"/>
              </w:rPr>
              <w:lastRenderedPageBreak/>
              <w:t>thái cần gạt, là bằng chứng kỹ thuật quan trọng để điều tra.</w:t>
            </w:r>
          </w:p>
        </w:tc>
        <w:tc>
          <w:tcPr>
            <w:tcW w:w="468" w:type="pct"/>
            <w:vAlign w:val="center"/>
            <w:hideMark/>
          </w:tcPr>
          <w:p w14:paraId="1DBC7C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Để màn hình bộ điều khiển tiếp tục soi sáng hiện </w:t>
            </w:r>
            <w:r w:rsidRPr="00031731">
              <w:rPr>
                <w:rFonts w:eastAsia="Times New Roman" w:cs="Times New Roman"/>
                <w:color w:val="000000"/>
                <w:kern w:val="0"/>
                <w:sz w:val="16"/>
                <w:szCs w:val="16"/>
                <w14:ligatures w14:val="none"/>
              </w:rPr>
              <w:lastRenderedPageBreak/>
              <w:t>trường vào ban đêm.</w:t>
            </w:r>
          </w:p>
        </w:tc>
        <w:tc>
          <w:tcPr>
            <w:tcW w:w="520" w:type="pct"/>
            <w:vAlign w:val="center"/>
            <w:hideMark/>
          </w:tcPr>
          <w:p w14:paraId="630D18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Để hệ thống tiếp tục ghi âm cuộc nói chuyện của những </w:t>
            </w:r>
            <w:r w:rsidRPr="00031731">
              <w:rPr>
                <w:rFonts w:eastAsia="Times New Roman" w:cs="Times New Roman"/>
                <w:color w:val="000000"/>
                <w:kern w:val="0"/>
                <w:sz w:val="16"/>
                <w:szCs w:val="16"/>
                <w14:ligatures w14:val="none"/>
              </w:rPr>
              <w:lastRenderedPageBreak/>
              <w:t>người xung quanh hiện trường.</w:t>
            </w:r>
          </w:p>
        </w:tc>
        <w:tc>
          <w:tcPr>
            <w:tcW w:w="218" w:type="pct"/>
            <w:vAlign w:val="center"/>
            <w:hideMark/>
          </w:tcPr>
          <w:p w14:paraId="0883D80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B</w:t>
            </w:r>
          </w:p>
        </w:tc>
      </w:tr>
      <w:tr w:rsidR="000062A3" w:rsidRPr="00BB62B0" w14:paraId="0245516E" w14:textId="77777777" w:rsidTr="000062A3">
        <w:trPr>
          <w:trHeight w:val="397"/>
        </w:trPr>
        <w:tc>
          <w:tcPr>
            <w:tcW w:w="280" w:type="pct"/>
            <w:vAlign w:val="center"/>
            <w:hideMark/>
          </w:tcPr>
          <w:p w14:paraId="3278AB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UAV-C-M6-043</w:t>
            </w:r>
          </w:p>
        </w:tc>
        <w:tc>
          <w:tcPr>
            <w:tcW w:w="234" w:type="pct"/>
            <w:vAlign w:val="center"/>
            <w:hideMark/>
          </w:tcPr>
          <w:p w14:paraId="5A591B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77961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769277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BF30C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633A72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Ngay sau khi xảy ra một sự cố bay bất thường (mishap), hành động phần mềm nào sau đây giúp ích nhiều nhất cho quá trình trích xuất dữ liệu phục vụ phân tích sự cố?</w:t>
            </w:r>
          </w:p>
        </w:tc>
        <w:tc>
          <w:tcPr>
            <w:tcW w:w="609" w:type="pct"/>
            <w:vAlign w:val="center"/>
            <w:hideMark/>
          </w:tcPr>
          <w:p w14:paraId="66A13B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Xóa bớt các tệp video cũ trong thẻ nhớ để có chỗ trống lưu dữ liệu mới.</w:t>
            </w:r>
          </w:p>
        </w:tc>
        <w:tc>
          <w:tcPr>
            <w:tcW w:w="516" w:type="pct"/>
            <w:vAlign w:val="center"/>
            <w:hideMark/>
          </w:tcPr>
          <w:p w14:paraId="528766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Xuất (export) tệp nhật ký bay (flight logs) từ ứng dụng điều khiển và sao lưu an toàn.</w:t>
            </w:r>
          </w:p>
        </w:tc>
        <w:tc>
          <w:tcPr>
            <w:tcW w:w="468" w:type="pct"/>
            <w:vAlign w:val="center"/>
            <w:hideMark/>
          </w:tcPr>
          <w:p w14:paraId="2F7508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Đăng xuất khỏi tài khoản trên ứng dụng bay và gỡ cài đặt toàn bộ phần mềm.</w:t>
            </w:r>
          </w:p>
        </w:tc>
        <w:tc>
          <w:tcPr>
            <w:tcW w:w="520" w:type="pct"/>
            <w:vAlign w:val="center"/>
            <w:hideMark/>
          </w:tcPr>
          <w:p w14:paraId="37C2F8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Chỉnh sửa lại tọa độ điểm cất cánh trên phần mềm để đánh lừa cơ quan điều tra.</w:t>
            </w:r>
          </w:p>
        </w:tc>
        <w:tc>
          <w:tcPr>
            <w:tcW w:w="218" w:type="pct"/>
            <w:vAlign w:val="center"/>
            <w:hideMark/>
          </w:tcPr>
          <w:p w14:paraId="4DB3B57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74581C8" w14:textId="77777777" w:rsidTr="000062A3">
        <w:trPr>
          <w:trHeight w:val="397"/>
        </w:trPr>
        <w:tc>
          <w:tcPr>
            <w:tcW w:w="280" w:type="pct"/>
            <w:vAlign w:val="center"/>
            <w:hideMark/>
          </w:tcPr>
          <w:p w14:paraId="385189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UAV-C-M6-044</w:t>
            </w:r>
          </w:p>
        </w:tc>
        <w:tc>
          <w:tcPr>
            <w:tcW w:w="234" w:type="pct"/>
            <w:vAlign w:val="center"/>
            <w:hideMark/>
          </w:tcPr>
          <w:p w14:paraId="2B05A7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0070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12D66D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73E05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160C91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phương tiện bay của bạn rơi vào một bãi cỏ và viên pin LiPo bắt đầu bốc khói, cháy lớn, quy trình bảo vệ hiện trường an toàn nhất là gì?</w:t>
            </w:r>
          </w:p>
        </w:tc>
        <w:tc>
          <w:tcPr>
            <w:tcW w:w="609" w:type="pct"/>
            <w:vAlign w:val="center"/>
            <w:hideMark/>
          </w:tcPr>
          <w:p w14:paraId="690EED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tay không cầm ngay chiếc máy bay ném xuống ao nước gần nhất để dập lửa.</w:t>
            </w:r>
          </w:p>
        </w:tc>
        <w:tc>
          <w:tcPr>
            <w:tcW w:w="516" w:type="pct"/>
            <w:vAlign w:val="center"/>
            <w:hideMark/>
          </w:tcPr>
          <w:p w14:paraId="7CBE88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Lấy áo khoác của mình trùm kín lên đám cháy để ngăn khói bốc lên.</w:t>
            </w:r>
          </w:p>
        </w:tc>
        <w:tc>
          <w:tcPr>
            <w:tcW w:w="468" w:type="pct"/>
            <w:vAlign w:val="center"/>
            <w:hideMark/>
          </w:tcPr>
          <w:p w14:paraId="348F7E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Giữ khoảng cách an toàn, cách ly người dân khỏi khói độc, gọi cứu hỏa nếu lửa lan và để nguyên hiện trường cho cơ quan chức năng.</w:t>
            </w:r>
          </w:p>
        </w:tc>
        <w:tc>
          <w:tcPr>
            <w:tcW w:w="520" w:type="pct"/>
            <w:vAlign w:val="center"/>
            <w:hideMark/>
          </w:tcPr>
          <w:p w14:paraId="7FF284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đất cát lấp kín toàn bộ thiết bị, xóa dấu vết và bỏ đi để không ai biết.</w:t>
            </w:r>
          </w:p>
        </w:tc>
        <w:tc>
          <w:tcPr>
            <w:tcW w:w="218" w:type="pct"/>
            <w:vAlign w:val="center"/>
            <w:hideMark/>
          </w:tcPr>
          <w:p w14:paraId="15C2A52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150CC2C" w14:textId="77777777" w:rsidTr="000062A3">
        <w:trPr>
          <w:trHeight w:val="397"/>
        </w:trPr>
        <w:tc>
          <w:tcPr>
            <w:tcW w:w="280" w:type="pct"/>
            <w:vAlign w:val="center"/>
            <w:hideMark/>
          </w:tcPr>
          <w:p w14:paraId="7090C8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UAV-C-M6-045</w:t>
            </w:r>
          </w:p>
        </w:tc>
        <w:tc>
          <w:tcPr>
            <w:tcW w:w="234" w:type="pct"/>
            <w:vAlign w:val="center"/>
            <w:hideMark/>
          </w:tcPr>
          <w:p w14:paraId="7D6C61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1E4AC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7CA8B4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F32CC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AE5F95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trường hợp máy bay bị mất kết nối hoàn toàn và bay lạc (fly-away) không thể thu hồi được thiết bị vật lý, tài liệu nào sau đây là quan trọng nhất bạn cần cung cấp cho cơ quan điều tra?</w:t>
            </w:r>
          </w:p>
        </w:tc>
        <w:tc>
          <w:tcPr>
            <w:tcW w:w="609" w:type="pct"/>
            <w:vAlign w:val="center"/>
            <w:hideMark/>
          </w:tcPr>
          <w:p w14:paraId="339AF7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Bản sao kê ngân hàng chứng minh bạn đủ tiền mua máy bay mới.</w:t>
            </w:r>
          </w:p>
        </w:tc>
        <w:tc>
          <w:tcPr>
            <w:tcW w:w="516" w:type="pct"/>
            <w:vAlign w:val="center"/>
            <w:hideMark/>
          </w:tcPr>
          <w:p w14:paraId="5B0407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Bản ghi viễn trắc (cached telemetry logs) trên ứng dụng bộ điều khiển đến thời điểm mất sóng cuối cùng.</w:t>
            </w:r>
          </w:p>
        </w:tc>
        <w:tc>
          <w:tcPr>
            <w:tcW w:w="468" w:type="pct"/>
            <w:vAlign w:val="center"/>
            <w:hideMark/>
          </w:tcPr>
          <w:p w14:paraId="44956E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Danh sách các bộ phim bạn đã từng quay bằng chiếc máy bay đó.</w:t>
            </w:r>
          </w:p>
        </w:tc>
        <w:tc>
          <w:tcPr>
            <w:tcW w:w="520" w:type="pct"/>
            <w:vAlign w:val="center"/>
            <w:hideMark/>
          </w:tcPr>
          <w:p w14:paraId="33BDBE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Hộp các tông đựng máy bay khi mới mua từ nhà sản xuất.</w:t>
            </w:r>
          </w:p>
        </w:tc>
        <w:tc>
          <w:tcPr>
            <w:tcW w:w="218" w:type="pct"/>
            <w:vAlign w:val="center"/>
            <w:hideMark/>
          </w:tcPr>
          <w:p w14:paraId="1137B61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bl>
    <w:p>
      <w:pPr>
        <w:spacing w:before="360" w:after="80"/>
      </w:pPr>
      <w:r>
        <w:rPr>
          <w:b/>
          <w:color w:val="B40000"/>
          <w:sz w:val="24"/>
        </w:rPr>
        <w:t>II. NGÂN HÀNG CÂU HỎI VẤN ĐÁP (16 CÂU)</w:t>
      </w:r>
    </w:p>
    <w:tbl>
      <w:tblPr>
        <w:tblStyle w:val="TableNormal"/>
        <w:tblW w:type="auto" w:w="0"/>
        <w:tblLook w:firstColumn="1" w:firstRow="1" w:lastColumn="0" w:lastRow="0" w:noHBand="0" w:noVBand="1" w:val="04A0"/>
      </w:tblPr>
      <w:tblGrid>
        <w:gridCol w:w="2199"/>
        <w:gridCol w:w="2199"/>
        <w:gridCol w:w="2199"/>
        <w:gridCol w:w="2199"/>
        <w:gridCol w:w="2199"/>
        <w:gridCol w:w="2199"/>
        <w:gridCol w:w="2199"/>
      </w:tblGrid>
      <w:tr w:rsidR="00D62112" w:rsidRPr="00D62112" w14:paraId="365FB3E6" w14:textId="77777777" w:rsidTr="00D62112">
        <w:trPr>
          <w:trHeight w:val="300"/>
          <w:tblHeader/>
        </w:trPr>
        <w:tc>
          <w:tcPr>
            <w:tcW w:w="568" w:type="pct"/>
            <w:vMerge w:val="restart"/>
            <w:vAlign w:val="center"/>
            <w:hideMark/>
          </w:tcPr>
          <w:p w14:paraId="628ED4C7"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ĐỊNH DANH</w:t>
            </w:r>
            <w:r w:rsidRPr="008A13F3">
              <w:rPr>
                <w:rFonts w:eastAsia="Times New Roman" w:cs="Times New Roman"/>
                <w:b/>
                <w:bCs/>
                <w:color w:val="000000" w:themeColor="text1"/>
                <w:kern w:val="0"/>
                <w:sz w:val="16"/>
                <w:szCs w:val="16"/>
                <w14:ligatures w14:val="none"/>
              </w:rPr>
              <w:br/>
              <w:t>Mã ID</w:t>
            </w:r>
            <w:r w:rsidRPr="008A13F3">
              <w:rPr>
                <w:rFonts w:eastAsia="Times New Roman" w:cs="Times New Roman"/>
                <w:b/>
                <w:bCs/>
                <w:color w:val="000000" w:themeColor="text1"/>
                <w:kern w:val="0"/>
                <w:sz w:val="16"/>
                <w:szCs w:val="16"/>
                <w14:ligatures w14:val="none"/>
              </w:rPr>
              <w:br/>
              <w:t>(Item ID)</w:t>
            </w:r>
          </w:p>
        </w:tc>
        <w:tc>
          <w:tcPr>
            <w:tcW w:w="955" w:type="pct"/>
            <w:gridSpan w:val="2"/>
            <w:vAlign w:val="center"/>
            <w:hideMark/>
          </w:tcPr>
          <w:p w14:paraId="1C85AFE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SƯ PHẠM</w:t>
            </w:r>
          </w:p>
        </w:tc>
        <w:tc>
          <w:tcPr>
            <w:tcW w:w="3477" w:type="pct"/>
            <w:gridSpan w:val="4"/>
            <w:vAlign w:val="center"/>
            <w:hideMark/>
          </w:tcPr>
          <w:p w14:paraId="4FBA3A6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NỘI DUNG</w:t>
            </w:r>
          </w:p>
        </w:tc>
      </w:tr>
      <w:tr w:rsidR="004F67FF" w:rsidRPr="00D62112" w14:paraId="68D7642B" w14:textId="77777777" w:rsidTr="00D62112">
        <w:trPr>
          <w:trHeight w:val="510"/>
          <w:tblHeader/>
        </w:trPr>
        <w:tc>
          <w:tcPr>
            <w:tcW w:w="568" w:type="pct"/>
            <w:vMerge/>
            <w:vAlign w:val="center"/>
            <w:hideMark/>
          </w:tcPr>
          <w:p w14:paraId="10854BA9" w14:textId="77777777" w:rsidR="00B558B1" w:rsidRPr="008A13F3" w:rsidRDefault="00B558B1" w:rsidP="00D67960">
            <w:pPr>
              <w:spacing w:after="0" w:line="240" w:lineRule="auto"/>
              <w:rPr>
                <w:rFonts w:eastAsia="Times New Roman" w:cs="Times New Roman"/>
                <w:b/>
                <w:bCs/>
                <w:color w:val="000000" w:themeColor="text1"/>
                <w:kern w:val="0"/>
                <w:sz w:val="16"/>
                <w:szCs w:val="16"/>
                <w14:ligatures w14:val="none"/>
              </w:rPr>
            </w:pPr>
          </w:p>
        </w:tc>
        <w:tc>
          <w:tcPr>
            <w:tcW w:w="396" w:type="pct"/>
            <w:vAlign w:val="center"/>
            <w:hideMark/>
          </w:tcPr>
          <w:p w14:paraId="64B4425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Đối tượng</w:t>
            </w:r>
            <w:r w:rsidRPr="008A13F3">
              <w:rPr>
                <w:rFonts w:eastAsia="Times New Roman" w:cs="Times New Roman"/>
                <w:b/>
                <w:bCs/>
                <w:color w:val="000000" w:themeColor="text1"/>
                <w:kern w:val="0"/>
                <w:sz w:val="16"/>
                <w:szCs w:val="16"/>
                <w14:ligatures w14:val="none"/>
              </w:rPr>
              <w:br/>
              <w:t>(Hạng)</w:t>
            </w:r>
          </w:p>
        </w:tc>
        <w:tc>
          <w:tcPr>
            <w:tcW w:w="559" w:type="pct"/>
            <w:vAlign w:val="center"/>
            <w:hideMark/>
          </w:tcPr>
          <w:p w14:paraId="726233C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Lĩnh vực</w:t>
            </w:r>
            <w:r w:rsidRPr="008A13F3">
              <w:rPr>
                <w:rFonts w:eastAsia="Times New Roman" w:cs="Times New Roman"/>
                <w:b/>
                <w:bCs/>
                <w:color w:val="000000" w:themeColor="text1"/>
                <w:kern w:val="0"/>
                <w:sz w:val="16"/>
                <w:szCs w:val="16"/>
                <w14:ligatures w14:val="none"/>
              </w:rPr>
              <w:br/>
              <w:t>(Module)</w:t>
            </w:r>
          </w:p>
        </w:tc>
        <w:tc>
          <w:tcPr>
            <w:tcW w:w="933" w:type="pct"/>
            <w:vAlign w:val="center"/>
            <w:hideMark/>
          </w:tcPr>
          <w:p w14:paraId="3C689B1A"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vấn đáp</w:t>
            </w:r>
            <w:r w:rsidRPr="008A13F3">
              <w:rPr>
                <w:rFonts w:eastAsia="Times New Roman" w:cs="Times New Roman"/>
                <w:b/>
                <w:bCs/>
                <w:color w:val="000000" w:themeColor="text1"/>
                <w:kern w:val="0"/>
                <w:sz w:val="16"/>
                <w:szCs w:val="16"/>
                <w14:ligatures w14:val="none"/>
              </w:rPr>
              <w:br/>
              <w:t>(Stem)</w:t>
            </w:r>
          </w:p>
        </w:tc>
        <w:tc>
          <w:tcPr>
            <w:tcW w:w="1014" w:type="pct"/>
            <w:vAlign w:val="center"/>
            <w:hideMark/>
          </w:tcPr>
          <w:p w14:paraId="14131794"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Đáp án / Hướng dẫn trả lời</w:t>
            </w:r>
            <w:r w:rsidRPr="008A13F3">
              <w:rPr>
                <w:rFonts w:eastAsia="Times New Roman" w:cs="Times New Roman"/>
                <w:b/>
                <w:bCs/>
                <w:color w:val="000000" w:themeColor="text1"/>
                <w:kern w:val="0"/>
                <w:sz w:val="16"/>
                <w:szCs w:val="16"/>
                <w14:ligatures w14:val="none"/>
              </w:rPr>
              <w:br/>
              <w:t>(Model Answer)</w:t>
            </w:r>
          </w:p>
        </w:tc>
        <w:tc>
          <w:tcPr>
            <w:tcW w:w="766" w:type="pct"/>
            <w:vAlign w:val="center"/>
            <w:hideMark/>
          </w:tcPr>
          <w:p w14:paraId="3B7C4828"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Tiêu chí đạt</w:t>
            </w:r>
            <w:r w:rsidRPr="008A13F3">
              <w:rPr>
                <w:rFonts w:eastAsia="Times New Roman" w:cs="Times New Roman"/>
                <w:b/>
                <w:bCs/>
                <w:color w:val="000000" w:themeColor="text1"/>
                <w:kern w:val="0"/>
                <w:sz w:val="16"/>
                <w:szCs w:val="16"/>
                <w14:ligatures w14:val="none"/>
              </w:rPr>
              <w:br/>
              <w:t>(Passing Criteria)</w:t>
            </w:r>
          </w:p>
        </w:tc>
        <w:tc>
          <w:tcPr>
            <w:tcW w:w="764" w:type="pct"/>
            <w:vAlign w:val="center"/>
            <w:hideMark/>
          </w:tcPr>
          <w:p w14:paraId="29E8F3A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gợi mở</w:t>
            </w:r>
          </w:p>
        </w:tc>
      </w:tr>
      <w:tr w:rsidR="004F67FF" w:rsidRPr="00D62112" w14:paraId="50721FAE" w14:textId="77777777" w:rsidTr="00D62112">
        <w:trPr>
          <w:trHeight w:val="1020"/>
        </w:trPr>
        <w:tc>
          <w:tcPr>
            <w:tcW w:w="568" w:type="pct"/>
            <w:noWrap/>
            <w:vAlign w:val="center"/>
            <w:hideMark/>
          </w:tcPr>
          <w:p w14:paraId="57F50B6B"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UAV-V-M6-001</w:t>
            </w:r>
          </w:p>
        </w:tc>
        <w:tc>
          <w:tcPr>
            <w:tcW w:w="396" w:type="pct"/>
            <w:vAlign w:val="center"/>
            <w:hideMark/>
          </w:tcPr>
          <w:p w14:paraId="6EC3F7E3"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6F09AE82"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6178928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Nguyên tắc ưu tiên khi xử lý mọi tình huống khẩn cấp trong khi bay là gì?</w:t>
            </w:r>
          </w:p>
        </w:tc>
        <w:tc>
          <w:tcPr>
            <w:tcW w:w="1014" w:type="pct"/>
            <w:vAlign w:val="center"/>
            <w:hideMark/>
          </w:tcPr>
          <w:p w14:paraId="699B4FFD"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Thứ tự ưu tiên: (1) an toàn tính mạng con người dưới mặt đất; (2) hạn chế thiệt hại tài sản; (3) cuối cùng mới đến bảo vệ thiết bị. Luôn giữ bình tĩnh, xử lý theo quy trình.</w:t>
            </w:r>
          </w:p>
        </w:tc>
        <w:tc>
          <w:tcPr>
            <w:tcW w:w="766" w:type="pct"/>
            <w:vAlign w:val="center"/>
            <w:hideMark/>
          </w:tcPr>
          <w:p w14:paraId="0658872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đúng thứ tự: con người &gt; tài sản &gt; thiết bị.</w:t>
            </w:r>
          </w:p>
        </w:tc>
        <w:tc>
          <w:tcPr>
            <w:tcW w:w="764" w:type="pct"/>
            <w:vAlign w:val="center"/>
            <w:hideMark/>
          </w:tcPr>
          <w:p w14:paraId="0D45F91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Máy sắp rơi, một bên là ruộng trống một bên là đường có người - chọn bên nào? (Ruộng trống - dù máy hỏng nặng hơn).</w:t>
            </w:r>
          </w:p>
        </w:tc>
      </w:tr>
      <w:tr w:rsidR="004F67FF" w:rsidRPr="00D62112" w14:paraId="3A917AEF" w14:textId="77777777" w:rsidTr="00D62112">
        <w:trPr>
          <w:trHeight w:val="1275"/>
        </w:trPr>
        <w:tc>
          <w:tcPr>
            <w:tcW w:w="568" w:type="pct"/>
            <w:noWrap/>
            <w:vAlign w:val="center"/>
            <w:hideMark/>
          </w:tcPr>
          <w:p w14:paraId="453629C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lastRenderedPageBreak/>
              <w:t>UAV-V-M6-002</w:t>
            </w:r>
          </w:p>
        </w:tc>
        <w:tc>
          <w:tcPr>
            <w:tcW w:w="396" w:type="pct"/>
            <w:vAlign w:val="center"/>
            <w:hideMark/>
          </w:tcPr>
          <w:p w14:paraId="49ECBF42"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1A72214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277302D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Đang bay thì tay điều khiển mất tín hiệu với UAV. Trình bày các bước xử lý?</w:t>
            </w:r>
          </w:p>
        </w:tc>
        <w:tc>
          <w:tcPr>
            <w:tcW w:w="1014" w:type="pct"/>
            <w:vAlign w:val="center"/>
            <w:hideMark/>
          </w:tcPr>
          <w:p w14:paraId="0240195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(1) Bình tĩnh, KHÔNG gạt cần loạn xạ. (2) Kiểm tra ăng-ten, di chuyển đến chỗ thoáng; chờ failsafe tự kích hoạt RTH. (3) Khi có lại tín hiệu: kiểm soát ngay độ cao tránh vật cản. (4) Quan sát máy bằng mắt trong suốt quá trình.</w:t>
            </w:r>
          </w:p>
        </w:tc>
        <w:tc>
          <w:tcPr>
            <w:tcW w:w="766" w:type="pct"/>
            <w:vAlign w:val="center"/>
            <w:hideMark/>
          </w:tcPr>
          <w:p w14:paraId="701808E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bình tĩnh không gạt cần loạn; chờ failsafe/RTH; theo dõi máy bằng mắt.</w:t>
            </w:r>
          </w:p>
        </w:tc>
        <w:tc>
          <w:tcPr>
            <w:tcW w:w="764" w:type="pct"/>
            <w:vAlign w:val="center"/>
            <w:hideMark/>
          </w:tcPr>
          <w:p w14:paraId="651A3C8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Phòng ngừa mất tín hiệu bằng cách nào? (Kiểm tra failsafe + độ cao RTH trước bay, không bay khuất vật cản lớn).</w:t>
            </w:r>
          </w:p>
        </w:tc>
      </w:tr>
      <w:tr w:rsidR="004F67FF" w:rsidRPr="00D62112" w14:paraId="7FF4B5CC" w14:textId="77777777" w:rsidTr="00D62112">
        <w:trPr>
          <w:trHeight w:val="1020"/>
        </w:trPr>
        <w:tc>
          <w:tcPr>
            <w:tcW w:w="568" w:type="pct"/>
            <w:noWrap/>
            <w:vAlign w:val="center"/>
            <w:hideMark/>
          </w:tcPr>
          <w:p w14:paraId="7A2605E0"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UAV-V-M6-003</w:t>
            </w:r>
          </w:p>
        </w:tc>
        <w:tc>
          <w:tcPr>
            <w:tcW w:w="396" w:type="pct"/>
            <w:vAlign w:val="center"/>
            <w:hideMark/>
          </w:tcPr>
          <w:p w14:paraId="1FBC6786"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19DC50FB"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341B63BC"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UAV đang bay xa thì báo pin yếu. Bạn xử lý thế nào?</w:t>
            </w:r>
          </w:p>
        </w:tc>
        <w:tc>
          <w:tcPr>
            <w:tcW w:w="1014" w:type="pct"/>
            <w:vAlign w:val="center"/>
            <w:hideMark/>
          </w:tcPr>
          <w:p w14:paraId="19CDDFC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Dừng nhiệm vụ ngay, chọn bãi trống an toàn GẦN NHẤT hạ cánh khẩn cấp. Tuyệt đối không cố bay quãng xa quay về - pin có thể cạn đột ngột làm máy rơi giữa đường.</w:t>
            </w:r>
          </w:p>
        </w:tc>
        <w:tc>
          <w:tcPr>
            <w:tcW w:w="766" w:type="pct"/>
            <w:vAlign w:val="center"/>
            <w:hideMark/>
          </w:tcPr>
          <w:p w14:paraId="0A0E2C1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hạ cánh gần nhất; KHÔNG cố bay về xa.</w:t>
            </w:r>
          </w:p>
        </w:tc>
        <w:tc>
          <w:tcPr>
            <w:tcW w:w="764" w:type="pct"/>
            <w:vAlign w:val="center"/>
            <w:hideMark/>
          </w:tcPr>
          <w:p w14:paraId="5CBDFF3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Nên đặt cảnh báo quay về ở mức pin bao nhiêu? (Khoảng 30%, tùy khoảng cách bay).</w:t>
            </w:r>
          </w:p>
        </w:tc>
      </w:tr>
      <w:tr w:rsidR="004F67FF" w:rsidRPr="00D62112" w14:paraId="63A85E65" w14:textId="77777777" w:rsidTr="00D62112">
        <w:trPr>
          <w:trHeight w:val="1020"/>
        </w:trPr>
        <w:tc>
          <w:tcPr>
            <w:tcW w:w="568" w:type="pct"/>
            <w:noWrap/>
            <w:vAlign w:val="center"/>
            <w:hideMark/>
          </w:tcPr>
          <w:p w14:paraId="69EF44A0"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UAV-V-M6-005</w:t>
            </w:r>
          </w:p>
        </w:tc>
        <w:tc>
          <w:tcPr>
            <w:tcW w:w="396" w:type="pct"/>
            <w:vAlign w:val="center"/>
            <w:hideMark/>
          </w:tcPr>
          <w:p w14:paraId="1B288F29"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7E08D3F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33B95E50"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Phát hiện cánh quạt nứt hoặc gãy một phần khi đang bay. Xử lý thế nào?</w:t>
            </w:r>
          </w:p>
        </w:tc>
        <w:tc>
          <w:tcPr>
            <w:tcW w:w="1014" w:type="pct"/>
            <w:vAlign w:val="center"/>
            <w:hideMark/>
          </w:tcPr>
          <w:p w14:paraId="6963EEF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Giảm ga hạ độ cao từ từ, hạ cánh khẩn cấp xuống khu vực an toàn gần nhất; tránh bay treo lâu và thao tác xoay gấp - rung động làm cánh vỡ hẳn; hạ xa khu vực có người.</w:t>
            </w:r>
          </w:p>
        </w:tc>
        <w:tc>
          <w:tcPr>
            <w:tcW w:w="766" w:type="pct"/>
            <w:vAlign w:val="center"/>
            <w:hideMark/>
          </w:tcPr>
          <w:p w14:paraId="39D353A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hạ cánh khẩn cấp ngay; tránh thao tác mạnh; hạ xa người.</w:t>
            </w:r>
          </w:p>
        </w:tc>
        <w:tc>
          <w:tcPr>
            <w:tcW w:w="764" w:type="pct"/>
            <w:vAlign w:val="center"/>
            <w:hideMark/>
          </w:tcPr>
          <w:p w14:paraId="7B3CB99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Sau khi hạ an toàn cần làm gì? (Thay cánh mới, kiểm tra động cơ và khung trước khi bay lại).</w:t>
            </w:r>
          </w:p>
        </w:tc>
      </w:tr>
      <w:tr w:rsidR="004F67FF" w:rsidRPr="00D62112" w14:paraId="66A6DAA5" w14:textId="77777777" w:rsidTr="00D62112">
        <w:trPr>
          <w:trHeight w:val="1020"/>
        </w:trPr>
        <w:tc>
          <w:tcPr>
            <w:tcW w:w="568" w:type="pct"/>
            <w:noWrap/>
            <w:vAlign w:val="center"/>
            <w:hideMark/>
          </w:tcPr>
          <w:p w14:paraId="4D3A3DCE"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UAV-V-M6-007</w:t>
            </w:r>
          </w:p>
        </w:tc>
        <w:tc>
          <w:tcPr>
            <w:tcW w:w="396" w:type="pct"/>
            <w:vAlign w:val="center"/>
            <w:hideMark/>
          </w:tcPr>
          <w:p w14:paraId="4E61DE01"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1B8EA1D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49E43210"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Gió lốc bất ngờ làm UAV chao đảo lệch hướng. Xử lý thế nào?</w:t>
            </w:r>
          </w:p>
        </w:tc>
        <w:tc>
          <w:tcPr>
            <w:tcW w:w="1014" w:type="pct"/>
            <w:vAlign w:val="center"/>
            <w:hideMark/>
          </w:tcPr>
          <w:p w14:paraId="5261720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Giảm tốc độ để máy ổn định tư thế; chỉnh hướng bằng biên độ cần nhỏ, mượt; hạ bớt độ cao (gió yếu hơn gần mặt đất); nhanh chóng quay về hoặc hạ cánh gần nhất - không cố bay ngược gió mạnh.</w:t>
            </w:r>
          </w:p>
        </w:tc>
        <w:tc>
          <w:tcPr>
            <w:tcW w:w="766" w:type="pct"/>
            <w:vAlign w:val="center"/>
            <w:hideMark/>
          </w:tcPr>
          <w:p w14:paraId="7F60EED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giảm tốc, cần lái nhẹ; hạ độ cao; về hạ cánh sớm.</w:t>
            </w:r>
          </w:p>
        </w:tc>
        <w:tc>
          <w:tcPr>
            <w:tcW w:w="764" w:type="pct"/>
            <w:vAlign w:val="center"/>
            <w:hideMark/>
          </w:tcPr>
          <w:p w14:paraId="44B81FC0"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Gió lốc xuất hiện báo hiệu điều gì? (Có thể dông đang đến gần - kết thúc bay ngay).</w:t>
            </w:r>
          </w:p>
        </w:tc>
      </w:tr>
      <w:tr w:rsidR="004F67FF" w:rsidRPr="00D62112" w14:paraId="5278358E" w14:textId="77777777" w:rsidTr="00D62112">
        <w:trPr>
          <w:trHeight w:val="1020"/>
        </w:trPr>
        <w:tc>
          <w:tcPr>
            <w:tcW w:w="568" w:type="pct"/>
            <w:noWrap/>
            <w:vAlign w:val="center"/>
            <w:hideMark/>
          </w:tcPr>
          <w:p w14:paraId="2A1EDA3D"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UAV-V-M6-008</w:t>
            </w:r>
          </w:p>
        </w:tc>
        <w:tc>
          <w:tcPr>
            <w:tcW w:w="396" w:type="pct"/>
            <w:vAlign w:val="center"/>
            <w:hideMark/>
          </w:tcPr>
          <w:p w14:paraId="7CA7180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31516B0F"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1B84E00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Đang bay ổn định thì máy mất GPS, tự chuyển sang chế độ ATTI. Xử lý thế nào?</w:t>
            </w:r>
          </w:p>
        </w:tc>
        <w:tc>
          <w:tcPr>
            <w:tcW w:w="1014" w:type="pct"/>
            <w:vAlign w:val="center"/>
            <w:hideMark/>
          </w:tcPr>
          <w:p w14:paraId="5392AA7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Bình tĩnh giữ ổn định độ cao và thăng bằng bằng tay - máy sẽ bắt đầu trôi theo gió; quan sát bằng mắt, chủ động bù gió đưa máy về hạ cánh; không dựa vào RTH (mất GPS thì RTH không chính xác).</w:t>
            </w:r>
          </w:p>
        </w:tc>
        <w:tc>
          <w:tcPr>
            <w:tcW w:w="766" w:type="pct"/>
            <w:vAlign w:val="center"/>
            <w:hideMark/>
          </w:tcPr>
          <w:p w14:paraId="3CA21C6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giữ ổn định bằng tay, bù gió; không phụ thuộc RTH khi mất GPS.</w:t>
            </w:r>
          </w:p>
        </w:tc>
        <w:tc>
          <w:tcPr>
            <w:tcW w:w="764" w:type="pct"/>
            <w:vAlign w:val="center"/>
            <w:hideMark/>
          </w:tcPr>
          <w:p w14:paraId="3228635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Kỹ năng nào giúp không lúng túng khi mất định vị vệ tinh? (Tập bay thành thạo chế độ ATTI).</w:t>
            </w:r>
          </w:p>
        </w:tc>
      </w:tr>
      <w:tr w:rsidR="004F67FF" w:rsidRPr="00D62112" w14:paraId="64A0E047" w14:textId="77777777" w:rsidTr="00D62112">
        <w:trPr>
          <w:trHeight w:val="1020"/>
        </w:trPr>
        <w:tc>
          <w:tcPr>
            <w:tcW w:w="568" w:type="pct"/>
            <w:noWrap/>
            <w:vAlign w:val="center"/>
            <w:hideMark/>
          </w:tcPr>
          <w:p w14:paraId="68AB7BD3"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UAV-V-M6-011</w:t>
            </w:r>
          </w:p>
        </w:tc>
        <w:tc>
          <w:tcPr>
            <w:tcW w:w="396" w:type="pct"/>
            <w:vAlign w:val="center"/>
            <w:hideMark/>
          </w:tcPr>
          <w:p w14:paraId="15BA356E"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23A0866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6050847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Pin UAV bốc khói hoặc bùng cháy. Xử lý thế nào?</w:t>
            </w:r>
          </w:p>
        </w:tc>
        <w:tc>
          <w:tcPr>
            <w:tcW w:w="1014" w:type="pct"/>
            <w:vAlign w:val="center"/>
            <w:hideMark/>
          </w:tcPr>
          <w:p w14:paraId="0BF6B6C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Dùng CÁT KHÔ, đất mịn hoặc bình chữa cháy bột để dập. TUYỆT ĐỐI KHÔNG đổ nước vào pin lithium đang cháy. Cách ly khỏi vật dễ cháy, đứng xa - pin có thể nổ nhiều lần và tỏa khí độc.</w:t>
            </w:r>
          </w:p>
        </w:tc>
        <w:tc>
          <w:tcPr>
            <w:tcW w:w="766" w:type="pct"/>
            <w:vAlign w:val="center"/>
            <w:hideMark/>
          </w:tcPr>
          <w:p w14:paraId="12CEB93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dùng cát/bình bột; TUYỆT ĐỐI không dùng nước; cách ly, đề phòng cháy lại.</w:t>
            </w:r>
          </w:p>
        </w:tc>
        <w:tc>
          <w:tcPr>
            <w:tcW w:w="764" w:type="pct"/>
            <w:vAlign w:val="center"/>
            <w:hideMark/>
          </w:tcPr>
          <w:p w14:paraId="1FA3A94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Đang bay mà pin bốc khói thì đưa máy đi đâu? (Hạ khẩn cấp xuống bãi trống xa người).</w:t>
            </w:r>
          </w:p>
        </w:tc>
      </w:tr>
      <w:tr w:rsidR="004F67FF" w:rsidRPr="00D62112" w14:paraId="70BD990B" w14:textId="77777777" w:rsidTr="00D62112">
        <w:trPr>
          <w:trHeight w:val="1020"/>
        </w:trPr>
        <w:tc>
          <w:tcPr>
            <w:tcW w:w="568" w:type="pct"/>
            <w:noWrap/>
            <w:vAlign w:val="center"/>
            <w:hideMark/>
          </w:tcPr>
          <w:p w14:paraId="0AC8F071"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UAV-V-M6-012</w:t>
            </w:r>
          </w:p>
        </w:tc>
        <w:tc>
          <w:tcPr>
            <w:tcW w:w="396" w:type="pct"/>
            <w:vAlign w:val="center"/>
            <w:hideMark/>
          </w:tcPr>
          <w:p w14:paraId="59BCE110"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3E12FDA0"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7998C2A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Một động cơ đột ngột ngừng hoạt động trên không. Xử lý thế nào?</w:t>
            </w:r>
          </w:p>
        </w:tc>
        <w:tc>
          <w:tcPr>
            <w:tcW w:w="1014" w:type="pct"/>
            <w:vAlign w:val="center"/>
            <w:hideMark/>
          </w:tcPr>
          <w:p w14:paraId="7470979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Máy 4 cánh mất 1 động cơ gần như mất kiểm soát: ưu tiên tuyệt đối hướng máy rơi xuống chỗ trống KHÔNG có người, giảm ga giảm năng lượng va chạm. Máy 6-8 cánh còn dự phòng: hạ khẩn cấp ngay tại bãi gần nhất.</w:t>
            </w:r>
          </w:p>
        </w:tc>
        <w:tc>
          <w:tcPr>
            <w:tcW w:w="766" w:type="pct"/>
            <w:vAlign w:val="center"/>
            <w:hideMark/>
          </w:tcPr>
          <w:p w14:paraId="1E73B5A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ưu tiên tránh người; giảm ga; máy nhiều động cơ thì hạ khẩn cấp ngay, không bay tiếp.</w:t>
            </w:r>
          </w:p>
        </w:tc>
        <w:tc>
          <w:tcPr>
            <w:tcW w:w="764" w:type="pct"/>
            <w:vAlign w:val="center"/>
            <w:hideMark/>
          </w:tcPr>
          <w:p w14:paraId="580C73A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Dấu hiệu nhận biết mất 1 động cơ? (Máy nghiêng lệch hẳn một bên, rung mạnh, cảnh báo trên app).</w:t>
            </w:r>
          </w:p>
        </w:tc>
      </w:tr>
      <w:tr w:rsidR="004F67FF" w:rsidRPr="00D62112" w14:paraId="71E44E5A" w14:textId="77777777" w:rsidTr="00D62112">
        <w:trPr>
          <w:trHeight w:val="1020"/>
        </w:trPr>
        <w:tc>
          <w:tcPr>
            <w:tcW w:w="568" w:type="pct"/>
            <w:noWrap/>
            <w:vAlign w:val="center"/>
            <w:hideMark/>
          </w:tcPr>
          <w:p w14:paraId="34A530DC"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UAV-V-M6-013</w:t>
            </w:r>
          </w:p>
        </w:tc>
        <w:tc>
          <w:tcPr>
            <w:tcW w:w="396" w:type="pct"/>
            <w:vAlign w:val="center"/>
            <w:hideMark/>
          </w:tcPr>
          <w:p w14:paraId="4050371F"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605F79E0"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49D3698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Máy đang tự bay về (RTH) nhưng phía trước có tòa nhà cao hơn độ cao quay về. Xử lý thế nào?</w:t>
            </w:r>
          </w:p>
        </w:tc>
        <w:tc>
          <w:tcPr>
            <w:tcW w:w="1014" w:type="pct"/>
            <w:vAlign w:val="center"/>
            <w:hideMark/>
          </w:tcPr>
          <w:p w14:paraId="4E835F9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Can thiệp ngay: thoát chế độ RTH (hoặc nâng độ cao nếu chế độ cho phép), nâng máy vượt trên vật cản có dự phòng rồi mới cho quay về tiếp. Không để máy tự đâm qua vùng có vật cản.</w:t>
            </w:r>
          </w:p>
        </w:tc>
        <w:tc>
          <w:tcPr>
            <w:tcW w:w="766" w:type="pct"/>
            <w:vAlign w:val="center"/>
            <w:hideMark/>
          </w:tcPr>
          <w:p w14:paraId="20F7FD80"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can thiệp thoát RTH/nâng độ cao; không phó mặc máy tự bay.</w:t>
            </w:r>
          </w:p>
        </w:tc>
        <w:tc>
          <w:tcPr>
            <w:tcW w:w="764" w:type="pct"/>
            <w:vAlign w:val="center"/>
            <w:hideMark/>
          </w:tcPr>
          <w:p w14:paraId="64C4EDD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Bài học phòng ngừa là gì? (Luôn cài độ cao RTH cao hơn vật cản cao nhất khu vực bay).</w:t>
            </w:r>
          </w:p>
        </w:tc>
      </w:tr>
      <w:tr w:rsidR="004F67FF" w:rsidRPr="00D62112" w14:paraId="715FCA1E" w14:textId="77777777" w:rsidTr="00D62112">
        <w:trPr>
          <w:trHeight w:val="765"/>
        </w:trPr>
        <w:tc>
          <w:tcPr>
            <w:tcW w:w="568" w:type="pct"/>
            <w:noWrap/>
            <w:vAlign w:val="center"/>
            <w:hideMark/>
          </w:tcPr>
          <w:p w14:paraId="5E9ED45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UAV-V-M6-015</w:t>
            </w:r>
          </w:p>
        </w:tc>
        <w:tc>
          <w:tcPr>
            <w:tcW w:w="396" w:type="pct"/>
            <w:vAlign w:val="center"/>
            <w:hideMark/>
          </w:tcPr>
          <w:p w14:paraId="0E4430E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69158D1F"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7AD3D1B9"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Máy đang hạ cánh thì có người đi vào bãi đáp. Xử lý thế nào?</w:t>
            </w:r>
          </w:p>
        </w:tc>
        <w:tc>
          <w:tcPr>
            <w:tcW w:w="1014" w:type="pct"/>
            <w:vAlign w:val="center"/>
            <w:hideMark/>
          </w:tcPr>
          <w:p w14:paraId="2B21A2E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Dừng hạ ngay, kéo máy lên bay treo ở độ cao an toàn; yêu cầu người rời khỏi bãi hoặc chọn điểm hạ cánh khác an toàn; tuyệt đối không hạ tiếp xuống gần người.</w:t>
            </w:r>
          </w:p>
        </w:tc>
        <w:tc>
          <w:tcPr>
            <w:tcW w:w="766" w:type="pct"/>
            <w:vAlign w:val="center"/>
            <w:hideMark/>
          </w:tcPr>
          <w:p w14:paraId="4472C1E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dừng hạ, bay treo chờ; không hạ khi còn người trong bãi.</w:t>
            </w:r>
          </w:p>
        </w:tc>
        <w:tc>
          <w:tcPr>
            <w:tcW w:w="764" w:type="pct"/>
            <w:vAlign w:val="center"/>
            <w:hideMark/>
          </w:tcPr>
          <w:p w14:paraId="0185497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Phòng ngừa thế nào? (Bố trí người cảnh giới/khoanh vùng bãi đáp trước khi bay).</w:t>
            </w:r>
          </w:p>
        </w:tc>
      </w:tr>
      <w:tr w:rsidR="004F67FF" w:rsidRPr="00D62112" w14:paraId="229E230E" w14:textId="77777777" w:rsidTr="00D62112">
        <w:trPr>
          <w:trHeight w:val="1020"/>
        </w:trPr>
        <w:tc>
          <w:tcPr>
            <w:tcW w:w="568" w:type="pct"/>
            <w:noWrap/>
            <w:vAlign w:val="center"/>
            <w:hideMark/>
          </w:tcPr>
          <w:p w14:paraId="02D9DF15"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lastRenderedPageBreak/>
              <w:t>UAV-V-M6-017</w:t>
            </w:r>
          </w:p>
        </w:tc>
        <w:tc>
          <w:tcPr>
            <w:tcW w:w="396" w:type="pct"/>
            <w:vAlign w:val="center"/>
            <w:hideMark/>
          </w:tcPr>
          <w:p w14:paraId="7B4FE32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42C9FD54"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5A0845D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UAV bay thấp bị vướng vào cành cây, treo lơ lửng trên cây. Xử lý thế nào?</w:t>
            </w:r>
          </w:p>
        </w:tc>
        <w:tc>
          <w:tcPr>
            <w:tcW w:w="1014" w:type="pct"/>
            <w:vAlign w:val="center"/>
            <w:hideMark/>
          </w:tcPr>
          <w:p w14:paraId="0A6D6B5C"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Cắt ga/tắt động cơ ngay từ tay điều khiển (tránh cháy động cơ, văng cánh); không kéo ga mạnh để "giật" máy ra; thu hồi bằng dụng cụ an toàn (sào, thang có người hỗ trợ), không leo trèo mạo hiểm.</w:t>
            </w:r>
          </w:p>
        </w:tc>
        <w:tc>
          <w:tcPr>
            <w:tcW w:w="766" w:type="pct"/>
            <w:vAlign w:val="center"/>
            <w:hideMark/>
          </w:tcPr>
          <w:p w14:paraId="22BC58C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tắt động cơ ngay; không kéo ga giật máy; thu hồi an toàn.</w:t>
            </w:r>
          </w:p>
        </w:tc>
        <w:tc>
          <w:tcPr>
            <w:tcW w:w="764" w:type="pct"/>
            <w:vAlign w:val="center"/>
            <w:hideMark/>
          </w:tcPr>
          <w:p w14:paraId="2EA59DA9"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Máy vướng dây điện thì khác gì? (Tuyệt đối không tự gỡ - báo đơn vị quản lý điện xử lý).</w:t>
            </w:r>
          </w:p>
        </w:tc>
      </w:tr>
      <w:tr w:rsidR="004F67FF" w:rsidRPr="00D62112" w14:paraId="4FD087B3" w14:textId="77777777" w:rsidTr="00D62112">
        <w:trPr>
          <w:trHeight w:val="1020"/>
        </w:trPr>
        <w:tc>
          <w:tcPr>
            <w:tcW w:w="568" w:type="pct"/>
            <w:noWrap/>
            <w:vAlign w:val="center"/>
            <w:hideMark/>
          </w:tcPr>
          <w:p w14:paraId="27B38E94"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UAV-V-M6-018</w:t>
            </w:r>
          </w:p>
        </w:tc>
        <w:tc>
          <w:tcPr>
            <w:tcW w:w="396" w:type="pct"/>
            <w:vAlign w:val="center"/>
            <w:hideMark/>
          </w:tcPr>
          <w:p w14:paraId="2E7189FA"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54C6F6DD"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6FF95B3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Vừa cất cánh vài mét, máy rung lắc bất thường khác hẳn mọi khi. Xử lý thế nào?</w:t>
            </w:r>
          </w:p>
        </w:tc>
        <w:tc>
          <w:tcPr>
            <w:tcW w:w="1014" w:type="pct"/>
            <w:vAlign w:val="center"/>
            <w:hideMark/>
          </w:tcPr>
          <w:p w14:paraId="4C2D528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Hạ cánh ngay lập tức để kiểm tra - không bay tiếp "xem thế nào". Kiểm tra: cánh quạt (lắp chặt, nứt), động cơ, pin lắp khít, hiệu chuẩn IMU/la bàn. Chỉ bay lại khi tìm được và khắc phục nguyên nhân.</w:t>
            </w:r>
          </w:p>
        </w:tc>
        <w:tc>
          <w:tcPr>
            <w:tcW w:w="766" w:type="pct"/>
            <w:vAlign w:val="center"/>
            <w:hideMark/>
          </w:tcPr>
          <w:p w14:paraId="01C2ECB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hạ cánh kiểm tra ngay; không bay tiếp khi máy có dấu hiệu bất thường.</w:t>
            </w:r>
          </w:p>
        </w:tc>
        <w:tc>
          <w:tcPr>
            <w:tcW w:w="764" w:type="pct"/>
            <w:vAlign w:val="center"/>
            <w:hideMark/>
          </w:tcPr>
          <w:p w14:paraId="2DFFF7C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Đây chính là giá trị của thao tác nào trước mỗi chuyến bay? (Bay treo kiểm tra - hover check).</w:t>
            </w:r>
          </w:p>
        </w:tc>
      </w:tr>
      <w:tr w:rsidR="004F67FF" w:rsidRPr="00D62112" w14:paraId="708950F6" w14:textId="77777777" w:rsidTr="00D62112">
        <w:trPr>
          <w:trHeight w:val="1020"/>
        </w:trPr>
        <w:tc>
          <w:tcPr>
            <w:tcW w:w="568" w:type="pct"/>
            <w:noWrap/>
            <w:vAlign w:val="center"/>
            <w:hideMark/>
          </w:tcPr>
          <w:p w14:paraId="0DF2ADAE"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UAV-V-M6-019</w:t>
            </w:r>
          </w:p>
        </w:tc>
        <w:tc>
          <w:tcPr>
            <w:tcW w:w="396" w:type="pct"/>
            <w:vAlign w:val="center"/>
            <w:hideMark/>
          </w:tcPr>
          <w:p w14:paraId="31FDA2E9"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6A5F8F0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6EFFA75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Máy bay xa, bạn không còn phân biệt được đầu máy đang quay hướng nào. Xử lý thế nào?</w:t>
            </w:r>
          </w:p>
        </w:tc>
        <w:tc>
          <w:tcPr>
            <w:tcW w:w="1014" w:type="pct"/>
            <w:vAlign w:val="center"/>
            <w:hideMark/>
          </w:tcPr>
          <w:p w14:paraId="60C452C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Nhìn bản đồ/mũi tên hướng máy trên app để xác định hướng đầu; hoặc đẩy nhẹ cần tiến và quan sát máy di chuyển hướng nào trên bản đồ; cách an toàn nhất: kích hoạt RTH cho máy tự quay về.</w:t>
            </w:r>
          </w:p>
        </w:tc>
        <w:tc>
          <w:tcPr>
            <w:tcW w:w="766" w:type="pct"/>
            <w:vAlign w:val="center"/>
            <w:hideMark/>
          </w:tcPr>
          <w:p w14:paraId="66A7AA5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ít nhất 1 cách xác định hướng (bản đồ app/thử cần nhẹ) hoặc kích hoạt RTH.</w:t>
            </w:r>
          </w:p>
        </w:tc>
        <w:tc>
          <w:tcPr>
            <w:tcW w:w="764" w:type="pct"/>
            <w:vAlign w:val="center"/>
            <w:hideMark/>
          </w:tcPr>
          <w:p w14:paraId="493E27C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Phòng ngừa bằng thói quen nào? (Luôn để ý hướng đầu máy, bay trong tầm nhìn, dùng chế độ khóa hướng nếu có).</w:t>
            </w:r>
          </w:p>
        </w:tc>
      </w:tr>
      <w:tr w:rsidR="004F67FF" w:rsidRPr="00D62112" w14:paraId="507C543A" w14:textId="77777777" w:rsidTr="00D62112">
        <w:trPr>
          <w:trHeight w:val="1020"/>
        </w:trPr>
        <w:tc>
          <w:tcPr>
            <w:tcW w:w="568" w:type="pct"/>
            <w:noWrap/>
            <w:vAlign w:val="center"/>
            <w:hideMark/>
          </w:tcPr>
          <w:p w14:paraId="5EF3F2BD"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UAV-V-M6-020</w:t>
            </w:r>
          </w:p>
        </w:tc>
        <w:tc>
          <w:tcPr>
            <w:tcW w:w="396" w:type="pct"/>
            <w:vAlign w:val="center"/>
            <w:hideMark/>
          </w:tcPr>
          <w:p w14:paraId="4FB422C9"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4CA768F6"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4D728D7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Bay gần tòa nhà cao tầng, vị trí máy trên app nhảy loạn, máy trôi bất thường. Nguyên nhân và cách xử lý?</w:t>
            </w:r>
          </w:p>
        </w:tc>
        <w:tc>
          <w:tcPr>
            <w:tcW w:w="1014" w:type="pct"/>
            <w:vAlign w:val="center"/>
            <w:hideMark/>
          </w:tcPr>
          <w:p w14:paraId="3EA90D5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Nguyên nhân: tín hiệu vệ tinh bị tòa nhà che khuất và phản xạ làm máy tính sai vị trí. Xử lý: tăng khoảng cách với tòa nhà, bay lên cao thoáng hơn hoặc chuyển ATTI điều khiển tay, đưa máy về hạ cánh.</w:t>
            </w:r>
          </w:p>
        </w:tc>
        <w:tc>
          <w:tcPr>
            <w:tcW w:w="766" w:type="pct"/>
            <w:vAlign w:val="center"/>
            <w:hideMark/>
          </w:tcPr>
          <w:p w14:paraId="767225B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nguyên nhân tòa nhà che/phản xạ tín hiệu vệ tinh; xử lý: rời xa tòa nhà hoặc chuyển ATTI.</w:t>
            </w:r>
          </w:p>
        </w:tc>
        <w:tc>
          <w:tcPr>
            <w:tcW w:w="764" w:type="pct"/>
            <w:vAlign w:val="center"/>
            <w:hideMark/>
          </w:tcPr>
          <w:p w14:paraId="141DA62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Chụp mặt đứng tòa nhà thì nên bay thế nào? (Giữ khoảng cách đủ xa, kiểm tra số vệ tinh liên tục).</w:t>
            </w:r>
          </w:p>
        </w:tc>
      </w:tr>
      <w:tr w:rsidR="004F67FF" w:rsidRPr="00D62112" w14:paraId="629B6A71" w14:textId="77777777" w:rsidTr="00D62112">
        <w:trPr>
          <w:trHeight w:val="1020"/>
        </w:trPr>
        <w:tc>
          <w:tcPr>
            <w:tcW w:w="568" w:type="pct"/>
            <w:noWrap/>
            <w:vAlign w:val="center"/>
            <w:hideMark/>
          </w:tcPr>
          <w:p w14:paraId="4CB80D0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UAV-V-M6-021</w:t>
            </w:r>
          </w:p>
        </w:tc>
        <w:tc>
          <w:tcPr>
            <w:tcW w:w="396" w:type="pct"/>
            <w:vAlign w:val="center"/>
            <w:hideMark/>
          </w:tcPr>
          <w:p w14:paraId="4BD8F58D"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5D50EF8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0502B91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Điện thoại chạy app điều khiển bị treo/tắt nguồn giữa chuyến bay. Xử lý thế nào?</w:t>
            </w:r>
          </w:p>
        </w:tc>
        <w:tc>
          <w:tcPr>
            <w:tcW w:w="1014" w:type="pct"/>
            <w:vAlign w:val="center"/>
            <w:hideMark/>
          </w:tcPr>
          <w:p w14:paraId="548331B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Bình tĩnh - tay điều khiển vẫn hoạt động độc lập, máy không rơi; giữ máy bay treo hoặc điều khiển về bằng quan sát mắt; khởi động lại app/điện thoại nếu kịp, hoặc hạ cánh an toàn bằng tay điều khiển.</w:t>
            </w:r>
          </w:p>
        </w:tc>
        <w:tc>
          <w:tcPr>
            <w:tcW w:w="766" w:type="pct"/>
            <w:vAlign w:val="center"/>
            <w:hideMark/>
          </w:tcPr>
          <w:p w14:paraId="4816560D"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tay điều khiển vẫn điều khiển được máy; bình tĩnh đưa về hạ cánh.</w:t>
            </w:r>
          </w:p>
        </w:tc>
        <w:tc>
          <w:tcPr>
            <w:tcW w:w="764" w:type="pct"/>
            <w:vAlign w:val="center"/>
            <w:hideMark/>
          </w:tcPr>
          <w:p w14:paraId="1BF0092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Phòng ngừa thế nào? (Sạc đầy điện thoại, tắt thông báo/cuộc gọi chen ngang, đóng app thừa trước khi bay).</w:t>
            </w:r>
          </w:p>
        </w:tc>
      </w:tr>
      <w:tr w:rsidR="004F67FF" w:rsidRPr="00D62112" w14:paraId="67E4D29A" w14:textId="77777777" w:rsidTr="00D62112">
        <w:trPr>
          <w:trHeight w:val="1275"/>
        </w:trPr>
        <w:tc>
          <w:tcPr>
            <w:tcW w:w="568" w:type="pct"/>
            <w:noWrap/>
            <w:vAlign w:val="center"/>
            <w:hideMark/>
          </w:tcPr>
          <w:p w14:paraId="7F4F4C03"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UAV-V-M6-022</w:t>
            </w:r>
          </w:p>
        </w:tc>
        <w:tc>
          <w:tcPr>
            <w:tcW w:w="396" w:type="pct"/>
            <w:vAlign w:val="center"/>
            <w:hideMark/>
          </w:tcPr>
          <w:p w14:paraId="2023FC90"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1F9CE254"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60A364F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UAV rơi xuống ao, hồ. Cần xử lý thế nào cho an toàn?</w:t>
            </w:r>
          </w:p>
        </w:tc>
        <w:tc>
          <w:tcPr>
            <w:tcW w:w="1014" w:type="pct"/>
            <w:vAlign w:val="center"/>
            <w:hideMark/>
          </w:tcPr>
          <w:p w14:paraId="7765374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Vớt máy an toàn (không mạo hiểm bơi ra vùng nước sâu); tháo pin NGAY khi vớt lên - pin ngâm nước dễ chập cháy; không bật nguồn, không sạc lại pin đã ngâm nước; làm khô thiết bị, coi pin ướt là chất thải nguy hại.</w:t>
            </w:r>
          </w:p>
        </w:tc>
        <w:tc>
          <w:tcPr>
            <w:tcW w:w="766" w:type="pct"/>
            <w:vAlign w:val="center"/>
            <w:hideMark/>
          </w:tcPr>
          <w:p w14:paraId="0105F5E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tháo pin ngay; không bật nguồn/không sạc pin ướt; an toàn khi vớt.</w:t>
            </w:r>
          </w:p>
        </w:tc>
        <w:tc>
          <w:tcPr>
            <w:tcW w:w="764" w:type="pct"/>
            <w:vAlign w:val="center"/>
            <w:hideMark/>
          </w:tcPr>
          <w:p w14:paraId="5CB6B25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Pin vớt từ nước để đâu theo dõi? (Nơi trống thoáng, xa vật dễ cháy, theo dõi 24-48 giờ).</w:t>
            </w:r>
          </w:p>
        </w:tc>
      </w:tr>
    </w:tbl>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