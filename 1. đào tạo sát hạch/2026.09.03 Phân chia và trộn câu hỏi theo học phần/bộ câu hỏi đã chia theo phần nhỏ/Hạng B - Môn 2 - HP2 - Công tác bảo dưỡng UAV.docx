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7"/>
        </w:rPr>
        <w:t>NGÂN HÀNG CÂU HỎI VÀ ĐÁP ÁN THEO HỌC PHẦN ĐÀO TẠO UAV</w:t>
        <w:br/>
        <w:t>HP2: CÔNG TÁC BẢO DƯỠNG UAV</w:t>
      </w:r>
    </w:p>
    <w:p>
      <w:pPr>
        <w:spacing w:after="160"/>
        <w:jc w:val="center"/>
      </w:pPr>
      <w:r>
        <w:rPr>
          <w:rFonts w:ascii="Arial" w:hAnsi="Arial"/>
          <w:i/>
          <w:sz w:val="20"/>
        </w:rPr>
        <w:t>(Căn cứ Quyết định 3906/QĐ-PKKQ ngày 16/07/2026 &amp; Quyết định 2426/QĐ-BQP)</w:t>
        <w:br/>
        <w:t>Chương trình: HẠNG B — ĐIỀU KHIỂN UAV TRONG BVLOS (7 TÍN CHỈ / 156 GIỜ) — Môn 2: Thực hành điều khiển UAV trong BVLOS</w:t>
      </w:r>
    </w:p>
    <w:p>
      <w:pPr>
        <w:spacing w:before="80" w:after="160"/>
      </w:pPr>
      <w:r>
        <w:rPr>
          <w:rFonts w:ascii="Arial" w:hAnsi="Arial"/>
          <w:sz w:val="21"/>
        </w:rPr>
        <w:t>• Kiến thức trọng tâm: Kiểm tra ngoại quan, bảo trì cánh quạt/động cơ/khung thân, sạc/xả/bảo quản Pin LiPo, hiệu chuẩn cảm biến (IMU, La bàn), nhật ký bảo dưỡng (Maintenance Log).</w:t>
        <w:br/>
      </w:r>
      <w:r>
        <w:rPr>
          <w:rFonts w:ascii="Arial" w:hAnsi="Arial"/>
          <w:b/>
          <w:sz w:val="21"/>
        </w:rPr>
        <w:t>• Cấu trúc nội dung phân theo chương trình đào tạo chuẩn:</w:t>
        <w:br/>
      </w:r>
      <w:r>
        <w:rPr>
          <w:rFonts w:ascii="Arial" w:hAnsi="Arial"/>
          <w:sz w:val="20"/>
        </w:rPr>
        <w:t xml:space="preserve">   - Bài 1: Quy trình kiểm tra kỹ thuật cơ khí định kỳ 360 độ: 20 câu Trắc nghiệm</w:t>
        <w:br/>
      </w:r>
      <w:r>
        <w:rPr>
          <w:rFonts w:ascii="Arial" w:hAnsi="Arial"/>
          <w:sz w:val="20"/>
        </w:rPr>
        <w:t xml:space="preserve">   - Bài 2: Thực hành hiệu chuẩn cảm biến trên tàu bay: 20 câu Trắc nghiệm</w:t>
        <w:br/>
      </w:r>
      <w:r>
        <w:rPr>
          <w:rFonts w:ascii="Arial" w:hAnsi="Arial"/>
          <w:sz w:val="20"/>
        </w:rPr>
        <w:t xml:space="preserve">   - Bài 3: Quản lý và bảo dưỡng nguồn Pin LiPo/Li-ion an toàn: 20 câu Trắc nghiệm</w:t>
        <w:br/>
      </w:r>
      <w:r>
        <w:rPr>
          <w:rFonts w:ascii="Arial" w:hAnsi="Arial"/>
          <w:sz w:val="20"/>
        </w:rPr>
        <w:t xml:space="preserve">   - Bài 4: Khai thác Log hộp đen và bảo dưỡng định ngạch: 30 câu Trắc nghiệm</w:t>
        <w:br/>
      </w:r>
      <w:r>
        <w:rPr>
          <w:rFonts w:ascii="Arial" w:hAnsi="Arial"/>
          <w:b/>
          <w:color w:val="003366"/>
          <w:sz w:val="21"/>
        </w:rPr>
        <w:t>• Tổng số câu hỏi: Trắc nghiệm: 90 câu | Vấn đáp: 0 câu</w:t>
      </w:r>
    </w:p>
    <w:p>
      <w:pPr>
        <w:keepNext/>
        <w:spacing w:before="320" w:after="160"/>
      </w:pPr>
      <w:r>
        <w:rPr>
          <w:rFonts w:ascii="Arial" w:hAnsi="Arial"/>
          <w:b/>
          <w:color w:val="003366"/>
          <w:sz w:val="26"/>
        </w:rPr>
        <w:t>I. NGÂN HÀNG CÂU HỎI TRẮC NGHIỆM (90 CÂU)</w:t>
      </w:r>
    </w:p>
    <w:p>
      <w:pPr>
        <w:keepNext/>
        <w:spacing w:before="280" w:after="120"/>
      </w:pPr>
      <w:r>
        <w:rPr>
          <w:rFonts w:ascii="Arial" w:hAnsi="Arial"/>
          <w:b/>
          <w:color w:val="8B0000"/>
          <w:sz w:val="23"/>
        </w:rPr>
        <w:t>1. Bài 1: Quy trình kiểm tra kỹ thuật cơ khí định kỳ 360 độ (20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4A69AEA9" w14:textId="77777777" w:rsidTr="000062A3">
        <w:trPr>
          <w:trHeight w:val="397"/>
        </w:trPr>
        <w:tc>
          <w:tcPr>
            <w:tcW w:w="280" w:type="pct"/>
            <w:noWrap/>
            <w:vAlign w:val="center"/>
            <w:hideMark/>
          </w:tcPr>
          <w:p w14:paraId="243CDB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UAV-C-M5-001</w:t>
            </w:r>
          </w:p>
        </w:tc>
        <w:tc>
          <w:tcPr>
            <w:tcW w:w="234" w:type="pct"/>
            <w:noWrap/>
            <w:vAlign w:val="center"/>
            <w:hideMark/>
          </w:tcPr>
          <w:p w14:paraId="4DB8F9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C4E0D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697729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1B813A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ACF5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kiểm tra ngoại quan cánh quạt trước chuyến bay, nếu bạn phát hiện một vết nứt nhỏ (nứt vi ti) ở phần gốc cánh quạt, hành động đúng nhất là gì?</w:t>
            </w:r>
          </w:p>
        </w:tc>
        <w:tc>
          <w:tcPr>
            <w:tcW w:w="609" w:type="pct"/>
            <w:vAlign w:val="center"/>
            <w:hideMark/>
          </w:tcPr>
          <w:p w14:paraId="514B27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băng dính quấn quanh vết nứt để gia cố và cất cánh bình thường.</w:t>
            </w:r>
          </w:p>
        </w:tc>
        <w:tc>
          <w:tcPr>
            <w:tcW w:w="516" w:type="pct"/>
            <w:vAlign w:val="center"/>
            <w:hideMark/>
          </w:tcPr>
          <w:p w14:paraId="4B26BB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Cố tình bẻ cong cánh quạt xem có gãy không, nếu </w:t>
            </w:r>
            <w:r w:rsidRPr="00031731">
              <w:rPr>
                <w:rFonts w:eastAsia="Times New Roman" w:cs="Times New Roman"/>
                <w:color w:val="000000"/>
                <w:kern w:val="0"/>
                <w:sz w:val="16"/>
                <w:szCs w:val="16"/>
                <w14:ligatures w14:val="none"/>
              </w:rPr>
              <w:lastRenderedPageBreak/>
              <w:t>không gãy thì tiếp tục dùng.</w:t>
            </w:r>
          </w:p>
        </w:tc>
        <w:tc>
          <w:tcPr>
            <w:tcW w:w="468" w:type="pct"/>
            <w:vAlign w:val="center"/>
            <w:hideMark/>
          </w:tcPr>
          <w:p w14:paraId="27FF6E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Thay thế bằng cánh quạt mới cùng loại trước </w:t>
            </w:r>
            <w:r w:rsidRPr="00031731">
              <w:rPr>
                <w:rFonts w:eastAsia="Times New Roman" w:cs="Times New Roman"/>
                <w:color w:val="000000"/>
                <w:kern w:val="0"/>
                <w:sz w:val="16"/>
                <w:szCs w:val="16"/>
                <w14:ligatures w14:val="none"/>
              </w:rPr>
              <w:lastRenderedPageBreak/>
              <w:t>khi thực hiện chuyến bay.</w:t>
            </w:r>
          </w:p>
        </w:tc>
        <w:tc>
          <w:tcPr>
            <w:tcW w:w="520" w:type="pct"/>
            <w:vAlign w:val="center"/>
            <w:hideMark/>
          </w:tcPr>
          <w:p w14:paraId="0D368C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Gắn cánh quạt đó sang động cơ đối diện để cân bằng lực và bay ở tốc độ thấp.</w:t>
            </w:r>
          </w:p>
        </w:tc>
        <w:tc>
          <w:tcPr>
            <w:tcW w:w="218" w:type="pct"/>
            <w:noWrap/>
            <w:vAlign w:val="center"/>
            <w:hideMark/>
          </w:tcPr>
          <w:p w14:paraId="00BC14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7866587" w14:textId="77777777" w:rsidTr="000062A3">
        <w:trPr>
          <w:trHeight w:val="397"/>
        </w:trPr>
        <w:tc>
          <w:tcPr>
            <w:tcW w:w="280" w:type="pct"/>
            <w:noWrap/>
            <w:vAlign w:val="center"/>
            <w:hideMark/>
          </w:tcPr>
          <w:p w14:paraId="535E61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UAV-C-M5-002</w:t>
            </w:r>
          </w:p>
        </w:tc>
        <w:tc>
          <w:tcPr>
            <w:tcW w:w="234" w:type="pct"/>
            <w:noWrap/>
            <w:vAlign w:val="center"/>
            <w:hideMark/>
          </w:tcPr>
          <w:p w14:paraId="66C715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E88CE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61552F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1C1686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726AF5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kiểm tra thân vỏ của thiết bị bay nhiều cánh quạt (multi-rotor), bạn áp dụng lực ép nhẹ (counter pressure) lên các cánh tay (arms) gắn động cơ. Mục đích chính của thao tác này là để:</w:t>
            </w:r>
          </w:p>
        </w:tc>
        <w:tc>
          <w:tcPr>
            <w:tcW w:w="609" w:type="pct"/>
            <w:vAlign w:val="center"/>
            <w:hideMark/>
          </w:tcPr>
          <w:p w14:paraId="12205B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Kiểm tra xem độ đàn hồi của vật liệu thân vỏ có còn tốt không.</w:t>
            </w:r>
          </w:p>
        </w:tc>
        <w:tc>
          <w:tcPr>
            <w:tcW w:w="516" w:type="pct"/>
            <w:vAlign w:val="center"/>
            <w:hideMark/>
          </w:tcPr>
          <w:p w14:paraId="7E696D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Xác định các khớp nối, ốc vít cố định cánh tay vào thân máy bay có bị lỏng không.</w:t>
            </w:r>
          </w:p>
        </w:tc>
        <w:tc>
          <w:tcPr>
            <w:tcW w:w="468" w:type="pct"/>
            <w:vAlign w:val="center"/>
            <w:hideMark/>
          </w:tcPr>
          <w:p w14:paraId="2D8DA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Đo lường trực tiếp sức nâng tối đa của từng động cơ trước khi khởi động.</w:t>
            </w:r>
          </w:p>
        </w:tc>
        <w:tc>
          <w:tcPr>
            <w:tcW w:w="520" w:type="pct"/>
            <w:vAlign w:val="center"/>
            <w:hideMark/>
          </w:tcPr>
          <w:p w14:paraId="2E4D3E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chặt các vi mạch điện tử bên trong để chúng không bị xê dịch.</w:t>
            </w:r>
          </w:p>
        </w:tc>
        <w:tc>
          <w:tcPr>
            <w:tcW w:w="218" w:type="pct"/>
            <w:noWrap/>
            <w:vAlign w:val="center"/>
            <w:hideMark/>
          </w:tcPr>
          <w:p w14:paraId="6469BD0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EAAAA5F" w14:textId="77777777" w:rsidTr="000062A3">
        <w:trPr>
          <w:trHeight w:val="397"/>
        </w:trPr>
        <w:tc>
          <w:tcPr>
            <w:tcW w:w="280" w:type="pct"/>
            <w:noWrap/>
            <w:vAlign w:val="center"/>
            <w:hideMark/>
          </w:tcPr>
          <w:p w14:paraId="09F1C2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UAV-C-M5-003</w:t>
            </w:r>
          </w:p>
        </w:tc>
        <w:tc>
          <w:tcPr>
            <w:tcW w:w="234" w:type="pct"/>
            <w:noWrap/>
            <w:vAlign w:val="center"/>
            <w:hideMark/>
          </w:tcPr>
          <w:p w14:paraId="1AC5A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B8AFC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0DF330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45909D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7F0E24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việc kiểm tra và làm sạch bụi bẩn, dầu vân tay trên các thấu kính của camera và cảm biến tránh va chạm (avoidance sensors) là nhằm mục đích:</w:t>
            </w:r>
          </w:p>
        </w:tc>
        <w:tc>
          <w:tcPr>
            <w:tcW w:w="609" w:type="pct"/>
            <w:vAlign w:val="center"/>
            <w:hideMark/>
          </w:tcPr>
          <w:p w14:paraId="4F24B4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tính thẩm mỹ cho thiết bị bay khi hoạt động ở khu vực công cộng.</w:t>
            </w:r>
          </w:p>
        </w:tc>
        <w:tc>
          <w:tcPr>
            <w:tcW w:w="516" w:type="pct"/>
            <w:vAlign w:val="center"/>
            <w:hideMark/>
          </w:tcPr>
          <w:p w14:paraId="4E341B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cảm biến nhận diện đúng vật cản và camera ghi hình rõ nét.</w:t>
            </w:r>
          </w:p>
        </w:tc>
        <w:tc>
          <w:tcPr>
            <w:tcW w:w="468" w:type="pct"/>
            <w:vAlign w:val="center"/>
            <w:hideMark/>
          </w:tcPr>
          <w:p w14:paraId="40064E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mát các bộ phận điện tử nhạy cảm nằm bên trong module thấu kính.</w:t>
            </w:r>
          </w:p>
        </w:tc>
        <w:tc>
          <w:tcPr>
            <w:tcW w:w="520" w:type="pct"/>
            <w:vAlign w:val="center"/>
            <w:hideMark/>
          </w:tcPr>
          <w:p w14:paraId="4CF4CB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Tránh việc tia quang học của cảm biến làm tổn thương mắt người xung quanh.</w:t>
            </w:r>
          </w:p>
        </w:tc>
        <w:tc>
          <w:tcPr>
            <w:tcW w:w="218" w:type="pct"/>
            <w:noWrap/>
            <w:vAlign w:val="center"/>
            <w:hideMark/>
          </w:tcPr>
          <w:p w14:paraId="663307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A4CC2B1" w14:textId="77777777" w:rsidTr="000062A3">
        <w:trPr>
          <w:trHeight w:val="397"/>
        </w:trPr>
        <w:tc>
          <w:tcPr>
            <w:tcW w:w="280" w:type="pct"/>
            <w:noWrap/>
            <w:vAlign w:val="center"/>
            <w:hideMark/>
          </w:tcPr>
          <w:p w14:paraId="0456E3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UAV-C-M5-004</w:t>
            </w:r>
          </w:p>
        </w:tc>
        <w:tc>
          <w:tcPr>
            <w:tcW w:w="234" w:type="pct"/>
            <w:noWrap/>
            <w:vAlign w:val="center"/>
            <w:hideMark/>
          </w:tcPr>
          <w:p w14:paraId="145793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7EC6D7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2D4D32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05A122C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BF1DA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ngoại quan các dây điện (wiring) nối từ bộ điều tốc (ESC) ra động cơ, bạn thấy lớp vỏ cách điện bị sờn rách, để lộ lõi đồng bên trong. Tình trạng này có thể gây ra rủi ro gì nếu tiếp tục cất cánh?</w:t>
            </w:r>
          </w:p>
        </w:tc>
        <w:tc>
          <w:tcPr>
            <w:tcW w:w="609" w:type="pct"/>
            <w:vAlign w:val="center"/>
            <w:hideMark/>
          </w:tcPr>
          <w:p w14:paraId="6BE089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giảm trọng lượng của thiết bị bay giúp bay nhanh hơn.</w:t>
            </w:r>
          </w:p>
        </w:tc>
        <w:tc>
          <w:tcPr>
            <w:tcW w:w="516" w:type="pct"/>
            <w:vAlign w:val="center"/>
            <w:hideMark/>
          </w:tcPr>
          <w:p w14:paraId="2000F4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lõi đồng tản nhiệt tốt hơn khi hoạt động ở công suất cao.</w:t>
            </w:r>
          </w:p>
        </w:tc>
        <w:tc>
          <w:tcPr>
            <w:tcW w:w="468" w:type="pct"/>
            <w:vAlign w:val="center"/>
            <w:hideMark/>
          </w:tcPr>
          <w:p w14:paraId="5FBDC5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Gây đoản mạch khi máy bay rung lắc, dẫn đến cháy nổ hoặc rớt.</w:t>
            </w:r>
          </w:p>
        </w:tc>
        <w:tc>
          <w:tcPr>
            <w:tcW w:w="520" w:type="pct"/>
            <w:vAlign w:val="center"/>
            <w:hideMark/>
          </w:tcPr>
          <w:p w14:paraId="0E443C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khoảng cách nhận sóng điều khiển từ xa do ăng-ten được tiếp xúc trực tiếp.</w:t>
            </w:r>
          </w:p>
        </w:tc>
        <w:tc>
          <w:tcPr>
            <w:tcW w:w="218" w:type="pct"/>
            <w:noWrap/>
            <w:vAlign w:val="center"/>
            <w:hideMark/>
          </w:tcPr>
          <w:p w14:paraId="6AC6739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AB7D129" w14:textId="77777777" w:rsidTr="000062A3">
        <w:trPr>
          <w:trHeight w:val="397"/>
        </w:trPr>
        <w:tc>
          <w:tcPr>
            <w:tcW w:w="280" w:type="pct"/>
            <w:noWrap/>
            <w:vAlign w:val="center"/>
            <w:hideMark/>
          </w:tcPr>
          <w:p w14:paraId="4DD5D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UAV-C-M5-005</w:t>
            </w:r>
          </w:p>
        </w:tc>
        <w:tc>
          <w:tcPr>
            <w:tcW w:w="234" w:type="pct"/>
            <w:noWrap/>
            <w:vAlign w:val="center"/>
            <w:hideMark/>
          </w:tcPr>
          <w:p w14:paraId="1F946E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718C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4B2394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2F0780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DD4CCD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tháo lắp pin vào thiết bị bay, bạn quan sát thấy viên pin Li-Po có hiện tượng phồng rộp ở lớp vỏ bên ngoài, dù không có vết nứt vỡ nào. Bạn nên xử lý thế nào?</w:t>
            </w:r>
          </w:p>
        </w:tc>
        <w:tc>
          <w:tcPr>
            <w:tcW w:w="609" w:type="pct"/>
            <w:vAlign w:val="center"/>
            <w:hideMark/>
          </w:tcPr>
          <w:p w14:paraId="77C28E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Ấn mạnh để xẹp lớp phồng rộp rồi gắn vào máy bay sử dụng bình thường.</w:t>
            </w:r>
          </w:p>
        </w:tc>
        <w:tc>
          <w:tcPr>
            <w:tcW w:w="516" w:type="pct"/>
            <w:vAlign w:val="center"/>
            <w:hideMark/>
          </w:tcPr>
          <w:p w14:paraId="7DDBC2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sử dụng viên pin đó, cách ly an toàn và mang đến nơi thu gom hợp chuẩn.</w:t>
            </w:r>
          </w:p>
        </w:tc>
        <w:tc>
          <w:tcPr>
            <w:tcW w:w="468" w:type="pct"/>
            <w:vAlign w:val="center"/>
            <w:hideMark/>
          </w:tcPr>
          <w:p w14:paraId="72B03E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Sạc đầy viên pin đó để kiểm tra xem có giữ được điện không, nếu được thì dùng tiếp.</w:t>
            </w:r>
          </w:p>
        </w:tc>
        <w:tc>
          <w:tcPr>
            <w:tcW w:w="520" w:type="pct"/>
            <w:vAlign w:val="center"/>
            <w:hideMark/>
          </w:tcPr>
          <w:p w14:paraId="6E64E1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Sử dụng viên pin phồng đó nhưng thiết lập chỉ bay ở độ cao thấp dưới 5 mét.</w:t>
            </w:r>
          </w:p>
        </w:tc>
        <w:tc>
          <w:tcPr>
            <w:tcW w:w="218" w:type="pct"/>
            <w:noWrap/>
            <w:vAlign w:val="center"/>
            <w:hideMark/>
          </w:tcPr>
          <w:p w14:paraId="2F2C1F4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996BE00" w14:textId="77777777" w:rsidTr="000062A3">
        <w:trPr>
          <w:trHeight w:val="397"/>
        </w:trPr>
        <w:tc>
          <w:tcPr>
            <w:tcW w:w="280" w:type="pct"/>
            <w:noWrap/>
            <w:vAlign w:val="center"/>
            <w:hideMark/>
          </w:tcPr>
          <w:p w14:paraId="08DFF5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UAV-C-M5-006</w:t>
            </w:r>
          </w:p>
        </w:tc>
        <w:tc>
          <w:tcPr>
            <w:tcW w:w="234" w:type="pct"/>
            <w:noWrap/>
            <w:vAlign w:val="center"/>
            <w:hideMark/>
          </w:tcPr>
          <w:p w14:paraId="12E76B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3144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4BEA0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6B4DF9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97C8A6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được giao nhiệm vụ bay quay phim với một cụm camera (payload) nặng có thể tháo rời. Thao tác kiểm tra an toàn quan trọng nhất đối với cụm camera này trước khi khai thác là gì?</w:t>
            </w:r>
          </w:p>
        </w:tc>
        <w:tc>
          <w:tcPr>
            <w:tcW w:w="609" w:type="pct"/>
            <w:vAlign w:val="center"/>
            <w:hideMark/>
          </w:tcPr>
          <w:p w14:paraId="29D722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ngàm gắn, chốt khóa kết nối camera với thân máy bay đã gài chặt, không rơ lắc.</w:t>
            </w:r>
          </w:p>
        </w:tc>
        <w:tc>
          <w:tcPr>
            <w:tcW w:w="516" w:type="pct"/>
            <w:vAlign w:val="center"/>
            <w:hideMark/>
          </w:tcPr>
          <w:p w14:paraId="3D5498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Lắp thêm các vật nặng khác để cân bằng trọng lượng của hệ thống camera.</w:t>
            </w:r>
          </w:p>
        </w:tc>
        <w:tc>
          <w:tcPr>
            <w:tcW w:w="468" w:type="pct"/>
            <w:vAlign w:val="center"/>
            <w:hideMark/>
          </w:tcPr>
          <w:p w14:paraId="71643E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bỏ hoàn toàn phần kính bảo vệ ống kính để giảm bớt lực cản gió.</w:t>
            </w:r>
          </w:p>
        </w:tc>
        <w:tc>
          <w:tcPr>
            <w:tcW w:w="520" w:type="pct"/>
            <w:vAlign w:val="center"/>
            <w:hideMark/>
          </w:tcPr>
          <w:p w14:paraId="2DB533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máy bay và lắc mạnh trên không để xem camera có bị rơi ra không.</w:t>
            </w:r>
          </w:p>
        </w:tc>
        <w:tc>
          <w:tcPr>
            <w:tcW w:w="218" w:type="pct"/>
            <w:noWrap/>
            <w:vAlign w:val="center"/>
            <w:hideMark/>
          </w:tcPr>
          <w:p w14:paraId="1B93364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4558776" w14:textId="77777777" w:rsidTr="000062A3">
        <w:trPr>
          <w:trHeight w:val="397"/>
        </w:trPr>
        <w:tc>
          <w:tcPr>
            <w:tcW w:w="280" w:type="pct"/>
            <w:noWrap/>
            <w:vAlign w:val="center"/>
            <w:hideMark/>
          </w:tcPr>
          <w:p w14:paraId="2703E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UAV-C-M5-007</w:t>
            </w:r>
          </w:p>
        </w:tc>
        <w:tc>
          <w:tcPr>
            <w:tcW w:w="234" w:type="pct"/>
            <w:noWrap/>
            <w:vAlign w:val="center"/>
            <w:hideMark/>
          </w:tcPr>
          <w:p w14:paraId="5CFF32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361D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noWrap/>
            <w:vAlign w:val="center"/>
            <w:hideMark/>
          </w:tcPr>
          <w:p w14:paraId="480486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noWrap/>
            <w:vAlign w:val="center"/>
            <w:hideMark/>
          </w:tcPr>
          <w:p w14:paraId="70A72C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60C12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Đối với các thiết bị bay có bộ càng đáp (landing gear), việc kiểm tra kỹ lưỡng sự nguyên vẹn và chắc chắn của bộ phận này trong quy trình trước chuyến bay giúp phòng ngừa rủi ro nào sau đây?</w:t>
            </w:r>
          </w:p>
        </w:tc>
        <w:tc>
          <w:tcPr>
            <w:tcW w:w="609" w:type="pct"/>
            <w:vAlign w:val="center"/>
            <w:hideMark/>
          </w:tcPr>
          <w:p w14:paraId="12DE77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Càng đáp rơi ra làm tăng thời gian bay do giảm trọng lượng tổng thể.</w:t>
            </w:r>
          </w:p>
        </w:tc>
        <w:tc>
          <w:tcPr>
            <w:tcW w:w="516" w:type="pct"/>
            <w:vAlign w:val="center"/>
            <w:hideMark/>
          </w:tcPr>
          <w:p w14:paraId="7B89A9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bị bay bị đổ ngã, làm hỏng cánh quạt hoặc camera khi tiếp đất.</w:t>
            </w:r>
          </w:p>
        </w:tc>
        <w:tc>
          <w:tcPr>
            <w:tcW w:w="468" w:type="pct"/>
            <w:vAlign w:val="center"/>
            <w:hideMark/>
          </w:tcPr>
          <w:p w14:paraId="6B2DF3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Càng đáp xé gió tạo ra âm thanh lớn gây nhiễu sóng radio điều khiển.</w:t>
            </w:r>
          </w:p>
        </w:tc>
        <w:tc>
          <w:tcPr>
            <w:tcW w:w="520" w:type="pct"/>
            <w:vAlign w:val="center"/>
            <w:hideMark/>
          </w:tcPr>
          <w:p w14:paraId="5CEF08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không thể thu nhận được tín hiệu định vị vệ tinh GPS.</w:t>
            </w:r>
          </w:p>
        </w:tc>
        <w:tc>
          <w:tcPr>
            <w:tcW w:w="218" w:type="pct"/>
            <w:noWrap/>
            <w:vAlign w:val="center"/>
            <w:hideMark/>
          </w:tcPr>
          <w:p w14:paraId="592C521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CCD685C" w14:textId="77777777" w:rsidTr="000062A3">
        <w:trPr>
          <w:trHeight w:val="397"/>
        </w:trPr>
        <w:tc>
          <w:tcPr>
            <w:tcW w:w="280" w:type="pct"/>
            <w:vAlign w:val="center"/>
            <w:hideMark/>
          </w:tcPr>
          <w:p w14:paraId="303A64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UAV-C-M5-008</w:t>
            </w:r>
          </w:p>
        </w:tc>
        <w:tc>
          <w:tcPr>
            <w:tcW w:w="234" w:type="pct"/>
            <w:vAlign w:val="center"/>
            <w:hideMark/>
          </w:tcPr>
          <w:p w14:paraId="4B22EA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587E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9E7E5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05F58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4D3EC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cách lắp đặt cánh quạt trước chuyến bay, điều nào sau đây là nguyên tắc bắt buộc đối với phương tiện hay nhiều cánh quạt (multi-rotor)?</w:t>
            </w:r>
          </w:p>
        </w:tc>
        <w:tc>
          <w:tcPr>
            <w:tcW w:w="609" w:type="pct"/>
            <w:vAlign w:val="center"/>
            <w:hideMark/>
          </w:tcPr>
          <w:p w14:paraId="2133A2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gắn tất cả các cánh quạt quay theo cùng một chiều để tạo lực nâng tối đa.</w:t>
            </w:r>
          </w:p>
        </w:tc>
        <w:tc>
          <w:tcPr>
            <w:tcW w:w="516" w:type="pct"/>
            <w:vAlign w:val="center"/>
            <w:hideMark/>
          </w:tcPr>
          <w:p w14:paraId="5500E5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Có thể lắp lẫn lộn cánh quạt quay cùng chiều và ngược chiều kim đồng hồ ở bất kỳ động cơ nào.</w:t>
            </w:r>
          </w:p>
        </w:tc>
        <w:tc>
          <w:tcPr>
            <w:tcW w:w="468" w:type="pct"/>
            <w:vAlign w:val="center"/>
            <w:hideMark/>
          </w:tcPr>
          <w:p w14:paraId="1E5E45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gắn đúng cánh quạt vào động cơ có chiều quay tương ứng và chốt khóa đã vào lẫy.</w:t>
            </w:r>
          </w:p>
        </w:tc>
        <w:tc>
          <w:tcPr>
            <w:tcW w:w="520" w:type="pct"/>
            <w:vAlign w:val="center"/>
            <w:hideMark/>
          </w:tcPr>
          <w:p w14:paraId="219A86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quan tâm đến chiều quay, chỉ cần ốc vít được vặn chặt là máy tính điều khiển sẽ tự động điều chỉnh.</w:t>
            </w:r>
          </w:p>
        </w:tc>
        <w:tc>
          <w:tcPr>
            <w:tcW w:w="218" w:type="pct"/>
            <w:noWrap/>
            <w:vAlign w:val="center"/>
            <w:hideMark/>
          </w:tcPr>
          <w:p w14:paraId="402C412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9135E5E" w14:textId="77777777" w:rsidTr="000062A3">
        <w:trPr>
          <w:trHeight w:val="397"/>
        </w:trPr>
        <w:tc>
          <w:tcPr>
            <w:tcW w:w="280" w:type="pct"/>
            <w:vAlign w:val="center"/>
            <w:hideMark/>
          </w:tcPr>
          <w:p w14:paraId="6F298B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UAV-C-M5-009</w:t>
            </w:r>
          </w:p>
        </w:tc>
        <w:tc>
          <w:tcPr>
            <w:tcW w:w="234" w:type="pct"/>
            <w:vAlign w:val="center"/>
            <w:hideMark/>
          </w:tcPr>
          <w:p w14:paraId="27E442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AE99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6FAAED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0B6CAD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34E0B1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Khi kiểm tra ngoại quan các động cơ không chổi than (brushless motors) trước chuyến bay, nếu phát hiện có </w:t>
            </w:r>
            <w:r w:rsidRPr="00031731">
              <w:rPr>
                <w:rFonts w:eastAsia="Times New Roman" w:cs="Times New Roman"/>
                <w:color w:val="000000"/>
                <w:kern w:val="0"/>
                <w:sz w:val="16"/>
                <w:szCs w:val="16"/>
                <w14:ligatures w14:val="none"/>
              </w:rPr>
              <w:lastRenderedPageBreak/>
              <w:t>nhiều hạt cát nhỏ hoặc bụi khô lọt vào bên trong khe hở của động cơ, bạn nên làm gì?</w:t>
            </w:r>
          </w:p>
        </w:tc>
        <w:tc>
          <w:tcPr>
            <w:tcW w:w="609" w:type="pct"/>
            <w:vAlign w:val="center"/>
            <w:hideMark/>
          </w:tcPr>
          <w:p w14:paraId="440BAE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Khởi động động cơ ở tốc độ cực cao để lực ly tâm văng hết dị vật ra ngoài.</w:t>
            </w:r>
          </w:p>
        </w:tc>
        <w:tc>
          <w:tcPr>
            <w:tcW w:w="516" w:type="pct"/>
            <w:vAlign w:val="center"/>
            <w:hideMark/>
          </w:tcPr>
          <w:p w14:paraId="0F443C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Bỏ qua vì các động cơ không chổi than </w:t>
            </w:r>
            <w:r w:rsidRPr="00031731">
              <w:rPr>
                <w:rFonts w:eastAsia="Times New Roman" w:cs="Times New Roman"/>
                <w:color w:val="000000"/>
                <w:kern w:val="0"/>
                <w:sz w:val="16"/>
                <w:szCs w:val="16"/>
                <w14:ligatures w14:val="none"/>
              </w:rPr>
              <w:lastRenderedPageBreak/>
              <w:t>hiện nay đều có thiết kế tự làm sạch.</w:t>
            </w:r>
          </w:p>
        </w:tc>
        <w:tc>
          <w:tcPr>
            <w:tcW w:w="468" w:type="pct"/>
            <w:vAlign w:val="center"/>
            <w:hideMark/>
          </w:tcPr>
          <w:p w14:paraId="47D113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Dùng cọ mềm hoặc khí nén làm </w:t>
            </w:r>
            <w:r w:rsidRPr="00031731">
              <w:rPr>
                <w:rFonts w:eastAsia="Times New Roman" w:cs="Times New Roman"/>
                <w:color w:val="000000"/>
                <w:kern w:val="0"/>
                <w:sz w:val="16"/>
                <w:szCs w:val="16"/>
                <w14:ligatures w14:val="none"/>
              </w:rPr>
              <w:lastRenderedPageBreak/>
              <w:t>sạch dị vật trước khi cấp nguồn.</w:t>
            </w:r>
          </w:p>
        </w:tc>
        <w:tc>
          <w:tcPr>
            <w:tcW w:w="520" w:type="pct"/>
            <w:vAlign w:val="center"/>
            <w:hideMark/>
          </w:tcPr>
          <w:p w14:paraId="3AD68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Bôi trơn động cơ bằng mỡ bò hoặc dầu máy để cát </w:t>
            </w:r>
            <w:r w:rsidRPr="00031731">
              <w:rPr>
                <w:rFonts w:eastAsia="Times New Roman" w:cs="Times New Roman"/>
                <w:color w:val="000000"/>
                <w:kern w:val="0"/>
                <w:sz w:val="16"/>
                <w:szCs w:val="16"/>
                <w14:ligatures w14:val="none"/>
              </w:rPr>
              <w:lastRenderedPageBreak/>
              <w:t>không làm xước trục quay.</w:t>
            </w:r>
          </w:p>
        </w:tc>
        <w:tc>
          <w:tcPr>
            <w:tcW w:w="218" w:type="pct"/>
            <w:noWrap/>
            <w:vAlign w:val="center"/>
            <w:hideMark/>
          </w:tcPr>
          <w:p w14:paraId="53E4BC2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1EC68F2D" w14:textId="77777777" w:rsidTr="000062A3">
        <w:trPr>
          <w:trHeight w:val="397"/>
        </w:trPr>
        <w:tc>
          <w:tcPr>
            <w:tcW w:w="280" w:type="pct"/>
            <w:vAlign w:val="center"/>
            <w:hideMark/>
          </w:tcPr>
          <w:p w14:paraId="4717FE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UAV-C-M5-010</w:t>
            </w:r>
          </w:p>
        </w:tc>
        <w:tc>
          <w:tcPr>
            <w:tcW w:w="234" w:type="pct"/>
            <w:vAlign w:val="center"/>
            <w:hideMark/>
          </w:tcPr>
          <w:p w14:paraId="7E7B65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EFEA6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A4261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F906E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2E390D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nhận bàn giao một chiếc flycam từ ca làm việc trước. Trong lúc kiểm tra ngoại quan (visual inspection), bạn thấy thân vỏ nhựa bị nứt một đường dài sau vụ va chạm nhẹ trước đó, nhưng đèn nguồn vẫn báo sáng bình thường. Quy trình an toàn yêu cầu bạn phải:</w:t>
            </w:r>
          </w:p>
        </w:tc>
        <w:tc>
          <w:tcPr>
            <w:tcW w:w="609" w:type="pct"/>
            <w:vAlign w:val="center"/>
            <w:hideMark/>
          </w:tcPr>
          <w:p w14:paraId="5F38ED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Coi như máy bay đủ điều kiện an toàn vì hệ thống điện và đèn tín hiệu vẫn hoạt động.</w:t>
            </w:r>
          </w:p>
        </w:tc>
        <w:tc>
          <w:tcPr>
            <w:tcW w:w="516" w:type="pct"/>
            <w:vAlign w:val="center"/>
            <w:hideMark/>
          </w:tcPr>
          <w:p w14:paraId="25EC42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Đình chỉ chuyến bay, ghi vào sổ nhật ký bảo dưỡng và yêu cầu kỹ thuật kiểm tra.</w:t>
            </w:r>
          </w:p>
        </w:tc>
        <w:tc>
          <w:tcPr>
            <w:tcW w:w="468" w:type="pct"/>
            <w:vAlign w:val="center"/>
            <w:hideMark/>
          </w:tcPr>
          <w:p w14:paraId="73BD3C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Tự tháo vỏ máy bay ra, dùng kéo siêu dính dán lại vết nứt rồi tiếp tục thực hiện chuyến bay.</w:t>
            </w:r>
          </w:p>
        </w:tc>
        <w:tc>
          <w:tcPr>
            <w:tcW w:w="520" w:type="pct"/>
            <w:vAlign w:val="center"/>
            <w:hideMark/>
          </w:tcPr>
          <w:p w14:paraId="3DD3FD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bay thử lên cao 50 mét để xem vết nứt trên vỏ có bị xé rộng ra không.</w:t>
            </w:r>
          </w:p>
        </w:tc>
        <w:tc>
          <w:tcPr>
            <w:tcW w:w="218" w:type="pct"/>
            <w:noWrap/>
            <w:vAlign w:val="center"/>
            <w:hideMark/>
          </w:tcPr>
          <w:p w14:paraId="08BEE7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FE5C862" w14:textId="77777777" w:rsidTr="000062A3">
        <w:trPr>
          <w:trHeight w:val="397"/>
        </w:trPr>
        <w:tc>
          <w:tcPr>
            <w:tcW w:w="280" w:type="pct"/>
            <w:vAlign w:val="center"/>
            <w:hideMark/>
          </w:tcPr>
          <w:p w14:paraId="426F81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UAV-C-M5-011</w:t>
            </w:r>
          </w:p>
        </w:tc>
        <w:tc>
          <w:tcPr>
            <w:tcW w:w="234" w:type="pct"/>
            <w:vAlign w:val="center"/>
            <w:hideMark/>
          </w:tcPr>
          <w:p w14:paraId="4ACB92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EC653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98059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BF991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0559C6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Mục đích chính của việc kiểm tra tình trạng kết nối sóng radio (C2 link) giữa tay cầm và thiết bị bay trước khi cất cánh là gì?</w:t>
            </w:r>
          </w:p>
        </w:tc>
        <w:tc>
          <w:tcPr>
            <w:tcW w:w="609" w:type="pct"/>
            <w:vAlign w:val="center"/>
            <w:hideMark/>
          </w:tcPr>
          <w:p w14:paraId="4F5E8C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bay có thể tự động sạc pin từ xa thông qua sóng radio.</w:t>
            </w:r>
          </w:p>
        </w:tc>
        <w:tc>
          <w:tcPr>
            <w:tcW w:w="516" w:type="pct"/>
            <w:vAlign w:val="center"/>
            <w:hideMark/>
          </w:tcPr>
          <w:p w14:paraId="7939B1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UAV nhận được lệnh điều khiển liên tục và truyền dữ liệu viễn thám an toàn.</w:t>
            </w:r>
          </w:p>
        </w:tc>
        <w:tc>
          <w:tcPr>
            <w:tcW w:w="468" w:type="pct"/>
            <w:vAlign w:val="center"/>
            <w:hideMark/>
          </w:tcPr>
          <w:p w14:paraId="356BBB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tăng tốc độ bay tối đa của phương tiện trong điều kiện gió mạnh.</w:t>
            </w:r>
          </w:p>
        </w:tc>
        <w:tc>
          <w:tcPr>
            <w:tcW w:w="520" w:type="pct"/>
            <w:vAlign w:val="center"/>
            <w:hideMark/>
          </w:tcPr>
          <w:p w14:paraId="00FC2E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tải video trực tiếp từ máy bay lên các nền tảng mạng xã hội nhanh hơn.</w:t>
            </w:r>
          </w:p>
        </w:tc>
        <w:tc>
          <w:tcPr>
            <w:tcW w:w="218" w:type="pct"/>
            <w:noWrap/>
            <w:vAlign w:val="center"/>
            <w:hideMark/>
          </w:tcPr>
          <w:p w14:paraId="6599FF5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178DC44" w14:textId="77777777" w:rsidTr="000062A3">
        <w:trPr>
          <w:trHeight w:val="397"/>
        </w:trPr>
        <w:tc>
          <w:tcPr>
            <w:tcW w:w="280" w:type="pct"/>
            <w:vAlign w:val="center"/>
            <w:hideMark/>
          </w:tcPr>
          <w:p w14:paraId="0D452E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UAV-C-M5-012</w:t>
            </w:r>
          </w:p>
        </w:tc>
        <w:tc>
          <w:tcPr>
            <w:tcW w:w="234" w:type="pct"/>
            <w:vAlign w:val="center"/>
            <w:hideMark/>
          </w:tcPr>
          <w:p w14:paraId="321F126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D10E7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C8F33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B7D9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4264DF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và điều chỉnh ăng-ten của bộ điều khiển từ xa (RC) trước chuyến bay, thao tác nào sau đây là ĐÚNG để tối ưu hóa phạm vi nhận tín hiệu?</w:t>
            </w:r>
          </w:p>
        </w:tc>
        <w:tc>
          <w:tcPr>
            <w:tcW w:w="609" w:type="pct"/>
            <w:vAlign w:val="center"/>
            <w:hideMark/>
          </w:tcPr>
          <w:p w14:paraId="1C8AA6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Hướng thẳng đỉnh ăng-ten (chóp) của ăng-ten về phía UAV.</w:t>
            </w:r>
          </w:p>
        </w:tc>
        <w:tc>
          <w:tcPr>
            <w:tcW w:w="516" w:type="pct"/>
            <w:vAlign w:val="center"/>
            <w:hideMark/>
          </w:tcPr>
          <w:p w14:paraId="0E2AC9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Gập kín ăng-ten sát vào tay cầm để tránh bị gãy do gió.</w:t>
            </w:r>
          </w:p>
        </w:tc>
        <w:tc>
          <w:tcPr>
            <w:tcW w:w="468" w:type="pct"/>
            <w:vAlign w:val="center"/>
            <w:hideMark/>
          </w:tcPr>
          <w:p w14:paraId="1A7EE3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Điều chỉnh mặt phẳng dọc ăng-ten hướng trực diện về phía UAV.</w:t>
            </w:r>
          </w:p>
        </w:tc>
        <w:tc>
          <w:tcPr>
            <w:tcW w:w="520" w:type="pct"/>
            <w:vAlign w:val="center"/>
            <w:hideMark/>
          </w:tcPr>
          <w:p w14:paraId="10F4CF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kín ăng-ten bằng giấy bạc để chống nhiễu sóng từ các trạm phát sóng.</w:t>
            </w:r>
          </w:p>
        </w:tc>
        <w:tc>
          <w:tcPr>
            <w:tcW w:w="218" w:type="pct"/>
            <w:noWrap/>
            <w:vAlign w:val="center"/>
            <w:hideMark/>
          </w:tcPr>
          <w:p w14:paraId="1AD250F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03665E1" w14:textId="77777777" w:rsidTr="000062A3">
        <w:trPr>
          <w:trHeight w:val="397"/>
        </w:trPr>
        <w:tc>
          <w:tcPr>
            <w:tcW w:w="280" w:type="pct"/>
            <w:vAlign w:val="center"/>
            <w:hideMark/>
          </w:tcPr>
          <w:p w14:paraId="64A6C9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UAV-C-M5-013</w:t>
            </w:r>
          </w:p>
        </w:tc>
        <w:tc>
          <w:tcPr>
            <w:tcW w:w="234" w:type="pct"/>
            <w:vAlign w:val="center"/>
            <w:hideMark/>
          </w:tcPr>
          <w:p w14:paraId="6D9051C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549D90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BC1AA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FBF9D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50FE1B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kiểm tra trước chuyến bay, nếu màn hình truyền hình ảnh (FPV) bị đen hoặc giật lag liên tục dù UAV vẫn đặt ngay cạnh bộ điều khiển, thao tác xử lý an toàn nhất là gì?</w:t>
            </w:r>
          </w:p>
        </w:tc>
        <w:tc>
          <w:tcPr>
            <w:tcW w:w="609" w:type="pct"/>
            <w:vAlign w:val="center"/>
            <w:hideMark/>
          </w:tcPr>
          <w:p w14:paraId="0D52FF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Vẫn cất cánh bình thường vì chỉ cần nhìn máy bay bằng mắt thường (VLOS) là đủ an toàn.</w:t>
            </w:r>
          </w:p>
        </w:tc>
        <w:tc>
          <w:tcPr>
            <w:tcW w:w="516" w:type="pct"/>
            <w:vAlign w:val="center"/>
            <w:hideMark/>
          </w:tcPr>
          <w:p w14:paraId="441AD9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Đẩy cần ga cất cánh thật nhanh lên cao 50 mét để thiết bị bắt sóng video tốt hơn.</w:t>
            </w:r>
          </w:p>
        </w:tc>
        <w:tc>
          <w:tcPr>
            <w:tcW w:w="468" w:type="pct"/>
            <w:vAlign w:val="center"/>
            <w:hideMark/>
          </w:tcPr>
          <w:p w14:paraId="550FC6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lại hệ thống, kiểm tra cáp kết nối và môi trường nhiễu sóng trước khi bay.</w:t>
            </w:r>
          </w:p>
        </w:tc>
        <w:tc>
          <w:tcPr>
            <w:tcW w:w="520" w:type="pct"/>
            <w:vAlign w:val="center"/>
            <w:hideMark/>
          </w:tcPr>
          <w:p w14:paraId="592DC1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vỗ mạnh vào màn hình điện thoại/máy tính bảng để khắc phục lỗi điểm ảnh.</w:t>
            </w:r>
          </w:p>
        </w:tc>
        <w:tc>
          <w:tcPr>
            <w:tcW w:w="218" w:type="pct"/>
            <w:noWrap/>
            <w:vAlign w:val="center"/>
            <w:hideMark/>
          </w:tcPr>
          <w:p w14:paraId="4B636C1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3130227" w14:textId="77777777" w:rsidTr="000062A3">
        <w:trPr>
          <w:trHeight w:val="397"/>
        </w:trPr>
        <w:tc>
          <w:tcPr>
            <w:tcW w:w="280" w:type="pct"/>
            <w:vAlign w:val="center"/>
            <w:hideMark/>
          </w:tcPr>
          <w:p w14:paraId="01EF33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UAV-C-M5-014</w:t>
            </w:r>
          </w:p>
        </w:tc>
        <w:tc>
          <w:tcPr>
            <w:tcW w:w="234" w:type="pct"/>
            <w:vAlign w:val="center"/>
            <w:hideMark/>
          </w:tcPr>
          <w:p w14:paraId="5086F4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45377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12465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C5788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51A2A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Nhằm đảm bảo an toàn, thao tác kiểm tra phản hồi của cần điều khiển (control sticks) trên mặt đất nên được thực hiện theo cách nào?</w:t>
            </w:r>
          </w:p>
        </w:tc>
        <w:tc>
          <w:tcPr>
            <w:tcW w:w="609" w:type="pct"/>
            <w:vAlign w:val="center"/>
            <w:hideMark/>
          </w:tcPr>
          <w:p w14:paraId="37EC76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Khởi động động cơ quay ở tốc độ tối đa rồi gạt cần để xem máy bay có nghiêng không.</w:t>
            </w:r>
          </w:p>
        </w:tc>
        <w:tc>
          <w:tcPr>
            <w:tcW w:w="516" w:type="pct"/>
            <w:vAlign w:val="center"/>
            <w:hideMark/>
          </w:tcPr>
          <w:p w14:paraId="05982C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Gạt thử cần điều khiển khi chưa lắp cánh quạt hoặc động cơ chưa quay, quan sát phản hồi trên màn hình.</w:t>
            </w:r>
          </w:p>
        </w:tc>
        <w:tc>
          <w:tcPr>
            <w:tcW w:w="468" w:type="pct"/>
            <w:vAlign w:val="center"/>
            <w:hideMark/>
          </w:tcPr>
          <w:p w14:paraId="39F53F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bay lơ lửng lên độ cao 50 mét rồi mới bắt đầu thử gạt cần sang các hướng.</w:t>
            </w:r>
          </w:p>
        </w:tc>
        <w:tc>
          <w:tcPr>
            <w:tcW w:w="520" w:type="pct"/>
            <w:vAlign w:val="center"/>
            <w:hideMark/>
          </w:tcPr>
          <w:p w14:paraId="109EA7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cần điều khiển bằng dây chun để kiểm tra độ bền của lò xo bên trong tay cầm.</w:t>
            </w:r>
          </w:p>
        </w:tc>
        <w:tc>
          <w:tcPr>
            <w:tcW w:w="218" w:type="pct"/>
            <w:noWrap/>
            <w:vAlign w:val="center"/>
            <w:hideMark/>
          </w:tcPr>
          <w:p w14:paraId="3185BF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C8279F2" w14:textId="77777777" w:rsidTr="000062A3">
        <w:trPr>
          <w:trHeight w:val="397"/>
        </w:trPr>
        <w:tc>
          <w:tcPr>
            <w:tcW w:w="280" w:type="pct"/>
            <w:vAlign w:val="center"/>
            <w:hideMark/>
          </w:tcPr>
          <w:p w14:paraId="3B4682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UAV-C-M5-015</w:t>
            </w:r>
          </w:p>
        </w:tc>
        <w:tc>
          <w:tcPr>
            <w:tcW w:w="234" w:type="pct"/>
            <w:vAlign w:val="center"/>
            <w:hideMark/>
          </w:tcPr>
          <w:p w14:paraId="1B0013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D0BAD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41DF3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C2126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E1EA0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kiểm tra thông số viễn trắc (telemetry) hiển thị trên màn hình FPV trước khi cất cánh giúp người điều khiển xác nhận được nhóm thông tin quan trọng nào sau đây?</w:t>
            </w:r>
          </w:p>
        </w:tc>
        <w:tc>
          <w:tcPr>
            <w:tcW w:w="609" w:type="pct"/>
            <w:vAlign w:val="center"/>
            <w:hideMark/>
          </w:tcPr>
          <w:p w14:paraId="1BDB6C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Danh sách các máy bay thương mại có người lái đang bay ở các quốc gia lân cận.</w:t>
            </w:r>
          </w:p>
        </w:tc>
        <w:tc>
          <w:tcPr>
            <w:tcW w:w="516" w:type="pct"/>
            <w:vAlign w:val="center"/>
            <w:hideMark/>
          </w:tcPr>
          <w:p w14:paraId="4BCDFF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trạng khóa GPS, phần trăm pin và chất lượng kết nối sóng điều khiển.</w:t>
            </w:r>
          </w:p>
        </w:tc>
        <w:tc>
          <w:tcPr>
            <w:tcW w:w="468" w:type="pct"/>
            <w:vAlign w:val="center"/>
            <w:hideMark/>
          </w:tcPr>
          <w:p w14:paraId="38DC23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Cập nhật bản tin dự báo thời tiết cho ngày hôm sau tại khu vực bay dự kiến.</w:t>
            </w:r>
          </w:p>
        </w:tc>
        <w:tc>
          <w:tcPr>
            <w:tcW w:w="520" w:type="pct"/>
            <w:vAlign w:val="center"/>
            <w:hideMark/>
          </w:tcPr>
          <w:p w14:paraId="703F95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Số lượng người dân đang theo dõi trực tiếp chuyến bay của bạn tại hiện trường.</w:t>
            </w:r>
          </w:p>
        </w:tc>
        <w:tc>
          <w:tcPr>
            <w:tcW w:w="218" w:type="pct"/>
            <w:noWrap/>
            <w:vAlign w:val="center"/>
            <w:hideMark/>
          </w:tcPr>
          <w:p w14:paraId="5248C38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E9847E6" w14:textId="77777777" w:rsidTr="000062A3">
        <w:trPr>
          <w:trHeight w:val="397"/>
        </w:trPr>
        <w:tc>
          <w:tcPr>
            <w:tcW w:w="280" w:type="pct"/>
            <w:vAlign w:val="center"/>
            <w:hideMark/>
          </w:tcPr>
          <w:p w14:paraId="448D19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UAV-C-M5-016</w:t>
            </w:r>
          </w:p>
        </w:tc>
        <w:tc>
          <w:tcPr>
            <w:tcW w:w="234" w:type="pct"/>
            <w:vAlign w:val="center"/>
            <w:hideMark/>
          </w:tcPr>
          <w:p w14:paraId="741ADC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7767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0C8E3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5D8D3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A43D62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ứng dụng trên bộ điều khiển cầm tay (RC) bật lên thông báo yêu cầu cập nhật chương trình cơ sở (Firmware) ngay lúc bạn chuẩn bị cất cánh, cách xử lý an toàn nhất là gì?</w:t>
            </w:r>
          </w:p>
        </w:tc>
        <w:tc>
          <w:tcPr>
            <w:tcW w:w="609" w:type="pct"/>
            <w:vAlign w:val="center"/>
            <w:hideMark/>
          </w:tcPr>
          <w:p w14:paraId="477BFB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ngay lập tức, vừa bay vừa cho phép phần mềm tự động tải và cập nhật.</w:t>
            </w:r>
          </w:p>
        </w:tc>
        <w:tc>
          <w:tcPr>
            <w:tcW w:w="516" w:type="pct"/>
            <w:vAlign w:val="center"/>
            <w:hideMark/>
          </w:tcPr>
          <w:p w14:paraId="7A5EBE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hệ thống, bay xong toàn bộ nhiệm vụ trong ngày rồi mới tính đến việc cập nhật.</w:t>
            </w:r>
          </w:p>
        </w:tc>
        <w:tc>
          <w:tcPr>
            <w:tcW w:w="468" w:type="pct"/>
            <w:vAlign w:val="center"/>
            <w:hideMark/>
          </w:tcPr>
          <w:p w14:paraId="1FB517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Tạm hoãn chuyến bay, cập nhật và khởi động lại hệ thống trên mặt đất để kiểm tra.</w:t>
            </w:r>
          </w:p>
        </w:tc>
        <w:tc>
          <w:tcPr>
            <w:tcW w:w="520" w:type="pct"/>
            <w:vAlign w:val="center"/>
            <w:hideMark/>
          </w:tcPr>
          <w:p w14:paraId="014FC4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Nhờ một người khác cầm điện thoại phụ để cập nhật hộ trong lúc bạn dùng RC để bay.</w:t>
            </w:r>
          </w:p>
        </w:tc>
        <w:tc>
          <w:tcPr>
            <w:tcW w:w="218" w:type="pct"/>
            <w:noWrap/>
            <w:vAlign w:val="center"/>
            <w:hideMark/>
          </w:tcPr>
          <w:p w14:paraId="6C2B92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D455636" w14:textId="77777777" w:rsidTr="000062A3">
        <w:trPr>
          <w:trHeight w:val="397"/>
        </w:trPr>
        <w:tc>
          <w:tcPr>
            <w:tcW w:w="280" w:type="pct"/>
            <w:vAlign w:val="center"/>
            <w:hideMark/>
          </w:tcPr>
          <w:p w14:paraId="130B23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UAV-C-M5-017</w:t>
            </w:r>
          </w:p>
        </w:tc>
        <w:tc>
          <w:tcPr>
            <w:tcW w:w="234" w:type="pct"/>
            <w:vAlign w:val="center"/>
            <w:hideMark/>
          </w:tcPr>
          <w:p w14:paraId="2D5594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2D77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63F84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C086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DE575E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kiểm tra bộ điều khiển trước chuyến bay, bạn nhận thấy âm báo (tiếng bíp) cảnh báo mức pin thấp của tay cầm (RC) không hoạt động. Rủi ro lớn nhất nếu bạn tiếp tục bay là gì?</w:t>
            </w:r>
          </w:p>
        </w:tc>
        <w:tc>
          <w:tcPr>
            <w:tcW w:w="609" w:type="pct"/>
            <w:vAlign w:val="center"/>
            <w:hideMark/>
          </w:tcPr>
          <w:p w14:paraId="06E8EC5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của UAV sẽ phải tự động quay nhanh hơn để bù đắp tín hiệu âm thanh bị mất.</w:t>
            </w:r>
          </w:p>
        </w:tc>
        <w:tc>
          <w:tcPr>
            <w:tcW w:w="516" w:type="pct"/>
            <w:vAlign w:val="center"/>
            <w:hideMark/>
          </w:tcPr>
          <w:p w14:paraId="30BED1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Tay cầm có thể sập nguồn đột ngột giữa chuyến bay mà không kịp nhận biết, </w:t>
            </w:r>
            <w:r w:rsidRPr="00031731">
              <w:rPr>
                <w:rFonts w:eastAsia="Times New Roman" w:cs="Times New Roman"/>
                <w:color w:val="000000"/>
                <w:kern w:val="0"/>
                <w:sz w:val="16"/>
                <w:szCs w:val="16"/>
                <w14:ligatures w14:val="none"/>
              </w:rPr>
              <w:lastRenderedPageBreak/>
              <w:t>dẫn đến mất kiểm soát.</w:t>
            </w:r>
          </w:p>
        </w:tc>
        <w:tc>
          <w:tcPr>
            <w:tcW w:w="468" w:type="pct"/>
            <w:vAlign w:val="center"/>
            <w:hideMark/>
          </w:tcPr>
          <w:p w14:paraId="237C6D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Tín hiệu video truyền về màn hình FPV sẽ bị đảo ngược màu </w:t>
            </w:r>
            <w:r w:rsidRPr="00031731">
              <w:rPr>
                <w:rFonts w:eastAsia="Times New Roman" w:cs="Times New Roman"/>
                <w:color w:val="000000"/>
                <w:kern w:val="0"/>
                <w:sz w:val="16"/>
                <w:szCs w:val="16"/>
                <w14:ligatures w14:val="none"/>
              </w:rPr>
              <w:lastRenderedPageBreak/>
              <w:t>sắc hoặc bị nhòe đi.</w:t>
            </w:r>
          </w:p>
        </w:tc>
        <w:tc>
          <w:tcPr>
            <w:tcW w:w="520" w:type="pct"/>
            <w:vAlign w:val="center"/>
            <w:hideMark/>
          </w:tcPr>
          <w:p w14:paraId="777BA5B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Sẽ không có rủi ro vì màn hình điện thoại vẫn còn hiển thị mức pin bằng các con số.</w:t>
            </w:r>
          </w:p>
        </w:tc>
        <w:tc>
          <w:tcPr>
            <w:tcW w:w="218" w:type="pct"/>
            <w:noWrap/>
            <w:vAlign w:val="center"/>
            <w:hideMark/>
          </w:tcPr>
          <w:p w14:paraId="5D91CBD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0D38D9C" w14:textId="77777777" w:rsidTr="000062A3">
        <w:trPr>
          <w:trHeight w:val="397"/>
        </w:trPr>
        <w:tc>
          <w:tcPr>
            <w:tcW w:w="280" w:type="pct"/>
            <w:vAlign w:val="center"/>
            <w:hideMark/>
          </w:tcPr>
          <w:p w14:paraId="280939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UAV-C-M5-018</w:t>
            </w:r>
          </w:p>
        </w:tc>
        <w:tc>
          <w:tcPr>
            <w:tcW w:w="234" w:type="pct"/>
            <w:vAlign w:val="center"/>
            <w:hideMark/>
          </w:tcPr>
          <w:p w14:paraId="04ECBB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8F43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B833B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9C04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05D92E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sử dụng điện thoại di động làm màn hình FPV kết nối với bộ điều khiển, tại sao bạn cần bật "Chế độ không làm phiền" (Do Not Disturb) hoặc "Chế độ máy bay" (chỉ mở cáp/wifi) trước khi bay?</w:t>
            </w:r>
          </w:p>
        </w:tc>
        <w:tc>
          <w:tcPr>
            <w:tcW w:w="609" w:type="pct"/>
            <w:vAlign w:val="center"/>
            <w:hideMark/>
          </w:tcPr>
          <w:p w14:paraId="60D88F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điện thoại không phát ra tin tức bức xạ vô tuyến gây hại cho mắt người điều khiển.</w:t>
            </w:r>
          </w:p>
        </w:tc>
        <w:tc>
          <w:tcPr>
            <w:tcW w:w="516" w:type="pct"/>
            <w:vAlign w:val="center"/>
            <w:hideMark/>
          </w:tcPr>
          <w:p w14:paraId="6EFB03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kích hoạt tính năng quạt tản nhiệt tự động cho điện thoại khi hoạt động dưới trời nắng.</w:t>
            </w:r>
          </w:p>
        </w:tc>
        <w:tc>
          <w:tcPr>
            <w:tcW w:w="468" w:type="pct"/>
            <w:vAlign w:val="center"/>
            <w:hideMark/>
          </w:tcPr>
          <w:p w14:paraId="2ECCB8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Tránh cuộc gọi hoặc tin nhắn đến đột ngột che khuất ứng dụng bay, gây mất tập trung.</w:t>
            </w:r>
          </w:p>
        </w:tc>
        <w:tc>
          <w:tcPr>
            <w:tcW w:w="520" w:type="pct"/>
            <w:vAlign w:val="center"/>
            <w:hideMark/>
          </w:tcPr>
          <w:p w14:paraId="7EC034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tiết kiệm dữ liệu di động (4G/5G) cho thiết bị cá nhân của người điều khiển.</w:t>
            </w:r>
          </w:p>
        </w:tc>
        <w:tc>
          <w:tcPr>
            <w:tcW w:w="218" w:type="pct"/>
            <w:noWrap/>
            <w:vAlign w:val="center"/>
            <w:hideMark/>
          </w:tcPr>
          <w:p w14:paraId="2E990EA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D429367" w14:textId="77777777" w:rsidTr="000062A3">
        <w:trPr>
          <w:trHeight w:val="397"/>
        </w:trPr>
        <w:tc>
          <w:tcPr>
            <w:tcW w:w="280" w:type="pct"/>
            <w:vAlign w:val="center"/>
            <w:hideMark/>
          </w:tcPr>
          <w:p w14:paraId="0EEC5F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UAV-C-M5-019</w:t>
            </w:r>
          </w:p>
        </w:tc>
        <w:tc>
          <w:tcPr>
            <w:tcW w:w="234" w:type="pct"/>
            <w:vAlign w:val="center"/>
            <w:hideMark/>
          </w:tcPr>
          <w:p w14:paraId="1D29FC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EB600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735103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9BCBE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8E1C29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cất cánh ở một khu vực mới, bạn bật ứng dụng điều khiển và nhận thấy biểu tượng sóng vệ tinh định vị (GPS) hiển thị màu đỏ (bắt được số lượng vệ tinh rất thấp). Bạn nên xử lý như thế nào?</w:t>
            </w:r>
          </w:p>
        </w:tc>
        <w:tc>
          <w:tcPr>
            <w:tcW w:w="609" w:type="pct"/>
            <w:vAlign w:val="center"/>
            <w:hideMark/>
          </w:tcPr>
          <w:p w14:paraId="17F241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ngay lên độ cao 100 mét để thiết bị dễ dàng thu được nhiều sóng vệ tinh hơn.</w:t>
            </w:r>
          </w:p>
        </w:tc>
        <w:tc>
          <w:tcPr>
            <w:tcW w:w="516" w:type="pct"/>
            <w:vAlign w:val="center"/>
            <w:hideMark/>
          </w:tcPr>
          <w:p w14:paraId="43CC17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thiết bị sang chế độ bay tự động hoàn toàn bằng phần mềm của bên thứ 3.</w:t>
            </w:r>
          </w:p>
        </w:tc>
        <w:tc>
          <w:tcPr>
            <w:tcW w:w="468" w:type="pct"/>
            <w:vAlign w:val="center"/>
            <w:hideMark/>
          </w:tcPr>
          <w:p w14:paraId="07AB7F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một đoạn dây kim loại dài vào thân UAV để tự chế thành ăng-ten khuếch đại GPS.</w:t>
            </w:r>
          </w:p>
        </w:tc>
        <w:tc>
          <w:tcPr>
            <w:tcW w:w="520" w:type="pct"/>
            <w:vAlign w:val="center"/>
            <w:hideMark/>
          </w:tcPr>
          <w:p w14:paraId="59584E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 chuyển bãi cất cánh ra khu vực trống trải, không bị che khuất và chờ GPS báo đủ sóng.</w:t>
            </w:r>
          </w:p>
        </w:tc>
        <w:tc>
          <w:tcPr>
            <w:tcW w:w="218" w:type="pct"/>
            <w:noWrap/>
            <w:vAlign w:val="center"/>
            <w:hideMark/>
          </w:tcPr>
          <w:p w14:paraId="2BC7061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383C3735" w14:textId="77777777" w:rsidTr="000062A3">
        <w:trPr>
          <w:trHeight w:val="397"/>
        </w:trPr>
        <w:tc>
          <w:tcPr>
            <w:tcW w:w="280" w:type="pct"/>
            <w:vAlign w:val="center"/>
            <w:hideMark/>
          </w:tcPr>
          <w:p w14:paraId="4E1D9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UAV-C-M5-020</w:t>
            </w:r>
          </w:p>
        </w:tc>
        <w:tc>
          <w:tcPr>
            <w:tcW w:w="234" w:type="pct"/>
            <w:vAlign w:val="center"/>
            <w:hideMark/>
          </w:tcPr>
          <w:p w14:paraId="6108C7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8E577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62887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DDA9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1AF9AC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nào sau đây là yêu cầu quan trọng khi kiểm tra cáp truyền dữ liệu (USB/Lightning) nối giữa bộ điều khiển (RC) và thiết bị di động (màn hình FPV) trước mỗi chuyến bay?</w:t>
            </w:r>
          </w:p>
        </w:tc>
        <w:tc>
          <w:tcPr>
            <w:tcW w:w="609" w:type="pct"/>
            <w:vAlign w:val="center"/>
            <w:hideMark/>
          </w:tcPr>
          <w:p w14:paraId="28D2B5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Quấn chặt toàn bộ sợi cáp bằng băng dính điện hoặc dây thép để tăng cường độ dẫn truyền.</w:t>
            </w:r>
          </w:p>
        </w:tc>
        <w:tc>
          <w:tcPr>
            <w:tcW w:w="516" w:type="pct"/>
            <w:vAlign w:val="center"/>
            <w:hideMark/>
          </w:tcPr>
          <w:p w14:paraId="3699AD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cáp cắm chặt, không nứt gãy và hình ảnh truyền ổn định khi lay nhẹ dây cáp.</w:t>
            </w:r>
          </w:p>
        </w:tc>
        <w:tc>
          <w:tcPr>
            <w:tcW w:w="468" w:type="pct"/>
            <w:vAlign w:val="center"/>
            <w:hideMark/>
          </w:tcPr>
          <w:p w14:paraId="409353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sợi cáp ra hai đầu hết cỡ để kiểm tra xem độ đàn hồi của vỏ cáp có còn tốt không.</w:t>
            </w:r>
          </w:p>
        </w:tc>
        <w:tc>
          <w:tcPr>
            <w:tcW w:w="520" w:type="pct"/>
            <w:vAlign w:val="center"/>
            <w:hideMark/>
          </w:tcPr>
          <w:p w14:paraId="6EEFB7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Ngâm hai đầu cáp kết nối vào nước sạch một lúc để làm trôi đi các hạt bụi bẩn bám dính.</w:t>
            </w:r>
          </w:p>
        </w:tc>
        <w:tc>
          <w:tcPr>
            <w:tcW w:w="218" w:type="pct"/>
            <w:noWrap/>
            <w:vAlign w:val="center"/>
            <w:hideMark/>
          </w:tcPr>
          <w:p w14:paraId="7D5B724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bl>
    <w:p>
      <w:pPr>
        <w:keepNext/>
        <w:spacing w:before="280" w:after="120"/>
      </w:pPr>
      <w:r>
        <w:rPr>
          <w:rFonts w:ascii="Arial" w:hAnsi="Arial"/>
          <w:b/>
          <w:color w:val="8B0000"/>
          <w:sz w:val="23"/>
        </w:rPr>
        <w:t>2. Bài 2: Thực hành hiệu chuẩn cảm biến trên tàu bay (20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59300CB1" w14:textId="77777777" w:rsidTr="000062A3">
        <w:trPr>
          <w:trHeight w:val="397"/>
        </w:trPr>
        <w:tc>
          <w:tcPr>
            <w:tcW w:w="280" w:type="pct"/>
            <w:vAlign w:val="center"/>
            <w:hideMark/>
          </w:tcPr>
          <w:p w14:paraId="791EBA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UAV-C-M5-021</w:t>
            </w:r>
          </w:p>
        </w:tc>
        <w:tc>
          <w:tcPr>
            <w:tcW w:w="234" w:type="pct"/>
            <w:vAlign w:val="center"/>
            <w:hideMark/>
          </w:tcPr>
          <w:p w14:paraId="2ADC2C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BB072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B385A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E2C3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585AE0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khi thực hiện xong một chuyến bay, nếu muốn sạc lại viên pin LiPo vừa tháo ra khỏi thiết bị, bạn cần thực hiện thao tác nào sau đây?</w:t>
            </w:r>
          </w:p>
        </w:tc>
        <w:tc>
          <w:tcPr>
            <w:tcW w:w="609" w:type="pct"/>
            <w:vAlign w:val="center"/>
            <w:hideMark/>
          </w:tcPr>
          <w:p w14:paraId="147148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sạc ngay lập tức khi pin còn đang ấm để tận dụng nhiệt năng giúp sạc nhanh hơn.</w:t>
            </w:r>
          </w:p>
        </w:tc>
        <w:tc>
          <w:tcPr>
            <w:tcW w:w="516" w:type="pct"/>
            <w:vAlign w:val="center"/>
            <w:hideMark/>
          </w:tcPr>
          <w:p w14:paraId="58EB1B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viên pin nguội hẳn khoảng 20 phút trước khi cắm sạc để tránh quá nhiệt.</w:t>
            </w:r>
          </w:p>
        </w:tc>
        <w:tc>
          <w:tcPr>
            <w:tcW w:w="468" w:type="pct"/>
            <w:vAlign w:val="center"/>
            <w:hideMark/>
          </w:tcPr>
          <w:p w14:paraId="4E8BC5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viên pin vào tủ lạnh khoảng 5 phút để làm mát cấp tốc trước khi sạc.</w:t>
            </w:r>
          </w:p>
        </w:tc>
        <w:tc>
          <w:tcPr>
            <w:tcW w:w="520" w:type="pct"/>
            <w:vAlign w:val="center"/>
            <w:hideMark/>
          </w:tcPr>
          <w:p w14:paraId="63231B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ép chặt hai bên hông pin để kiểm tra độ cứng trước khi cắm sạc ngay.</w:t>
            </w:r>
          </w:p>
        </w:tc>
        <w:tc>
          <w:tcPr>
            <w:tcW w:w="218" w:type="pct"/>
            <w:noWrap/>
            <w:vAlign w:val="center"/>
            <w:hideMark/>
          </w:tcPr>
          <w:p w14:paraId="54DA63B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DDB0EB1" w14:textId="77777777" w:rsidTr="000062A3">
        <w:trPr>
          <w:trHeight w:val="397"/>
        </w:trPr>
        <w:tc>
          <w:tcPr>
            <w:tcW w:w="280" w:type="pct"/>
            <w:vAlign w:val="center"/>
            <w:hideMark/>
          </w:tcPr>
          <w:p w14:paraId="2363B8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UAV-C-M5-022</w:t>
            </w:r>
          </w:p>
        </w:tc>
        <w:tc>
          <w:tcPr>
            <w:tcW w:w="234" w:type="pct"/>
            <w:vAlign w:val="center"/>
            <w:hideMark/>
          </w:tcPr>
          <w:p w14:paraId="43A5C9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A252A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EE05E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08953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F5A810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dự định không sử dụng thiết bị bay trong nhiều ngày tới, cách tốt nhất để bảo quản một viên pin LiPo đang đầy (100% pin) là gì?</w:t>
            </w:r>
          </w:p>
        </w:tc>
        <w:tc>
          <w:tcPr>
            <w:tcW w:w="609" w:type="pct"/>
            <w:vAlign w:val="center"/>
            <w:hideMark/>
          </w:tcPr>
          <w:p w14:paraId="0E1420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nguyên mức 100% pin để đảm bảo thiết bị luôn sẵn sàng bay cho lần sau.</w:t>
            </w:r>
          </w:p>
        </w:tc>
        <w:tc>
          <w:tcPr>
            <w:tcW w:w="516" w:type="pct"/>
            <w:vAlign w:val="center"/>
            <w:hideMark/>
          </w:tcPr>
          <w:p w14:paraId="351DF2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Xả pin xuống mức 50%-60% dung lượng rồi cất vào hộp bảo quản.</w:t>
            </w:r>
          </w:p>
        </w:tc>
        <w:tc>
          <w:tcPr>
            <w:tcW w:w="468" w:type="pct"/>
            <w:vAlign w:val="center"/>
            <w:hideMark/>
          </w:tcPr>
          <w:p w14:paraId="58E195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Xả cạn kiệt pin về mức 0% để xóa bỏ nhớ của lót pin.</w:t>
            </w:r>
          </w:p>
        </w:tc>
        <w:tc>
          <w:tcPr>
            <w:tcW w:w="520" w:type="pct"/>
            <w:vAlign w:val="center"/>
            <w:hideMark/>
          </w:tcPr>
          <w:p w14:paraId="6124A2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viên pin liên tục vào bộ sạc để duy trì điện áp ở mức tối đa.</w:t>
            </w:r>
          </w:p>
        </w:tc>
        <w:tc>
          <w:tcPr>
            <w:tcW w:w="218" w:type="pct"/>
            <w:noWrap/>
            <w:vAlign w:val="center"/>
            <w:hideMark/>
          </w:tcPr>
          <w:p w14:paraId="557A3F4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E5B1E6C" w14:textId="77777777" w:rsidTr="000062A3">
        <w:trPr>
          <w:trHeight w:val="397"/>
        </w:trPr>
        <w:tc>
          <w:tcPr>
            <w:tcW w:w="280" w:type="pct"/>
            <w:vAlign w:val="center"/>
            <w:hideMark/>
          </w:tcPr>
          <w:p w14:paraId="67CF6C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UAV-C-M5-023</w:t>
            </w:r>
          </w:p>
        </w:tc>
        <w:tc>
          <w:tcPr>
            <w:tcW w:w="234" w:type="pct"/>
            <w:vAlign w:val="center"/>
            <w:hideMark/>
          </w:tcPr>
          <w:p w14:paraId="1B72E6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1F175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740AF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78B82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1FBED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sạc pin LiPo, bạn phát hiện lớp vỏ pin bắt đầu có dấu hiệu bị phồng rộp lên. Hành động xử lý an toàn và ngay lập tức của bạn là gì?</w:t>
            </w:r>
          </w:p>
        </w:tc>
        <w:tc>
          <w:tcPr>
            <w:tcW w:w="609" w:type="pct"/>
            <w:vAlign w:val="center"/>
            <w:hideMark/>
          </w:tcPr>
          <w:p w14:paraId="02EA3D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Ngắt nguồn sạc ngay, tháo pin ra và đặt ở khu vực trống, cách xa vật liệu dễ cháy.</w:t>
            </w:r>
          </w:p>
        </w:tc>
        <w:tc>
          <w:tcPr>
            <w:tcW w:w="516" w:type="pct"/>
            <w:vAlign w:val="center"/>
            <w:hideMark/>
          </w:tcPr>
          <w:p w14:paraId="6F3576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Chỉnh bộ sạc xuống dòng điện thấp hơn để tiếp tục sạc chậm cho đến khi pin xẹp lại.</w:t>
            </w:r>
          </w:p>
        </w:tc>
        <w:tc>
          <w:tcPr>
            <w:tcW w:w="468" w:type="pct"/>
            <w:vAlign w:val="center"/>
            <w:hideMark/>
          </w:tcPr>
          <w:p w14:paraId="711628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vật nhọn chọc một lỗ nhỏ trên vỏ pin để xả lớp khí gas bên trong ra ngoài rồi sạc tiếp.</w:t>
            </w:r>
          </w:p>
        </w:tc>
        <w:tc>
          <w:tcPr>
            <w:tcW w:w="520" w:type="pct"/>
            <w:vAlign w:val="center"/>
            <w:hideMark/>
          </w:tcPr>
          <w:p w14:paraId="7A0F73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Lắp ngay viên pin đó vào máy bay và bay nhanh để xả bớt lượng điện năng dư thừa.</w:t>
            </w:r>
          </w:p>
        </w:tc>
        <w:tc>
          <w:tcPr>
            <w:tcW w:w="218" w:type="pct"/>
            <w:noWrap/>
            <w:vAlign w:val="center"/>
            <w:hideMark/>
          </w:tcPr>
          <w:p w14:paraId="3DD0CD2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F5DDEC1" w14:textId="77777777" w:rsidTr="000062A3">
        <w:trPr>
          <w:trHeight w:val="397"/>
        </w:trPr>
        <w:tc>
          <w:tcPr>
            <w:tcW w:w="280" w:type="pct"/>
            <w:vAlign w:val="center"/>
            <w:hideMark/>
          </w:tcPr>
          <w:p w14:paraId="58AAD3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UAV-C-M5-024</w:t>
            </w:r>
          </w:p>
        </w:tc>
        <w:tc>
          <w:tcPr>
            <w:tcW w:w="234" w:type="pct"/>
            <w:vAlign w:val="center"/>
            <w:hideMark/>
          </w:tcPr>
          <w:p w14:paraId="2C724D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2000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EC2E3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59855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017C17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Môi trường nào sau đây là lý tưởng và an toàn nhất để lưu trữ các viên pin LiPo của thiết bị bay khi không sử dụng?</w:t>
            </w:r>
          </w:p>
        </w:tc>
        <w:tc>
          <w:tcPr>
            <w:tcW w:w="609" w:type="pct"/>
            <w:vAlign w:val="center"/>
            <w:hideMark/>
          </w:tcPr>
          <w:p w14:paraId="3A66D7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trong cốp xe ô tô đóng kín để ngoài trời nắng để tiện mang đi bay bất cứ lúc nào.</w:t>
            </w:r>
          </w:p>
        </w:tc>
        <w:tc>
          <w:tcPr>
            <w:tcW w:w="516" w:type="pct"/>
            <w:vAlign w:val="center"/>
            <w:hideMark/>
          </w:tcPr>
          <w:p w14:paraId="1665B2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Bảo quản ở nơi có nhiệt độ phòng, khô ráo, thoáng mát, tránh xa vật liệu dễ cháy.</w:t>
            </w:r>
          </w:p>
        </w:tc>
        <w:tc>
          <w:tcPr>
            <w:tcW w:w="468" w:type="pct"/>
            <w:vAlign w:val="center"/>
            <w:hideMark/>
          </w:tcPr>
          <w:p w14:paraId="56835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bên trong cốp xe máy hoặc những nơi gần nguồn phát nhiệt nhiệt độ cao.</w:t>
            </w:r>
          </w:p>
        </w:tc>
        <w:tc>
          <w:tcPr>
            <w:tcW w:w="520" w:type="pct"/>
            <w:vAlign w:val="center"/>
            <w:hideMark/>
          </w:tcPr>
          <w:p w14:paraId="07586B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Lưu trữ trong ngăn đá tủ lạnh để các tế bào hóa học đông băng, giúp pin không bị hao hụt điện.</w:t>
            </w:r>
          </w:p>
        </w:tc>
        <w:tc>
          <w:tcPr>
            <w:tcW w:w="218" w:type="pct"/>
            <w:noWrap/>
            <w:vAlign w:val="center"/>
            <w:hideMark/>
          </w:tcPr>
          <w:p w14:paraId="6625B35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4BDACD0" w14:textId="77777777" w:rsidTr="000062A3">
        <w:trPr>
          <w:trHeight w:val="397"/>
        </w:trPr>
        <w:tc>
          <w:tcPr>
            <w:tcW w:w="280" w:type="pct"/>
            <w:vAlign w:val="center"/>
            <w:hideMark/>
          </w:tcPr>
          <w:p w14:paraId="5F377D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UAV-C-M5-025</w:t>
            </w:r>
          </w:p>
        </w:tc>
        <w:tc>
          <w:tcPr>
            <w:tcW w:w="234" w:type="pct"/>
            <w:vAlign w:val="center"/>
            <w:hideMark/>
          </w:tcPr>
          <w:p w14:paraId="6ECD43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3A100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29156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CA4F3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F10754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Quy tắc an toàn nào sau đây mang tính chất BẮT BUỘC khi bạn thực hiện sạc pin LiPo cho phương tiện bay không người lái?</w:t>
            </w:r>
          </w:p>
        </w:tc>
        <w:tc>
          <w:tcPr>
            <w:tcW w:w="609" w:type="pct"/>
            <w:vAlign w:val="center"/>
            <w:hideMark/>
          </w:tcPr>
          <w:p w14:paraId="157036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Có thể cắm sạc qua đêm khi đang ngủ vì các bộ sạc thông minh hiện nay đều tự động ngắt điện.</w:t>
            </w:r>
          </w:p>
        </w:tc>
        <w:tc>
          <w:tcPr>
            <w:tcW w:w="516" w:type="pct"/>
            <w:vAlign w:val="center"/>
            <w:hideMark/>
          </w:tcPr>
          <w:p w14:paraId="0CF43D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được để pin sạc mà không có giám sát, phải quan sát trong suốt quá trình sạc.</w:t>
            </w:r>
          </w:p>
        </w:tc>
        <w:tc>
          <w:tcPr>
            <w:tcW w:w="468" w:type="pct"/>
            <w:vAlign w:val="center"/>
            <w:hideMark/>
          </w:tcPr>
          <w:p w14:paraId="10E94E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Luôn tẩy một tấm chăn dày trùm kín viên pin và bộ sạc để đề phòng mồi lửa vang ra nếu pin nổ.</w:t>
            </w:r>
          </w:p>
        </w:tc>
        <w:tc>
          <w:tcPr>
            <w:tcW w:w="520" w:type="pct"/>
            <w:vAlign w:val="center"/>
            <w:hideMark/>
          </w:tcPr>
          <w:p w14:paraId="6164BC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Xếp chồng nhiều viên pin lên nhau trong khi sạc để tiết kiệm không gian làm việc.</w:t>
            </w:r>
          </w:p>
        </w:tc>
        <w:tc>
          <w:tcPr>
            <w:tcW w:w="218" w:type="pct"/>
            <w:noWrap/>
            <w:vAlign w:val="center"/>
            <w:hideMark/>
          </w:tcPr>
          <w:p w14:paraId="70AD55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C89F883" w14:textId="77777777" w:rsidTr="000062A3">
        <w:trPr>
          <w:trHeight w:val="397"/>
        </w:trPr>
        <w:tc>
          <w:tcPr>
            <w:tcW w:w="280" w:type="pct"/>
            <w:vAlign w:val="center"/>
            <w:hideMark/>
          </w:tcPr>
          <w:p w14:paraId="3B9B79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UAV-C-M5-026</w:t>
            </w:r>
          </w:p>
        </w:tc>
        <w:tc>
          <w:tcPr>
            <w:tcW w:w="234" w:type="pct"/>
            <w:vAlign w:val="center"/>
            <w:hideMark/>
          </w:tcPr>
          <w:p w14:paraId="56A0AB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CDD4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F64E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CE54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26A42B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đang bay thực hiện nhiệm vụ, bộ điều khiển phát ra tiếng cảnh báo mức pin của phương tiện bay đã xuống rất thấp (ví dụ: đạt ngưỡng 20%). Cách xử lý an toàn nhất của người lái là gì?</w:t>
            </w:r>
          </w:p>
        </w:tc>
        <w:tc>
          <w:tcPr>
            <w:tcW w:w="609" w:type="pct"/>
            <w:vAlign w:val="center"/>
            <w:hideMark/>
          </w:tcPr>
          <w:p w14:paraId="118E4B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qua cảnh báo và tiếp tục bay thêm 5-10 phút để cố gắng hoàn thành nốt công việc đang dở.</w:t>
            </w:r>
          </w:p>
        </w:tc>
        <w:tc>
          <w:tcPr>
            <w:tcW w:w="516" w:type="pct"/>
            <w:vAlign w:val="center"/>
            <w:hideMark/>
          </w:tcPr>
          <w:p w14:paraId="1B0107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Điều khiển phương tiện quay về và hạ cánh an toàn trong thời gian sớm nhất.</w:t>
            </w:r>
          </w:p>
        </w:tc>
        <w:tc>
          <w:tcPr>
            <w:tcW w:w="468" w:type="pct"/>
            <w:vAlign w:val="center"/>
            <w:hideMark/>
          </w:tcPr>
          <w:p w14:paraId="118B4A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Nâng độ cao máy bay lên thêm 100 mét để có thể lướt về nếu động cơ bị ngắt do hết pin.</w:t>
            </w:r>
          </w:p>
        </w:tc>
        <w:tc>
          <w:tcPr>
            <w:tcW w:w="520" w:type="pct"/>
            <w:vAlign w:val="center"/>
            <w:hideMark/>
          </w:tcPr>
          <w:p w14:paraId="27B2CC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Chuyển sang chế độ bay thể thao (Sport) và bay với tốc độ tối đa để về bãi đáp nhanh hơn.</w:t>
            </w:r>
          </w:p>
        </w:tc>
        <w:tc>
          <w:tcPr>
            <w:tcW w:w="218" w:type="pct"/>
            <w:noWrap/>
            <w:vAlign w:val="center"/>
            <w:hideMark/>
          </w:tcPr>
          <w:p w14:paraId="11595E7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0884D6B" w14:textId="77777777" w:rsidTr="000062A3">
        <w:trPr>
          <w:trHeight w:val="397"/>
        </w:trPr>
        <w:tc>
          <w:tcPr>
            <w:tcW w:w="280" w:type="pct"/>
            <w:vAlign w:val="center"/>
            <w:hideMark/>
          </w:tcPr>
          <w:p w14:paraId="440F88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UAV-C-M5-027</w:t>
            </w:r>
          </w:p>
        </w:tc>
        <w:tc>
          <w:tcPr>
            <w:tcW w:w="234" w:type="pct"/>
            <w:vAlign w:val="center"/>
            <w:hideMark/>
          </w:tcPr>
          <w:p w14:paraId="22E2C8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12AA4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C036D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A9D0D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618800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việc xả kiệt pin LiPo xuống mức quá thấp (dưới ngưỡng điện áp an toàn của mỗi cell pin) lại đặc biệt nguy hiểm?</w:t>
            </w:r>
          </w:p>
        </w:tc>
        <w:tc>
          <w:tcPr>
            <w:tcW w:w="609" w:type="pct"/>
            <w:vAlign w:val="center"/>
            <w:hideMark/>
          </w:tcPr>
          <w:p w14:paraId="24F5B6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pin sẽ bị mất dữ liệu bảo hành điện tử được lưu trữ trong mạch quản lý pin.</w:t>
            </w:r>
          </w:p>
        </w:tc>
        <w:tc>
          <w:tcPr>
            <w:tcW w:w="516" w:type="pct"/>
            <w:vAlign w:val="center"/>
            <w:hideMark/>
          </w:tcPr>
          <w:p w14:paraId="016D4A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thiết bị bay sẽ bị khóa phần mềm và không thể cất cánh trong lần tiếp theo.</w:t>
            </w:r>
          </w:p>
        </w:tc>
        <w:tc>
          <w:tcPr>
            <w:tcW w:w="468" w:type="pct"/>
            <w:vAlign w:val="center"/>
            <w:hideMark/>
          </w:tcPr>
          <w:p w14:paraId="58E08E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cấu trúc hóa học của pin sẽ hư hại vĩnh viễn, dẫn đến nguy cơ cháy nổ ở lần sạc sau.</w:t>
            </w:r>
          </w:p>
        </w:tc>
        <w:tc>
          <w:tcPr>
            <w:tcW w:w="520" w:type="pct"/>
            <w:vAlign w:val="center"/>
            <w:hideMark/>
          </w:tcPr>
          <w:p w14:paraId="39DA43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pin sẽ trở nên quá nhẹ, làm sai lệch trọng tâm của phương tiện bay khi gắn vào.</w:t>
            </w:r>
          </w:p>
        </w:tc>
        <w:tc>
          <w:tcPr>
            <w:tcW w:w="218" w:type="pct"/>
            <w:noWrap/>
            <w:vAlign w:val="center"/>
            <w:hideMark/>
          </w:tcPr>
          <w:p w14:paraId="05595E6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2CAE8AC" w14:textId="77777777" w:rsidTr="000062A3">
        <w:trPr>
          <w:trHeight w:val="397"/>
        </w:trPr>
        <w:tc>
          <w:tcPr>
            <w:tcW w:w="280" w:type="pct"/>
            <w:vAlign w:val="center"/>
            <w:hideMark/>
          </w:tcPr>
          <w:p w14:paraId="180EE9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UAV-C-M5-028</w:t>
            </w:r>
          </w:p>
        </w:tc>
        <w:tc>
          <w:tcPr>
            <w:tcW w:w="234" w:type="pct"/>
            <w:vAlign w:val="center"/>
            <w:hideMark/>
          </w:tcPr>
          <w:p w14:paraId="0F150F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600E1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AC81A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9B356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0120FA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ngoại quan trước chuyến bay, bạn nghi ngờ một viên pin LiPo bị hỏng do từng bị rơi rớt mạnh, dù lớp vỏ bên ngoài chưa bị phồng rộp rõ rệt. Thao tác xử lý đúng nhất là gì?</w:t>
            </w:r>
          </w:p>
        </w:tc>
        <w:tc>
          <w:tcPr>
            <w:tcW w:w="609" w:type="pct"/>
            <w:vAlign w:val="center"/>
            <w:hideMark/>
          </w:tcPr>
          <w:p w14:paraId="4FEF78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Vẫn lắp vào thiết bị và cho bay lơ lửng ở độ cao thấp để kiểm tra xem dòng điện có ổn định không.</w:t>
            </w:r>
          </w:p>
        </w:tc>
        <w:tc>
          <w:tcPr>
            <w:tcW w:w="516" w:type="pct"/>
            <w:vAlign w:val="center"/>
            <w:hideMark/>
          </w:tcPr>
          <w:p w14:paraId="30FAF3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kết nối với nguồn điện máy bay, đánh dấu cảnh báo và mang đi tiêu hủy hợp chuẩn.</w:t>
            </w:r>
          </w:p>
        </w:tc>
        <w:tc>
          <w:tcPr>
            <w:tcW w:w="468" w:type="pct"/>
            <w:vAlign w:val="center"/>
            <w:hideMark/>
          </w:tcPr>
          <w:p w14:paraId="265C2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băng dính điện quấn thật chặt quanh viên pin để đề phòng nó bị phồng lên trong lúc bay.</w:t>
            </w:r>
          </w:p>
        </w:tc>
        <w:tc>
          <w:tcPr>
            <w:tcW w:w="520" w:type="pct"/>
            <w:vAlign w:val="center"/>
            <w:hideMark/>
          </w:tcPr>
          <w:p w14:paraId="37BC9A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vào bộ sạc nhanh trong 5 phút để kích thích lại các tế bào pin xem bộ sạc có báo lỗi không.</w:t>
            </w:r>
          </w:p>
        </w:tc>
        <w:tc>
          <w:tcPr>
            <w:tcW w:w="218" w:type="pct"/>
            <w:noWrap/>
            <w:vAlign w:val="center"/>
            <w:hideMark/>
          </w:tcPr>
          <w:p w14:paraId="598307B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D6CFC2B" w14:textId="77777777" w:rsidTr="000062A3">
        <w:trPr>
          <w:trHeight w:val="397"/>
        </w:trPr>
        <w:tc>
          <w:tcPr>
            <w:tcW w:w="280" w:type="pct"/>
            <w:vAlign w:val="center"/>
            <w:hideMark/>
          </w:tcPr>
          <w:p w14:paraId="0D4CBA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UAV-C-M5-029</w:t>
            </w:r>
          </w:p>
        </w:tc>
        <w:tc>
          <w:tcPr>
            <w:tcW w:w="234" w:type="pct"/>
            <w:vAlign w:val="center"/>
            <w:hideMark/>
          </w:tcPr>
          <w:p w14:paraId="538919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AD9C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85DFF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92F75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CB879A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để các viên pin LiPo trực tiếp trong cốp xe ô tô đóng kín dưới trời nắng gắt mùa hè sẽ dẫn đến rủi ro gì?</w:t>
            </w:r>
          </w:p>
        </w:tc>
        <w:tc>
          <w:tcPr>
            <w:tcW w:w="609" w:type="pct"/>
            <w:vAlign w:val="center"/>
            <w:hideMark/>
          </w:tcPr>
          <w:p w14:paraId="2C2048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cao làm tế bào hóa học bị kích ứng, gây phồng rộp và có thể tự phát nổ.</w:t>
            </w:r>
          </w:p>
        </w:tc>
        <w:tc>
          <w:tcPr>
            <w:tcW w:w="516" w:type="pct"/>
            <w:vAlign w:val="center"/>
            <w:hideMark/>
          </w:tcPr>
          <w:p w14:paraId="6D9966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có rủi ro gì nghiêm trọng vì vỏ pin LiPo được thiết kế chống cháy hoàn toàn.</w:t>
            </w:r>
          </w:p>
        </w:tc>
        <w:tc>
          <w:tcPr>
            <w:tcW w:w="468" w:type="pct"/>
            <w:vAlign w:val="center"/>
            <w:hideMark/>
          </w:tcPr>
          <w:p w14:paraId="310729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Viên pin sẽ bị ẩm mốc do hơi nước ngưng tụ khi hệ thống điều hòa ô tô được bật lên sau đó.</w:t>
            </w:r>
          </w:p>
        </w:tc>
        <w:tc>
          <w:tcPr>
            <w:tcW w:w="520" w:type="pct"/>
            <w:vAlign w:val="center"/>
            <w:hideMark/>
          </w:tcPr>
          <w:p w14:paraId="7AD26F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Dung lượng của viên pin sẽ tự động tăng lên do phản ứng nhiệt làm các electron giãn nở.</w:t>
            </w:r>
          </w:p>
        </w:tc>
        <w:tc>
          <w:tcPr>
            <w:tcW w:w="218" w:type="pct"/>
            <w:noWrap/>
            <w:vAlign w:val="center"/>
            <w:hideMark/>
          </w:tcPr>
          <w:p w14:paraId="760B5FF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7F9D41DD" w14:textId="77777777" w:rsidTr="000062A3">
        <w:trPr>
          <w:trHeight w:val="397"/>
        </w:trPr>
        <w:tc>
          <w:tcPr>
            <w:tcW w:w="280" w:type="pct"/>
            <w:vAlign w:val="center"/>
            <w:hideMark/>
          </w:tcPr>
          <w:p w14:paraId="4912C0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UAV-C-M5-030</w:t>
            </w:r>
          </w:p>
        </w:tc>
        <w:tc>
          <w:tcPr>
            <w:tcW w:w="234" w:type="pct"/>
            <w:vAlign w:val="center"/>
            <w:hideMark/>
          </w:tcPr>
          <w:p w14:paraId="6F5FC3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7EAC8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51FE1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3231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3E0F45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lắp pin vào phương tiện bay trước khi cất cánh, thao tác kiểm tra an toàn nào sau đây là quan trọng nhất?</w:t>
            </w:r>
          </w:p>
        </w:tc>
        <w:tc>
          <w:tcPr>
            <w:tcW w:w="609" w:type="pct"/>
            <w:vAlign w:val="center"/>
            <w:hideMark/>
          </w:tcPr>
          <w:p w14:paraId="180A12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chữa lại một khe hở nhỏ giữa pin và thân máy bay để tản nhiệt tốt hơn.</w:t>
            </w:r>
          </w:p>
        </w:tc>
        <w:tc>
          <w:tcPr>
            <w:tcW w:w="516" w:type="pct"/>
            <w:vAlign w:val="center"/>
            <w:hideMark/>
          </w:tcPr>
          <w:p w14:paraId="557F72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Xác nhận pin đã sạc đủ, đặt đúng khớp và chốt khóa an toàn đã đóng chắc chắn.</w:t>
            </w:r>
          </w:p>
        </w:tc>
        <w:tc>
          <w:tcPr>
            <w:tcW w:w="468" w:type="pct"/>
            <w:vAlign w:val="center"/>
            <w:hideMark/>
          </w:tcPr>
          <w:p w14:paraId="15595F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Bôi một ít dầu máy vào các điểm tiếp xúc điện của pin để chống rỉ sét và tăng độ dẫn điện.</w:t>
            </w:r>
          </w:p>
        </w:tc>
        <w:tc>
          <w:tcPr>
            <w:tcW w:w="520" w:type="pct"/>
            <w:vAlign w:val="center"/>
            <w:hideMark/>
          </w:tcPr>
          <w:p w14:paraId="20BC8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Dán thêm một lớp băng dính bên ngoài khe cắm pin để đề phòng nước mưa lọt vào.</w:t>
            </w:r>
          </w:p>
        </w:tc>
        <w:tc>
          <w:tcPr>
            <w:tcW w:w="218" w:type="pct"/>
            <w:noWrap/>
            <w:vAlign w:val="center"/>
            <w:hideMark/>
          </w:tcPr>
          <w:p w14:paraId="7C3E5DB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9B966A5" w14:textId="77777777" w:rsidTr="000062A3">
        <w:trPr>
          <w:trHeight w:val="397"/>
        </w:trPr>
        <w:tc>
          <w:tcPr>
            <w:tcW w:w="280" w:type="pct"/>
            <w:vAlign w:val="center"/>
            <w:hideMark/>
          </w:tcPr>
          <w:p w14:paraId="4EF4B1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UAV-C-M5-031</w:t>
            </w:r>
          </w:p>
        </w:tc>
        <w:tc>
          <w:tcPr>
            <w:tcW w:w="234" w:type="pct"/>
            <w:vAlign w:val="center"/>
            <w:hideMark/>
          </w:tcPr>
          <w:p w14:paraId="1C3CCE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3B7D5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E98BA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448E2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B141A0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chuẩn bị trước chuyến bay, nếu bạn di chuyển đến một địa điểm cất cánh mới cách xa khu vực bay thường ngày hàng trăm km, thao tác bảo dưỡng/kiểm tra nào sau đây là cần thiết nhất đối với hệ thống cảm biến?</w:t>
            </w:r>
          </w:p>
        </w:tc>
        <w:tc>
          <w:tcPr>
            <w:tcW w:w="609" w:type="pct"/>
            <w:vAlign w:val="center"/>
            <w:hideMark/>
          </w:tcPr>
          <w:p w14:paraId="2D3695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Vệ sinh lại thấu kính camera để thích nghi với khí hậu mới.</w:t>
            </w:r>
          </w:p>
        </w:tc>
        <w:tc>
          <w:tcPr>
            <w:tcW w:w="516" w:type="pct"/>
            <w:vAlign w:val="center"/>
            <w:hideMark/>
          </w:tcPr>
          <w:p w14:paraId="2200AA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Hiệu chuẩn lại La bàn (Compass calibration) do thay đổi từ trường tại địa điểm mới.</w:t>
            </w:r>
          </w:p>
        </w:tc>
        <w:tc>
          <w:tcPr>
            <w:tcW w:w="468" w:type="pct"/>
            <w:vAlign w:val="center"/>
            <w:hideMark/>
          </w:tcPr>
          <w:p w14:paraId="0E96F2D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vật nặng vào thiết bị để bù đắp sự thay đổi của lực hút Trái đất.</w:t>
            </w:r>
          </w:p>
        </w:tc>
        <w:tc>
          <w:tcPr>
            <w:tcW w:w="520" w:type="pct"/>
            <w:vAlign w:val="center"/>
            <w:hideMark/>
          </w:tcPr>
          <w:p w14:paraId="4FEFC4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hoàn toàn hệ thống GPS để máy bay tự học lại bản đồ khu vực.</w:t>
            </w:r>
          </w:p>
        </w:tc>
        <w:tc>
          <w:tcPr>
            <w:tcW w:w="218" w:type="pct"/>
            <w:noWrap/>
            <w:vAlign w:val="center"/>
            <w:hideMark/>
          </w:tcPr>
          <w:p w14:paraId="3C61A9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1EADFF0" w14:textId="77777777" w:rsidTr="000062A3">
        <w:trPr>
          <w:trHeight w:val="397"/>
        </w:trPr>
        <w:tc>
          <w:tcPr>
            <w:tcW w:w="280" w:type="pct"/>
            <w:vAlign w:val="center"/>
            <w:hideMark/>
          </w:tcPr>
          <w:p w14:paraId="28A377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UAV-C-M5-032</w:t>
            </w:r>
          </w:p>
        </w:tc>
        <w:tc>
          <w:tcPr>
            <w:tcW w:w="234" w:type="pct"/>
            <w:vAlign w:val="center"/>
            <w:hideMark/>
          </w:tcPr>
          <w:p w14:paraId="221EB0E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75DF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5AFD61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45842A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A4CE56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Khi ứng dụng điều khiển yêu cầu "Hiệu chuẩn La bàn" (Compass Calibration) tại hiện trường, điều kiện môi </w:t>
            </w:r>
            <w:r w:rsidRPr="00031731">
              <w:rPr>
                <w:rFonts w:eastAsia="Times New Roman" w:cs="Times New Roman"/>
                <w:color w:val="000000"/>
                <w:kern w:val="0"/>
                <w:sz w:val="16"/>
                <w:szCs w:val="16"/>
                <w14:ligatures w14:val="none"/>
              </w:rPr>
              <w:lastRenderedPageBreak/>
              <w:t>trường nào sau đây là bắt buộc để quá trình hiệu chuẩn diễn ra chính xác và an toàn?</w:t>
            </w:r>
          </w:p>
        </w:tc>
        <w:tc>
          <w:tcPr>
            <w:tcW w:w="609" w:type="pct"/>
            <w:vAlign w:val="center"/>
            <w:hideMark/>
          </w:tcPr>
          <w:p w14:paraId="73093C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Thực hiện ngay trên nắp capo của xe ô tô để có mặt phẳng tốt nhất.</w:t>
            </w:r>
          </w:p>
        </w:tc>
        <w:tc>
          <w:tcPr>
            <w:tcW w:w="516" w:type="pct"/>
            <w:vAlign w:val="center"/>
            <w:hideMark/>
          </w:tcPr>
          <w:p w14:paraId="4471D1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Thực hiện dưới đường dây điện cao thế để thiết bị nhận </w:t>
            </w:r>
            <w:r w:rsidRPr="00031731">
              <w:rPr>
                <w:rFonts w:eastAsia="Times New Roman" w:cs="Times New Roman"/>
                <w:color w:val="000000"/>
                <w:kern w:val="0"/>
                <w:sz w:val="16"/>
                <w:szCs w:val="16"/>
                <w14:ligatures w14:val="none"/>
              </w:rPr>
              <w:lastRenderedPageBreak/>
              <w:t>diện được vùng nhiễu.</w:t>
            </w:r>
          </w:p>
        </w:tc>
        <w:tc>
          <w:tcPr>
            <w:tcW w:w="468" w:type="pct"/>
            <w:vAlign w:val="center"/>
            <w:hideMark/>
          </w:tcPr>
          <w:p w14:paraId="5D8180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Thực hiện ở bãi đất/cỏ trống trải, tránh xa vật thể </w:t>
            </w:r>
            <w:r w:rsidRPr="00031731">
              <w:rPr>
                <w:rFonts w:eastAsia="Times New Roman" w:cs="Times New Roman"/>
                <w:color w:val="000000"/>
                <w:kern w:val="0"/>
                <w:sz w:val="16"/>
                <w:szCs w:val="16"/>
                <w14:ligatures w14:val="none"/>
              </w:rPr>
              <w:lastRenderedPageBreak/>
              <w:t>kim loại lớn, xe ô tô và bê tông cốt thép.</w:t>
            </w:r>
          </w:p>
        </w:tc>
        <w:tc>
          <w:tcPr>
            <w:tcW w:w="520" w:type="pct"/>
            <w:vAlign w:val="center"/>
            <w:hideMark/>
          </w:tcPr>
          <w:p w14:paraId="4C2478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Thực hiện trong không gian phòng </w:t>
            </w:r>
            <w:r w:rsidRPr="00031731">
              <w:rPr>
                <w:rFonts w:eastAsia="Times New Roman" w:cs="Times New Roman"/>
                <w:color w:val="000000"/>
                <w:kern w:val="0"/>
                <w:sz w:val="16"/>
                <w:szCs w:val="16"/>
                <w14:ligatures w14:val="none"/>
              </w:rPr>
              <w:lastRenderedPageBreak/>
              <w:t>kín có bật điều hòa để nhiệt độ ổn định.</w:t>
            </w:r>
          </w:p>
        </w:tc>
        <w:tc>
          <w:tcPr>
            <w:tcW w:w="218" w:type="pct"/>
            <w:noWrap/>
            <w:vAlign w:val="center"/>
            <w:hideMark/>
          </w:tcPr>
          <w:p w14:paraId="2E37134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76E0054A" w14:textId="77777777" w:rsidTr="000062A3">
        <w:trPr>
          <w:trHeight w:val="397"/>
        </w:trPr>
        <w:tc>
          <w:tcPr>
            <w:tcW w:w="280" w:type="pct"/>
            <w:vAlign w:val="center"/>
            <w:hideMark/>
          </w:tcPr>
          <w:p w14:paraId="7A9DB1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UAV-C-M5-033</w:t>
            </w:r>
          </w:p>
        </w:tc>
        <w:tc>
          <w:tcPr>
            <w:tcW w:w="234" w:type="pct"/>
            <w:vAlign w:val="center"/>
            <w:hideMark/>
          </w:tcPr>
          <w:p w14:paraId="0EB19D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EFBEB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1927A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670F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BC8CAE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quán tính (IMU) trên thiết bị bay đóng vai trò cốt lõi trong việc đo lường gia tốc và góc nghiêng để giữ thăng bằng. Khi thực hiện hiệu chuẩn IMU tại hiện trường, yêu cầu cơ bản nhất về thao tác vật lý là gì?</w:t>
            </w:r>
          </w:p>
        </w:tc>
        <w:tc>
          <w:tcPr>
            <w:tcW w:w="609" w:type="pct"/>
            <w:vAlign w:val="center"/>
            <w:hideMark/>
          </w:tcPr>
          <w:p w14:paraId="011DD4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cầm máy bay trên tay và xoay tròn 360 độ quanh các trục.</w:t>
            </w:r>
          </w:p>
        </w:tc>
        <w:tc>
          <w:tcPr>
            <w:tcW w:w="516" w:type="pct"/>
            <w:vAlign w:val="center"/>
            <w:hideMark/>
          </w:tcPr>
          <w:p w14:paraId="707288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máy bay trên một phẳng nằm ngang, tĩnh lặng và không rung lắc trong suốt quá trình.</w:t>
            </w:r>
          </w:p>
        </w:tc>
        <w:tc>
          <w:tcPr>
            <w:tcW w:w="468" w:type="pct"/>
            <w:vAlign w:val="center"/>
            <w:hideMark/>
          </w:tcPr>
          <w:p w14:paraId="74DE9A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bật cho động cơ quay ở tốc độ thấp để IMU cảm nhận được lực rung.</w:t>
            </w:r>
          </w:p>
        </w:tc>
        <w:tc>
          <w:tcPr>
            <w:tcW w:w="520" w:type="pct"/>
            <w:vAlign w:val="center"/>
            <w:hideMark/>
          </w:tcPr>
          <w:p w14:paraId="1ACBFE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tung máy bay lên không trung để hệ thống tự động cân bằng rơi tự do.</w:t>
            </w:r>
          </w:p>
        </w:tc>
        <w:tc>
          <w:tcPr>
            <w:tcW w:w="218" w:type="pct"/>
            <w:noWrap/>
            <w:vAlign w:val="center"/>
            <w:hideMark/>
          </w:tcPr>
          <w:p w14:paraId="1EFD4F8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FAA16D5" w14:textId="77777777" w:rsidTr="000062A3">
        <w:trPr>
          <w:trHeight w:val="397"/>
        </w:trPr>
        <w:tc>
          <w:tcPr>
            <w:tcW w:w="280" w:type="pct"/>
            <w:vAlign w:val="center"/>
            <w:hideMark/>
          </w:tcPr>
          <w:p w14:paraId="0B37EA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UAV-C-M5-034</w:t>
            </w:r>
          </w:p>
        </w:tc>
        <w:tc>
          <w:tcPr>
            <w:tcW w:w="234" w:type="pct"/>
            <w:vAlign w:val="center"/>
            <w:hideMark/>
          </w:tcPr>
          <w:p w14:paraId="7B3121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6D8F4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C2104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9C28D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B7B3B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tự thực hiện hiệu chuẩn La bàn (Compass) tại sân bay, người điều khiển cần lưu ý loại bỏ các vật dụng cá nhân nào sau đây ra khỏi người hoặc để cách xa thiết bị bay?</w:t>
            </w:r>
          </w:p>
        </w:tc>
        <w:tc>
          <w:tcPr>
            <w:tcW w:w="609" w:type="pct"/>
            <w:vAlign w:val="center"/>
            <w:hideMark/>
          </w:tcPr>
          <w:p w14:paraId="6D761A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Mũ vải, kính râm và áo khoác chống nắng.</w:t>
            </w:r>
          </w:p>
        </w:tc>
        <w:tc>
          <w:tcPr>
            <w:tcW w:w="516" w:type="pct"/>
            <w:vAlign w:val="center"/>
            <w:hideMark/>
          </w:tcPr>
          <w:p w14:paraId="66DB8C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Chai nước nhựa và găng tay cao su.</w:t>
            </w:r>
          </w:p>
        </w:tc>
        <w:tc>
          <w:tcPr>
            <w:tcW w:w="468" w:type="pct"/>
            <w:vAlign w:val="center"/>
            <w:hideMark/>
          </w:tcPr>
          <w:p w14:paraId="0FAB1C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Chìa khóa xe, điện thoại, đồng hồ thông minh và thắt lưng có kim loại.</w:t>
            </w:r>
          </w:p>
        </w:tc>
        <w:tc>
          <w:tcPr>
            <w:tcW w:w="520" w:type="pct"/>
            <w:vAlign w:val="center"/>
            <w:hideMark/>
          </w:tcPr>
          <w:p w14:paraId="327C53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Giày thể thao đế cao su và khẩu trang y tế.</w:t>
            </w:r>
          </w:p>
        </w:tc>
        <w:tc>
          <w:tcPr>
            <w:tcW w:w="218" w:type="pct"/>
            <w:noWrap/>
            <w:vAlign w:val="center"/>
            <w:hideMark/>
          </w:tcPr>
          <w:p w14:paraId="66AEEC3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85CC8DF" w14:textId="77777777" w:rsidTr="000062A3">
        <w:trPr>
          <w:trHeight w:val="397"/>
        </w:trPr>
        <w:tc>
          <w:tcPr>
            <w:tcW w:w="280" w:type="pct"/>
            <w:vAlign w:val="center"/>
            <w:hideMark/>
          </w:tcPr>
          <w:p w14:paraId="1B3AE3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UAV-C-M5-035</w:t>
            </w:r>
          </w:p>
        </w:tc>
        <w:tc>
          <w:tcPr>
            <w:tcW w:w="234" w:type="pct"/>
            <w:vAlign w:val="center"/>
            <w:hideMark/>
          </w:tcPr>
          <w:p w14:paraId="3D3415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2260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82D82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02F8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DF4319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một sự cố hạ cánh cứng (hard landing) hoặc va quẹt nhẹ, dù ngoại quan khung vỏ không bị nứt gãy, tại sao quy trình bảo dưỡng khuyến cáo bạn nên kiểm tra và hiệu chuẩn lại Cảm biến quán tính (IMU)?</w:t>
            </w:r>
          </w:p>
        </w:tc>
        <w:tc>
          <w:tcPr>
            <w:tcW w:w="609" w:type="pct"/>
            <w:vAlign w:val="center"/>
            <w:hideMark/>
          </w:tcPr>
          <w:p w14:paraId="5C205B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định dạng (format) lại thẻ nhớ camera bị lỗi do va đập.</w:t>
            </w:r>
          </w:p>
        </w:tc>
        <w:tc>
          <w:tcPr>
            <w:tcW w:w="516" w:type="pct"/>
            <w:vAlign w:val="center"/>
            <w:hideMark/>
          </w:tcPr>
          <w:p w14:paraId="6054EDE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xóa nhật ký chuyến bay (flight log) ghi nhận vụ va chạm đó.</w:t>
            </w:r>
          </w:p>
        </w:tc>
        <w:tc>
          <w:tcPr>
            <w:tcW w:w="468" w:type="pct"/>
            <w:vAlign w:val="center"/>
            <w:hideMark/>
          </w:tcPr>
          <w:p w14:paraId="3538C7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lực chấn động có thể làm sai lệch cấu trúc vi cơ bên trong gia tốc kế và con quay hồi chuyển, cần thiết lập lại điểm cân bằng.</w:t>
            </w:r>
          </w:p>
        </w:tc>
        <w:tc>
          <w:tcPr>
            <w:tcW w:w="520" w:type="pct"/>
            <w:vAlign w:val="center"/>
            <w:hideMark/>
          </w:tcPr>
          <w:p w14:paraId="5E525B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hệ thống động cơ tăng thêm công suất bù đắp cho phần vỏ bị xước.</w:t>
            </w:r>
          </w:p>
        </w:tc>
        <w:tc>
          <w:tcPr>
            <w:tcW w:w="218" w:type="pct"/>
            <w:noWrap/>
            <w:vAlign w:val="center"/>
            <w:hideMark/>
          </w:tcPr>
          <w:p w14:paraId="188B05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A09196F" w14:textId="77777777" w:rsidTr="000062A3">
        <w:trPr>
          <w:trHeight w:val="397"/>
        </w:trPr>
        <w:tc>
          <w:tcPr>
            <w:tcW w:w="280" w:type="pct"/>
            <w:vAlign w:val="center"/>
            <w:hideMark/>
          </w:tcPr>
          <w:p w14:paraId="0A92E0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UAV-C-M5-036</w:t>
            </w:r>
          </w:p>
        </w:tc>
        <w:tc>
          <w:tcPr>
            <w:tcW w:w="234" w:type="pct"/>
            <w:vAlign w:val="center"/>
            <w:hideMark/>
          </w:tcPr>
          <w:p w14:paraId="3FB80E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0ACC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0482A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87BB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12DF05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bật nguồn thiết bị bay để chuẩn bị cất cánh, màn hình báo "Lỗi La bàn" (Compass Error) hoặc đèn LED nháy cảnh báo đỏ/vàng liên tục. Việc cố tình bỏ qua bước hiệu chuẩn và kéo cần ga cất cánh sẽ dẫn đến rủi ro gì?</w:t>
            </w:r>
          </w:p>
        </w:tc>
        <w:tc>
          <w:tcPr>
            <w:tcW w:w="609" w:type="pct"/>
            <w:vAlign w:val="center"/>
            <w:hideMark/>
          </w:tcPr>
          <w:p w14:paraId="0A6AAF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sẽ không thể ghi lại âm thanh của chuyến bay.</w:t>
            </w:r>
          </w:p>
        </w:tc>
        <w:tc>
          <w:tcPr>
            <w:tcW w:w="516" w:type="pct"/>
            <w:vAlign w:val="center"/>
            <w:hideMark/>
          </w:tcPr>
          <w:p w14:paraId="39EAC0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không nhận diện được hướng mũi, bay vòng vòng không kiểm soát hoặc đâm đen trôi dạt (fly-away).</w:t>
            </w:r>
          </w:p>
        </w:tc>
        <w:tc>
          <w:tcPr>
            <w:tcW w:w="468" w:type="pct"/>
            <w:vAlign w:val="center"/>
            <w:hideMark/>
          </w:tcPr>
          <w:p w14:paraId="7DD986F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Dung lượng pin sẽ bị tiêu hao nhanh gấp đôi bình thường.</w:t>
            </w:r>
          </w:p>
        </w:tc>
        <w:tc>
          <w:tcPr>
            <w:tcW w:w="520" w:type="pct"/>
            <w:vAlign w:val="center"/>
            <w:hideMark/>
          </w:tcPr>
          <w:p w14:paraId="1D1B3E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Máy bay chỉ bay được tiến và lùi, không thể bay sang ngang.</w:t>
            </w:r>
          </w:p>
        </w:tc>
        <w:tc>
          <w:tcPr>
            <w:tcW w:w="218" w:type="pct"/>
            <w:noWrap/>
            <w:vAlign w:val="center"/>
            <w:hideMark/>
          </w:tcPr>
          <w:p w14:paraId="3929F7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37B1FFA" w14:textId="77777777" w:rsidTr="000062A3">
        <w:trPr>
          <w:trHeight w:val="397"/>
        </w:trPr>
        <w:tc>
          <w:tcPr>
            <w:tcW w:w="280" w:type="pct"/>
            <w:vAlign w:val="center"/>
            <w:hideMark/>
          </w:tcPr>
          <w:p w14:paraId="6A217D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UAV-C-M5-037</w:t>
            </w:r>
          </w:p>
        </w:tc>
        <w:tc>
          <w:tcPr>
            <w:tcW w:w="234" w:type="pct"/>
            <w:vAlign w:val="center"/>
            <w:hideMark/>
          </w:tcPr>
          <w:p w14:paraId="21DF6B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32DFD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65A6C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608FC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BA3D3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Quy trình thao tác vật lý chuẩn mực được hệ thống yêu cầu khi công thực hiện bước "Hiệu chuẩn La bàn" (Compass Calibration) ngoài thực địa thường là gì?</w:t>
            </w:r>
          </w:p>
        </w:tc>
        <w:tc>
          <w:tcPr>
            <w:tcW w:w="609" w:type="pct"/>
            <w:vAlign w:val="center"/>
            <w:hideMark/>
          </w:tcPr>
          <w:p w14:paraId="30CB2D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Xoay thiết bị bay 360 độ theo trục ngang và trục dọc (chúc mũi/ngửa mũi) theo hướng dẫn trên màn hình.</w:t>
            </w:r>
          </w:p>
        </w:tc>
        <w:tc>
          <w:tcPr>
            <w:tcW w:w="516" w:type="pct"/>
            <w:vAlign w:val="center"/>
            <w:hideMark/>
          </w:tcPr>
          <w:p w14:paraId="7D916B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máy bay nằm yên trên mặt đất và dùng tay xoay tròn 4 cánh quạt.</w:t>
            </w:r>
          </w:p>
        </w:tc>
        <w:tc>
          <w:tcPr>
            <w:tcW w:w="468" w:type="pct"/>
            <w:vAlign w:val="center"/>
            <w:hideMark/>
          </w:tcPr>
          <w:p w14:paraId="4EE31C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Giữ chặt máy bay và lắc mạnh liên tục trong vòng 10 giây để đánh thức cảm biến.</w:t>
            </w:r>
          </w:p>
        </w:tc>
        <w:tc>
          <w:tcPr>
            <w:tcW w:w="520" w:type="pct"/>
            <w:vAlign w:val="center"/>
            <w:hideMark/>
          </w:tcPr>
          <w:p w14:paraId="79C57A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Nâng máy bay lên xuống theo chiều thẳng đứng từ mặt đất lên ngang đầu người 3 lần.</w:t>
            </w:r>
          </w:p>
        </w:tc>
        <w:tc>
          <w:tcPr>
            <w:tcW w:w="218" w:type="pct"/>
            <w:noWrap/>
            <w:vAlign w:val="center"/>
            <w:hideMark/>
          </w:tcPr>
          <w:p w14:paraId="27FF2D5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2C5E80DF" w14:textId="77777777" w:rsidTr="000062A3">
        <w:trPr>
          <w:trHeight w:val="397"/>
        </w:trPr>
        <w:tc>
          <w:tcPr>
            <w:tcW w:w="280" w:type="pct"/>
            <w:vAlign w:val="center"/>
            <w:hideMark/>
          </w:tcPr>
          <w:p w14:paraId="258664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UAV-C-M5-038</w:t>
            </w:r>
          </w:p>
        </w:tc>
        <w:tc>
          <w:tcPr>
            <w:tcW w:w="234" w:type="pct"/>
            <w:vAlign w:val="center"/>
            <w:hideMark/>
          </w:tcPr>
          <w:p w14:paraId="2FBFFD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37D6C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DC2D5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68752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068348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kiểm tra hoạt động lơ lửng ở tầm thấp (hover test) ngay sau khi cất cánh, nếu bạn thấy thiết bị bay liên tục bị tự động xoay từ từ quanh trục thẳng đứng (trục Yaw) dù bạn không chạm vào cần điều khiển, hệ thống nào sau đây có khả năng cao đang cần được hiệu chuẩn lại?</w:t>
            </w:r>
          </w:p>
        </w:tc>
        <w:tc>
          <w:tcPr>
            <w:tcW w:w="609" w:type="pct"/>
            <w:vAlign w:val="center"/>
            <w:hideMark/>
          </w:tcPr>
          <w:p w14:paraId="28B50B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tránh va chạm bằng sóng siêu âm (Ultrasonic).</w:t>
            </w:r>
          </w:p>
        </w:tc>
        <w:tc>
          <w:tcPr>
            <w:tcW w:w="516" w:type="pct"/>
            <w:vAlign w:val="center"/>
            <w:hideMark/>
          </w:tcPr>
          <w:p w14:paraId="44952D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 bàn điện tử (Compass).</w:t>
            </w:r>
          </w:p>
        </w:tc>
        <w:tc>
          <w:tcPr>
            <w:tcW w:w="468" w:type="pct"/>
            <w:vAlign w:val="center"/>
            <w:hideMark/>
          </w:tcPr>
          <w:p w14:paraId="29F1DB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đo áp suất khí quyển (Barometer).</w:t>
            </w:r>
          </w:p>
        </w:tc>
        <w:tc>
          <w:tcPr>
            <w:tcW w:w="520" w:type="pct"/>
            <w:vAlign w:val="center"/>
            <w:hideMark/>
          </w:tcPr>
          <w:p w14:paraId="3E6D70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Hệ thống truyền dẫn hình ảnh video (FPV).</w:t>
            </w:r>
          </w:p>
        </w:tc>
        <w:tc>
          <w:tcPr>
            <w:tcW w:w="218" w:type="pct"/>
            <w:noWrap/>
            <w:vAlign w:val="center"/>
            <w:hideMark/>
          </w:tcPr>
          <w:p w14:paraId="0774F16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D215A67" w14:textId="77777777" w:rsidTr="000062A3">
        <w:trPr>
          <w:trHeight w:val="397"/>
        </w:trPr>
        <w:tc>
          <w:tcPr>
            <w:tcW w:w="280" w:type="pct"/>
            <w:vAlign w:val="center"/>
            <w:hideMark/>
          </w:tcPr>
          <w:p w14:paraId="4082AD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UAV-C-M5-039</w:t>
            </w:r>
          </w:p>
        </w:tc>
        <w:tc>
          <w:tcPr>
            <w:tcW w:w="234" w:type="pct"/>
            <w:vAlign w:val="center"/>
            <w:hideMark/>
          </w:tcPr>
          <w:p w14:paraId="703A59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99158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280063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3203C1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5341E4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Trạng thái hiển thị nào trên ứng dụng điều khiển cho biết hệ thống Cảm biến quán tính (IMU) và La bàn (Compass) </w:t>
            </w:r>
            <w:r w:rsidRPr="00031731">
              <w:rPr>
                <w:rFonts w:eastAsia="Times New Roman" w:cs="Times New Roman"/>
                <w:color w:val="000000"/>
                <w:kern w:val="0"/>
                <w:sz w:val="16"/>
                <w:szCs w:val="16"/>
                <w14:ligatures w14:val="none"/>
              </w:rPr>
              <w:lastRenderedPageBreak/>
              <w:t>đang ở tình trạng "Bình thường" (Normal) và không cần phải can thiệp hiệu chuẩn trước chuyến bay?</w:t>
            </w:r>
          </w:p>
        </w:tc>
        <w:tc>
          <w:tcPr>
            <w:tcW w:w="609" w:type="pct"/>
            <w:vAlign w:val="center"/>
            <w:hideMark/>
          </w:tcPr>
          <w:p w14:paraId="4B7A80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Chỉ số cảm biến trên ứng dụng hiển thị dải màu xanh lá hoặc trạng thái </w:t>
            </w:r>
            <w:r w:rsidRPr="00031731">
              <w:rPr>
                <w:rFonts w:eastAsia="Times New Roman" w:cs="Times New Roman"/>
                <w:color w:val="000000"/>
                <w:kern w:val="0"/>
                <w:sz w:val="16"/>
                <w:szCs w:val="16"/>
                <w14:ligatures w14:val="none"/>
              </w:rPr>
              <w:lastRenderedPageBreak/>
              <w:t>"Tốt/Bình thường" (Good/Normal).</w:t>
            </w:r>
          </w:p>
        </w:tc>
        <w:tc>
          <w:tcPr>
            <w:tcW w:w="516" w:type="pct"/>
            <w:vAlign w:val="center"/>
            <w:hideMark/>
          </w:tcPr>
          <w:p w14:paraId="35B0FC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Ứng dụng liên tục phát ra tiếng bíp kéo </w:t>
            </w:r>
            <w:r w:rsidRPr="00031731">
              <w:rPr>
                <w:rFonts w:eastAsia="Times New Roman" w:cs="Times New Roman"/>
                <w:color w:val="000000"/>
                <w:kern w:val="0"/>
                <w:sz w:val="16"/>
                <w:szCs w:val="16"/>
                <w14:ligatures w14:val="none"/>
              </w:rPr>
              <w:lastRenderedPageBreak/>
              <w:t>dài và màn hình chớp nháy màu đỏ.</w:t>
            </w:r>
          </w:p>
        </w:tc>
        <w:tc>
          <w:tcPr>
            <w:tcW w:w="468" w:type="pct"/>
            <w:vAlign w:val="center"/>
            <w:hideMark/>
          </w:tcPr>
          <w:p w14:paraId="61E51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Không có thông số nào hiển lên màn hình vì các </w:t>
            </w:r>
            <w:r w:rsidRPr="00031731">
              <w:rPr>
                <w:rFonts w:eastAsia="Times New Roman" w:cs="Times New Roman"/>
                <w:color w:val="000000"/>
                <w:kern w:val="0"/>
                <w:sz w:val="16"/>
                <w:szCs w:val="16"/>
                <w14:ligatures w14:val="none"/>
              </w:rPr>
              <w:lastRenderedPageBreak/>
              <w:t>cảm biến này bị ẩn đi.</w:t>
            </w:r>
          </w:p>
        </w:tc>
        <w:tc>
          <w:tcPr>
            <w:tcW w:w="520" w:type="pct"/>
            <w:vAlign w:val="center"/>
            <w:hideMark/>
          </w:tcPr>
          <w:p w14:paraId="2D7C3D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Ứng dụng yêu cầu khởi động lại máy </w:t>
            </w:r>
            <w:r w:rsidRPr="00031731">
              <w:rPr>
                <w:rFonts w:eastAsia="Times New Roman" w:cs="Times New Roman"/>
                <w:color w:val="000000"/>
                <w:kern w:val="0"/>
                <w:sz w:val="16"/>
                <w:szCs w:val="16"/>
                <w14:ligatures w14:val="none"/>
              </w:rPr>
              <w:lastRenderedPageBreak/>
              <w:t>bay ít nhất 3 lần để tự động kiểm tra.</w:t>
            </w:r>
          </w:p>
        </w:tc>
        <w:tc>
          <w:tcPr>
            <w:tcW w:w="218" w:type="pct"/>
            <w:noWrap/>
            <w:vAlign w:val="center"/>
            <w:hideMark/>
          </w:tcPr>
          <w:p w14:paraId="123EC53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A</w:t>
            </w:r>
          </w:p>
        </w:tc>
      </w:tr>
      <w:tr w:rsidR="000062A3" w:rsidRPr="00BB62B0" w14:paraId="3D6CC851" w14:textId="77777777" w:rsidTr="000062A3">
        <w:trPr>
          <w:trHeight w:val="397"/>
        </w:trPr>
        <w:tc>
          <w:tcPr>
            <w:tcW w:w="280" w:type="pct"/>
            <w:vAlign w:val="center"/>
            <w:hideMark/>
          </w:tcPr>
          <w:p w14:paraId="5395D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UAV-C-M5-040</w:t>
            </w:r>
          </w:p>
        </w:tc>
        <w:tc>
          <w:tcPr>
            <w:tcW w:w="234" w:type="pct"/>
            <w:vAlign w:val="center"/>
            <w:hideMark/>
          </w:tcPr>
          <w:p w14:paraId="37AA74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14918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C3478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405D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06312D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chuẩn bị bay khảo sát tại một khu vực có mỏ quặng sắt hoặc bãi phế liệu kim loại khổng lồ dưới lòng đất. Biện pháp quản lý rủi ro và kiểm tra cảm biến an toàn nhất trong tình huống này là gì?</w:t>
            </w:r>
          </w:p>
        </w:tc>
        <w:tc>
          <w:tcPr>
            <w:tcW w:w="609" w:type="pct"/>
            <w:vAlign w:val="center"/>
            <w:hideMark/>
          </w:tcPr>
          <w:p w14:paraId="73D5B8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bỏ la bàn điện tử ra khỏi máy bay để nó không bị nhiễu.</w:t>
            </w:r>
          </w:p>
        </w:tc>
        <w:tc>
          <w:tcPr>
            <w:tcW w:w="516" w:type="pct"/>
            <w:vAlign w:val="center"/>
            <w:hideMark/>
          </w:tcPr>
          <w:p w14:paraId="690F8D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gắng ép máy bay thực hiện hiệu chuẩn la bàn liên tục cho đến khi thành công ngay tại bãi quặng.</w:t>
            </w:r>
          </w:p>
        </w:tc>
        <w:tc>
          <w:tcPr>
            <w:tcW w:w="468" w:type="pct"/>
            <w:vAlign w:val="center"/>
            <w:hideMark/>
          </w:tcPr>
          <w:p w14:paraId="14AE80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 chuyển bãi cất cánh ra xa khu vực có từ tính mạnh, hiệu chuẩn la bàn ở nơi an toàn rồi bay vào khu vực khảo sát.</w:t>
            </w:r>
          </w:p>
        </w:tc>
        <w:tc>
          <w:tcPr>
            <w:tcW w:w="520" w:type="pct"/>
            <w:vAlign w:val="center"/>
            <w:hideMark/>
          </w:tcPr>
          <w:p w14:paraId="0580A6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thêm nam châm vĩnh cửu vào chân máy bay để tạo ra một từ trường riêng biệt chống lại từ trường của mỏ quặng.</w:t>
            </w:r>
          </w:p>
        </w:tc>
        <w:tc>
          <w:tcPr>
            <w:tcW w:w="218" w:type="pct"/>
            <w:noWrap/>
            <w:vAlign w:val="center"/>
            <w:hideMark/>
          </w:tcPr>
          <w:p w14:paraId="3382D68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bl>
    <w:p>
      <w:pPr>
        <w:keepNext/>
        <w:spacing w:before="280" w:after="120"/>
      </w:pPr>
      <w:r>
        <w:rPr>
          <w:rFonts w:ascii="Arial" w:hAnsi="Arial"/>
          <w:b/>
          <w:color w:val="8B0000"/>
          <w:sz w:val="23"/>
        </w:rPr>
        <w:t>3. Bài 3: Quản lý và bảo dưỡng nguồn Pin LiPo/Li-ion an toàn (20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7093C16F" w14:textId="77777777" w:rsidTr="000062A3">
        <w:trPr>
          <w:trHeight w:val="397"/>
        </w:trPr>
        <w:tc>
          <w:tcPr>
            <w:tcW w:w="280" w:type="pct"/>
            <w:vAlign w:val="center"/>
            <w:hideMark/>
          </w:tcPr>
          <w:p w14:paraId="114DAC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UAV-C-M5-041</w:t>
            </w:r>
          </w:p>
        </w:tc>
        <w:tc>
          <w:tcPr>
            <w:tcW w:w="234" w:type="pct"/>
            <w:vAlign w:val="center"/>
            <w:hideMark/>
          </w:tcPr>
          <w:p w14:paraId="6BCCA7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54BBD6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5AEC8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452E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0DD4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bật nguồn thiết bị bay có gắn cụm camera tích hợp gimbal, thao tác vật lý nào sau đây là yêu cầu bắt buộc phải thực hiện để tránh làm hỏng thiết bị?</w:t>
            </w:r>
          </w:p>
        </w:tc>
        <w:tc>
          <w:tcPr>
            <w:tcW w:w="609" w:type="pct"/>
            <w:vAlign w:val="center"/>
            <w:hideMark/>
          </w:tcPr>
          <w:p w14:paraId="479B4A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nắp bảo vệ bằng nhựa (chốt khóa gimbal) ra khỏi cụm camera.</w:t>
            </w:r>
          </w:p>
        </w:tc>
        <w:tc>
          <w:tcPr>
            <w:tcW w:w="516" w:type="pct"/>
            <w:vAlign w:val="center"/>
            <w:hideMark/>
          </w:tcPr>
          <w:p w14:paraId="2B753A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quay mạnh cụm camera nhiều vòng để mồi khởi động động cơ gimbal.</w:t>
            </w:r>
          </w:p>
        </w:tc>
        <w:tc>
          <w:tcPr>
            <w:tcW w:w="468" w:type="pct"/>
            <w:vAlign w:val="center"/>
            <w:hideMark/>
          </w:tcPr>
          <w:p w14:paraId="4B4A8A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dung dịch bôi trơn rỉ sét vào các khớp xoay cơ khí của gimbal.</w:t>
            </w:r>
          </w:p>
        </w:tc>
        <w:tc>
          <w:tcPr>
            <w:tcW w:w="520" w:type="pct"/>
            <w:vAlign w:val="center"/>
            <w:hideMark/>
          </w:tcPr>
          <w:p w14:paraId="05BB5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băng dính dán cố định cụm camera vào thân máy bay để chống rung.</w:t>
            </w:r>
          </w:p>
        </w:tc>
        <w:tc>
          <w:tcPr>
            <w:tcW w:w="218" w:type="pct"/>
            <w:noWrap/>
            <w:vAlign w:val="center"/>
            <w:hideMark/>
          </w:tcPr>
          <w:p w14:paraId="7F796E9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EC9CCED" w14:textId="77777777" w:rsidTr="000062A3">
        <w:trPr>
          <w:trHeight w:val="397"/>
        </w:trPr>
        <w:tc>
          <w:tcPr>
            <w:tcW w:w="280" w:type="pct"/>
            <w:vAlign w:val="center"/>
            <w:hideMark/>
          </w:tcPr>
          <w:p w14:paraId="6F70BCD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UAV-C-M5-042</w:t>
            </w:r>
          </w:p>
        </w:tc>
        <w:tc>
          <w:tcPr>
            <w:tcW w:w="234" w:type="pct"/>
            <w:vAlign w:val="center"/>
            <w:hideMark/>
          </w:tcPr>
          <w:p w14:paraId="5308F4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99694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0D573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7C46D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5B227E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người vận hành cần kiểm tra và xác nhận thẻ nhớ (SD card) đã được lắp chặt và còn đủ dung lượng ngay trong bước chuẩn bị mặt đất (pre-flight) thay vì kiểm tra sau khi cất cánh?</w:t>
            </w:r>
          </w:p>
        </w:tc>
        <w:tc>
          <w:tcPr>
            <w:tcW w:w="609" w:type="pct"/>
            <w:vAlign w:val="center"/>
            <w:hideMark/>
          </w:tcPr>
          <w:p w14:paraId="3EB281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hệ thống ăng-ten của máy bay nhận được tín hiệu định vị vệ tinh GPS tốt nhất.</w:t>
            </w:r>
          </w:p>
        </w:tc>
        <w:tc>
          <w:tcPr>
            <w:tcW w:w="516" w:type="pct"/>
            <w:vAlign w:val="center"/>
            <w:hideMark/>
          </w:tcPr>
          <w:p w14:paraId="61113E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Tránh tình trạng cất cánh xong mới phát hiện lỗi thẻ nhớ, lãng phí pin và phải hạ cánh khắc phục.</w:t>
            </w:r>
          </w:p>
        </w:tc>
        <w:tc>
          <w:tcPr>
            <w:tcW w:w="468" w:type="pct"/>
            <w:vAlign w:val="center"/>
            <w:hideMark/>
          </w:tcPr>
          <w:p w14:paraId="6D903C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tăng tốc độ quay của cánh quạt do hệ thống không phải tốn điện năng quét dữ liệu thẻ nhớ.</w:t>
            </w:r>
          </w:p>
        </w:tc>
        <w:tc>
          <w:tcPr>
            <w:tcW w:w="520" w:type="pct"/>
            <w:vAlign w:val="center"/>
            <w:hideMark/>
          </w:tcPr>
          <w:p w14:paraId="5174D3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hệ thống tản nhiệt bên trong thân máy bay hoạt động hiệu quả hơn nhờ có khe kín khe hở.</w:t>
            </w:r>
          </w:p>
        </w:tc>
        <w:tc>
          <w:tcPr>
            <w:tcW w:w="218" w:type="pct"/>
            <w:noWrap/>
            <w:vAlign w:val="center"/>
            <w:hideMark/>
          </w:tcPr>
          <w:p w14:paraId="09D72C4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201A39C" w14:textId="77777777" w:rsidTr="000062A3">
        <w:trPr>
          <w:trHeight w:val="397"/>
        </w:trPr>
        <w:tc>
          <w:tcPr>
            <w:tcW w:w="280" w:type="pct"/>
            <w:vAlign w:val="center"/>
            <w:hideMark/>
          </w:tcPr>
          <w:p w14:paraId="3EC757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UAV-C-M5-043</w:t>
            </w:r>
          </w:p>
        </w:tc>
        <w:tc>
          <w:tcPr>
            <w:tcW w:w="234" w:type="pct"/>
            <w:vAlign w:val="center"/>
            <w:hideMark/>
          </w:tcPr>
          <w:p w14:paraId="007939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9008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19EA0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7D28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578314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lắp đặt bộ khung bảo vệ cánh quạt (propeller guards) cho chuyến bay trong không gian hẹp, bước kiểm tra an toàn cơ học cuối cùng ngay sau khi gắn xong là gì?</w:t>
            </w:r>
          </w:p>
        </w:tc>
        <w:tc>
          <w:tcPr>
            <w:tcW w:w="609" w:type="pct"/>
            <w:vAlign w:val="center"/>
            <w:hideMark/>
          </w:tcPr>
          <w:p w14:paraId="2F0673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Cầm bộ khung bảo vệ và dùng lực lắc mạnh toàn bộ thân máy bay để xem vỏ nhựa có bị nứt không.</w:t>
            </w:r>
          </w:p>
        </w:tc>
        <w:tc>
          <w:tcPr>
            <w:tcW w:w="516" w:type="pct"/>
            <w:vAlign w:val="center"/>
            <w:hideMark/>
          </w:tcPr>
          <w:p w14:paraId="2581AE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Bẻ cong các cọc bảo vệ khung bảo vệ để chúng ôm sát, chạm trực tiếp vào cánh quạt nhất có thể.</w:t>
            </w:r>
          </w:p>
        </w:tc>
        <w:tc>
          <w:tcPr>
            <w:tcW w:w="468" w:type="pct"/>
            <w:vAlign w:val="center"/>
            <w:hideMark/>
          </w:tcPr>
          <w:p w14:paraId="7B04F6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xoay thử từng cánh quạt xem có bị xát hoặc vướng vào khung bảo vệ vừa lắp hay không.</w:t>
            </w:r>
          </w:p>
        </w:tc>
        <w:tc>
          <w:tcPr>
            <w:tcW w:w="520" w:type="pct"/>
            <w:vAlign w:val="center"/>
            <w:hideMark/>
          </w:tcPr>
          <w:p w14:paraId="0869DA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bớt hai cánh quạt nằm đối chéo nhau để giảm tải cho động cơ khi thiết bị đã nặng hơn do gắn khung bảo vệ.</w:t>
            </w:r>
          </w:p>
        </w:tc>
        <w:tc>
          <w:tcPr>
            <w:tcW w:w="218" w:type="pct"/>
            <w:noWrap/>
            <w:vAlign w:val="center"/>
            <w:hideMark/>
          </w:tcPr>
          <w:p w14:paraId="5FDD909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D82D1B6" w14:textId="77777777" w:rsidTr="000062A3">
        <w:trPr>
          <w:trHeight w:val="397"/>
        </w:trPr>
        <w:tc>
          <w:tcPr>
            <w:tcW w:w="280" w:type="pct"/>
            <w:vAlign w:val="center"/>
            <w:hideMark/>
          </w:tcPr>
          <w:p w14:paraId="23EE89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UAV-C-M5-044</w:t>
            </w:r>
          </w:p>
        </w:tc>
        <w:tc>
          <w:tcPr>
            <w:tcW w:w="234" w:type="pct"/>
            <w:vAlign w:val="center"/>
            <w:hideMark/>
          </w:tcPr>
          <w:p w14:paraId="112E96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3413C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8AAED4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05CF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BA72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Về khía cạnh hiệu suất và an toàn, người lái cần hiểu rằng việc chủ động lắp thêm bộ khung bảo vệ cánh quạt (prop guards) lên thân máy bay sẽ gây ra tác động gì?</w:t>
            </w:r>
          </w:p>
        </w:tc>
        <w:tc>
          <w:tcPr>
            <w:tcW w:w="609" w:type="pct"/>
            <w:vAlign w:val="center"/>
            <w:hideMark/>
          </w:tcPr>
          <w:p w14:paraId="03D240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đáng kể diện tích cản gió và tải trọng, khiến máy bay chậm hơn, hao pin nhanh và dễ bị gió thổi trôi.</w:t>
            </w:r>
          </w:p>
        </w:tc>
        <w:tc>
          <w:tcPr>
            <w:tcW w:w="516" w:type="pct"/>
            <w:vAlign w:val="center"/>
            <w:hideMark/>
          </w:tcPr>
          <w:p w14:paraId="33FD1F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máy bay bay nhanh và ổn định hơn do thiết kế khung bảo vệ tạo ra luồng khí động học ép mạnh xuống mặt đất.</w:t>
            </w:r>
          </w:p>
        </w:tc>
        <w:tc>
          <w:tcPr>
            <w:tcW w:w="468" w:type="pct"/>
            <w:vAlign w:val="center"/>
            <w:hideMark/>
          </w:tcPr>
          <w:p w14:paraId="109E51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Làm giảm tiếng ồn phát ra từ động cơ, giúp máy bay có thể hoạt động sát khu dân cư mà không gây chú ý.</w:t>
            </w:r>
          </w:p>
        </w:tc>
        <w:tc>
          <w:tcPr>
            <w:tcW w:w="520" w:type="pct"/>
            <w:vAlign w:val="center"/>
            <w:hideMark/>
          </w:tcPr>
          <w:p w14:paraId="24B8EC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Tăng cường khả năng thu nhận sóng điều khiển radio nhờ các vòng nhựa đóng vai trò như hệ thống ăng-ten phụ trợ.</w:t>
            </w:r>
          </w:p>
        </w:tc>
        <w:tc>
          <w:tcPr>
            <w:tcW w:w="218" w:type="pct"/>
            <w:noWrap/>
            <w:vAlign w:val="center"/>
            <w:hideMark/>
          </w:tcPr>
          <w:p w14:paraId="655A8A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7B01172" w14:textId="77777777" w:rsidTr="000062A3">
        <w:trPr>
          <w:trHeight w:val="397"/>
        </w:trPr>
        <w:tc>
          <w:tcPr>
            <w:tcW w:w="280" w:type="pct"/>
            <w:vAlign w:val="center"/>
            <w:hideMark/>
          </w:tcPr>
          <w:p w14:paraId="7EB428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UAV-C-M5-045</w:t>
            </w:r>
          </w:p>
        </w:tc>
        <w:tc>
          <w:tcPr>
            <w:tcW w:w="234" w:type="pct"/>
            <w:vAlign w:val="center"/>
            <w:hideMark/>
          </w:tcPr>
          <w:p w14:paraId="608974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453A5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80BCF6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820BC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E2933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gắn thêm một thiết bị tải trọng ngoài (như loa phát thanh, đèn chiếu sáng) có dây cáp tín hiệu nối vào thân máy bay, nguyên tắc an toàn quan trọng nhất đối với đoạn dây cáp này là gì?</w:t>
            </w:r>
          </w:p>
        </w:tc>
        <w:tc>
          <w:tcPr>
            <w:tcW w:w="609" w:type="pct"/>
            <w:vAlign w:val="center"/>
            <w:hideMark/>
          </w:tcPr>
          <w:p w14:paraId="31361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Cứ để dây cáp thả lỏng tự do trong không khí để giúp lõi đồng bên trong tản nhiệt tốt hơn.</w:t>
            </w:r>
          </w:p>
        </w:tc>
        <w:tc>
          <w:tcPr>
            <w:tcW w:w="516" w:type="pct"/>
            <w:vAlign w:val="center"/>
            <w:hideMark/>
          </w:tcPr>
          <w:p w14:paraId="02DCC6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Buộc quấn gọn dây cáp thừa vào một trong các cánh tay động cơ để tiện cho việc thao tác lắp nhanh.</w:t>
            </w:r>
          </w:p>
        </w:tc>
        <w:tc>
          <w:tcPr>
            <w:tcW w:w="468" w:type="pct"/>
            <w:vAlign w:val="center"/>
            <w:hideMark/>
          </w:tcPr>
          <w:p w14:paraId="6AA6C3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Thu gọn và dùng băng dính hoặc dây rút cố định sát thân máy bay để không bị hút vào cánh quạt.</w:t>
            </w:r>
          </w:p>
        </w:tc>
        <w:tc>
          <w:tcPr>
            <w:tcW w:w="520" w:type="pct"/>
            <w:vAlign w:val="center"/>
            <w:hideMark/>
          </w:tcPr>
          <w:p w14:paraId="1AAEA8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Quấn dây cáp nhiều vòng quanh ống kính camera để cụm camera được giữ cố định, không bị rung lắc.</w:t>
            </w:r>
          </w:p>
        </w:tc>
        <w:tc>
          <w:tcPr>
            <w:tcW w:w="218" w:type="pct"/>
            <w:noWrap/>
            <w:vAlign w:val="center"/>
            <w:hideMark/>
          </w:tcPr>
          <w:p w14:paraId="3977E59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603D3EDF" w14:textId="77777777" w:rsidTr="000062A3">
        <w:trPr>
          <w:trHeight w:val="397"/>
        </w:trPr>
        <w:tc>
          <w:tcPr>
            <w:tcW w:w="280" w:type="pct"/>
            <w:vAlign w:val="center"/>
            <w:hideMark/>
          </w:tcPr>
          <w:p w14:paraId="489A2DB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UAV-C-M5-046</w:t>
            </w:r>
          </w:p>
        </w:tc>
        <w:tc>
          <w:tcPr>
            <w:tcW w:w="234" w:type="pct"/>
            <w:vAlign w:val="center"/>
            <w:hideMark/>
          </w:tcPr>
          <w:p w14:paraId="5DD87D2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4619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M5 - Vận hành bảo trì </w:t>
            </w:r>
            <w:r w:rsidRPr="00031731">
              <w:rPr>
                <w:rFonts w:eastAsia="Times New Roman" w:cs="Times New Roman"/>
                <w:color w:val="000000"/>
                <w:kern w:val="0"/>
                <w:sz w:val="16"/>
                <w:szCs w:val="16"/>
                <w14:ligatures w14:val="none"/>
              </w:rPr>
              <w:lastRenderedPageBreak/>
              <w:t>hệ thống UAV</w:t>
            </w:r>
          </w:p>
        </w:tc>
        <w:tc>
          <w:tcPr>
            <w:tcW w:w="234" w:type="pct"/>
            <w:vAlign w:val="center"/>
            <w:hideMark/>
          </w:tcPr>
          <w:p w14:paraId="7D4A90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Hiểu</w:t>
            </w:r>
          </w:p>
        </w:tc>
        <w:tc>
          <w:tcPr>
            <w:tcW w:w="281" w:type="pct"/>
            <w:vAlign w:val="center"/>
            <w:hideMark/>
          </w:tcPr>
          <w:p w14:paraId="30878BB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B08BE6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lắp đặt một cụm thiết bị cảm biến khảo sát có trọng lượng lớn vào dưới bụng phương tiện bay, người thao tác cần điều chỉnh vị trí ngàm gắn sao cho:</w:t>
            </w:r>
          </w:p>
        </w:tc>
        <w:tc>
          <w:tcPr>
            <w:tcW w:w="609" w:type="pct"/>
            <w:vAlign w:val="center"/>
            <w:hideMark/>
          </w:tcPr>
          <w:p w14:paraId="797C7E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Trọng tâm toàn bộ hệ thống (máy bay và tải trọng) phải ở vị trí cân </w:t>
            </w:r>
            <w:r w:rsidRPr="00031731">
              <w:rPr>
                <w:rFonts w:eastAsia="Times New Roman" w:cs="Times New Roman"/>
                <w:color w:val="000000"/>
                <w:kern w:val="0"/>
                <w:sz w:val="16"/>
                <w:szCs w:val="16"/>
                <w14:ligatures w14:val="none"/>
              </w:rPr>
              <w:lastRenderedPageBreak/>
              <w:t>bằng theo thiết kế để động cơ không quá tải cục bộ.</w:t>
            </w:r>
          </w:p>
        </w:tc>
        <w:tc>
          <w:tcPr>
            <w:tcW w:w="516" w:type="pct"/>
            <w:vAlign w:val="center"/>
            <w:hideMark/>
          </w:tcPr>
          <w:p w14:paraId="3810F0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Cụm cảm biến nằm lệch hẳn về phía đuôi máy bay để </w:t>
            </w:r>
            <w:r w:rsidRPr="00031731">
              <w:rPr>
                <w:rFonts w:eastAsia="Times New Roman" w:cs="Times New Roman"/>
                <w:color w:val="000000"/>
                <w:kern w:val="0"/>
                <w:sz w:val="16"/>
                <w:szCs w:val="16"/>
                <w14:ligatures w14:val="none"/>
              </w:rPr>
              <w:lastRenderedPageBreak/>
              <w:t>phần mũi máy bay nhẹ hơn, dễ ngước lên khi bay cao.</w:t>
            </w:r>
          </w:p>
        </w:tc>
        <w:tc>
          <w:tcPr>
            <w:tcW w:w="468" w:type="pct"/>
            <w:vAlign w:val="center"/>
            <w:hideMark/>
          </w:tcPr>
          <w:p w14:paraId="7CF3884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Cụm cảm biến nằm lệch hẳn ra phía ngoài phía </w:t>
            </w:r>
            <w:r w:rsidRPr="00031731">
              <w:rPr>
                <w:rFonts w:eastAsia="Times New Roman" w:cs="Times New Roman"/>
                <w:color w:val="000000"/>
                <w:kern w:val="0"/>
                <w:sz w:val="16"/>
                <w:szCs w:val="16"/>
                <w14:ligatures w14:val="none"/>
              </w:rPr>
              <w:lastRenderedPageBreak/>
              <w:t>trước mũi máy bay để hệ thống cảm biến nhìn rộng hơn.</w:t>
            </w:r>
          </w:p>
        </w:tc>
        <w:tc>
          <w:tcPr>
            <w:tcW w:w="520" w:type="pct"/>
            <w:vAlign w:val="center"/>
            <w:hideMark/>
          </w:tcPr>
          <w:p w14:paraId="25BFB3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Cụm cảm biến được treo lơ lửng đung đưa bằng sợi dây dài </w:t>
            </w:r>
            <w:r w:rsidRPr="00031731">
              <w:rPr>
                <w:rFonts w:eastAsia="Times New Roman" w:cs="Times New Roman"/>
                <w:color w:val="000000"/>
                <w:kern w:val="0"/>
                <w:sz w:val="16"/>
                <w:szCs w:val="16"/>
                <w14:ligatures w14:val="none"/>
              </w:rPr>
              <w:lastRenderedPageBreak/>
              <w:t>2 mét để sức nặng không tác động lên thân máy bay.</w:t>
            </w:r>
          </w:p>
        </w:tc>
        <w:tc>
          <w:tcPr>
            <w:tcW w:w="218" w:type="pct"/>
            <w:noWrap/>
            <w:vAlign w:val="center"/>
            <w:hideMark/>
          </w:tcPr>
          <w:p w14:paraId="464500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A</w:t>
            </w:r>
          </w:p>
        </w:tc>
      </w:tr>
      <w:tr w:rsidR="000062A3" w:rsidRPr="00BB62B0" w14:paraId="3570A046" w14:textId="77777777" w:rsidTr="000062A3">
        <w:trPr>
          <w:trHeight w:val="397"/>
        </w:trPr>
        <w:tc>
          <w:tcPr>
            <w:tcW w:w="280" w:type="pct"/>
            <w:vAlign w:val="center"/>
            <w:hideMark/>
          </w:tcPr>
          <w:p w14:paraId="28A1CE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UAV-C-M5-047</w:t>
            </w:r>
          </w:p>
        </w:tc>
        <w:tc>
          <w:tcPr>
            <w:tcW w:w="234" w:type="pct"/>
            <w:vAlign w:val="center"/>
            <w:hideMark/>
          </w:tcPr>
          <w:p w14:paraId="628B17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D201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3976C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3360E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BDAF5C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chuẩn bị sử dụng thiết bị bay có gắn "cơ cấu thả hàng" (drop mechanism) để thả phao cứu sinh. Quy trình kiểm tra an toàn tiêu chuẩn cho tải trọng này trước chuyến bay là:</w:t>
            </w:r>
          </w:p>
        </w:tc>
        <w:tc>
          <w:tcPr>
            <w:tcW w:w="609" w:type="pct"/>
            <w:vAlign w:val="center"/>
            <w:hideMark/>
          </w:tcPr>
          <w:p w14:paraId="2A137F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cất cánh lên cao 50 mét rồi thả thử một vật nặng bằng kim loại xuống đất xem hệ thống có làm việc không.</w:t>
            </w:r>
          </w:p>
        </w:tc>
        <w:tc>
          <w:tcPr>
            <w:tcW w:w="516" w:type="pct"/>
            <w:vAlign w:val="center"/>
            <w:hideMark/>
          </w:tcPr>
          <w:p w14:paraId="491DA82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nguồn, giữ máy bay trên mặt đất (không quay cánh quạt), gắn phao và bấm thả thử để đảm bảo chốt khóa mở trơn tru.</w:t>
            </w:r>
          </w:p>
        </w:tc>
        <w:tc>
          <w:tcPr>
            <w:tcW w:w="468" w:type="pct"/>
            <w:vAlign w:val="center"/>
            <w:hideMark/>
          </w:tcPr>
          <w:p w14:paraId="11C838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cơ cấu ngàm giữ bằng tay thật mạnh để xem có bị đứt không, không cần kiểm tra qua tay cầm điều khiển.</w:t>
            </w:r>
          </w:p>
        </w:tc>
        <w:tc>
          <w:tcPr>
            <w:tcW w:w="520" w:type="pct"/>
            <w:vAlign w:val="center"/>
            <w:hideMark/>
          </w:tcPr>
          <w:p w14:paraId="493BEF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Ngâm cơ cấu thả hàng vào chậu nước 5 phút để đảm bảo nó vẫn sẽ hoạt động trơn tru nếu gặp trời mưa to.</w:t>
            </w:r>
          </w:p>
        </w:tc>
        <w:tc>
          <w:tcPr>
            <w:tcW w:w="218" w:type="pct"/>
            <w:noWrap/>
            <w:vAlign w:val="center"/>
            <w:hideMark/>
          </w:tcPr>
          <w:p w14:paraId="1B5560D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AAB67A6" w14:textId="77777777" w:rsidTr="000062A3">
        <w:trPr>
          <w:trHeight w:val="397"/>
        </w:trPr>
        <w:tc>
          <w:tcPr>
            <w:tcW w:w="280" w:type="pct"/>
            <w:vAlign w:val="center"/>
            <w:hideMark/>
          </w:tcPr>
          <w:p w14:paraId="3CC16F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UAV-C-M5-048</w:t>
            </w:r>
          </w:p>
        </w:tc>
        <w:tc>
          <w:tcPr>
            <w:tcW w:w="234" w:type="pct"/>
            <w:vAlign w:val="center"/>
            <w:hideMark/>
          </w:tcPr>
          <w:p w14:paraId="63E151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5EF8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14D33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9ACCA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4CF208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tùy biến gắn thêm một thùng chứa hàng (aftermarket payload) dưới bụng máy bay, bên cạnh yếu tố trọng lượng, bạn cần đặc biệt lưu ý quan sát bằng mắt thường xem thùng hàng này có gây ra lỗi gì đối với thiết kế nguyên bản?</w:t>
            </w:r>
          </w:p>
        </w:tc>
        <w:tc>
          <w:tcPr>
            <w:tcW w:w="609" w:type="pct"/>
            <w:vAlign w:val="center"/>
            <w:hideMark/>
          </w:tcPr>
          <w:p w14:paraId="391F6E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che khuất cảm biến khoảng cách hướng xuống (Vision/Infrared sensors) dưới bụng máy bay hay không.</w:t>
            </w:r>
          </w:p>
        </w:tc>
        <w:tc>
          <w:tcPr>
            <w:tcW w:w="516" w:type="pct"/>
            <w:vAlign w:val="center"/>
            <w:hideMark/>
          </w:tcPr>
          <w:p w14:paraId="05CEAD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che khuất tem nhãn dán logo thương hiệu của nhà sản xuất máy bay hay không.</w:t>
            </w:r>
          </w:p>
        </w:tc>
        <w:tc>
          <w:tcPr>
            <w:tcW w:w="468" w:type="pct"/>
            <w:vAlign w:val="center"/>
            <w:hideMark/>
          </w:tcPr>
          <w:p w14:paraId="64F589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làm thay đổi tổng thể màu sắc của máy bay khiến chim chóc chú ý hay không.</w:t>
            </w:r>
          </w:p>
        </w:tc>
        <w:tc>
          <w:tcPr>
            <w:tcW w:w="520" w:type="pct"/>
            <w:vAlign w:val="center"/>
            <w:hideMark/>
          </w:tcPr>
          <w:p w14:paraId="3AAE4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Thùng hàng có làm máy bay trông to hơn kích thước đã đăng ký trong hồ sơ mua bán hay không.</w:t>
            </w:r>
          </w:p>
        </w:tc>
        <w:tc>
          <w:tcPr>
            <w:tcW w:w="218" w:type="pct"/>
            <w:noWrap/>
            <w:vAlign w:val="center"/>
            <w:hideMark/>
          </w:tcPr>
          <w:p w14:paraId="4A82E5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00E00BD" w14:textId="77777777" w:rsidTr="000062A3">
        <w:trPr>
          <w:trHeight w:val="397"/>
        </w:trPr>
        <w:tc>
          <w:tcPr>
            <w:tcW w:w="280" w:type="pct"/>
            <w:vAlign w:val="center"/>
            <w:hideMark/>
          </w:tcPr>
          <w:p w14:paraId="3CB400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UAV-C-M5-049</w:t>
            </w:r>
          </w:p>
        </w:tc>
        <w:tc>
          <w:tcPr>
            <w:tcW w:w="234" w:type="pct"/>
            <w:vAlign w:val="center"/>
            <w:hideMark/>
          </w:tcPr>
          <w:p w14:paraId="607E6D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D3FEF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8D809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2FB72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370111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chuyến bay quay phim ngoài trời nắng, bạn gắn thêm một tấm kính lọc giảm sáng (ND filter) lên ống kính camera. Nếu kính lọc này được lắp lỏng lẻo (chưa vào ngàm ren), rủi ro lớn nhất là gì?</w:t>
            </w:r>
          </w:p>
        </w:tc>
        <w:tc>
          <w:tcPr>
            <w:tcW w:w="609" w:type="pct"/>
            <w:vAlign w:val="center"/>
            <w:hideMark/>
          </w:tcPr>
          <w:p w14:paraId="1D4B96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làm bằng thủy tinh nên sẽ thu hút tia sét nếu bạn bay gần khu vực có mây giông.</w:t>
            </w:r>
          </w:p>
        </w:tc>
        <w:tc>
          <w:tcPr>
            <w:tcW w:w="516" w:type="pct"/>
            <w:vAlign w:val="center"/>
            <w:hideMark/>
          </w:tcPr>
          <w:p w14:paraId="77E94B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rơi ra trong lúc bay do rung chấn, có thể văng vào cánh quạt hoặc rớt trúng người bên dưới.</w:t>
            </w:r>
          </w:p>
        </w:tc>
        <w:tc>
          <w:tcPr>
            <w:tcW w:w="468" w:type="pct"/>
            <w:vAlign w:val="center"/>
            <w:hideMark/>
          </w:tcPr>
          <w:p w14:paraId="4BFE715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sẽ làm tăng nhiệt độ hội tụ của mặt trời vào camera khiến bo mạch hình ảnh bị bốc cháy.</w:t>
            </w:r>
          </w:p>
        </w:tc>
        <w:tc>
          <w:tcPr>
            <w:tcW w:w="520" w:type="pct"/>
            <w:vAlign w:val="center"/>
            <w:hideMark/>
          </w:tcPr>
          <w:p w14:paraId="7B4E85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lọc lỏng lẻo sẽ tự động hấp thụ hơi nước làm đục kính trong hồ sơ toàn bộ dữ liệu hình ảnh lưu trong thẻ nhớ.</w:t>
            </w:r>
          </w:p>
        </w:tc>
        <w:tc>
          <w:tcPr>
            <w:tcW w:w="218" w:type="pct"/>
            <w:noWrap/>
            <w:vAlign w:val="center"/>
            <w:hideMark/>
          </w:tcPr>
          <w:p w14:paraId="0E5C900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87C07F1" w14:textId="77777777" w:rsidTr="000062A3">
        <w:trPr>
          <w:trHeight w:val="397"/>
        </w:trPr>
        <w:tc>
          <w:tcPr>
            <w:tcW w:w="280" w:type="pct"/>
            <w:vAlign w:val="center"/>
            <w:hideMark/>
          </w:tcPr>
          <w:p w14:paraId="043EFB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UAV-C-M5-050</w:t>
            </w:r>
          </w:p>
        </w:tc>
        <w:tc>
          <w:tcPr>
            <w:tcW w:w="234" w:type="pct"/>
            <w:vAlign w:val="center"/>
            <w:hideMark/>
          </w:tcPr>
          <w:p w14:paraId="7F5170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468A5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735C6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50D24C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449691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nhiệm vụ yêu cầu lắp đặt nhiều phụ kiện cùng lúc lên một chiếc drone (ví dụ: vừa gắn camera nhiệt, vừa gắn đèn chiếu sáng và khung bảo vệ), thao tác đánh giá kỹ thuật quan trọng nhất của người vận hành là:</w:t>
            </w:r>
          </w:p>
        </w:tc>
        <w:tc>
          <w:tcPr>
            <w:tcW w:w="609" w:type="pct"/>
            <w:vAlign w:val="center"/>
            <w:hideMark/>
          </w:tcPr>
          <w:p w14:paraId="6F51A6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Cộng dồn trọng lượng phụ kiện và đối chiếu xem có vượt "Trọng lượng cất cánh tối đa" (MTOW) của máy bay hay không.</w:t>
            </w:r>
          </w:p>
        </w:tc>
        <w:tc>
          <w:tcPr>
            <w:tcW w:w="516" w:type="pct"/>
            <w:vAlign w:val="center"/>
            <w:hideMark/>
          </w:tcPr>
          <w:p w14:paraId="2A6941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tất cả các phụ kiện mua thêm đều được sơn cùng một màu sắc với vỏ máy bay để đảm bảo tính khí động học.</w:t>
            </w:r>
          </w:p>
        </w:tc>
        <w:tc>
          <w:tcPr>
            <w:tcW w:w="468" w:type="pct"/>
            <w:vAlign w:val="center"/>
            <w:hideMark/>
          </w:tcPr>
          <w:p w14:paraId="22F005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các loại kéo dán vĩnh viễn gắn chết các phụ kiện đó vào thân máy bay để đảm bảo không bị rung lắc hay mất cáp.</w:t>
            </w:r>
          </w:p>
        </w:tc>
        <w:tc>
          <w:tcPr>
            <w:tcW w:w="520" w:type="pct"/>
            <w:vAlign w:val="center"/>
            <w:hideMark/>
          </w:tcPr>
          <w:p w14:paraId="6D0FF1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Chủ động tháo bỏ cụm ăng-ten GPS của máy bay để giảm tải và chứa nguồn điện cung cấp cho các phụ kiện mới gắn thêm này.</w:t>
            </w:r>
          </w:p>
        </w:tc>
        <w:tc>
          <w:tcPr>
            <w:tcW w:w="218" w:type="pct"/>
            <w:noWrap/>
            <w:vAlign w:val="center"/>
            <w:hideMark/>
          </w:tcPr>
          <w:p w14:paraId="17B226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FE07E32" w14:textId="77777777" w:rsidTr="000062A3">
        <w:trPr>
          <w:trHeight w:val="397"/>
        </w:trPr>
        <w:tc>
          <w:tcPr>
            <w:tcW w:w="280" w:type="pct"/>
            <w:vAlign w:val="center"/>
            <w:hideMark/>
          </w:tcPr>
          <w:p w14:paraId="394983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UAV-C-M5-051</w:t>
            </w:r>
          </w:p>
        </w:tc>
        <w:tc>
          <w:tcPr>
            <w:tcW w:w="234" w:type="pct"/>
            <w:vAlign w:val="center"/>
            <w:hideMark/>
          </w:tcPr>
          <w:p w14:paraId="544CE5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18C9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2F83B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7FC4B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4ED8CF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người điều khiển phải luôn chọn một bề mặt bằng phẳng và nằm ngang tuyệt đối để làm bãi cất cánh cho thiết bị bay?</w:t>
            </w:r>
          </w:p>
        </w:tc>
        <w:tc>
          <w:tcPr>
            <w:tcW w:w="609" w:type="pct"/>
            <w:vAlign w:val="center"/>
            <w:hideMark/>
          </w:tcPr>
          <w:p w14:paraId="1846C6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giúp la bàn điện tử định hướng phương Bắc nhanh hơn.</w:t>
            </w:r>
          </w:p>
        </w:tc>
        <w:tc>
          <w:tcPr>
            <w:tcW w:w="516" w:type="pct"/>
            <w:vAlign w:val="center"/>
            <w:hideMark/>
          </w:tcPr>
          <w:p w14:paraId="6E3F37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Cảm biến quán tính (IMU) khởi tạo điểm cân bằng chính xác và tránh máy bay lật nhào khi cánh quạt quay.</w:t>
            </w:r>
          </w:p>
        </w:tc>
        <w:tc>
          <w:tcPr>
            <w:tcW w:w="468" w:type="pct"/>
            <w:vAlign w:val="center"/>
            <w:hideMark/>
          </w:tcPr>
          <w:p w14:paraId="0A3967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giảm thiểu tiếng ồn phát ra từ động cơ khi máy bay cất cánh.</w:t>
            </w:r>
          </w:p>
        </w:tc>
        <w:tc>
          <w:tcPr>
            <w:tcW w:w="520" w:type="pct"/>
            <w:vAlign w:val="center"/>
            <w:hideMark/>
          </w:tcPr>
          <w:p w14:paraId="5752F3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pin có thời gian tản nhiệt tốt hơn trước khi bay.</w:t>
            </w:r>
          </w:p>
        </w:tc>
        <w:tc>
          <w:tcPr>
            <w:tcW w:w="218" w:type="pct"/>
            <w:noWrap/>
            <w:vAlign w:val="center"/>
            <w:hideMark/>
          </w:tcPr>
          <w:p w14:paraId="24579AF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18FDC7" w14:textId="77777777" w:rsidTr="000062A3">
        <w:trPr>
          <w:trHeight w:val="397"/>
        </w:trPr>
        <w:tc>
          <w:tcPr>
            <w:tcW w:w="280" w:type="pct"/>
            <w:vAlign w:val="center"/>
            <w:hideMark/>
          </w:tcPr>
          <w:p w14:paraId="725632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UAV-C-M5-052</w:t>
            </w:r>
          </w:p>
        </w:tc>
        <w:tc>
          <w:tcPr>
            <w:tcW w:w="234" w:type="pct"/>
            <w:vAlign w:val="center"/>
            <w:hideMark/>
          </w:tcPr>
          <w:p w14:paraId="6FCF1B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7551D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752C0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CA0CC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FD65FB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dọn dẹp bãi cất/hạ cánh, tại sao bạn phải loại bỏ các vật thể nhẹ như túi nilon, lá khô, và cỏ dại xung quanh?</w:t>
            </w:r>
          </w:p>
        </w:tc>
        <w:tc>
          <w:tcPr>
            <w:tcW w:w="609" w:type="pct"/>
            <w:vAlign w:val="center"/>
            <w:hideMark/>
          </w:tcPr>
          <w:p w14:paraId="7E2341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chúng có thể che khuất sóng GPS truyền từ vệ tinh xuống máy bay.</w:t>
            </w:r>
          </w:p>
        </w:tc>
        <w:tc>
          <w:tcPr>
            <w:tcW w:w="516" w:type="pct"/>
            <w:vAlign w:val="center"/>
            <w:hideMark/>
          </w:tcPr>
          <w:p w14:paraId="298F114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màu sắc của chúng làm giảm tính thẩm mỹ của video quay từ camera.</w:t>
            </w:r>
          </w:p>
        </w:tc>
        <w:tc>
          <w:tcPr>
            <w:tcW w:w="468" w:type="pct"/>
            <w:vAlign w:val="center"/>
            <w:hideMark/>
          </w:tcPr>
          <w:p w14:paraId="7096CD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Vì luồng gió từ cánh quạt (downdraft) có thể hút chúng vào động cơ, gây kẹt </w:t>
            </w:r>
            <w:r w:rsidRPr="00031731">
              <w:rPr>
                <w:rFonts w:eastAsia="Times New Roman" w:cs="Times New Roman"/>
                <w:color w:val="000000"/>
                <w:kern w:val="0"/>
                <w:sz w:val="16"/>
                <w:szCs w:val="16"/>
                <w14:ligatures w14:val="none"/>
              </w:rPr>
              <w:lastRenderedPageBreak/>
              <w:t>motor hoặc che ống kính camera.</w:t>
            </w:r>
          </w:p>
        </w:tc>
        <w:tc>
          <w:tcPr>
            <w:tcW w:w="520" w:type="pct"/>
            <w:vAlign w:val="center"/>
            <w:hideMark/>
          </w:tcPr>
          <w:p w14:paraId="64471F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Vì chúng sẽ làm tăng nhiệt độ của bãi đáp khiến máy bay nhanh hỏng.</w:t>
            </w:r>
          </w:p>
        </w:tc>
        <w:tc>
          <w:tcPr>
            <w:tcW w:w="218" w:type="pct"/>
            <w:noWrap/>
            <w:vAlign w:val="center"/>
            <w:hideMark/>
          </w:tcPr>
          <w:p w14:paraId="177E65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399E4E28" w14:textId="77777777" w:rsidTr="000062A3">
        <w:trPr>
          <w:trHeight w:val="397"/>
        </w:trPr>
        <w:tc>
          <w:tcPr>
            <w:tcW w:w="280" w:type="pct"/>
            <w:vAlign w:val="center"/>
            <w:hideMark/>
          </w:tcPr>
          <w:p w14:paraId="44CC9C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UAV-C-M5-053</w:t>
            </w:r>
          </w:p>
        </w:tc>
        <w:tc>
          <w:tcPr>
            <w:tcW w:w="234" w:type="pct"/>
            <w:vAlign w:val="center"/>
            <w:hideMark/>
          </w:tcPr>
          <w:p w14:paraId="789BBE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9E247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8EB69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A300F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0CF04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khảo sát bãi cất cánh, bạn nhận thấy vị trí thuận lợi nhất là nắp capo của một chiếc ô tô hoặc trên sàn bê tông có nhiều lõi thép. Rủi ro lớn nhất khi cất cánh tại đây là gì?</w:t>
            </w:r>
          </w:p>
        </w:tc>
        <w:tc>
          <w:tcPr>
            <w:tcW w:w="609" w:type="pct"/>
            <w:vAlign w:val="center"/>
            <w:hideMark/>
          </w:tcPr>
          <w:p w14:paraId="50E117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từ ô tô hoặc bê tông sẽ làm hỏng lớp vỏ nhựa của máy bay.</w:t>
            </w:r>
          </w:p>
        </w:tc>
        <w:tc>
          <w:tcPr>
            <w:tcW w:w="516" w:type="pct"/>
            <w:vAlign w:val="center"/>
            <w:hideMark/>
          </w:tcPr>
          <w:p w14:paraId="665EF1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Kim loại lớn sinh ra nhiễu từ trường, làm sai lệch la bàn điện tử và khiến máy bay mất phương hướng.</w:t>
            </w:r>
          </w:p>
        </w:tc>
        <w:tc>
          <w:tcPr>
            <w:tcW w:w="468" w:type="pct"/>
            <w:vAlign w:val="center"/>
            <w:hideMark/>
          </w:tcPr>
          <w:p w14:paraId="635179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Bề mặt kim loại sẽ phản xạ sóng GPS, làm máy bay nhận được gấp đôi số lượng vệ tinh.</w:t>
            </w:r>
          </w:p>
        </w:tc>
        <w:tc>
          <w:tcPr>
            <w:tcW w:w="520" w:type="pct"/>
            <w:vAlign w:val="center"/>
            <w:hideMark/>
          </w:tcPr>
          <w:p w14:paraId="47BE5D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Mặt kim loại sẽ hấp thụ sóng radio, khiến bộ điều khiển từ xa nhanh hết pin hơn.</w:t>
            </w:r>
          </w:p>
        </w:tc>
        <w:tc>
          <w:tcPr>
            <w:tcW w:w="218" w:type="pct"/>
            <w:noWrap/>
            <w:vAlign w:val="center"/>
            <w:hideMark/>
          </w:tcPr>
          <w:p w14:paraId="6D037B4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886C0BD" w14:textId="77777777" w:rsidTr="000062A3">
        <w:trPr>
          <w:trHeight w:val="397"/>
        </w:trPr>
        <w:tc>
          <w:tcPr>
            <w:tcW w:w="280" w:type="pct"/>
            <w:vAlign w:val="center"/>
            <w:hideMark/>
          </w:tcPr>
          <w:p w14:paraId="092920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UAV-C-M5-054</w:t>
            </w:r>
          </w:p>
        </w:tc>
        <w:tc>
          <w:tcPr>
            <w:tcW w:w="234" w:type="pct"/>
            <w:vAlign w:val="center"/>
            <w:hideMark/>
          </w:tcPr>
          <w:p w14:paraId="09DF5B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8C4A4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AD9F6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6E3F4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2349BC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bắt buộc phải thiết lập bãi cất/hạ cánh trên một bãi biển đầy cát hoặc đường đất nhiều bụi mù, biện pháp bảo vệ thiết bị bay tốt nhất là gì?</w:t>
            </w:r>
          </w:p>
        </w:tc>
        <w:tc>
          <w:tcPr>
            <w:tcW w:w="609" w:type="pct"/>
            <w:vAlign w:val="center"/>
            <w:hideMark/>
          </w:tcPr>
          <w:p w14:paraId="4749A3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một ít nước lên bề mặt máy bay để cát bụi không thể bám vào.</w:t>
            </w:r>
          </w:p>
        </w:tc>
        <w:tc>
          <w:tcPr>
            <w:tcW w:w="516" w:type="pct"/>
            <w:vAlign w:val="center"/>
            <w:hideMark/>
          </w:tcPr>
          <w:p w14:paraId="6F1AB6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Đẩy ga cất cánh thật nhanh với tốc độ tối đa để nhanh chóng thoát khỏi vùng bụi.</w:t>
            </w:r>
          </w:p>
        </w:tc>
        <w:tc>
          <w:tcPr>
            <w:tcW w:w="468" w:type="pct"/>
            <w:vAlign w:val="center"/>
            <w:hideMark/>
          </w:tcPr>
          <w:p w14:paraId="6EC682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Trải thảm đáp (landing pad) chuyên dụng tạo vùng đệm sạch, ngăn cát bụi cuốn vào hệ thống cơ khí và quang học.</w:t>
            </w:r>
          </w:p>
        </w:tc>
        <w:tc>
          <w:tcPr>
            <w:tcW w:w="520" w:type="pct"/>
            <w:vAlign w:val="center"/>
            <w:hideMark/>
          </w:tcPr>
          <w:p w14:paraId="508B9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Yêu cầu một người khác dùng quạt tay quạt mạnh để đuổi bụi đi trong lúc máy bay cất cánh.</w:t>
            </w:r>
          </w:p>
        </w:tc>
        <w:tc>
          <w:tcPr>
            <w:tcW w:w="218" w:type="pct"/>
            <w:noWrap/>
            <w:vAlign w:val="center"/>
            <w:hideMark/>
          </w:tcPr>
          <w:p w14:paraId="16DBC7A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6D18344" w14:textId="77777777" w:rsidTr="000062A3">
        <w:trPr>
          <w:trHeight w:val="397"/>
        </w:trPr>
        <w:tc>
          <w:tcPr>
            <w:tcW w:w="280" w:type="pct"/>
            <w:vAlign w:val="center"/>
            <w:hideMark/>
          </w:tcPr>
          <w:p w14:paraId="349CC4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UAV-C-M5-055</w:t>
            </w:r>
          </w:p>
        </w:tc>
        <w:tc>
          <w:tcPr>
            <w:tcW w:w="234" w:type="pct"/>
            <w:vAlign w:val="center"/>
            <w:hideMark/>
          </w:tcPr>
          <w:p w14:paraId="7D1F41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32A34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5214D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99726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6AEB5E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đánh giá hiện trường, bạn phát hiện khu vực cất cánh có những vũng nước đọng sau cơn mưa. Tại sao bạn tuyệt đối không được đặt máy bay gần hoặc trên các vũng nước này?</w:t>
            </w:r>
          </w:p>
        </w:tc>
        <w:tc>
          <w:tcPr>
            <w:tcW w:w="609" w:type="pct"/>
            <w:vAlign w:val="center"/>
            <w:hideMark/>
          </w:tcPr>
          <w:p w14:paraId="07845D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Hình ảnh phản chiếu từ mặt nước sẽ làm thiết bị tiêu hao nhiều năng lượng hơn.</w:t>
            </w:r>
          </w:p>
        </w:tc>
        <w:tc>
          <w:tcPr>
            <w:tcW w:w="516" w:type="pct"/>
            <w:vAlign w:val="center"/>
            <w:hideMark/>
          </w:tcPr>
          <w:p w14:paraId="7C0756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Hơi nước bốc lên sẽ làm máy bay quá lạnh, không đạt nhiệt độ hoạt động tối ưu.</w:t>
            </w:r>
          </w:p>
        </w:tc>
        <w:tc>
          <w:tcPr>
            <w:tcW w:w="468" w:type="pct"/>
            <w:vAlign w:val="center"/>
            <w:hideMark/>
          </w:tcPr>
          <w:p w14:paraId="408B75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Gió từ cánh quạt tạt nước vào khe hở tản nhiệt, gây chập cháy bo mạch điện tử và hư hỏng hệ thống.</w:t>
            </w:r>
          </w:p>
        </w:tc>
        <w:tc>
          <w:tcPr>
            <w:tcW w:w="520" w:type="pct"/>
            <w:vAlign w:val="center"/>
            <w:hideMark/>
          </w:tcPr>
          <w:p w14:paraId="411486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Nước sẽ làm cảm biến sóng siêu âm hoạt động nhạy hơn mức bình thường gây lỗi phần mềm.</w:t>
            </w:r>
          </w:p>
        </w:tc>
        <w:tc>
          <w:tcPr>
            <w:tcW w:w="218" w:type="pct"/>
            <w:noWrap/>
            <w:vAlign w:val="center"/>
            <w:hideMark/>
          </w:tcPr>
          <w:p w14:paraId="4B70F0C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423B79C" w14:textId="77777777" w:rsidTr="000062A3">
        <w:trPr>
          <w:trHeight w:val="397"/>
        </w:trPr>
        <w:tc>
          <w:tcPr>
            <w:tcW w:w="280" w:type="pct"/>
            <w:vAlign w:val="center"/>
            <w:hideMark/>
          </w:tcPr>
          <w:p w14:paraId="6EA5AF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UAV-C-M5-056</w:t>
            </w:r>
          </w:p>
        </w:tc>
        <w:tc>
          <w:tcPr>
            <w:tcW w:w="234" w:type="pct"/>
            <w:vAlign w:val="center"/>
            <w:hideMark/>
          </w:tcPr>
          <w:p w14:paraId="6546EB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BB87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157D0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0EE2B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C07006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Ngoài việc dọn dẹp mặt đất, thao tác đánh giá không gian theo trục dọc (khoảng không ngay trên đỉnh bãi đáp) nhằm mục đích gì?</w:t>
            </w:r>
          </w:p>
        </w:tc>
        <w:tc>
          <w:tcPr>
            <w:tcW w:w="609" w:type="pct"/>
            <w:vAlign w:val="center"/>
            <w:hideMark/>
          </w:tcPr>
          <w:p w14:paraId="13A726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không có mây che khuất ánh sáng mặt trời chiếu vào pin năng lượng.</w:t>
            </w:r>
          </w:p>
        </w:tc>
        <w:tc>
          <w:tcPr>
            <w:tcW w:w="516" w:type="pct"/>
            <w:vAlign w:val="center"/>
            <w:hideMark/>
          </w:tcPr>
          <w:p w14:paraId="0E7996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Xác nhận không có vật cản trên cao (cành cây, dây điện, mái hiên) chắn ngang quỹ đạo cất cánh hoặc tự động quay về (RTH).</w:t>
            </w:r>
          </w:p>
        </w:tc>
        <w:tc>
          <w:tcPr>
            <w:tcW w:w="468" w:type="pct"/>
            <w:vAlign w:val="center"/>
            <w:hideMark/>
          </w:tcPr>
          <w:p w14:paraId="699A74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tìm xem có máy bay trực thẳng nào đang bay ở độ cao 10.000 feet không.</w:t>
            </w:r>
          </w:p>
        </w:tc>
        <w:tc>
          <w:tcPr>
            <w:tcW w:w="520" w:type="pct"/>
            <w:vAlign w:val="center"/>
            <w:hideMark/>
          </w:tcPr>
          <w:p w14:paraId="65758B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đo lường mức độ ẩm của không khí trước khi cánh quạt quay.</w:t>
            </w:r>
          </w:p>
        </w:tc>
        <w:tc>
          <w:tcPr>
            <w:tcW w:w="218" w:type="pct"/>
            <w:noWrap/>
            <w:vAlign w:val="center"/>
            <w:hideMark/>
          </w:tcPr>
          <w:p w14:paraId="697978F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5D4769C" w14:textId="77777777" w:rsidTr="000062A3">
        <w:trPr>
          <w:trHeight w:val="397"/>
        </w:trPr>
        <w:tc>
          <w:tcPr>
            <w:tcW w:w="280" w:type="pct"/>
            <w:vAlign w:val="center"/>
            <w:hideMark/>
          </w:tcPr>
          <w:p w14:paraId="1947C7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UAV-C-M5-057</w:t>
            </w:r>
          </w:p>
        </w:tc>
        <w:tc>
          <w:tcPr>
            <w:tcW w:w="234" w:type="pct"/>
            <w:vAlign w:val="center"/>
            <w:hideMark/>
          </w:tcPr>
          <w:p w14:paraId="71CB74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441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163E0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FBB10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6800F2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thiết lập bãi hạ cánh, tại sao phi công luôn được khuyến cáo phải xác định sẵn một "bãi hạ cánh dự phòng" (alternate landing site) gần đó?</w:t>
            </w:r>
          </w:p>
        </w:tc>
        <w:tc>
          <w:tcPr>
            <w:tcW w:w="609" w:type="pct"/>
            <w:vAlign w:val="center"/>
            <w:hideMark/>
          </w:tcPr>
          <w:p w14:paraId="69D1B8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đánh lừa những người hiếu kỳ xem máy bay sẽ đáp xuống đâu.</w:t>
            </w:r>
          </w:p>
        </w:tc>
        <w:tc>
          <w:tcPr>
            <w:tcW w:w="516" w:type="pct"/>
            <w:vAlign w:val="center"/>
            <w:hideMark/>
          </w:tcPr>
          <w:p w14:paraId="2D97AB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chia nhỏ chuyến bay ra làm nhiều chặng nghỉ ngơi.</w:t>
            </w:r>
          </w:p>
        </w:tc>
        <w:tc>
          <w:tcPr>
            <w:tcW w:w="468" w:type="pct"/>
            <w:vAlign w:val="center"/>
            <w:hideMark/>
          </w:tcPr>
          <w:p w14:paraId="2E89E6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Đề phòng bãi đáp chính đột ngột có người, động vật hoặc phương tiện chiếm chỗ trong lúc máy bay đang bay về.</w:t>
            </w:r>
          </w:p>
        </w:tc>
        <w:tc>
          <w:tcPr>
            <w:tcW w:w="520" w:type="pct"/>
            <w:vAlign w:val="center"/>
            <w:hideMark/>
          </w:tcPr>
          <w:p w14:paraId="7B4CEE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kiểm tra xem tính năng định vị của máy bay có nhớ được nhiều tọa độ cùng lúc không.</w:t>
            </w:r>
          </w:p>
        </w:tc>
        <w:tc>
          <w:tcPr>
            <w:tcW w:w="218" w:type="pct"/>
            <w:noWrap/>
            <w:vAlign w:val="center"/>
            <w:hideMark/>
          </w:tcPr>
          <w:p w14:paraId="51639EE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BD44E64" w14:textId="77777777" w:rsidTr="000062A3">
        <w:trPr>
          <w:trHeight w:val="397"/>
        </w:trPr>
        <w:tc>
          <w:tcPr>
            <w:tcW w:w="280" w:type="pct"/>
            <w:vAlign w:val="center"/>
            <w:hideMark/>
          </w:tcPr>
          <w:p w14:paraId="72D72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UAV-C-M5-058</w:t>
            </w:r>
          </w:p>
        </w:tc>
        <w:tc>
          <w:tcPr>
            <w:tcW w:w="234" w:type="pct"/>
            <w:vAlign w:val="center"/>
            <w:hideMark/>
          </w:tcPr>
          <w:p w14:paraId="42BFB5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F9AFD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80954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8FAE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D648A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bãi cất cánh có cỏ mọc cao quá khu vực gầm máy bay, rủi ro vật lý trực tiếp nhất là gì nếu bạn vẫn cố tình cất cánh?</w:t>
            </w:r>
          </w:p>
        </w:tc>
        <w:tc>
          <w:tcPr>
            <w:tcW w:w="609" w:type="pct"/>
            <w:vAlign w:val="center"/>
            <w:hideMark/>
          </w:tcPr>
          <w:p w14:paraId="151794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sẽ che khuất đèn LED khiến máy bay không thể bay vào ban đêm.</w:t>
            </w:r>
          </w:p>
        </w:tc>
        <w:tc>
          <w:tcPr>
            <w:tcW w:w="516" w:type="pct"/>
            <w:vAlign w:val="center"/>
            <w:hideMark/>
          </w:tcPr>
          <w:p w14:paraId="44ADE2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sẽ hấp thụ sóng điều khiển radio làm mất kết nối ngay lập tức.</w:t>
            </w:r>
          </w:p>
        </w:tc>
        <w:tc>
          <w:tcPr>
            <w:tcW w:w="468" w:type="pct"/>
            <w:vAlign w:val="center"/>
            <w:hideMark/>
          </w:tcPr>
          <w:p w14:paraId="5DCF30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dại quấn vào cánh quạt đang quay, làm máy bay lật úp, gãy cánh và cháy motor.</w:t>
            </w:r>
          </w:p>
        </w:tc>
        <w:tc>
          <w:tcPr>
            <w:tcW w:w="520" w:type="pct"/>
            <w:vAlign w:val="center"/>
            <w:hideMark/>
          </w:tcPr>
          <w:p w14:paraId="70758C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Cỏ làm mất giảm máy bay quá mức khiến pin bị sụt áp.</w:t>
            </w:r>
          </w:p>
        </w:tc>
        <w:tc>
          <w:tcPr>
            <w:tcW w:w="218" w:type="pct"/>
            <w:noWrap/>
            <w:vAlign w:val="center"/>
            <w:hideMark/>
          </w:tcPr>
          <w:p w14:paraId="6895F49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C390A24" w14:textId="77777777" w:rsidTr="000062A3">
        <w:trPr>
          <w:trHeight w:val="397"/>
        </w:trPr>
        <w:tc>
          <w:tcPr>
            <w:tcW w:w="280" w:type="pct"/>
            <w:vAlign w:val="center"/>
            <w:hideMark/>
          </w:tcPr>
          <w:p w14:paraId="7AD04B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UAV-C-M5-059</w:t>
            </w:r>
          </w:p>
        </w:tc>
        <w:tc>
          <w:tcPr>
            <w:tcW w:w="234" w:type="pct"/>
            <w:vAlign w:val="center"/>
            <w:hideMark/>
          </w:tcPr>
          <w:p w14:paraId="23FB289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550F1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D4C16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AF7F1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5034A7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Quy tắc an toàn tiêu chuẩn về vị trí đứng của người điều khiển và những người xung quanh (bystanders) so với bãi cất/hạ cánh là gì?</w:t>
            </w:r>
          </w:p>
        </w:tc>
        <w:tc>
          <w:tcPr>
            <w:tcW w:w="609" w:type="pct"/>
            <w:vAlign w:val="center"/>
            <w:hideMark/>
          </w:tcPr>
          <w:p w14:paraId="6A4BA1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Mọi người phải đứng tạo thành vòng tròn sát máy bay để chắn gió cho thiết bị cất cánh.</w:t>
            </w:r>
          </w:p>
        </w:tc>
        <w:tc>
          <w:tcPr>
            <w:tcW w:w="516" w:type="pct"/>
            <w:vAlign w:val="center"/>
            <w:hideMark/>
          </w:tcPr>
          <w:p w14:paraId="72720F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Thiết lập khoảng cách an toàn tối thiểu (3-5 mét) lùi về phía sau máy bay để phòng ngừa đứt gãy cánh quạt hoặc máy bay trượt gió đâm trúng người.</w:t>
            </w:r>
          </w:p>
        </w:tc>
        <w:tc>
          <w:tcPr>
            <w:tcW w:w="468" w:type="pct"/>
            <w:vAlign w:val="center"/>
            <w:hideMark/>
          </w:tcPr>
          <w:p w14:paraId="1CC248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Người điều khiển nên quỳ sát ngay bên cạnh máy bay để lắng nghe tiếng động cơ cho rõ.</w:t>
            </w:r>
          </w:p>
        </w:tc>
        <w:tc>
          <w:tcPr>
            <w:tcW w:w="520" w:type="pct"/>
            <w:vAlign w:val="center"/>
            <w:hideMark/>
          </w:tcPr>
          <w:p w14:paraId="6454F7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Những người xung quanh cần giữ tay vào càng đáp của máy bay cho đến khi nó cất cánh hoàn toàn.</w:t>
            </w:r>
          </w:p>
        </w:tc>
        <w:tc>
          <w:tcPr>
            <w:tcW w:w="218" w:type="pct"/>
            <w:noWrap/>
            <w:vAlign w:val="center"/>
            <w:hideMark/>
          </w:tcPr>
          <w:p w14:paraId="2AB210B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5182C2D" w14:textId="77777777" w:rsidTr="000062A3">
        <w:trPr>
          <w:trHeight w:val="397"/>
        </w:trPr>
        <w:tc>
          <w:tcPr>
            <w:tcW w:w="280" w:type="pct"/>
            <w:vAlign w:val="center"/>
            <w:hideMark/>
          </w:tcPr>
          <w:p w14:paraId="0346B4A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UAV-C-M5-060</w:t>
            </w:r>
          </w:p>
        </w:tc>
        <w:tc>
          <w:tcPr>
            <w:tcW w:w="234" w:type="pct"/>
            <w:vAlign w:val="center"/>
            <w:hideMark/>
          </w:tcPr>
          <w:p w14:paraId="4A8C95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E4F2F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ECB27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2B1C0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83D494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đang ở trên một sườn đồi dốc và không thể tìm thấy bất kỳ một mặt phẳng nào để đặt máy bay, giải pháp an toàn và hợp lý nhất (nếu được huấn luyện) để chuẩn bị cất cánh là gì?</w:t>
            </w:r>
          </w:p>
        </w:tc>
        <w:tc>
          <w:tcPr>
            <w:tcW w:w="609" w:type="pct"/>
            <w:vAlign w:val="center"/>
            <w:hideMark/>
          </w:tcPr>
          <w:p w14:paraId="0231822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Đặt máy bay lên sườn dốc và cất cánh, máy bay sẽ tự động bù trừ góc nghiêng.</w:t>
            </w:r>
          </w:p>
        </w:tc>
        <w:tc>
          <w:tcPr>
            <w:tcW w:w="516" w:type="pct"/>
            <w:vAlign w:val="center"/>
            <w:hideMark/>
          </w:tcPr>
          <w:p w14:paraId="405B36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Đào một hố sâu trên sườn đồi để giấu máy bay vào đó rồi cất cánh thẳng lên.</w:t>
            </w:r>
          </w:p>
        </w:tc>
        <w:tc>
          <w:tcPr>
            <w:tcW w:w="468" w:type="pct"/>
            <w:vAlign w:val="center"/>
            <w:hideMark/>
          </w:tcPr>
          <w:p w14:paraId="06433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hộp/vali cứng làm bãi đáp nhân tạo bằng phẳng, hoặc nhờ người có chuyên môn cất cánh từ tay (hand-launch).</w:t>
            </w:r>
          </w:p>
        </w:tc>
        <w:tc>
          <w:tcPr>
            <w:tcW w:w="520" w:type="pct"/>
            <w:vAlign w:val="center"/>
            <w:hideMark/>
          </w:tcPr>
          <w:p w14:paraId="5C1428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trượt tự do từ đỉnh đồi xuống và gạt cần ga khi máy bay đang trượt.</w:t>
            </w:r>
          </w:p>
        </w:tc>
        <w:tc>
          <w:tcPr>
            <w:tcW w:w="218" w:type="pct"/>
            <w:noWrap/>
            <w:vAlign w:val="center"/>
            <w:hideMark/>
          </w:tcPr>
          <w:p w14:paraId="0C70F94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bl>
    <w:p>
      <w:pPr>
        <w:keepNext/>
        <w:spacing w:before="280" w:after="120"/>
      </w:pPr>
      <w:r>
        <w:rPr>
          <w:rFonts w:ascii="Arial" w:hAnsi="Arial"/>
          <w:b/>
          <w:color w:val="8B0000"/>
          <w:sz w:val="23"/>
        </w:rPr>
        <w:t>4. Bài 4: Khai thác Log hộp đen và bảo dưỡng định ngạch (30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41ECC6DC" w14:textId="77777777" w:rsidTr="000062A3">
        <w:trPr>
          <w:trHeight w:val="397"/>
        </w:trPr>
        <w:tc>
          <w:tcPr>
            <w:tcW w:w="280" w:type="pct"/>
            <w:vAlign w:val="center"/>
            <w:hideMark/>
          </w:tcPr>
          <w:p w14:paraId="6B639F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UAV-C-M5-061</w:t>
            </w:r>
          </w:p>
        </w:tc>
        <w:tc>
          <w:tcPr>
            <w:tcW w:w="234" w:type="pct"/>
            <w:vAlign w:val="center"/>
            <w:hideMark/>
          </w:tcPr>
          <w:p w14:paraId="67DF5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DAA24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3498E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7E1AF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80420E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thiết bị bay hạ cánh an toàn và cánh quạt dừng hẳn, trình tự tắt nguồn (power off) nào sau đây là đúng nguyên tắc an toàn nhất?</w:t>
            </w:r>
          </w:p>
        </w:tc>
        <w:tc>
          <w:tcPr>
            <w:tcW w:w="609" w:type="pct"/>
            <w:vAlign w:val="center"/>
            <w:hideMark/>
          </w:tcPr>
          <w:p w14:paraId="016EC6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bộ điều khiển (tay cầm) trước, sau đó mới tắt nguồn máy bay.</w:t>
            </w:r>
          </w:p>
        </w:tc>
        <w:tc>
          <w:tcPr>
            <w:tcW w:w="516" w:type="pct"/>
            <w:vAlign w:val="center"/>
            <w:hideMark/>
          </w:tcPr>
          <w:p w14:paraId="11AF2C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nguồn máy bay trước, sau đó mới tắt bộ điều khiển.</w:t>
            </w:r>
          </w:p>
        </w:tc>
        <w:tc>
          <w:tcPr>
            <w:tcW w:w="468" w:type="pct"/>
            <w:vAlign w:val="center"/>
            <w:hideMark/>
          </w:tcPr>
          <w:p w14:paraId="084127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ứng dụng trên điện thoại/máy tính bảng trước rồi rút cáp kết nối.</w:t>
            </w:r>
          </w:p>
        </w:tc>
        <w:tc>
          <w:tcPr>
            <w:tcW w:w="520" w:type="pct"/>
            <w:vAlign w:val="center"/>
            <w:hideMark/>
          </w:tcPr>
          <w:p w14:paraId="469480A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Rút thẳng viên pin ra khỏi máy bay khi đèn nguồn vẫn đang sáng để tắt máy nhanh nhất.</w:t>
            </w:r>
          </w:p>
        </w:tc>
        <w:tc>
          <w:tcPr>
            <w:tcW w:w="218" w:type="pct"/>
            <w:noWrap/>
            <w:vAlign w:val="center"/>
            <w:hideMark/>
          </w:tcPr>
          <w:p w14:paraId="4A1926A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3F571B6" w14:textId="77777777" w:rsidTr="000062A3">
        <w:trPr>
          <w:trHeight w:val="397"/>
        </w:trPr>
        <w:tc>
          <w:tcPr>
            <w:tcW w:w="280" w:type="pct"/>
            <w:vAlign w:val="center"/>
            <w:hideMark/>
          </w:tcPr>
          <w:p w14:paraId="3395B8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UAV-C-M5-062</w:t>
            </w:r>
          </w:p>
        </w:tc>
        <w:tc>
          <w:tcPr>
            <w:tcW w:w="234" w:type="pct"/>
            <w:vAlign w:val="center"/>
            <w:hideMark/>
          </w:tcPr>
          <w:p w14:paraId="11E1F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52A06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8367F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CFEBF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9BA5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an toàn vật lý đầu tiên bạn nên thực hiện với viên pin (LiPo) ngay sau khi tắt nguồn máy bay là gì?</w:t>
            </w:r>
          </w:p>
        </w:tc>
        <w:tc>
          <w:tcPr>
            <w:tcW w:w="609" w:type="pct"/>
            <w:vAlign w:val="center"/>
            <w:hideMark/>
          </w:tcPr>
          <w:p w14:paraId="2A1B24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ngay cáp sạc vào máy bay để sạc nhồi cho viên pin.</w:t>
            </w:r>
          </w:p>
        </w:tc>
        <w:tc>
          <w:tcPr>
            <w:tcW w:w="516" w:type="pct"/>
            <w:vAlign w:val="center"/>
            <w:hideMark/>
          </w:tcPr>
          <w:p w14:paraId="6E43F0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pin ra khỏi máy bay và để ở nơi thoáng mát tản nhiệt.</w:t>
            </w:r>
          </w:p>
        </w:tc>
        <w:tc>
          <w:tcPr>
            <w:tcW w:w="468" w:type="pct"/>
            <w:vAlign w:val="center"/>
            <w:hideMark/>
          </w:tcPr>
          <w:p w14:paraId="3F70308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viên pin vào túi nilon kín để ngăn mùi hóa chất bay ra.</w:t>
            </w:r>
          </w:p>
        </w:tc>
        <w:tc>
          <w:tcPr>
            <w:tcW w:w="520" w:type="pct"/>
            <w:vAlign w:val="center"/>
            <w:hideMark/>
          </w:tcPr>
          <w:p w14:paraId="4E02AD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Ấn mạnh vào vỏ pin để kiểm tra xem nó có bị mềm đi do nhiệt không.</w:t>
            </w:r>
          </w:p>
        </w:tc>
        <w:tc>
          <w:tcPr>
            <w:tcW w:w="218" w:type="pct"/>
            <w:noWrap/>
            <w:vAlign w:val="center"/>
            <w:hideMark/>
          </w:tcPr>
          <w:p w14:paraId="57B55E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76BC1B1" w14:textId="77777777" w:rsidTr="000062A3">
        <w:trPr>
          <w:trHeight w:val="397"/>
        </w:trPr>
        <w:tc>
          <w:tcPr>
            <w:tcW w:w="280" w:type="pct"/>
            <w:vAlign w:val="center"/>
            <w:hideMark/>
          </w:tcPr>
          <w:p w14:paraId="5A1850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UAV-C-M5-063</w:t>
            </w:r>
          </w:p>
        </w:tc>
        <w:tc>
          <w:tcPr>
            <w:tcW w:w="234" w:type="pct"/>
            <w:vAlign w:val="center"/>
            <w:hideMark/>
          </w:tcPr>
          <w:p w14:paraId="71DCA6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FF08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AE5F5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2FEA0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D5EFDF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quy trình kiểm tra sau chuyến bay (post-flight inspection), việc dùng tay (cẩn thận) cảm nhận nhiệt độ của các động cơ không chổi than (brushless motors) ngay sau khi hạ cánh nhằm mục đích gì?</w:t>
            </w:r>
          </w:p>
        </w:tc>
        <w:tc>
          <w:tcPr>
            <w:tcW w:w="609" w:type="pct"/>
            <w:vAlign w:val="center"/>
            <w:hideMark/>
          </w:tcPr>
          <w:p w14:paraId="104226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sưởi ấm tay nếu bay trong điều kiện thời tiết mùa đông giá rét.</w:t>
            </w:r>
          </w:p>
        </w:tc>
        <w:tc>
          <w:tcPr>
            <w:tcW w:w="516" w:type="pct"/>
            <w:vAlign w:val="center"/>
            <w:hideMark/>
          </w:tcPr>
          <w:p w14:paraId="54C25B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Đánh giá xem có động cơ nào nóng so với các động cơ khác, báo hiệu kẹt vòng bi hoặc chập cuộn dây.</w:t>
            </w:r>
          </w:p>
        </w:tc>
        <w:tc>
          <w:tcPr>
            <w:tcW w:w="468" w:type="pct"/>
            <w:vAlign w:val="center"/>
            <w:hideMark/>
          </w:tcPr>
          <w:p w14:paraId="3F3F75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đẩy nhanh quá trình tản nhiệt cho động cơ thông qua việc truyền nhiệt sang tay người.</w:t>
            </w:r>
          </w:p>
        </w:tc>
        <w:tc>
          <w:tcPr>
            <w:tcW w:w="520" w:type="pct"/>
            <w:vAlign w:val="center"/>
            <w:hideMark/>
          </w:tcPr>
          <w:p w14:paraId="009A3F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chắc chắn rằng từ trường của động cơ đã bị triệt tiêu hoàn toàn sau khi ngắt điện.</w:t>
            </w:r>
          </w:p>
        </w:tc>
        <w:tc>
          <w:tcPr>
            <w:tcW w:w="218" w:type="pct"/>
            <w:noWrap/>
            <w:vAlign w:val="center"/>
            <w:hideMark/>
          </w:tcPr>
          <w:p w14:paraId="387E7C1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CD659B4" w14:textId="77777777" w:rsidTr="000062A3">
        <w:trPr>
          <w:trHeight w:val="397"/>
        </w:trPr>
        <w:tc>
          <w:tcPr>
            <w:tcW w:w="280" w:type="pct"/>
            <w:vAlign w:val="center"/>
            <w:hideMark/>
          </w:tcPr>
          <w:p w14:paraId="2BF29D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UAV-C-M5-064</w:t>
            </w:r>
          </w:p>
        </w:tc>
        <w:tc>
          <w:tcPr>
            <w:tcW w:w="234" w:type="pct"/>
            <w:vAlign w:val="center"/>
            <w:hideMark/>
          </w:tcPr>
          <w:p w14:paraId="1585E8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D316B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BEFE4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D0E0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E301B5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đảm bảo dữ liệu chuyến bay (flight log) và video không bị lỗi, người điều khiển cần lưu ý điều gì trước khi tắt nguồn toàn bộ hệ thống?</w:t>
            </w:r>
          </w:p>
        </w:tc>
        <w:tc>
          <w:tcPr>
            <w:tcW w:w="609" w:type="pct"/>
            <w:vAlign w:val="center"/>
            <w:hideMark/>
          </w:tcPr>
          <w:p w14:paraId="7696A2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kết nối máy bay với internet qua Wifi để đồng bộ dữ liệu ngay lập tức.</w:t>
            </w:r>
          </w:p>
        </w:tc>
        <w:tc>
          <w:tcPr>
            <w:tcW w:w="516" w:type="pct"/>
            <w:vAlign w:val="center"/>
            <w:hideMark/>
          </w:tcPr>
          <w:p w14:paraId="0BEE12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Bấm nút kết thúc ghi hình (stop recording) trước khi tắt nguồn máy bay.</w:t>
            </w:r>
          </w:p>
        </w:tc>
        <w:tc>
          <w:tcPr>
            <w:tcW w:w="468" w:type="pct"/>
            <w:vAlign w:val="center"/>
            <w:hideMark/>
          </w:tcPr>
          <w:p w14:paraId="474259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Rút ngay thẻ nhớ ra khỏi máy bay khi máy bay vẫn đang bật nguồn để dữ liệu chuyển vào thẻ nhanh hơn.</w:t>
            </w:r>
          </w:p>
        </w:tc>
        <w:tc>
          <w:tcPr>
            <w:tcW w:w="520" w:type="pct"/>
            <w:vAlign w:val="center"/>
            <w:hideMark/>
          </w:tcPr>
          <w:p w14:paraId="577C61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Xóa toàn bộ nhật ký chuyến bay cũ để nhường chỗ trống cho chuyến bay vừa thực hiện.</w:t>
            </w:r>
          </w:p>
        </w:tc>
        <w:tc>
          <w:tcPr>
            <w:tcW w:w="218" w:type="pct"/>
            <w:noWrap/>
            <w:vAlign w:val="center"/>
            <w:hideMark/>
          </w:tcPr>
          <w:p w14:paraId="59C7460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80DFFE2" w14:textId="77777777" w:rsidTr="000062A3">
        <w:trPr>
          <w:trHeight w:val="397"/>
        </w:trPr>
        <w:tc>
          <w:tcPr>
            <w:tcW w:w="280" w:type="pct"/>
            <w:vAlign w:val="center"/>
            <w:hideMark/>
          </w:tcPr>
          <w:p w14:paraId="563C1C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UAV-C-M5-065</w:t>
            </w:r>
          </w:p>
        </w:tc>
        <w:tc>
          <w:tcPr>
            <w:tcW w:w="234" w:type="pct"/>
            <w:vAlign w:val="center"/>
            <w:hideMark/>
          </w:tcPr>
          <w:p w14:paraId="5B0E86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739AF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B1E5B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6B89A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FC30C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Ngay sau khi hạ cánh và tắt máy, tại sao quy trình bảo dưỡng yêu cầu phi công phải thực hiện kiểm tra ngoại quan (visual inspection) lại toàn bộ khung vỏ và cánh quạt một lần nữa?</w:t>
            </w:r>
          </w:p>
        </w:tc>
        <w:tc>
          <w:tcPr>
            <w:tcW w:w="609" w:type="pct"/>
            <w:vAlign w:val="center"/>
            <w:hideMark/>
          </w:tcPr>
          <w:p w14:paraId="7FE84CF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tìm xem có hư hỏng, ốc vít lỏng do rung động trong suốt chuyến bay.</w:t>
            </w:r>
          </w:p>
        </w:tc>
        <w:tc>
          <w:tcPr>
            <w:tcW w:w="516" w:type="pct"/>
            <w:vAlign w:val="center"/>
            <w:hideMark/>
          </w:tcPr>
          <w:p w14:paraId="0DDE41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vệ sinh các logo thương hiệu trên thân máy bay cho lần chụp ảnh tiếp theo.</w:t>
            </w:r>
          </w:p>
        </w:tc>
        <w:tc>
          <w:tcPr>
            <w:tcW w:w="468" w:type="pct"/>
            <w:vAlign w:val="center"/>
            <w:hideMark/>
          </w:tcPr>
          <w:p w14:paraId="228B6E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Để so sánh màu sắc của vỏ máy bay xem có bị phai màu do tia </w:t>
            </w:r>
            <w:r w:rsidRPr="00031731">
              <w:rPr>
                <w:rFonts w:eastAsia="Times New Roman" w:cs="Times New Roman"/>
                <w:color w:val="000000"/>
                <w:kern w:val="0"/>
                <w:sz w:val="16"/>
                <w:szCs w:val="16"/>
                <w14:ligatures w14:val="none"/>
              </w:rPr>
              <w:lastRenderedPageBreak/>
              <w:t>UV của mặt trời không.</w:t>
            </w:r>
          </w:p>
        </w:tc>
        <w:tc>
          <w:tcPr>
            <w:tcW w:w="520" w:type="pct"/>
            <w:vAlign w:val="center"/>
            <w:hideMark/>
          </w:tcPr>
          <w:p w14:paraId="5A185C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Để tìm xem có bộ phận nào của máy bay tự động rơi ra để thay thế phụ tùng mới.</w:t>
            </w:r>
          </w:p>
        </w:tc>
        <w:tc>
          <w:tcPr>
            <w:tcW w:w="218" w:type="pct"/>
            <w:noWrap/>
            <w:vAlign w:val="center"/>
            <w:hideMark/>
          </w:tcPr>
          <w:p w14:paraId="73964CD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16A757ED" w14:textId="77777777" w:rsidTr="000062A3">
        <w:trPr>
          <w:trHeight w:val="397"/>
        </w:trPr>
        <w:tc>
          <w:tcPr>
            <w:tcW w:w="280" w:type="pct"/>
            <w:vAlign w:val="center"/>
            <w:hideMark/>
          </w:tcPr>
          <w:p w14:paraId="7C1E7B0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UAV-C-M5-066</w:t>
            </w:r>
          </w:p>
        </w:tc>
        <w:tc>
          <w:tcPr>
            <w:tcW w:w="234" w:type="pct"/>
            <w:vAlign w:val="center"/>
            <w:hideMark/>
          </w:tcPr>
          <w:p w14:paraId="3861E9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F55EA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E1020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C86A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29D9E7B"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nào sau đây là yêu cầu bảo quản tiêu chuẩn đối với cụm camera và gimbal (hệ thống chống rung) sau khi kết thúc chuyến bay và tắt nguồn?</w:t>
            </w:r>
          </w:p>
        </w:tc>
        <w:tc>
          <w:tcPr>
            <w:tcW w:w="609" w:type="pct"/>
            <w:vAlign w:val="center"/>
            <w:hideMark/>
          </w:tcPr>
          <w:p w14:paraId="13D5AA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tay bẻ các trục của gimbal về một hướng cố định để khóa cứng động cơ.</w:t>
            </w:r>
          </w:p>
        </w:tc>
        <w:tc>
          <w:tcPr>
            <w:tcW w:w="516" w:type="pct"/>
            <w:vAlign w:val="center"/>
            <w:hideMark/>
          </w:tcPr>
          <w:p w14:paraId="06FFA3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Lắp lại nắp bảo vệ gimbal (gimbal cover/clamp) để khóa cụm camera, tránh va đập trong quá trình vận chuyển.</w:t>
            </w:r>
          </w:p>
        </w:tc>
        <w:tc>
          <w:tcPr>
            <w:tcW w:w="468" w:type="pct"/>
            <w:vAlign w:val="center"/>
            <w:hideMark/>
          </w:tcPr>
          <w:p w14:paraId="181FFF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Phun dung dịch tẩy rửa trực tiếp vào các khe của gimbal để làm sạch bụi bẩn.</w:t>
            </w:r>
          </w:p>
        </w:tc>
        <w:tc>
          <w:tcPr>
            <w:tcW w:w="520" w:type="pct"/>
            <w:vAlign w:val="center"/>
            <w:hideMark/>
          </w:tcPr>
          <w:p w14:paraId="1EA409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rời cụm camera ra khỏi máy bay và cất vào một hộp đông lạnh để bảo quản ống kính.</w:t>
            </w:r>
          </w:p>
        </w:tc>
        <w:tc>
          <w:tcPr>
            <w:tcW w:w="218" w:type="pct"/>
            <w:noWrap/>
            <w:vAlign w:val="center"/>
            <w:hideMark/>
          </w:tcPr>
          <w:p w14:paraId="1613F4E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CD84E4B" w14:textId="77777777" w:rsidTr="000062A3">
        <w:trPr>
          <w:trHeight w:val="397"/>
        </w:trPr>
        <w:tc>
          <w:tcPr>
            <w:tcW w:w="280" w:type="pct"/>
            <w:vAlign w:val="center"/>
            <w:hideMark/>
          </w:tcPr>
          <w:p w14:paraId="2CE4EB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UAV-C-M5-067</w:t>
            </w:r>
          </w:p>
        </w:tc>
        <w:tc>
          <w:tcPr>
            <w:tcW w:w="234" w:type="pct"/>
            <w:vAlign w:val="center"/>
            <w:hideMark/>
          </w:tcPr>
          <w:p w14:paraId="6523B86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665E9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EB09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712FD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E931A3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nguyên tắc quản lý an toàn và bảo dưỡng, nếu trong chuyến bay thiết bị phát ra cảnh báo lỗi (ví dụ: mất GPS tạm thời, la bàn nhiễu) nhưng sau đó tự hết, người điều khiển nên làm gì sau khi hạ cánh?</w:t>
            </w:r>
          </w:p>
        </w:tc>
        <w:tc>
          <w:tcPr>
            <w:tcW w:w="609" w:type="pct"/>
            <w:vAlign w:val="center"/>
            <w:hideMark/>
          </w:tcPr>
          <w:p w14:paraId="2C61BB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qua hoàn toàn vì lỗi đã tự động biến mất và máy bay vẫn hạ cánh an toàn.</w:t>
            </w:r>
          </w:p>
        </w:tc>
        <w:tc>
          <w:tcPr>
            <w:tcW w:w="516" w:type="pct"/>
            <w:vAlign w:val="center"/>
            <w:hideMark/>
          </w:tcPr>
          <w:p w14:paraId="3C65B9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thông báo miệng bằng lời cho ca trực tiếp theo để họ tự lưu ý.</w:t>
            </w:r>
          </w:p>
        </w:tc>
        <w:tc>
          <w:tcPr>
            <w:tcW w:w="468" w:type="pct"/>
            <w:vAlign w:val="center"/>
            <w:hideMark/>
          </w:tcPr>
          <w:p w14:paraId="257A74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Ghi chép sự cố vào nhật ký bay (Fault log) để theo dõi và yêu cầu kỹ thuật viên kiểm tra phần mềm nếu cần.</w:t>
            </w:r>
          </w:p>
        </w:tc>
        <w:tc>
          <w:tcPr>
            <w:tcW w:w="520" w:type="pct"/>
            <w:vAlign w:val="center"/>
            <w:hideMark/>
          </w:tcPr>
          <w:p w14:paraId="65C703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Lập tức tháo rời toàn bộ các cảm biến bên trong máy bay để tự kiểm tra bằng mắt thường.</w:t>
            </w:r>
          </w:p>
        </w:tc>
        <w:tc>
          <w:tcPr>
            <w:tcW w:w="218" w:type="pct"/>
            <w:noWrap/>
            <w:vAlign w:val="center"/>
            <w:hideMark/>
          </w:tcPr>
          <w:p w14:paraId="1ED7EE2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3D97D30" w14:textId="77777777" w:rsidTr="000062A3">
        <w:trPr>
          <w:trHeight w:val="397"/>
        </w:trPr>
        <w:tc>
          <w:tcPr>
            <w:tcW w:w="280" w:type="pct"/>
            <w:vAlign w:val="center"/>
            <w:hideMark/>
          </w:tcPr>
          <w:p w14:paraId="714084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UAV-C-M5-068</w:t>
            </w:r>
          </w:p>
        </w:tc>
        <w:tc>
          <w:tcPr>
            <w:tcW w:w="234" w:type="pct"/>
            <w:vAlign w:val="center"/>
            <w:hideMark/>
          </w:tcPr>
          <w:p w14:paraId="5320CE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2CA1AB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5133AB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65604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E61F5E"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chuyến bay vừa kết thúc diễn ra trong môi trường có độ ẩm cao (như sương mù mỏng hoặc bay qua hồ nước), thao tác bảo dưỡng nào là cần thiết ngay sau khi hạ cánh?</w:t>
            </w:r>
          </w:p>
        </w:tc>
        <w:tc>
          <w:tcPr>
            <w:tcW w:w="609" w:type="pct"/>
            <w:vAlign w:val="center"/>
            <w:hideMark/>
          </w:tcPr>
          <w:p w14:paraId="534E3F4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máy sấy tóc bật ở chế độ nhiệt độ cao nhất thổi trực tiếp vào máy bay để sấy khô nhanh.</w:t>
            </w:r>
          </w:p>
        </w:tc>
        <w:tc>
          <w:tcPr>
            <w:tcW w:w="516" w:type="pct"/>
            <w:vAlign w:val="center"/>
            <w:hideMark/>
          </w:tcPr>
          <w:p w14:paraId="7BDE50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khăn mềm, khô lau sạch hơi ẩm trên thân vỏ, ống kính camera và các khe hở tản nhiệt.</w:t>
            </w:r>
          </w:p>
        </w:tc>
        <w:tc>
          <w:tcPr>
            <w:tcW w:w="468" w:type="pct"/>
            <w:vAlign w:val="center"/>
            <w:hideMark/>
          </w:tcPr>
          <w:p w14:paraId="1AC1147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Mang máy bay phơi dưới ánh nắng mặt trời gắt trong 2 tiếng để tự bốc hơi.</w:t>
            </w:r>
          </w:p>
        </w:tc>
        <w:tc>
          <w:tcPr>
            <w:tcW w:w="520" w:type="pct"/>
            <w:vAlign w:val="center"/>
            <w:hideMark/>
          </w:tcPr>
          <w:p w14:paraId="7C3AAD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Ngâm toàn bộ máy bay vào thùng gạo để hút ẩm từ bên trong.</w:t>
            </w:r>
          </w:p>
        </w:tc>
        <w:tc>
          <w:tcPr>
            <w:tcW w:w="218" w:type="pct"/>
            <w:noWrap/>
            <w:vAlign w:val="center"/>
            <w:hideMark/>
          </w:tcPr>
          <w:p w14:paraId="722BC2B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96D988F" w14:textId="77777777" w:rsidTr="000062A3">
        <w:trPr>
          <w:trHeight w:val="397"/>
        </w:trPr>
        <w:tc>
          <w:tcPr>
            <w:tcW w:w="280" w:type="pct"/>
            <w:vAlign w:val="center"/>
            <w:hideMark/>
          </w:tcPr>
          <w:p w14:paraId="19A44F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UAV-C-M5-069</w:t>
            </w:r>
          </w:p>
        </w:tc>
        <w:tc>
          <w:tcPr>
            <w:tcW w:w="234" w:type="pct"/>
            <w:vAlign w:val="center"/>
            <w:hideMark/>
          </w:tcPr>
          <w:p w14:paraId="4F87591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671C1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515D5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1A1E4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AB928C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chuẩn bị cất thiết bị bay vào hộp chống sốc (hard case) để vận chuyển đường dài, khuyến cáo an toàn đối với các loại cánh quạt nguyên khối (không gập) là gì?</w:t>
            </w:r>
          </w:p>
        </w:tc>
        <w:tc>
          <w:tcPr>
            <w:tcW w:w="609" w:type="pct"/>
            <w:vAlign w:val="center"/>
            <w:hideMark/>
          </w:tcPr>
          <w:p w14:paraId="3C5DC73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dây thun nịt chặt 4 cánh quạt vào thân máy bay để tiết kiệm diện tích.</w:t>
            </w:r>
          </w:p>
        </w:tc>
        <w:tc>
          <w:tcPr>
            <w:tcW w:w="516" w:type="pct"/>
            <w:vAlign w:val="center"/>
            <w:hideMark/>
          </w:tcPr>
          <w:p w14:paraId="74AF4A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Bơm keo dính vào trục động cơ để cánh quạt không bao giờ rơi ra nữa.</w:t>
            </w:r>
          </w:p>
        </w:tc>
        <w:tc>
          <w:tcPr>
            <w:tcW w:w="468" w:type="pct"/>
            <w:vAlign w:val="center"/>
            <w:hideMark/>
          </w:tcPr>
          <w:p w14:paraId="03B928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Nên tháo rời cánh quạt ra khỏi động cơ để tránh gây cong vênh, biến dạng trong quá trình hộp.</w:t>
            </w:r>
          </w:p>
        </w:tc>
        <w:tc>
          <w:tcPr>
            <w:tcW w:w="520" w:type="pct"/>
            <w:vAlign w:val="center"/>
            <w:hideMark/>
          </w:tcPr>
          <w:p w14:paraId="715549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tình bẻ gập cánh quạt lại theo nếp gấp để vừa vặn với kích thước của hộp chứa.</w:t>
            </w:r>
          </w:p>
        </w:tc>
        <w:tc>
          <w:tcPr>
            <w:tcW w:w="218" w:type="pct"/>
            <w:noWrap/>
            <w:vAlign w:val="center"/>
            <w:hideMark/>
          </w:tcPr>
          <w:p w14:paraId="6FF231C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47BCC70" w14:textId="77777777" w:rsidTr="000062A3">
        <w:trPr>
          <w:trHeight w:val="397"/>
        </w:trPr>
        <w:tc>
          <w:tcPr>
            <w:tcW w:w="280" w:type="pct"/>
            <w:vAlign w:val="center"/>
            <w:hideMark/>
          </w:tcPr>
          <w:p w14:paraId="3C826F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UAV-C-M5-070</w:t>
            </w:r>
          </w:p>
        </w:tc>
        <w:tc>
          <w:tcPr>
            <w:tcW w:w="234" w:type="pct"/>
            <w:vAlign w:val="center"/>
            <w:hideMark/>
          </w:tcPr>
          <w:p w14:paraId="72E957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CBC5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1475D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9CF55E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21F59B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Thao tác nào sau đây thuộc quy trình dọn dẹp bãi đáp (Site Cleanup) cần được thực hiện sau khi chuyến bay kết thúc?</w:t>
            </w:r>
          </w:p>
        </w:tc>
        <w:tc>
          <w:tcPr>
            <w:tcW w:w="609" w:type="pct"/>
            <w:vAlign w:val="center"/>
            <w:hideMark/>
          </w:tcPr>
          <w:p w14:paraId="37C23A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Bỏ lại các tấm thảm đáp (landing pad) và cọc tiêu để đánh dấu lãnh thổ cho chuyến bay ngày hôm sau.</w:t>
            </w:r>
          </w:p>
        </w:tc>
        <w:tc>
          <w:tcPr>
            <w:tcW w:w="516" w:type="pct"/>
            <w:vAlign w:val="center"/>
            <w:hideMark/>
          </w:tcPr>
          <w:p w14:paraId="3149D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Đốt rác thải ngay tại bãi cất cánh để dọn dẹp hiện trường sạch sẽ.</w:t>
            </w:r>
          </w:p>
        </w:tc>
        <w:tc>
          <w:tcPr>
            <w:tcW w:w="468" w:type="pct"/>
            <w:vAlign w:val="center"/>
            <w:hideMark/>
          </w:tcPr>
          <w:p w14:paraId="78EA79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Thu gom trang thiết bị, rác thải và đảm bảo không để lại vật cản nào gây nguy hiểm cho khu vực.</w:t>
            </w:r>
          </w:p>
        </w:tc>
        <w:tc>
          <w:tcPr>
            <w:tcW w:w="520" w:type="pct"/>
            <w:vAlign w:val="center"/>
            <w:hideMark/>
          </w:tcPr>
          <w:p w14:paraId="56532C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Đào một hố nhỏ để chôn các viên pin hỏng ngay tại bãi đáp nhằm cách ly nguồn nhiệt.</w:t>
            </w:r>
          </w:p>
        </w:tc>
        <w:tc>
          <w:tcPr>
            <w:tcW w:w="218" w:type="pct"/>
            <w:noWrap/>
            <w:vAlign w:val="center"/>
            <w:hideMark/>
          </w:tcPr>
          <w:p w14:paraId="4FE94EA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2EAF71D8" w14:textId="77777777" w:rsidTr="000062A3">
        <w:trPr>
          <w:trHeight w:val="397"/>
        </w:trPr>
        <w:tc>
          <w:tcPr>
            <w:tcW w:w="280" w:type="pct"/>
            <w:vAlign w:val="center"/>
            <w:hideMark/>
          </w:tcPr>
          <w:p w14:paraId="5C5EC81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UAV-C-M5-071</w:t>
            </w:r>
          </w:p>
        </w:tc>
        <w:tc>
          <w:tcPr>
            <w:tcW w:w="234" w:type="pct"/>
            <w:vAlign w:val="center"/>
            <w:hideMark/>
          </w:tcPr>
          <w:p w14:paraId="3B3002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BCFC1E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C4D86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521DB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EE0F00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kiểm tra định kỳ phương tiện bay, nếu bạn phát hiện một trong các động cơ có hiện tượng "rơ lắc" khi dùng tay áp lực nhẹ, điều này cảnh báo nguy cơ gì?</w:t>
            </w:r>
          </w:p>
        </w:tc>
        <w:tc>
          <w:tcPr>
            <w:tcW w:w="609" w:type="pct"/>
            <w:vAlign w:val="center"/>
            <w:hideMark/>
          </w:tcPr>
          <w:p w14:paraId="4664673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sẽ tản nhiệt tốt hơn nhờ có khe hở cơ khí.</w:t>
            </w:r>
          </w:p>
        </w:tc>
        <w:tc>
          <w:tcPr>
            <w:tcW w:w="516" w:type="pct"/>
            <w:vAlign w:val="center"/>
            <w:hideMark/>
          </w:tcPr>
          <w:p w14:paraId="14D7EDB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Vòng bi bên trong đã mòn hoặc ốc vít gắn động cơ bị lỏng, dẫn đến rung lắc và rớt máy bay.</w:t>
            </w:r>
          </w:p>
        </w:tc>
        <w:tc>
          <w:tcPr>
            <w:tcW w:w="468" w:type="pct"/>
            <w:vAlign w:val="center"/>
            <w:hideMark/>
          </w:tcPr>
          <w:p w14:paraId="3AC7455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đang tự động điều chỉnh góc nghiêng để bù đắp gió tại ngai ngàng.</w:t>
            </w:r>
          </w:p>
        </w:tc>
        <w:tc>
          <w:tcPr>
            <w:tcW w:w="520" w:type="pct"/>
            <w:vAlign w:val="center"/>
            <w:hideMark/>
          </w:tcPr>
          <w:p w14:paraId="09BB2B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Cánh quạt đang lắp quá chặt khiến động cơ bị ép lòng ra khỏi trục.</w:t>
            </w:r>
          </w:p>
        </w:tc>
        <w:tc>
          <w:tcPr>
            <w:tcW w:w="218" w:type="pct"/>
            <w:noWrap/>
            <w:vAlign w:val="center"/>
            <w:hideMark/>
          </w:tcPr>
          <w:p w14:paraId="6C7A663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DCB0BA5" w14:textId="77777777" w:rsidTr="000062A3">
        <w:trPr>
          <w:trHeight w:val="397"/>
        </w:trPr>
        <w:tc>
          <w:tcPr>
            <w:tcW w:w="280" w:type="pct"/>
            <w:vAlign w:val="center"/>
            <w:hideMark/>
          </w:tcPr>
          <w:p w14:paraId="1BAF31A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UAV-C-M5-072</w:t>
            </w:r>
          </w:p>
        </w:tc>
        <w:tc>
          <w:tcPr>
            <w:tcW w:w="234" w:type="pct"/>
            <w:vAlign w:val="center"/>
            <w:hideMark/>
          </w:tcPr>
          <w:p w14:paraId="2B119B4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D7DEB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2C239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1242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78EA9A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Nguyên tắc an toàn cơ bản nhất khi áp dụng lịch bảo dưỡng định kỳ và thay thế linh kiện (như cánh quạt) cho thiết bị bay là gì?</w:t>
            </w:r>
          </w:p>
        </w:tc>
        <w:tc>
          <w:tcPr>
            <w:tcW w:w="609" w:type="pct"/>
            <w:vAlign w:val="center"/>
            <w:hideMark/>
          </w:tcPr>
          <w:p w14:paraId="470F54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thay thế khi linh kiện đó đã bị gãy vỡ hoàn toàn và không thể bay được nữa.</w:t>
            </w:r>
          </w:p>
        </w:tc>
        <w:tc>
          <w:tcPr>
            <w:tcW w:w="516" w:type="pct"/>
            <w:vAlign w:val="center"/>
            <w:hideMark/>
          </w:tcPr>
          <w:p w14:paraId="3229440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Dựa hoàn toàn vào cảm giác của người lái, nếu thấy máy </w:t>
            </w:r>
            <w:r w:rsidRPr="00031731">
              <w:rPr>
                <w:rFonts w:eastAsia="Times New Roman" w:cs="Times New Roman"/>
                <w:color w:val="000000"/>
                <w:kern w:val="0"/>
                <w:sz w:val="16"/>
                <w:szCs w:val="16"/>
                <w14:ligatures w14:val="none"/>
              </w:rPr>
              <w:lastRenderedPageBreak/>
              <w:t>bay bay chậm thì mới thay.</w:t>
            </w:r>
          </w:p>
        </w:tc>
        <w:tc>
          <w:tcPr>
            <w:tcW w:w="468" w:type="pct"/>
            <w:vAlign w:val="center"/>
            <w:hideMark/>
          </w:tcPr>
          <w:p w14:paraId="7423D4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Tuân thủ lịch thay thế theo giờ bay, chu kỳ hoặc thời gian do nhà sản </w:t>
            </w:r>
            <w:r w:rsidRPr="00031731">
              <w:rPr>
                <w:rFonts w:eastAsia="Times New Roman" w:cs="Times New Roman"/>
                <w:color w:val="000000"/>
                <w:kern w:val="0"/>
                <w:sz w:val="16"/>
                <w:szCs w:val="16"/>
                <w14:ligatures w14:val="none"/>
              </w:rPr>
              <w:lastRenderedPageBreak/>
              <w:t>xuất quy định, dù linh kiện trông còn mới.</w:t>
            </w:r>
          </w:p>
        </w:tc>
        <w:tc>
          <w:tcPr>
            <w:tcW w:w="520" w:type="pct"/>
            <w:vAlign w:val="center"/>
            <w:hideMark/>
          </w:tcPr>
          <w:p w14:paraId="1D8BCF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Chỉ cần thay thế linh kiện khi ứng dụng điều khiển tự động phát ra cảnh báo </w:t>
            </w:r>
            <w:r w:rsidRPr="00031731">
              <w:rPr>
                <w:rFonts w:eastAsia="Times New Roman" w:cs="Times New Roman"/>
                <w:color w:val="000000"/>
                <w:kern w:val="0"/>
                <w:sz w:val="16"/>
                <w:szCs w:val="16"/>
                <w14:ligatures w14:val="none"/>
              </w:rPr>
              <w:lastRenderedPageBreak/>
              <w:t>màu đỏ trên màn hình.</w:t>
            </w:r>
          </w:p>
        </w:tc>
        <w:tc>
          <w:tcPr>
            <w:tcW w:w="218" w:type="pct"/>
            <w:noWrap/>
            <w:vAlign w:val="center"/>
            <w:hideMark/>
          </w:tcPr>
          <w:p w14:paraId="17AB9DA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0D2F63E6" w14:textId="77777777" w:rsidTr="000062A3">
        <w:trPr>
          <w:trHeight w:val="397"/>
        </w:trPr>
        <w:tc>
          <w:tcPr>
            <w:tcW w:w="280" w:type="pct"/>
            <w:vAlign w:val="center"/>
            <w:hideMark/>
          </w:tcPr>
          <w:p w14:paraId="618A90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UAV-C-M5-073</w:t>
            </w:r>
          </w:p>
        </w:tc>
        <w:tc>
          <w:tcPr>
            <w:tcW w:w="234" w:type="pct"/>
            <w:vAlign w:val="center"/>
            <w:hideMark/>
          </w:tcPr>
          <w:p w14:paraId="1BE317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10B2B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5A634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42EBC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003AC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sử dụng, cánh quạt (propellers) của thiết bị bay thường bị suy giảm độ bền do yếu tố tất yếu nào sau đây, khiến nhà sản xuất yêu cầu phải thay thế định kỳ?</w:t>
            </w:r>
          </w:p>
        </w:tc>
        <w:tc>
          <w:tcPr>
            <w:tcW w:w="609" w:type="pct"/>
            <w:vAlign w:val="center"/>
            <w:hideMark/>
          </w:tcPr>
          <w:p w14:paraId="47F72D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tiếp xúc với tia cực tím (UV) và mỏi cơ học (fatigue) do rung động tốc độ cao.</w:t>
            </w:r>
          </w:p>
        </w:tc>
        <w:tc>
          <w:tcPr>
            <w:tcW w:w="516" w:type="pct"/>
            <w:vAlign w:val="center"/>
            <w:hideMark/>
          </w:tcPr>
          <w:p w14:paraId="709B0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lực hút từ trường của Trái đất làm thay đổi cấu trúc phân tử của vật liệu nhựa tổng hợp.</w:t>
            </w:r>
          </w:p>
        </w:tc>
        <w:tc>
          <w:tcPr>
            <w:tcW w:w="468" w:type="pct"/>
            <w:vAlign w:val="center"/>
            <w:hideMark/>
          </w:tcPr>
          <w:p w14:paraId="05642C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sóng vô tuyến từ bộ điều khiển làm cánh quạt bị nhiễm điện và trở nên giòn, dễ gãy.</w:t>
            </w:r>
          </w:p>
        </w:tc>
        <w:tc>
          <w:tcPr>
            <w:tcW w:w="520" w:type="pct"/>
            <w:vAlign w:val="center"/>
            <w:hideMark/>
          </w:tcPr>
          <w:p w14:paraId="6F0081D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việc cất giữ máy bay trong hộp chống sốc quá kín khiến cánh quạt không thể hấp thụ oxy để duy trì độ dẻo.</w:t>
            </w:r>
          </w:p>
        </w:tc>
        <w:tc>
          <w:tcPr>
            <w:tcW w:w="218" w:type="pct"/>
            <w:noWrap/>
            <w:vAlign w:val="center"/>
            <w:hideMark/>
          </w:tcPr>
          <w:p w14:paraId="0182A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54B99ABB" w14:textId="77777777" w:rsidTr="000062A3">
        <w:trPr>
          <w:trHeight w:val="397"/>
        </w:trPr>
        <w:tc>
          <w:tcPr>
            <w:tcW w:w="280" w:type="pct"/>
            <w:vAlign w:val="center"/>
            <w:hideMark/>
          </w:tcPr>
          <w:p w14:paraId="6E18237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UAV-C-M5-074</w:t>
            </w:r>
          </w:p>
        </w:tc>
        <w:tc>
          <w:tcPr>
            <w:tcW w:w="234" w:type="pct"/>
            <w:vAlign w:val="center"/>
            <w:hideMark/>
          </w:tcPr>
          <w:p w14:paraId="2F1507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4D245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1BAE7A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A55013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A1BE9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tiến hành kiểm tra hao mòn dây cáp truyền tín hiệu hình ảnh (ribbon cable) nối từ thân máy bay ra cụm camera, dấu hiệu nào cho thấy bạn cần thay thế cụm cáp này ngay lập tức?</w:t>
            </w:r>
          </w:p>
        </w:tc>
        <w:tc>
          <w:tcPr>
            <w:tcW w:w="609" w:type="pct"/>
            <w:vAlign w:val="center"/>
            <w:hideMark/>
          </w:tcPr>
          <w:p w14:paraId="2BC97F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Lớp vỏ cáp đổi màu nhạt hơn một chút so với lúc mới mua.</w:t>
            </w:r>
          </w:p>
        </w:tc>
        <w:tc>
          <w:tcPr>
            <w:tcW w:w="516" w:type="pct"/>
            <w:vAlign w:val="center"/>
            <w:hideMark/>
          </w:tcPr>
          <w:p w14:paraId="6C1FE1A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Cáp bị sần rách ở các nếp gập, để lộ sợi đồng bên trong.</w:t>
            </w:r>
          </w:p>
        </w:tc>
        <w:tc>
          <w:tcPr>
            <w:tcW w:w="468" w:type="pct"/>
            <w:vAlign w:val="center"/>
            <w:hideMark/>
          </w:tcPr>
          <w:p w14:paraId="1E2149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Cáp bị bám một lớp bụi đất mỏng sau khi hạ cánh ở khu vực có gió mạnh.</w:t>
            </w:r>
          </w:p>
        </w:tc>
        <w:tc>
          <w:tcPr>
            <w:tcW w:w="520" w:type="pct"/>
            <w:vAlign w:val="center"/>
            <w:hideMark/>
          </w:tcPr>
          <w:p w14:paraId="7E0F2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Cáp mềm dẻo và uốn cong trơn tru theo chuyển động của trục động cơ camera.</w:t>
            </w:r>
          </w:p>
        </w:tc>
        <w:tc>
          <w:tcPr>
            <w:tcW w:w="218" w:type="pct"/>
            <w:noWrap/>
            <w:vAlign w:val="center"/>
            <w:hideMark/>
          </w:tcPr>
          <w:p w14:paraId="273FC6C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E094B79" w14:textId="77777777" w:rsidTr="000062A3">
        <w:trPr>
          <w:trHeight w:val="397"/>
        </w:trPr>
        <w:tc>
          <w:tcPr>
            <w:tcW w:w="280" w:type="pct"/>
            <w:vAlign w:val="center"/>
            <w:hideMark/>
          </w:tcPr>
          <w:p w14:paraId="6F71DA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UAV-C-M5-075</w:t>
            </w:r>
          </w:p>
        </w:tc>
        <w:tc>
          <w:tcPr>
            <w:tcW w:w="234" w:type="pct"/>
            <w:vAlign w:val="center"/>
            <w:hideMark/>
          </w:tcPr>
          <w:p w14:paraId="7DEAFA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AA04F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3286D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F7FF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51170E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Theo thời gian, hao mòn vòng bi (bearings) bên trong động cơ không chổi than thường được phát hiện rõ nhất qua dấu hiệu nào sau đây bằng các giác quan thông thường (nhìn, nghe, sờ)?</w:t>
            </w:r>
          </w:p>
        </w:tc>
        <w:tc>
          <w:tcPr>
            <w:tcW w:w="609" w:type="pct"/>
            <w:vAlign w:val="center"/>
            <w:hideMark/>
          </w:tcPr>
          <w:p w14:paraId="7924DF2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tiêu thụ ít năng lượng pin hơn đáng kể so với mức bình thường.</w:t>
            </w:r>
          </w:p>
        </w:tc>
        <w:tc>
          <w:tcPr>
            <w:tcW w:w="516" w:type="pct"/>
            <w:vAlign w:val="center"/>
            <w:hideMark/>
          </w:tcPr>
          <w:p w14:paraId="1691AC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phát ra tiếng rít/nghiến kim loại và cảm giác sượng khi dùng tay xoay trục lúc tắt máy.</w:t>
            </w:r>
          </w:p>
        </w:tc>
        <w:tc>
          <w:tcPr>
            <w:tcW w:w="468" w:type="pct"/>
            <w:vAlign w:val="center"/>
            <w:hideMark/>
          </w:tcPr>
          <w:p w14:paraId="6D922E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Động cơ quay ngược chiều kim đồng hồ khi thiết bị được bật nguồn.</w:t>
            </w:r>
          </w:p>
        </w:tc>
        <w:tc>
          <w:tcPr>
            <w:tcW w:w="520" w:type="pct"/>
            <w:vAlign w:val="center"/>
            <w:hideMark/>
          </w:tcPr>
          <w:p w14:paraId="1C03DD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của vỏ động cơ luôn mát hơn nhiệt độ môi trường xung quanh.</w:t>
            </w:r>
          </w:p>
        </w:tc>
        <w:tc>
          <w:tcPr>
            <w:tcW w:w="218" w:type="pct"/>
            <w:noWrap/>
            <w:vAlign w:val="center"/>
            <w:hideMark/>
          </w:tcPr>
          <w:p w14:paraId="5B60076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E1BFEA2" w14:textId="77777777" w:rsidTr="000062A3">
        <w:trPr>
          <w:trHeight w:val="397"/>
        </w:trPr>
        <w:tc>
          <w:tcPr>
            <w:tcW w:w="280" w:type="pct"/>
            <w:vAlign w:val="center"/>
            <w:hideMark/>
          </w:tcPr>
          <w:p w14:paraId="15A10B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UAV-C-M5-076</w:t>
            </w:r>
          </w:p>
        </w:tc>
        <w:tc>
          <w:tcPr>
            <w:tcW w:w="234" w:type="pct"/>
            <w:vAlign w:val="center"/>
            <w:hideMark/>
          </w:tcPr>
          <w:p w14:paraId="5E520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D963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2DCAA2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1CEBE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365987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Sổ tay yêu cầu thay cánh quạt sau mỗi 200 giờ. Tại giờ thứ 50, cánh quạt bị quệt nhẹ vào cành cây gây ra một vết mẻ rất nhỏ ở mép ngoài. Phương án bảo dưỡng ĐÚNG là:</w:t>
            </w:r>
          </w:p>
        </w:tc>
        <w:tc>
          <w:tcPr>
            <w:tcW w:w="609" w:type="pct"/>
            <w:vAlign w:val="center"/>
            <w:hideMark/>
          </w:tcPr>
          <w:p w14:paraId="6B95A57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Lấy giấy nhám chà nhẵn vết mẻ và tiếp tục dùng đến 150 giờ bay còn lại để tiết kiệm chi phí phụ tùng.</w:t>
            </w:r>
          </w:p>
        </w:tc>
        <w:tc>
          <w:tcPr>
            <w:tcW w:w="516" w:type="pct"/>
            <w:vAlign w:val="center"/>
            <w:hideMark/>
          </w:tcPr>
          <w:p w14:paraId="66FA1A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kéo dán nhựa nhỏ vào vết mẻ để gia cố độ bền rồi tiếp tục cất cánh.</w:t>
            </w:r>
          </w:p>
        </w:tc>
        <w:tc>
          <w:tcPr>
            <w:tcW w:w="468" w:type="pct"/>
            <w:vAlign w:val="center"/>
            <w:hideMark/>
          </w:tcPr>
          <w:p w14:paraId="23CEF16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bỏ cánh quạt đó và thay bằng cánh quạt mới, không cần chờ mốc 200 giờ.</w:t>
            </w:r>
          </w:p>
        </w:tc>
        <w:tc>
          <w:tcPr>
            <w:tcW w:w="520" w:type="pct"/>
            <w:vAlign w:val="center"/>
            <w:hideMark/>
          </w:tcPr>
          <w:p w14:paraId="5510E8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cánh quạt bị mẻ lắp sang trục động cơ ở phía đuôi máy bay để giảm lực tác động lên nó.</w:t>
            </w:r>
          </w:p>
        </w:tc>
        <w:tc>
          <w:tcPr>
            <w:tcW w:w="218" w:type="pct"/>
            <w:noWrap/>
            <w:vAlign w:val="center"/>
            <w:hideMark/>
          </w:tcPr>
          <w:p w14:paraId="04B13A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5006C2E" w14:textId="77777777" w:rsidTr="000062A3">
        <w:trPr>
          <w:trHeight w:val="397"/>
        </w:trPr>
        <w:tc>
          <w:tcPr>
            <w:tcW w:w="280" w:type="pct"/>
            <w:vAlign w:val="center"/>
            <w:hideMark/>
          </w:tcPr>
          <w:p w14:paraId="330450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UAV-C-M5-077</w:t>
            </w:r>
          </w:p>
        </w:tc>
        <w:tc>
          <w:tcPr>
            <w:tcW w:w="234" w:type="pct"/>
            <w:vAlign w:val="center"/>
            <w:hideMark/>
          </w:tcPr>
          <w:p w14:paraId="479D0B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ED812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25509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367B4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C82B24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người vận hành được khuyến cáo cần duy trì việc cập nhật "Nhật ký bảo dưỡng" (Maintenance Logbook) cho phương tiện bay?</w:t>
            </w:r>
          </w:p>
        </w:tc>
        <w:tc>
          <w:tcPr>
            <w:tcW w:w="609" w:type="pct"/>
            <w:vAlign w:val="center"/>
            <w:hideMark/>
          </w:tcPr>
          <w:p w14:paraId="3CFD924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công khai số lượng chuyến bay và thành tích cá nhân lên các mạng xã hội.</w:t>
            </w:r>
          </w:p>
        </w:tc>
        <w:tc>
          <w:tcPr>
            <w:tcW w:w="516" w:type="pct"/>
            <w:vAlign w:val="center"/>
            <w:hideMark/>
          </w:tcPr>
          <w:p w14:paraId="66E2656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theo dõi tổng giờ bay của từng linh kiện, làm cơ sở thay thế phụ tùng và lịch nhà sản xuất yêu cầu.</w:t>
            </w:r>
          </w:p>
        </w:tc>
        <w:tc>
          <w:tcPr>
            <w:tcW w:w="468" w:type="pct"/>
            <w:vAlign w:val="center"/>
            <w:hideMark/>
          </w:tcPr>
          <w:p w14:paraId="1659A4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hệ thống máy tính tự động tính toán mức giá thuê dịch vụ hợp lý cho khách hàng.</w:t>
            </w:r>
          </w:p>
        </w:tc>
        <w:tc>
          <w:tcPr>
            <w:tcW w:w="520" w:type="pct"/>
            <w:vAlign w:val="center"/>
            <w:hideMark/>
          </w:tcPr>
          <w:p w14:paraId="081101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lưu trữ lại các tọa độ GPS của những bức ảnh cảnh đẹp nhất đã chụp.</w:t>
            </w:r>
          </w:p>
        </w:tc>
        <w:tc>
          <w:tcPr>
            <w:tcW w:w="218" w:type="pct"/>
            <w:noWrap/>
            <w:vAlign w:val="center"/>
            <w:hideMark/>
          </w:tcPr>
          <w:p w14:paraId="0F70C9F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4CB6AE0" w14:textId="77777777" w:rsidTr="000062A3">
        <w:trPr>
          <w:trHeight w:val="397"/>
        </w:trPr>
        <w:tc>
          <w:tcPr>
            <w:tcW w:w="280" w:type="pct"/>
            <w:vAlign w:val="center"/>
            <w:hideMark/>
          </w:tcPr>
          <w:p w14:paraId="2C4319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UAV-C-M5-078</w:t>
            </w:r>
          </w:p>
        </w:tc>
        <w:tc>
          <w:tcPr>
            <w:tcW w:w="234" w:type="pct"/>
            <w:vAlign w:val="center"/>
            <w:hideMark/>
          </w:tcPr>
          <w:p w14:paraId="2524B0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B907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0519E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6409E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809833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Vỏ máy bay và các tay gắn động cơ (Arms) liên tục chịu rung chấn. Một trong những dấu hiệu mỏi vật liệu (wear and tear) cực kỳ nguy hiểm cần chú ý khi kiểm tra định kỳ bề mặt này là gì?</w:t>
            </w:r>
          </w:p>
        </w:tc>
        <w:tc>
          <w:tcPr>
            <w:tcW w:w="609" w:type="pct"/>
            <w:vAlign w:val="center"/>
            <w:hideMark/>
          </w:tcPr>
          <w:p w14:paraId="2FFB14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Màu sơn vỏ máy bay bị xỉn hoặc xước nhẹ do bụi ngấm vào ngàm gập tay.</w:t>
            </w:r>
          </w:p>
        </w:tc>
        <w:tc>
          <w:tcPr>
            <w:tcW w:w="516" w:type="pct"/>
            <w:vAlign w:val="center"/>
            <w:hideMark/>
          </w:tcPr>
          <w:p w14:paraId="4E55A9F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Xuất hiện vết rạn nứt li ti (micro-cracks) từ các điểm chịu lực như lỗ ốc vít hoặc ngàm gập cánh tay.</w:t>
            </w:r>
          </w:p>
        </w:tc>
        <w:tc>
          <w:tcPr>
            <w:tcW w:w="468" w:type="pct"/>
            <w:vAlign w:val="center"/>
            <w:hideMark/>
          </w:tcPr>
          <w:p w14:paraId="476700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Bề mặt vỏ nhựa có cảm giác hơi ấm lên sau khi máy bay vừa hoạt động dưới trời nắng.</w:t>
            </w:r>
          </w:p>
        </w:tc>
        <w:tc>
          <w:tcPr>
            <w:tcW w:w="520" w:type="pct"/>
            <w:vAlign w:val="center"/>
            <w:hideMark/>
          </w:tcPr>
          <w:p w14:paraId="559144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Tem nhãn in mã vạch của nhà sản xuất bị bong tróc phần keo dán ở góc.</w:t>
            </w:r>
          </w:p>
        </w:tc>
        <w:tc>
          <w:tcPr>
            <w:tcW w:w="218" w:type="pct"/>
            <w:noWrap/>
            <w:vAlign w:val="center"/>
            <w:hideMark/>
          </w:tcPr>
          <w:p w14:paraId="4102001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64B7109" w14:textId="77777777" w:rsidTr="000062A3">
        <w:trPr>
          <w:trHeight w:val="397"/>
        </w:trPr>
        <w:tc>
          <w:tcPr>
            <w:tcW w:w="280" w:type="pct"/>
            <w:vAlign w:val="center"/>
            <w:hideMark/>
          </w:tcPr>
          <w:p w14:paraId="0ACFBD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UAV-C-M5-079</w:t>
            </w:r>
          </w:p>
        </w:tc>
        <w:tc>
          <w:tcPr>
            <w:tcW w:w="234" w:type="pct"/>
            <w:vAlign w:val="center"/>
            <w:hideMark/>
          </w:tcPr>
          <w:p w14:paraId="5E93DB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64705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D37634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0E927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B96E81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Việc sạc/xả pin LiPo qua hàng trăm chu kỳ sẽ làm suy giảm dung lượng hóa học. Bạn nên làm gì khi kiểm tra định kỳ nhận thấy thời gian bay thực tế của viên pin chỉ còn chưa tới một nửa so với thiết kế nguyên bản?</w:t>
            </w:r>
          </w:p>
        </w:tc>
        <w:tc>
          <w:tcPr>
            <w:tcW w:w="609" w:type="pct"/>
            <w:vAlign w:val="center"/>
            <w:hideMark/>
          </w:tcPr>
          <w:p w14:paraId="17523F4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Chủ động sạc viên pin với điện áp cao hơn quy định để nhồi ép thêm dung lượng lưu trữ vào lõi pin.</w:t>
            </w:r>
          </w:p>
        </w:tc>
        <w:tc>
          <w:tcPr>
            <w:tcW w:w="516" w:type="pct"/>
            <w:vAlign w:val="center"/>
            <w:hideMark/>
          </w:tcPr>
          <w:p w14:paraId="495346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Loại bỏ viên pin đó, đánh dấu hỏng và tiêu hủy an toàn vì lõi pin đã lão hóa, rủi ro sụt áp cao.</w:t>
            </w:r>
          </w:p>
        </w:tc>
        <w:tc>
          <w:tcPr>
            <w:tcW w:w="468" w:type="pct"/>
            <w:vAlign w:val="center"/>
            <w:hideMark/>
          </w:tcPr>
          <w:p w14:paraId="1AC4EB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Đánh dấu viên pin đó chỉ chuyên dùng cho các chuyến bay cầu kéo vật nặng </w:t>
            </w:r>
            <w:r w:rsidRPr="00031731">
              <w:rPr>
                <w:rFonts w:eastAsia="Times New Roman" w:cs="Times New Roman"/>
                <w:color w:val="000000"/>
                <w:kern w:val="0"/>
                <w:sz w:val="16"/>
                <w:szCs w:val="16"/>
                <w14:ligatures w14:val="none"/>
              </w:rPr>
              <w:lastRenderedPageBreak/>
              <w:t>nhằm xả điện nhanh hơn.</w:t>
            </w:r>
          </w:p>
        </w:tc>
        <w:tc>
          <w:tcPr>
            <w:tcW w:w="520" w:type="pct"/>
            <w:vAlign w:val="center"/>
            <w:hideMark/>
          </w:tcPr>
          <w:p w14:paraId="0F950E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Xả kiệt hoàn toàn viên pin về mức 0% điện rồi cắm sạc lại vài lần để phục hồi các tế bào hóa học.</w:t>
            </w:r>
          </w:p>
        </w:tc>
        <w:tc>
          <w:tcPr>
            <w:tcW w:w="218" w:type="pct"/>
            <w:noWrap/>
            <w:vAlign w:val="center"/>
            <w:hideMark/>
          </w:tcPr>
          <w:p w14:paraId="645EDC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1118BD0" w14:textId="77777777" w:rsidTr="000062A3">
        <w:trPr>
          <w:trHeight w:val="397"/>
        </w:trPr>
        <w:tc>
          <w:tcPr>
            <w:tcW w:w="280" w:type="pct"/>
            <w:vAlign w:val="center"/>
            <w:hideMark/>
          </w:tcPr>
          <w:p w14:paraId="373C37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UAV-C-M5-080</w:t>
            </w:r>
          </w:p>
        </w:tc>
        <w:tc>
          <w:tcPr>
            <w:tcW w:w="234" w:type="pct"/>
            <w:vAlign w:val="center"/>
            <w:hideMark/>
          </w:tcPr>
          <w:p w14:paraId="1C3AF1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6078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3C0636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55436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AB562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Đối với phương tiện bay thường xuyên hoạt động trong môi trường có nồng độ muối cao (ven biển) hoặc công nghiệp hóa chất, nguyên tắc áp dụng lịch bảo dưỡng định kỳ cần lưu ý điều gì?</w:t>
            </w:r>
          </w:p>
        </w:tc>
        <w:tc>
          <w:tcPr>
            <w:tcW w:w="609" w:type="pct"/>
            <w:vAlign w:val="center"/>
            <w:hideMark/>
          </w:tcPr>
          <w:p w14:paraId="3B823A2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tăng gấp đôi thời gian giữa các kỳ bảo dưỡng vì tinh thể muối sẽ bám vào tạo thành lớp vỏ bảo vệ máy bay cứng cáp hơn.</w:t>
            </w:r>
          </w:p>
        </w:tc>
        <w:tc>
          <w:tcPr>
            <w:tcW w:w="516" w:type="pct"/>
            <w:vAlign w:val="center"/>
            <w:hideMark/>
          </w:tcPr>
          <w:p w14:paraId="0DFD731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Chu kỳ kiểm tra, làm sạch và bảo dưỡng cần rút ngắn do tốc độ ăn mòn kim loại nhanh hơn.</w:t>
            </w:r>
          </w:p>
        </w:tc>
        <w:tc>
          <w:tcPr>
            <w:tcW w:w="468" w:type="pct"/>
            <w:vAlign w:val="center"/>
            <w:hideMark/>
          </w:tcPr>
          <w:p w14:paraId="4F34DE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Bắt buộc phải thay thế toàn bộ cánh quạt nhựa bằng cánh quạt kim loại để chống lại sự ăn mòn của hóa chất.</w:t>
            </w:r>
          </w:p>
        </w:tc>
        <w:tc>
          <w:tcPr>
            <w:tcW w:w="520" w:type="pct"/>
            <w:vAlign w:val="center"/>
            <w:hideMark/>
          </w:tcPr>
          <w:p w14:paraId="3A3832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cần quan tâm môi trường, chỉ cần dùng số giờ ghi trong sách hướng dẫn mới cần tháo máy ra kiểm tra bảo dưỡng.</w:t>
            </w:r>
          </w:p>
        </w:tc>
        <w:tc>
          <w:tcPr>
            <w:tcW w:w="218" w:type="pct"/>
            <w:noWrap/>
            <w:vAlign w:val="center"/>
            <w:hideMark/>
          </w:tcPr>
          <w:p w14:paraId="18F744A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31299E9" w14:textId="77777777" w:rsidTr="000062A3">
        <w:trPr>
          <w:trHeight w:val="397"/>
        </w:trPr>
        <w:tc>
          <w:tcPr>
            <w:tcW w:w="280" w:type="pct"/>
            <w:vAlign w:val="center"/>
            <w:hideMark/>
          </w:tcPr>
          <w:p w14:paraId="792D9F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UAV-C-M5-081</w:t>
            </w:r>
          </w:p>
        </w:tc>
        <w:tc>
          <w:tcPr>
            <w:tcW w:w="234" w:type="pct"/>
            <w:vAlign w:val="center"/>
            <w:hideMark/>
          </w:tcPr>
          <w:p w14:paraId="665C25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81C5A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2D023E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5FE02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CA3674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chuẩn bị xếp thiết bị bay vào hộp chống sốc (hard case) để vận chuyển, tại sao bạn luôn được khuyến cáo tháo rời các cánh quạt (đối với loại cánh quạt không tự gập)?</w:t>
            </w:r>
          </w:p>
        </w:tc>
        <w:tc>
          <w:tcPr>
            <w:tcW w:w="609" w:type="pct"/>
            <w:vAlign w:val="center"/>
            <w:hideMark/>
          </w:tcPr>
          <w:p w14:paraId="53BED63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giảm tổng trọng lượng của hộp đựng, giúp vận chuyển dễ dàng hơn.</w:t>
            </w:r>
          </w:p>
        </w:tc>
        <w:tc>
          <w:tcPr>
            <w:tcW w:w="516" w:type="pct"/>
            <w:vAlign w:val="center"/>
            <w:hideMark/>
          </w:tcPr>
          <w:p w14:paraId="5B2D66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cánh quạt không bị đè nén, cong vênh làm thay đổi đặc tính khí động học.</w:t>
            </w:r>
          </w:p>
        </w:tc>
        <w:tc>
          <w:tcPr>
            <w:tcW w:w="468" w:type="pct"/>
            <w:vAlign w:val="center"/>
            <w:hideMark/>
          </w:tcPr>
          <w:p w14:paraId="77C531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vệ sinh phần ren xoắn của động cơ dễ dàng hơn sau khi đóng hộp.</w:t>
            </w:r>
          </w:p>
        </w:tc>
        <w:tc>
          <w:tcPr>
            <w:tcW w:w="520" w:type="pct"/>
            <w:vAlign w:val="center"/>
            <w:hideMark/>
          </w:tcPr>
          <w:p w14:paraId="62F99D8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có chỗ trống chứa thêm các viên pin dự phòng trong hộp.</w:t>
            </w:r>
          </w:p>
        </w:tc>
        <w:tc>
          <w:tcPr>
            <w:tcW w:w="218" w:type="pct"/>
            <w:noWrap/>
            <w:vAlign w:val="center"/>
            <w:hideMark/>
          </w:tcPr>
          <w:p w14:paraId="1D1CC08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4E918338" w14:textId="77777777" w:rsidTr="000062A3">
        <w:trPr>
          <w:trHeight w:val="397"/>
        </w:trPr>
        <w:tc>
          <w:tcPr>
            <w:tcW w:w="280" w:type="pct"/>
            <w:vAlign w:val="center"/>
            <w:hideMark/>
          </w:tcPr>
          <w:p w14:paraId="2BA7798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UAV-C-M5-082</w:t>
            </w:r>
          </w:p>
        </w:tc>
        <w:tc>
          <w:tcPr>
            <w:tcW w:w="234" w:type="pct"/>
            <w:vAlign w:val="center"/>
            <w:hideMark/>
          </w:tcPr>
          <w:p w14:paraId="52EF047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368A44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716B5B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EA9A3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CE1902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Trước khi vận chuyển thiết bị bay bằng ô tô qua những đoạn đường xóc, thao tác vật lý nào sau đây là quan trọng nhất đối với cụm camera và hệ thống chống rung (gimbal)?</w:t>
            </w:r>
          </w:p>
        </w:tc>
        <w:tc>
          <w:tcPr>
            <w:tcW w:w="609" w:type="pct"/>
            <w:vAlign w:val="center"/>
            <w:hideMark/>
          </w:tcPr>
          <w:p w14:paraId="44630A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nguồn máy bay để gimbal tự động cân bằng trong suốt chuyến đi.</w:t>
            </w:r>
          </w:p>
        </w:tc>
        <w:tc>
          <w:tcPr>
            <w:tcW w:w="516" w:type="pct"/>
            <w:vAlign w:val="center"/>
            <w:hideMark/>
          </w:tcPr>
          <w:p w14:paraId="2691A3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hẳn cụm camera ra và bọc trong túi nilon có chứa nước để giảm xóc.</w:t>
            </w:r>
          </w:p>
        </w:tc>
        <w:tc>
          <w:tcPr>
            <w:tcW w:w="468" w:type="pct"/>
            <w:vAlign w:val="center"/>
            <w:hideMark/>
          </w:tcPr>
          <w:p w14:paraId="3C4689C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Gắn và khóa nắp bảo vệ gimbal (gimbal clamp/cover) để cố định trục cơ khí.</w:t>
            </w:r>
          </w:p>
        </w:tc>
        <w:tc>
          <w:tcPr>
            <w:tcW w:w="520" w:type="pct"/>
            <w:vAlign w:val="center"/>
            <w:hideMark/>
          </w:tcPr>
          <w:p w14:paraId="792167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dung dịch bôi trơn vào các khớp nối để chúng không bị gỉ sét khi vận chuyển.</w:t>
            </w:r>
          </w:p>
        </w:tc>
        <w:tc>
          <w:tcPr>
            <w:tcW w:w="218" w:type="pct"/>
            <w:noWrap/>
            <w:vAlign w:val="center"/>
            <w:hideMark/>
          </w:tcPr>
          <w:p w14:paraId="118C4DC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5F39D216" w14:textId="77777777" w:rsidTr="000062A3">
        <w:trPr>
          <w:trHeight w:val="397"/>
        </w:trPr>
        <w:tc>
          <w:tcPr>
            <w:tcW w:w="280" w:type="pct"/>
            <w:vAlign w:val="center"/>
            <w:hideMark/>
          </w:tcPr>
          <w:p w14:paraId="3F63DB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UAV-C-M5-083</w:t>
            </w:r>
          </w:p>
        </w:tc>
        <w:tc>
          <w:tcPr>
            <w:tcW w:w="234" w:type="pct"/>
            <w:vAlign w:val="center"/>
            <w:hideMark/>
          </w:tcPr>
          <w:p w14:paraId="74F052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2999E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A595F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1A474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D09926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bạn dự định cất giữ thiết bị bay vào kho trong nhiều tháng mà không sử dụng, hành động nào sau đây là bắt buộc đối với viên pin LiPo?</w:t>
            </w:r>
          </w:p>
        </w:tc>
        <w:tc>
          <w:tcPr>
            <w:tcW w:w="609" w:type="pct"/>
            <w:vAlign w:val="center"/>
            <w:hideMark/>
          </w:tcPr>
          <w:p w14:paraId="034157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nguyên viên pin đã sạc đầy 100% bên trong máy bay để giữ ẩm bo mạch.</w:t>
            </w:r>
          </w:p>
        </w:tc>
        <w:tc>
          <w:tcPr>
            <w:tcW w:w="516" w:type="pct"/>
            <w:vAlign w:val="center"/>
            <w:hideMark/>
          </w:tcPr>
          <w:p w14:paraId="7CC0CF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pin ra khỏi máy bay, xả về mức lưu trữ (khoảng 50%) và bảo quản nơi khô mát.</w:t>
            </w:r>
          </w:p>
        </w:tc>
        <w:tc>
          <w:tcPr>
            <w:tcW w:w="468" w:type="pct"/>
            <w:vAlign w:val="center"/>
            <w:hideMark/>
          </w:tcPr>
          <w:p w14:paraId="0BE3014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kín viên pin cùng máy bay vào túi nilon và cất vào ngăn đá tủ lạnh.</w:t>
            </w:r>
          </w:p>
        </w:tc>
        <w:tc>
          <w:tcPr>
            <w:tcW w:w="520" w:type="pct"/>
            <w:vAlign w:val="center"/>
            <w:hideMark/>
          </w:tcPr>
          <w:p w14:paraId="1EB539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Cắm cáp sạc liên tục vào thiết bị bay trong suốt quá trình lưu kho để pin không bị cạn.</w:t>
            </w:r>
          </w:p>
        </w:tc>
        <w:tc>
          <w:tcPr>
            <w:tcW w:w="218" w:type="pct"/>
            <w:noWrap/>
            <w:vAlign w:val="center"/>
            <w:hideMark/>
          </w:tcPr>
          <w:p w14:paraId="295FE75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CF7676B" w14:textId="77777777" w:rsidTr="000062A3">
        <w:trPr>
          <w:trHeight w:val="397"/>
        </w:trPr>
        <w:tc>
          <w:tcPr>
            <w:tcW w:w="280" w:type="pct"/>
            <w:vAlign w:val="center"/>
            <w:hideMark/>
          </w:tcPr>
          <w:p w14:paraId="483D70A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UAV-C-M5-084</w:t>
            </w:r>
          </w:p>
        </w:tc>
        <w:tc>
          <w:tcPr>
            <w:tcW w:w="234" w:type="pct"/>
            <w:vAlign w:val="center"/>
            <w:hideMark/>
          </w:tcPr>
          <w:p w14:paraId="7817AEA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9328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B9544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8848F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087C92C"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Điều kiện môi trường nào sau đây được coi là lý tưởng và an toàn nhất để lưu kho phương tiện bay không người lái (UAV) và các linh kiện điện tử đi kèm?</w:t>
            </w:r>
          </w:p>
        </w:tc>
        <w:tc>
          <w:tcPr>
            <w:tcW w:w="609" w:type="pct"/>
            <w:vAlign w:val="center"/>
            <w:hideMark/>
          </w:tcPr>
          <w:p w14:paraId="443D45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Môi trường có độ ẩm cao (trên 90%) để tránh làm nứt giòn các chi tiết nhựa.</w:t>
            </w:r>
          </w:p>
        </w:tc>
        <w:tc>
          <w:tcPr>
            <w:tcW w:w="516" w:type="pct"/>
            <w:vAlign w:val="center"/>
            <w:hideMark/>
          </w:tcPr>
          <w:p w14:paraId="7DAC62E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cốp xe ô tô đỗ dưới nắng gắt để tiện lấy ra sử dụng bất cứ lúc nào.</w:t>
            </w:r>
          </w:p>
        </w:tc>
        <w:tc>
          <w:tcPr>
            <w:tcW w:w="468" w:type="pct"/>
            <w:vAlign w:val="center"/>
            <w:hideMark/>
          </w:tcPr>
          <w:p w14:paraId="595B1B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Nhiệt độ phòng, khô ráo, thoáng mát và tránh ánh nắng trực tiếp.</w:t>
            </w:r>
          </w:p>
        </w:tc>
        <w:tc>
          <w:tcPr>
            <w:tcW w:w="520" w:type="pct"/>
            <w:vAlign w:val="center"/>
            <w:hideMark/>
          </w:tcPr>
          <w:p w14:paraId="172981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Môi trường có nhiệt độ dưới 0 độ C để ngăn chặn sự rỉ sét của kim loại.</w:t>
            </w:r>
          </w:p>
        </w:tc>
        <w:tc>
          <w:tcPr>
            <w:tcW w:w="218" w:type="pct"/>
            <w:noWrap/>
            <w:vAlign w:val="center"/>
            <w:hideMark/>
          </w:tcPr>
          <w:p w14:paraId="2E4DE28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87D5271" w14:textId="77777777" w:rsidTr="000062A3">
        <w:trPr>
          <w:trHeight w:val="397"/>
        </w:trPr>
        <w:tc>
          <w:tcPr>
            <w:tcW w:w="280" w:type="pct"/>
            <w:vAlign w:val="center"/>
            <w:hideMark/>
          </w:tcPr>
          <w:p w14:paraId="3A477E0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UAV-C-M5-085</w:t>
            </w:r>
          </w:p>
        </w:tc>
        <w:tc>
          <w:tcPr>
            <w:tcW w:w="234" w:type="pct"/>
            <w:vAlign w:val="center"/>
            <w:hideMark/>
          </w:tcPr>
          <w:p w14:paraId="63BB1D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C62BA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29002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9CD9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FCB212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cần mang thiết bị bay và các viên pin dự phòng (LiPo) lên máy bay hàng không dân dụng (commercial flights) để đi công tác, nguyên tắc an toàn quy định bạn phải:</w:t>
            </w:r>
          </w:p>
        </w:tc>
        <w:tc>
          <w:tcPr>
            <w:tcW w:w="609" w:type="pct"/>
            <w:vAlign w:val="center"/>
            <w:hideMark/>
          </w:tcPr>
          <w:p w14:paraId="4EC3A2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Ký gửi toàn bộ pin LiPo cùng với hành lý ký gửi bấm hãng để khoang hành khách được an toàn.</w:t>
            </w:r>
          </w:p>
        </w:tc>
        <w:tc>
          <w:tcPr>
            <w:tcW w:w="516" w:type="pct"/>
            <w:vAlign w:val="center"/>
            <w:hideMark/>
          </w:tcPr>
          <w:p w14:paraId="424366B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Mang pin LiPo dưới dạng hành lý xách tay (carry-on) và dán băng dính cách điện điểm tiếp xúc.</w:t>
            </w:r>
          </w:p>
        </w:tc>
        <w:tc>
          <w:tcPr>
            <w:tcW w:w="468" w:type="pct"/>
            <w:vAlign w:val="center"/>
            <w:hideMark/>
          </w:tcPr>
          <w:p w14:paraId="2EC92F7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Sạc đầy 100% tất cả các viên pin trước khi lên máy bay để đảm bảo chúng không bị hỏng do áp suất.</w:t>
            </w:r>
          </w:p>
        </w:tc>
        <w:tc>
          <w:tcPr>
            <w:tcW w:w="520" w:type="pct"/>
            <w:vAlign w:val="center"/>
            <w:hideMark/>
          </w:tcPr>
          <w:p w14:paraId="772F85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tung vỏ ngoài của các viên pin để nhân viên an ninh dễ dàng kiểm tra lỗi hóa chất.</w:t>
            </w:r>
          </w:p>
        </w:tc>
        <w:tc>
          <w:tcPr>
            <w:tcW w:w="218" w:type="pct"/>
            <w:noWrap/>
            <w:vAlign w:val="center"/>
            <w:hideMark/>
          </w:tcPr>
          <w:p w14:paraId="75152D7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6C542D23" w14:textId="77777777" w:rsidTr="000062A3">
        <w:trPr>
          <w:trHeight w:val="397"/>
        </w:trPr>
        <w:tc>
          <w:tcPr>
            <w:tcW w:w="280" w:type="pct"/>
            <w:vAlign w:val="center"/>
            <w:hideMark/>
          </w:tcPr>
          <w:p w14:paraId="0AD0A5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UAV-C-M5-086</w:t>
            </w:r>
          </w:p>
        </w:tc>
        <w:tc>
          <w:tcPr>
            <w:tcW w:w="234" w:type="pct"/>
            <w:vAlign w:val="center"/>
            <w:hideMark/>
          </w:tcPr>
          <w:p w14:paraId="017465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7672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000D2D2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48A03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DAD0AB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lưu kho hoặc vận chuyển, tại sao bạn cần tránh đặt thiết bị bay ở gần các vật thể có từ tính mạnh (như loa thùng cỡ lớn, nam châm, máy phát điện)?</w:t>
            </w:r>
          </w:p>
        </w:tc>
        <w:tc>
          <w:tcPr>
            <w:tcW w:w="609" w:type="pct"/>
            <w:vAlign w:val="center"/>
            <w:hideMark/>
          </w:tcPr>
          <w:p w14:paraId="42811E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tính mạnh sẽ làm xóa sạch toàn bộ hình ảnh và video đã quay trong thẻ nhớ.</w:t>
            </w:r>
          </w:p>
        </w:tc>
        <w:tc>
          <w:tcPr>
            <w:tcW w:w="516" w:type="pct"/>
            <w:vAlign w:val="center"/>
            <w:hideMark/>
          </w:tcPr>
          <w:p w14:paraId="6E769E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có thể làm vô hiệu hóa thu sóng vô tuyến, khiến tay cầm không nhận được tín hiệu.</w:t>
            </w:r>
          </w:p>
        </w:tc>
        <w:tc>
          <w:tcPr>
            <w:tcW w:w="468" w:type="pct"/>
            <w:vAlign w:val="center"/>
            <w:hideMark/>
          </w:tcPr>
          <w:p w14:paraId="579F54E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sẽ làm đảo ngược chiều quay của các động cơ không chổi than khi khởi động.</w:t>
            </w:r>
          </w:p>
        </w:tc>
        <w:tc>
          <w:tcPr>
            <w:tcW w:w="520" w:type="pct"/>
            <w:vAlign w:val="center"/>
            <w:hideMark/>
          </w:tcPr>
          <w:p w14:paraId="168813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mạnh có thể gây sai lệch vĩnh viễn cho la bàn điện tử (Compass) bên trong máy bay.</w:t>
            </w:r>
          </w:p>
        </w:tc>
        <w:tc>
          <w:tcPr>
            <w:tcW w:w="218" w:type="pct"/>
            <w:noWrap/>
            <w:vAlign w:val="center"/>
            <w:hideMark/>
          </w:tcPr>
          <w:p w14:paraId="7D60240E"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3EE5405B" w14:textId="77777777" w:rsidTr="000062A3">
        <w:trPr>
          <w:trHeight w:val="397"/>
        </w:trPr>
        <w:tc>
          <w:tcPr>
            <w:tcW w:w="280" w:type="pct"/>
            <w:vAlign w:val="center"/>
            <w:hideMark/>
          </w:tcPr>
          <w:p w14:paraId="745481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UAV-C-M5-087</w:t>
            </w:r>
          </w:p>
        </w:tc>
        <w:tc>
          <w:tcPr>
            <w:tcW w:w="234" w:type="pct"/>
            <w:vAlign w:val="center"/>
            <w:hideMark/>
          </w:tcPr>
          <w:p w14:paraId="6907C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AE297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11D9F9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23F46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0737EA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vừa mang thiết bị bay từ trong một xe ô tô có bật điều hòa rất lạnh ra ngoài môi trường không khí nóng ẩm. Thao tác đúng kỹ thuật lúc này là gì?</w:t>
            </w:r>
          </w:p>
        </w:tc>
        <w:tc>
          <w:tcPr>
            <w:tcW w:w="609" w:type="pct"/>
            <w:vAlign w:val="center"/>
            <w:hideMark/>
          </w:tcPr>
          <w:p w14:paraId="69CE3B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Cất cánh ngay lập tức để luồng gió từ cánh quạt thổi khô thiết bị.</w:t>
            </w:r>
          </w:p>
        </w:tc>
        <w:tc>
          <w:tcPr>
            <w:tcW w:w="516" w:type="pct"/>
            <w:vAlign w:val="center"/>
            <w:hideMark/>
          </w:tcPr>
          <w:p w14:paraId="27C2541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Bật nguồn máy bay và bật tính năng sưởi ấm tự động của pin để máy bay nóng lên.</w:t>
            </w:r>
          </w:p>
        </w:tc>
        <w:tc>
          <w:tcPr>
            <w:tcW w:w="468" w:type="pct"/>
            <w:vAlign w:val="center"/>
            <w:hideMark/>
          </w:tcPr>
          <w:p w14:paraId="6520FA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nằm yên trong hộp cho thích nghi với nhiệt độ, tránh ngưng sương (condensation) trên thấu kính và bo mạch.</w:t>
            </w:r>
          </w:p>
        </w:tc>
        <w:tc>
          <w:tcPr>
            <w:tcW w:w="520" w:type="pct"/>
            <w:vAlign w:val="center"/>
            <w:hideMark/>
          </w:tcPr>
          <w:p w14:paraId="3D4935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một chiếc khăn ướt lau toàn bộ vỏ máy bay để bù đắp lại lượng nước đã mất khi ở trong điều hòa.</w:t>
            </w:r>
          </w:p>
        </w:tc>
        <w:tc>
          <w:tcPr>
            <w:tcW w:w="218" w:type="pct"/>
            <w:noWrap/>
            <w:vAlign w:val="center"/>
            <w:hideMark/>
          </w:tcPr>
          <w:p w14:paraId="3CA91DB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41D271A" w14:textId="77777777" w:rsidTr="000062A3">
        <w:trPr>
          <w:trHeight w:val="397"/>
        </w:trPr>
        <w:tc>
          <w:tcPr>
            <w:tcW w:w="280" w:type="pct"/>
            <w:vAlign w:val="center"/>
            <w:hideMark/>
          </w:tcPr>
          <w:p w14:paraId="7BE2C5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UAV-C-M5-088</w:t>
            </w:r>
          </w:p>
        </w:tc>
        <w:tc>
          <w:tcPr>
            <w:tcW w:w="234" w:type="pct"/>
            <w:vAlign w:val="center"/>
            <w:hideMark/>
          </w:tcPr>
          <w:p w14:paraId="45B4A6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E7295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4CDA42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C34DC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2F510C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xếp thiết bị bay vào túi xách hoặc hộp đựng (case) tự chế không có các mút xốp định hình (foam insert) vừa vặn, rủi ro vật lý nào là dễ xảy ra nhất trong quá trình vận chuyển?</w:t>
            </w:r>
          </w:p>
        </w:tc>
        <w:tc>
          <w:tcPr>
            <w:tcW w:w="609" w:type="pct"/>
            <w:vAlign w:val="center"/>
            <w:hideMark/>
          </w:tcPr>
          <w:p w14:paraId="4E9083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cánh tay gắn động cơ (arms) và thân vỏ va đập vào nhau hoặc thành hộp gây rạn nứt cấu trúc.</w:t>
            </w:r>
          </w:p>
        </w:tc>
        <w:tc>
          <w:tcPr>
            <w:tcW w:w="516" w:type="pct"/>
            <w:vAlign w:val="center"/>
            <w:hideMark/>
          </w:tcPr>
          <w:p w14:paraId="190CA36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Pin của máy bay sẽ tự động kích hoạt chế độ xả điện do bị chén ép không gian.</w:t>
            </w:r>
          </w:p>
        </w:tc>
        <w:tc>
          <w:tcPr>
            <w:tcW w:w="468" w:type="pct"/>
            <w:vAlign w:val="center"/>
            <w:hideMark/>
          </w:tcPr>
          <w:p w14:paraId="14E4D89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điều khiển của máy bay sẽ bị khóa vĩnh viễn do hộp tự chế hoạt động như một lồng Faraday.</w:t>
            </w:r>
          </w:p>
        </w:tc>
        <w:tc>
          <w:tcPr>
            <w:tcW w:w="520" w:type="pct"/>
            <w:vAlign w:val="center"/>
            <w:hideMark/>
          </w:tcPr>
          <w:p w14:paraId="2A5517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Áp suất trong hộp tăng lên làm nổ các lớp cao su của càng đáp.</w:t>
            </w:r>
          </w:p>
        </w:tc>
        <w:tc>
          <w:tcPr>
            <w:tcW w:w="218" w:type="pct"/>
            <w:noWrap/>
            <w:vAlign w:val="center"/>
            <w:hideMark/>
          </w:tcPr>
          <w:p w14:paraId="1D63436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31337A84" w14:textId="77777777" w:rsidTr="000062A3">
        <w:trPr>
          <w:trHeight w:val="397"/>
        </w:trPr>
        <w:tc>
          <w:tcPr>
            <w:tcW w:w="280" w:type="pct"/>
            <w:vAlign w:val="center"/>
            <w:hideMark/>
          </w:tcPr>
          <w:p w14:paraId="6D71C6C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UAV-C-M5-089</w:t>
            </w:r>
          </w:p>
        </w:tc>
        <w:tc>
          <w:tcPr>
            <w:tcW w:w="234" w:type="pct"/>
            <w:vAlign w:val="center"/>
            <w:hideMark/>
          </w:tcPr>
          <w:p w14:paraId="40E341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954550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34E56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F692E6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12594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Sau một chuyến bay khảo sát trên vùng biển, trước khi xếp máy bay vào hộp lưu kho dài ngày, thao tác bảo dưỡng nào là cực kỳ quan trọng để bảo vệ thiết bị?</w:t>
            </w:r>
          </w:p>
        </w:tc>
        <w:tc>
          <w:tcPr>
            <w:tcW w:w="609" w:type="pct"/>
            <w:vAlign w:val="center"/>
            <w:hideMark/>
          </w:tcPr>
          <w:p w14:paraId="69CF70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Phơi máy bay dưới nắng gắt 3 tiếng để lượng muối tự động bốc hơi hết.</w:t>
            </w:r>
          </w:p>
        </w:tc>
        <w:tc>
          <w:tcPr>
            <w:tcW w:w="516" w:type="pct"/>
            <w:vAlign w:val="center"/>
            <w:hideMark/>
          </w:tcPr>
          <w:p w14:paraId="560EBE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Dùng khăn ẩm (nước ngọt) lau sạch thấu kính và cánh quạt để loại bỏ muối, sau đó lau khô hoàn toàn.</w:t>
            </w:r>
          </w:p>
        </w:tc>
        <w:tc>
          <w:tcPr>
            <w:tcW w:w="468" w:type="pct"/>
            <w:vAlign w:val="center"/>
            <w:hideMark/>
          </w:tcPr>
          <w:p w14:paraId="0EBC382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Bọc toàn bộ máy bay bằng giấy báo để muối không lây lan sang các thiết bị khác trong hộp.</w:t>
            </w:r>
          </w:p>
        </w:tc>
        <w:tc>
          <w:tcPr>
            <w:tcW w:w="520" w:type="pct"/>
            <w:vAlign w:val="center"/>
            <w:hideMark/>
          </w:tcPr>
          <w:p w14:paraId="65C378F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Xịt trực tiếp nước biển vào các động cơ để rửa trôi cát dính bên trong.</w:t>
            </w:r>
          </w:p>
        </w:tc>
        <w:tc>
          <w:tcPr>
            <w:tcW w:w="218" w:type="pct"/>
            <w:noWrap/>
            <w:vAlign w:val="center"/>
            <w:hideMark/>
          </w:tcPr>
          <w:p w14:paraId="1704E0D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53B1F89" w14:textId="77777777" w:rsidTr="000062A3">
        <w:trPr>
          <w:trHeight w:val="397"/>
        </w:trPr>
        <w:tc>
          <w:tcPr>
            <w:tcW w:w="280" w:type="pct"/>
            <w:vAlign w:val="center"/>
            <w:hideMark/>
          </w:tcPr>
          <w:p w14:paraId="1EEFF9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UAV-C-M5-090</w:t>
            </w:r>
          </w:p>
        </w:tc>
        <w:tc>
          <w:tcPr>
            <w:tcW w:w="234" w:type="pct"/>
            <w:vAlign w:val="center"/>
            <w:hideMark/>
          </w:tcPr>
          <w:p w14:paraId="775439C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53AC14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M5 - Vận hành bảo trì hệ thống UAV</w:t>
            </w:r>
          </w:p>
        </w:tc>
        <w:tc>
          <w:tcPr>
            <w:tcW w:w="234" w:type="pct"/>
            <w:vAlign w:val="center"/>
            <w:hideMark/>
          </w:tcPr>
          <w:p w14:paraId="6A1647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B8E0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68E740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cất giữ bộ điều khiển (tay cầm - RC) trong hộp thời gian dài, khuyến cáo chung đối với cần điều khiển (control sticks) và hệ thống ăng-ten là gì?</w:t>
            </w:r>
          </w:p>
        </w:tc>
        <w:tc>
          <w:tcPr>
            <w:tcW w:w="609" w:type="pct"/>
            <w:vAlign w:val="center"/>
            <w:hideMark/>
          </w:tcPr>
          <w:p w14:paraId="72060D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Kéo căng ăng-ten hết cỡ và dùng dây chun buộc chặt hai cần điều khiển lại với nhau.</w:t>
            </w:r>
          </w:p>
        </w:tc>
        <w:tc>
          <w:tcPr>
            <w:tcW w:w="516" w:type="pct"/>
            <w:vAlign w:val="center"/>
            <w:hideMark/>
          </w:tcPr>
          <w:p w14:paraId="6D531D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Đẩy cần ga lên vị trí cao nhất để giải phóng lực ép cho lò xo bên trong tay cầm.</w:t>
            </w:r>
          </w:p>
        </w:tc>
        <w:tc>
          <w:tcPr>
            <w:tcW w:w="468" w:type="pct"/>
            <w:vAlign w:val="center"/>
            <w:hideMark/>
          </w:tcPr>
          <w:p w14:paraId="288EE8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Tháo rời cần điều khiển (nếu thiết kế cho phép) và gập ăng-ten theo rãnh thiết kế để tránh cấn gãy.</w:t>
            </w:r>
          </w:p>
        </w:tc>
        <w:tc>
          <w:tcPr>
            <w:tcW w:w="520" w:type="pct"/>
            <w:vAlign w:val="center"/>
            <w:hideMark/>
          </w:tcPr>
          <w:p w14:paraId="0D82C9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Bẻ ăng-ten vuông góc 90 độ và để các cần điều khiển tự do đè lên các vật dụng khác.</w:t>
            </w:r>
          </w:p>
        </w:tc>
        <w:tc>
          <w:tcPr>
            <w:tcW w:w="218" w:type="pct"/>
            <w:noWrap/>
            <w:vAlign w:val="center"/>
            <w:hideMark/>
          </w:tcPr>
          <w:p w14:paraId="6D684C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bl>
    <w:p>
      <w:pPr>
        <w:keepNext/>
        <w:spacing w:before="320" w:after="160"/>
      </w:pPr>
      <w:r>
        <w:rPr>
          <w:rFonts w:ascii="Arial" w:hAnsi="Arial"/>
          <w:b/>
          <w:color w:val="003366"/>
          <w:sz w:val="26"/>
        </w:rPr>
        <w:t>II. NGÂN HÀNG CÂU HỎI VẤN ĐÁP (0 CÂU)</w:t>
      </w:r>
    </w:p>
    <w:p>
      <w:r>
        <w:rPr>
          <w:rFonts w:ascii="Arial" w:hAnsi="Arial"/>
          <w:i/>
          <w:sz w:val="20"/>
        </w:rPr>
        <w:t>*(Hỏi đáp và đánh giá trực tiếp tại hiện trường/bãi bay)*</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