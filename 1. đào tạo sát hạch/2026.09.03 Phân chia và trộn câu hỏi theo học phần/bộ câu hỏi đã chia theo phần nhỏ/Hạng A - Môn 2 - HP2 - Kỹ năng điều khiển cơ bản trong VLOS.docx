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HP2: KỸ NĂNG ĐIỀU KHIỂN CƠ BẢN TRONG VLOS</w:t>
      </w:r>
    </w:p>
    <w:p>
      <w:pPr>
        <w:spacing w:after="160"/>
        <w:jc w:val="center"/>
      </w:pPr>
      <w:r>
        <w:rPr>
          <w:rFonts w:ascii="Arial" w:hAnsi="Arial"/>
          <w:i/>
          <w:sz w:val="20"/>
        </w:rPr>
        <w:t>(Căn cứ Quyết định 3906/QĐ-PKKQ ngày 16/07/2026 &amp; Quyết định 2426/QĐ-BQP)</w:t>
        <w:br/>
        <w:t>Chương trình: HẠNG A — ĐIỀU KHIỂN UAV TRONG VLOS (6 TÍN CHỈ / 140 GIỜ) — Môn 2: Thực hành điều khiển UAV trong VLOS</w:t>
      </w:r>
    </w:p>
    <w:p>
      <w:pPr>
        <w:spacing w:before="80" w:after="160"/>
      </w:pPr>
      <w:r>
        <w:rPr>
          <w:rFonts w:ascii="Arial" w:hAnsi="Arial"/>
          <w:sz w:val="21"/>
        </w:rPr>
        <w:t>• Kiến thức trọng tâm: Quy trình kiểm tra bãi bay/mặt đất, cất/hạ cánh an toàn, bay lơ lửng (hovering), kiểm soát hướng mũi (Tail-in, Nose-in), bay sa hình cơ bản (Vuông, Tròn, Số 8).</w:t>
        <w:br/>
      </w:r>
      <w:r>
        <w:rPr>
          <w:rFonts w:ascii="Arial" w:hAnsi="Arial"/>
          <w:b/>
          <w:sz w:val="21"/>
        </w:rPr>
        <w:t>• Cấu trúc nội dung phân theo chương trình đào tạo chuẩn:</w:t>
        <w:br/>
      </w:r>
      <w:r>
        <w:rPr>
          <w:rFonts w:ascii="Arial" w:hAnsi="Arial"/>
          <w:sz w:val="20"/>
        </w:rPr>
        <w:t xml:space="preserve">   - Bài 1: Quy trình kiểm tra 360 độ trước chuyến bay và hiệp đồng tổ bay: 10 câu Trắc nghiệm, 3 câu Vấn đáp</w:t>
        <w:br/>
      </w:r>
      <w:r>
        <w:rPr>
          <w:rFonts w:ascii="Arial" w:hAnsi="Arial"/>
          <w:sz w:val="20"/>
        </w:rPr>
        <w:t xml:space="preserve">   - Bài 2: Thao tác cất hạ cánh thực tế tại điểm cố định H: 10 câu Trắc nghiệm, 1 câu Vấn đáp</w:t>
        <w:br/>
      </w:r>
      <w:r>
        <w:rPr>
          <w:rFonts w:ascii="Arial" w:hAnsi="Arial"/>
          <w:sz w:val="20"/>
        </w:rPr>
        <w:t xml:space="preserve">   - Bài 3: Thực hành bài bay lơ lửng bốn hướng (Hovering 4 đầu máy): 10 câu Trắc nghiệm, 1 câu Vấn đáp</w:t>
        <w:br/>
      </w:r>
      <w:r>
        <w:rPr>
          <w:rFonts w:ascii="Arial" w:hAnsi="Arial"/>
          <w:sz w:val="20"/>
        </w:rPr>
        <w:t xml:space="preserve">   - Bài 4: Thực hành bài bay hình số 8 nằm ngang qua cọc mốc P1 - P7: 10 câu Trắc nghiệm, 1 câu Vấn đáp</w:t>
        <w:br/>
      </w:r>
      <w:r>
        <w:rPr>
          <w:rFonts w:ascii="Arial" w:hAnsi="Arial"/>
          <w:b/>
          <w:color w:val="003366"/>
          <w:sz w:val="21"/>
        </w:rPr>
        <w:t>• Tổng số câu hỏi: Trắc nghiệm: 40 câu | Vấn đáp: 6 câu</w:t>
      </w:r>
    </w:p>
    <w:p>
      <w:pPr>
        <w:keepNext/>
        <w:spacing w:before="320" w:after="160"/>
      </w:pPr>
      <w:r>
        <w:rPr>
          <w:rFonts w:ascii="Arial" w:hAnsi="Arial"/>
          <w:b/>
          <w:color w:val="003366"/>
          <w:sz w:val="26"/>
        </w:rPr>
        <w:t>I. NGÂN HÀNG CÂU HỎI TRẮC NGHIỆM (40 CÂU)</w:t>
      </w:r>
    </w:p>
    <w:p>
      <w:pPr>
        <w:keepNext/>
        <w:spacing w:before="280" w:after="120"/>
      </w:pPr>
      <w:r>
        <w:rPr>
          <w:rFonts w:ascii="Arial" w:hAnsi="Arial"/>
          <w:b/>
          <w:color w:val="8B0000"/>
          <w:sz w:val="23"/>
        </w:rPr>
        <w:t>1. Bài 1: Quy trình kiểm tra 360 độ trước chuyến bay và hiệp đồng tổ bay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6D2D69C" w14:textId="77777777" w:rsidTr="000062A3">
        <w:trPr>
          <w:trHeight w:val="397"/>
        </w:trPr>
        <w:tc>
          <w:tcPr>
            <w:tcW w:w="280" w:type="pct"/>
            <w:noWrap/>
            <w:vAlign w:val="center"/>
            <w:hideMark/>
          </w:tcPr>
          <w:p w14:paraId="3290E3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UAV-C-M3-011</w:t>
            </w:r>
          </w:p>
        </w:tc>
        <w:tc>
          <w:tcPr>
            <w:tcW w:w="234" w:type="pct"/>
            <w:noWrap/>
            <w:vAlign w:val="center"/>
            <w:hideMark/>
          </w:tcPr>
          <w:p w14:paraId="7B68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2E3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A525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2FB2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86851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đến hiện trường để chuẩn bị bay khảo sát một trang trại, bạn nhận thấy có một đường dây điện chạy ngang qua khu vực bay dự kiến. Để đảm bảo an toàn, bạn chỉ cần giữ khoảng cách vài mét so với đường dây điện vì flycam của bạn có hệ thống cảm biến tránh va chạm rất nhạy.</w:t>
            </w:r>
          </w:p>
        </w:tc>
        <w:tc>
          <w:tcPr>
            <w:tcW w:w="609" w:type="pct"/>
            <w:vAlign w:val="center"/>
            <w:hideMark/>
          </w:tcPr>
          <w:p w14:paraId="64FB7E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2C0A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796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6FAFA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56535E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5309EAC" w14:textId="77777777" w:rsidTr="000062A3">
        <w:trPr>
          <w:trHeight w:val="397"/>
        </w:trPr>
        <w:tc>
          <w:tcPr>
            <w:tcW w:w="280" w:type="pct"/>
            <w:noWrap/>
            <w:vAlign w:val="center"/>
            <w:hideMark/>
          </w:tcPr>
          <w:p w14:paraId="217FEE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UAV-C-M3-012</w:t>
            </w:r>
          </w:p>
        </w:tc>
        <w:tc>
          <w:tcPr>
            <w:tcW w:w="234" w:type="pct"/>
            <w:noWrap/>
            <w:vAlign w:val="center"/>
            <w:hideMark/>
          </w:tcPr>
          <w:p w14:paraId="43FD9B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34F70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9A45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03F37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3DC6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dự định thiết lập bãi cất/hạ cánh (Home point) trên nắp capo của một chiếc xe ô tô hoặc một nắp cống bằng sắt do có bề mặt phẳng. Việc cất cánh từ bề mặt kim loại lớn này có thể gây nhiễu nghiêm trọng cho la bàn điện tử, dẫn đến nguy cơ máy bay lật nhào hoặc mất phương hướng ngay khi vừa cất cánh.</w:t>
            </w:r>
          </w:p>
        </w:tc>
        <w:tc>
          <w:tcPr>
            <w:tcW w:w="609" w:type="pct"/>
            <w:vAlign w:val="center"/>
            <w:hideMark/>
          </w:tcPr>
          <w:p w14:paraId="60EBA9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C98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D4CB0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2233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010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669BD53" w14:textId="77777777" w:rsidTr="000062A3">
        <w:trPr>
          <w:trHeight w:val="397"/>
        </w:trPr>
        <w:tc>
          <w:tcPr>
            <w:tcW w:w="280" w:type="pct"/>
            <w:noWrap/>
            <w:vAlign w:val="center"/>
            <w:hideMark/>
          </w:tcPr>
          <w:p w14:paraId="15441A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UAV-C-M3-013</w:t>
            </w:r>
          </w:p>
        </w:tc>
        <w:tc>
          <w:tcPr>
            <w:tcW w:w="234" w:type="pct"/>
            <w:noWrap/>
            <w:vAlign w:val="center"/>
            <w:hideMark/>
          </w:tcPr>
          <w:p w14:paraId="70B5CD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8CA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3BF29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AD3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AB938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đánh giá hiện trường bay tại khu công nghiệp, bạn phát hiện có nhiều ống khói đang xả khí nóng. Bạn nên tránh đưa phương tiện bay đi trực tiếp xuyên qua hoặc bay quá gần phía trên các luồng khí nóng </w:t>
            </w:r>
            <w:r w:rsidRPr="00031731">
              <w:rPr>
                <w:rFonts w:eastAsia="Times New Roman" w:cs="Times New Roman"/>
                <w:color w:val="000000"/>
                <w:kern w:val="0"/>
                <w:sz w:val="16"/>
                <w:szCs w:val="16"/>
                <w14:ligatures w14:val="none"/>
              </w:rPr>
              <w:lastRenderedPageBreak/>
              <w:t>(thermal plumes) này để tránh rủi ro mất lực nâng và nhiễu động không khí.</w:t>
            </w:r>
          </w:p>
        </w:tc>
        <w:tc>
          <w:tcPr>
            <w:tcW w:w="609" w:type="pct"/>
            <w:vAlign w:val="center"/>
            <w:hideMark/>
          </w:tcPr>
          <w:p w14:paraId="4EBF8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6022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CAA9B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81682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2A386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422DE3" w14:textId="77777777" w:rsidTr="000062A3">
        <w:trPr>
          <w:trHeight w:val="397"/>
        </w:trPr>
        <w:tc>
          <w:tcPr>
            <w:tcW w:w="280" w:type="pct"/>
            <w:noWrap/>
            <w:vAlign w:val="center"/>
            <w:hideMark/>
          </w:tcPr>
          <w:p w14:paraId="4190E0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UAV-C-M3-014</w:t>
            </w:r>
          </w:p>
        </w:tc>
        <w:tc>
          <w:tcPr>
            <w:tcW w:w="234" w:type="pct"/>
            <w:noWrap/>
            <w:vAlign w:val="center"/>
            <w:hideMark/>
          </w:tcPr>
          <w:p w14:paraId="6E120B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412C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05AE9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C422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5E75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khảo sát khu vực bay để quay phim một lễ hội ngoài trời, bạn nhận thấy có rất nhiều khán giả đang di chuyển. Dù chưa được rào chắn, bạn vẫn có thể thiết lập bãi cất/hạ cánh ngay sát lề đường đi lại của đám đông miễn là bạn dặn dò họ đừng chạm vào máy bay.</w:t>
            </w:r>
          </w:p>
        </w:tc>
        <w:tc>
          <w:tcPr>
            <w:tcW w:w="609" w:type="pct"/>
            <w:vAlign w:val="center"/>
            <w:hideMark/>
          </w:tcPr>
          <w:p w14:paraId="1FDB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59E6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F2A6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F187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FDE8FD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9C8F1C1" w14:textId="77777777" w:rsidTr="000062A3">
        <w:trPr>
          <w:trHeight w:val="397"/>
        </w:trPr>
        <w:tc>
          <w:tcPr>
            <w:tcW w:w="280" w:type="pct"/>
            <w:noWrap/>
            <w:vAlign w:val="center"/>
            <w:hideMark/>
          </w:tcPr>
          <w:p w14:paraId="3DE72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UAV-C-M3-015</w:t>
            </w:r>
          </w:p>
        </w:tc>
        <w:tc>
          <w:tcPr>
            <w:tcW w:w="234" w:type="pct"/>
            <w:noWrap/>
            <w:vAlign w:val="center"/>
            <w:hideMark/>
          </w:tcPr>
          <w:p w14:paraId="6825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AFC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0255A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3FAA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2F24DC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được giao nhiệm vụ bay flycam kiểm tra mái của một tòa nhà chung cư cao tầng. Trước khi bay, một trong những bước đánh giá hiện trường bắt buộc là bạn phải quan sát và xác định trước các vị trí hạ cánh khẩn cấp thủy thổ (Alternate landing sites) xung quanh tòa nhà.</w:t>
            </w:r>
          </w:p>
        </w:tc>
        <w:tc>
          <w:tcPr>
            <w:tcW w:w="609" w:type="pct"/>
            <w:vAlign w:val="center"/>
            <w:hideMark/>
          </w:tcPr>
          <w:p w14:paraId="149FC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F9DB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D305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D86A3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342D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B000821" w14:textId="77777777" w:rsidTr="000062A3">
        <w:trPr>
          <w:trHeight w:val="397"/>
        </w:trPr>
        <w:tc>
          <w:tcPr>
            <w:tcW w:w="280" w:type="pct"/>
            <w:noWrap/>
            <w:vAlign w:val="center"/>
            <w:hideMark/>
          </w:tcPr>
          <w:p w14:paraId="3CEF6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UAV-C-M3-016</w:t>
            </w:r>
          </w:p>
        </w:tc>
        <w:tc>
          <w:tcPr>
            <w:tcW w:w="234" w:type="pct"/>
            <w:noWrap/>
            <w:vAlign w:val="center"/>
            <w:hideMark/>
          </w:tcPr>
          <w:p w14:paraId="46D7DA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819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3891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53144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E16B9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chuẩn bị bay dọc theo bờ biển, bạn nhận thấy gió đang thổi mạnh từ biển vào đất liền. Để thiết lập quỹ đạo bay an toàn nhất, bạn nên ưu tiên thiết lập bãi cất cánh sao cho lộ trình bắt đầu sẽ bay ngược chiều gió (bay ra biển), và khi quay về sẽ bay xuôi chiều gió (bay vào bờ).</w:t>
            </w:r>
          </w:p>
        </w:tc>
        <w:tc>
          <w:tcPr>
            <w:tcW w:w="609" w:type="pct"/>
            <w:vAlign w:val="center"/>
            <w:hideMark/>
          </w:tcPr>
          <w:p w14:paraId="08CC01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568C7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FC107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B4690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D1BB51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7FCF6F8" w14:textId="77777777" w:rsidTr="000062A3">
        <w:trPr>
          <w:trHeight w:val="397"/>
        </w:trPr>
        <w:tc>
          <w:tcPr>
            <w:tcW w:w="280" w:type="pct"/>
            <w:noWrap/>
            <w:vAlign w:val="center"/>
            <w:hideMark/>
          </w:tcPr>
          <w:p w14:paraId="7B44B7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UAV-C-M3-017</w:t>
            </w:r>
          </w:p>
        </w:tc>
        <w:tc>
          <w:tcPr>
            <w:tcW w:w="234" w:type="pct"/>
            <w:noWrap/>
            <w:vAlign w:val="center"/>
            <w:hideMark/>
          </w:tcPr>
          <w:p w14:paraId="164917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05A4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C87F3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683E4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D0DE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đánh giá thấy khu vực bay có một công trường với nhiều cần cẩu tháp (cranes) đang hoạt động. Vì cần cẩu tháp di chuyển quay rất chậm, bạn không cần phải đưa chúng vào danh sách các chướng ngại vật nguy hiểm cần tránh xa khi lập kế hoạch dự tính quỹ đạo bay.</w:t>
            </w:r>
          </w:p>
        </w:tc>
        <w:tc>
          <w:tcPr>
            <w:tcW w:w="609" w:type="pct"/>
            <w:vAlign w:val="center"/>
            <w:hideMark/>
          </w:tcPr>
          <w:p w14:paraId="3406FA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ABB7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B1D7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9E1E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70A0F6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1F30B8E" w14:textId="77777777" w:rsidTr="000062A3">
        <w:trPr>
          <w:trHeight w:val="397"/>
        </w:trPr>
        <w:tc>
          <w:tcPr>
            <w:tcW w:w="280" w:type="pct"/>
            <w:noWrap/>
            <w:vAlign w:val="center"/>
            <w:hideMark/>
          </w:tcPr>
          <w:p w14:paraId="4E9B76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UAV-C-M3-018</w:t>
            </w:r>
          </w:p>
        </w:tc>
        <w:tc>
          <w:tcPr>
            <w:tcW w:w="234" w:type="pct"/>
            <w:noWrap/>
            <w:vAlign w:val="center"/>
            <w:hideMark/>
          </w:tcPr>
          <w:p w14:paraId="3D10FC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B693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A3274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C9991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6DB40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Trước chuyến bay khảo sát tại vùng đồi núi, bạn thấy xung quanh là rừng cây cao che khuất tầm nhìn. Tuy nhiên, bạn cứ thoải mái chọn bãi cất cánh sâu dưới lòng thung lũng vì UAV đa rotor bay thẳng đứng lên trên nên không bị cản trở bởi địa hình hẹp.</w:t>
            </w:r>
          </w:p>
        </w:tc>
        <w:tc>
          <w:tcPr>
            <w:tcW w:w="609" w:type="pct"/>
            <w:vAlign w:val="center"/>
            <w:hideMark/>
          </w:tcPr>
          <w:p w14:paraId="3D9F72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8F05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766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79B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F64328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253C8D1" w14:textId="77777777" w:rsidTr="000062A3">
        <w:trPr>
          <w:trHeight w:val="397"/>
        </w:trPr>
        <w:tc>
          <w:tcPr>
            <w:tcW w:w="280" w:type="pct"/>
            <w:noWrap/>
            <w:vAlign w:val="center"/>
            <w:hideMark/>
          </w:tcPr>
          <w:p w14:paraId="140F2E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UAV-C-M3-019</w:t>
            </w:r>
          </w:p>
        </w:tc>
        <w:tc>
          <w:tcPr>
            <w:tcW w:w="234" w:type="pct"/>
            <w:noWrap/>
            <w:vAlign w:val="center"/>
            <w:hideMark/>
          </w:tcPr>
          <w:p w14:paraId="25782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B11E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BF65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4441C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FCFFB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khu vực hoạt động cho chuyến bay dãn dụng tại một công viên, việc bạn sử dụng cọc tiêu, dải ruy băng cảnh báo hoặc nhờ người hỗ trợ đứng gác để khoanh vùng khu vực cất/hạ cánh là một biện pháp thiết lập an toàn thiết thực và được khuyến khích áp dụng.</w:t>
            </w:r>
          </w:p>
        </w:tc>
        <w:tc>
          <w:tcPr>
            <w:tcW w:w="609" w:type="pct"/>
            <w:vAlign w:val="center"/>
            <w:hideMark/>
          </w:tcPr>
          <w:p w14:paraId="4BEA22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04A16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560D9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F8AAB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5DB1F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85F2CCC" w14:textId="77777777" w:rsidTr="000062A3">
        <w:trPr>
          <w:trHeight w:val="397"/>
        </w:trPr>
        <w:tc>
          <w:tcPr>
            <w:tcW w:w="280" w:type="pct"/>
            <w:noWrap/>
            <w:vAlign w:val="center"/>
            <w:hideMark/>
          </w:tcPr>
          <w:p w14:paraId="334BB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UAV-C-M3-020</w:t>
            </w:r>
          </w:p>
        </w:tc>
        <w:tc>
          <w:tcPr>
            <w:tcW w:w="234" w:type="pct"/>
            <w:noWrap/>
            <w:vAlign w:val="center"/>
            <w:hideMark/>
          </w:tcPr>
          <w:p w14:paraId="7B676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819EB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5C4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0611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D15A7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bãi đáp trên một bãi đất khô cằn và có nhiều cát bụi sỏi nhỏ, bạn không cần dùng bệ cất/hạ cánh (landing pad) vì luồng gió từ cánh quạt sẽ tự động thổi sạch bề mặt trước khi UAV cất cánh lên cao.</w:t>
            </w:r>
          </w:p>
        </w:tc>
        <w:tc>
          <w:tcPr>
            <w:tcW w:w="609" w:type="pct"/>
            <w:vAlign w:val="center"/>
            <w:hideMark/>
          </w:tcPr>
          <w:p w14:paraId="3A882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3FC8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A22E7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8239E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9763F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bl>
    <w:p>
      <w:pPr>
        <w:keepNext/>
        <w:spacing w:before="280" w:after="120"/>
      </w:pPr>
      <w:r>
        <w:rPr>
          <w:rFonts w:ascii="Arial" w:hAnsi="Arial"/>
          <w:b/>
          <w:color w:val="8B0000"/>
          <w:sz w:val="23"/>
        </w:rPr>
        <w:t>2. Bài 2: Thao tác cất hạ cánh thực tế tại điểm cố định H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C983137" w14:textId="77777777" w:rsidTr="000062A3">
        <w:trPr>
          <w:trHeight w:val="397"/>
        </w:trPr>
        <w:tc>
          <w:tcPr>
            <w:tcW w:w="280" w:type="pct"/>
            <w:noWrap/>
            <w:vAlign w:val="center"/>
            <w:hideMark/>
          </w:tcPr>
          <w:p w14:paraId="664666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UAV-C-M3-021</w:t>
            </w:r>
          </w:p>
        </w:tc>
        <w:tc>
          <w:tcPr>
            <w:tcW w:w="234" w:type="pct"/>
            <w:noWrap/>
            <w:vAlign w:val="center"/>
            <w:hideMark/>
          </w:tcPr>
          <w:p w14:paraId="35E948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19431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D2C08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D570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DD93F2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chuẩn bị cất cánh phương tiện bay đa rotor trong một khu vực hẹp có nhiều cây cao bao quanh (confined area), bạn nên điều khiển thiết bị leo cao thẳng </w:t>
            </w:r>
            <w:r w:rsidRPr="00031731">
              <w:rPr>
                <w:rFonts w:eastAsia="Times New Roman" w:cs="Times New Roman"/>
                <w:color w:val="000000"/>
                <w:kern w:val="0"/>
                <w:sz w:val="16"/>
                <w:szCs w:val="16"/>
                <w14:ligatures w14:val="none"/>
              </w:rPr>
              <w:lastRenderedPageBreak/>
              <w:t>đứng cho đến khi vượt qua hoàn toàn ngọn cây rồi mới bắt đầu chuyển hướng bay ngang.</w:t>
            </w:r>
          </w:p>
        </w:tc>
        <w:tc>
          <w:tcPr>
            <w:tcW w:w="609" w:type="pct"/>
            <w:vAlign w:val="center"/>
            <w:hideMark/>
          </w:tcPr>
          <w:p w14:paraId="4259DC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0C7EE9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CA80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2BEFC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3DC11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1311AA2" w14:textId="77777777" w:rsidTr="000062A3">
        <w:trPr>
          <w:trHeight w:val="397"/>
        </w:trPr>
        <w:tc>
          <w:tcPr>
            <w:tcW w:w="280" w:type="pct"/>
            <w:noWrap/>
            <w:vAlign w:val="center"/>
            <w:hideMark/>
          </w:tcPr>
          <w:p w14:paraId="75A50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UAV-C-M3-022</w:t>
            </w:r>
          </w:p>
        </w:tc>
        <w:tc>
          <w:tcPr>
            <w:tcW w:w="234" w:type="pct"/>
            <w:noWrap/>
            <w:vAlign w:val="center"/>
            <w:hideMark/>
          </w:tcPr>
          <w:p w14:paraId="567FE9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424E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628E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92D94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4B1CC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hạ cánh, bạn gặp một luồng gió tạt ngang (crosswind) cực mạnh liên tục đẩy thiết bị lệch khỏi bãi đáp. Trong trường hợp này, bạn nên cố gắng ép cần điều khiển hết mức để bắt máy bay hạ cánh cho bằng được thay vì hủy bỏ hạ cánh.</w:t>
            </w:r>
          </w:p>
        </w:tc>
        <w:tc>
          <w:tcPr>
            <w:tcW w:w="609" w:type="pct"/>
            <w:vAlign w:val="center"/>
            <w:hideMark/>
          </w:tcPr>
          <w:p w14:paraId="540B5A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8A5C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1048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5BF33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3707B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7FEE0E17" w14:textId="77777777" w:rsidTr="000062A3">
        <w:trPr>
          <w:trHeight w:val="397"/>
        </w:trPr>
        <w:tc>
          <w:tcPr>
            <w:tcW w:w="280" w:type="pct"/>
            <w:noWrap/>
            <w:vAlign w:val="center"/>
            <w:hideMark/>
          </w:tcPr>
          <w:p w14:paraId="53D770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UAV-C-M3-023</w:t>
            </w:r>
          </w:p>
        </w:tc>
        <w:tc>
          <w:tcPr>
            <w:tcW w:w="234" w:type="pct"/>
            <w:noWrap/>
            <w:vAlign w:val="center"/>
            <w:hideMark/>
          </w:tcPr>
          <w:p w14:paraId="0AF35D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55F58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DF6F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7C8E5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05EF1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hạ cánh một chiếc flycam cỡ lớn xuống bãi đất trống. Do luồng gió bốc xuống (downwash) từ cánh quạt tạo ra rất mạnh, bạn cần yêu cầu những người không có nhiệm vụ đứng lùi ra xa để tránh rủi ro bị cát bụi hoặc sỏi đá văng vào mắt.</w:t>
            </w:r>
          </w:p>
        </w:tc>
        <w:tc>
          <w:tcPr>
            <w:tcW w:w="609" w:type="pct"/>
            <w:vAlign w:val="center"/>
            <w:hideMark/>
          </w:tcPr>
          <w:p w14:paraId="1BB31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137BF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2AC7E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E8862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13F2EA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405CDDB" w14:textId="77777777" w:rsidTr="000062A3">
        <w:trPr>
          <w:trHeight w:val="397"/>
        </w:trPr>
        <w:tc>
          <w:tcPr>
            <w:tcW w:w="280" w:type="pct"/>
            <w:noWrap/>
            <w:vAlign w:val="center"/>
            <w:hideMark/>
          </w:tcPr>
          <w:p w14:paraId="6A9F7C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UAV-C-M3-024</w:t>
            </w:r>
          </w:p>
        </w:tc>
        <w:tc>
          <w:tcPr>
            <w:tcW w:w="234" w:type="pct"/>
            <w:noWrap/>
            <w:vAlign w:val="center"/>
            <w:hideMark/>
          </w:tcPr>
          <w:p w14:paraId="0377DC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8567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96601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95582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07A003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Để tận dụng lực đẩy tự nhiên khi cất cánh phương tiện bay cánh bằng (Fixed-wing) bằng phương pháp phóng tay (hand-launch) hoặc dùng bệ phóng, bạn phải hướng mũi máy bay cất cánh xuôi theo chiều gió thổi (tailwind).</w:t>
            </w:r>
          </w:p>
        </w:tc>
        <w:tc>
          <w:tcPr>
            <w:tcW w:w="609" w:type="pct"/>
            <w:vAlign w:val="center"/>
            <w:hideMark/>
          </w:tcPr>
          <w:p w14:paraId="43663B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FB21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488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E486D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A78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371D90E" w14:textId="77777777" w:rsidTr="000062A3">
        <w:trPr>
          <w:trHeight w:val="397"/>
        </w:trPr>
        <w:tc>
          <w:tcPr>
            <w:tcW w:w="280" w:type="pct"/>
            <w:noWrap/>
            <w:vAlign w:val="center"/>
            <w:hideMark/>
          </w:tcPr>
          <w:p w14:paraId="4DB73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UAV-C-M3-025</w:t>
            </w:r>
          </w:p>
        </w:tc>
        <w:tc>
          <w:tcPr>
            <w:tcW w:w="234" w:type="pct"/>
            <w:noWrap/>
            <w:vAlign w:val="center"/>
            <w:hideMark/>
          </w:tcPr>
          <w:p w14:paraId="08801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43616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8CF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EFA82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B721A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Màn hình điều khiển báo tín hiệu định vị (GPS) đang ở mức cực kỳ yếu do bạn đang đứng giữa các tòa nhà cao tầng che khuất. Vì đang vội, bạn vẫn có thể cất cánh an toàn và bay nhanh lên cao để máy bay tự bắt lại sóng GPS sau.</w:t>
            </w:r>
          </w:p>
        </w:tc>
        <w:tc>
          <w:tcPr>
            <w:tcW w:w="609" w:type="pct"/>
            <w:vAlign w:val="center"/>
            <w:hideMark/>
          </w:tcPr>
          <w:p w14:paraId="736E98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4E8F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7ADC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15C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7CECB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57A86F17" w14:textId="77777777" w:rsidTr="000062A3">
        <w:trPr>
          <w:trHeight w:val="397"/>
        </w:trPr>
        <w:tc>
          <w:tcPr>
            <w:tcW w:w="280" w:type="pct"/>
            <w:noWrap/>
            <w:vAlign w:val="center"/>
            <w:hideMark/>
          </w:tcPr>
          <w:p w14:paraId="41A0A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UAV-C-M3-026</w:t>
            </w:r>
          </w:p>
        </w:tc>
        <w:tc>
          <w:tcPr>
            <w:tcW w:w="234" w:type="pct"/>
            <w:noWrap/>
            <w:vAlign w:val="center"/>
            <w:hideMark/>
          </w:tcPr>
          <w:p w14:paraId="4BA7B4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BBF74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AE84A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C7836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ABDAFB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UAV đang ở độ cao 3 mét và từ từ hạ xuống bãi đáp, một con chó đột ngột chạy cắt ngang qua điểm hạ cánh. Quyết định an toàn và dứt khoát nhất lúc này là bạn phải lập tức tăng ga, điều khiển máy bay bay vọt lên cao trở lại (Go-around).</w:t>
            </w:r>
          </w:p>
        </w:tc>
        <w:tc>
          <w:tcPr>
            <w:tcW w:w="609" w:type="pct"/>
            <w:vAlign w:val="center"/>
            <w:hideMark/>
          </w:tcPr>
          <w:p w14:paraId="0A09EA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976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607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9B713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F868B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9CD6774" w14:textId="77777777" w:rsidTr="000062A3">
        <w:trPr>
          <w:trHeight w:val="397"/>
        </w:trPr>
        <w:tc>
          <w:tcPr>
            <w:tcW w:w="280" w:type="pct"/>
            <w:noWrap/>
            <w:vAlign w:val="center"/>
            <w:hideMark/>
          </w:tcPr>
          <w:p w14:paraId="73BAB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UAV-C-M3-027</w:t>
            </w:r>
          </w:p>
        </w:tc>
        <w:tc>
          <w:tcPr>
            <w:tcW w:w="234" w:type="pct"/>
            <w:noWrap/>
            <w:vAlign w:val="center"/>
            <w:hideMark/>
          </w:tcPr>
          <w:p w14:paraId="5CBE8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3BD3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32972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8189E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906C4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chuẩn bị hạ cánh UAV vào một không gian hẹp nằm sát một vách tường lớn, bạn cần đề phòng hiện tượng luồng gió đập vào vách tường tạo ra các dòng không khí cuộn xoáy (turbulence), làm cho máy bay dễ bị chao đảo.</w:t>
            </w:r>
          </w:p>
        </w:tc>
        <w:tc>
          <w:tcPr>
            <w:tcW w:w="609" w:type="pct"/>
            <w:vAlign w:val="center"/>
            <w:hideMark/>
          </w:tcPr>
          <w:p w14:paraId="16967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259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FCB0A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52DB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4B61E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1DE48C8" w14:textId="77777777" w:rsidTr="000062A3">
        <w:trPr>
          <w:trHeight w:val="397"/>
        </w:trPr>
        <w:tc>
          <w:tcPr>
            <w:tcW w:w="280" w:type="pct"/>
            <w:noWrap/>
            <w:vAlign w:val="center"/>
            <w:hideMark/>
          </w:tcPr>
          <w:p w14:paraId="1806A2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UAV-C-M3-028</w:t>
            </w:r>
          </w:p>
        </w:tc>
        <w:tc>
          <w:tcPr>
            <w:tcW w:w="234" w:type="pct"/>
            <w:noWrap/>
            <w:vAlign w:val="center"/>
            <w:hideMark/>
          </w:tcPr>
          <w:p w14:paraId="519724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E5F8F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30D1A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8BFFB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82D73E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Thiết bị bay của bạn đang thực hiện quy trình tự động hạ cánh (Auto-landing). Nếu phát hiện quỹ đạo hạ cánh có nguy cơ va chạm với cành cây, bạn không được chạm vào tay gạt điều khiển vì sẽ làm hỏng hệ thống tự động của máy bay.</w:t>
            </w:r>
          </w:p>
        </w:tc>
        <w:tc>
          <w:tcPr>
            <w:tcW w:w="609" w:type="pct"/>
            <w:vAlign w:val="center"/>
            <w:hideMark/>
          </w:tcPr>
          <w:p w14:paraId="52C3FD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3E67A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BF79A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4E3C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110858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2A9934F7" w14:textId="77777777" w:rsidTr="000062A3">
        <w:trPr>
          <w:trHeight w:val="397"/>
        </w:trPr>
        <w:tc>
          <w:tcPr>
            <w:tcW w:w="280" w:type="pct"/>
            <w:noWrap/>
            <w:vAlign w:val="center"/>
            <w:hideMark/>
          </w:tcPr>
          <w:p w14:paraId="079AEC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UAV-C-M3-029</w:t>
            </w:r>
          </w:p>
        </w:tc>
        <w:tc>
          <w:tcPr>
            <w:tcW w:w="234" w:type="pct"/>
            <w:noWrap/>
            <w:vAlign w:val="center"/>
            <w:hideMark/>
          </w:tcPr>
          <w:p w14:paraId="5D7D83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4B5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25353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1AACC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0698F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bãi hạ cánh trên lốc một thùng xe tải phẳng. Khi hạ cánh tại bề mặt hẹp trên cao này, bạn cần lưu ý hiệu ứng luồng khí đệm ngược (ground effect) không đều ở mép xe có thể làm máy bay bị trượt ngang ra ngoài.</w:t>
            </w:r>
          </w:p>
        </w:tc>
        <w:tc>
          <w:tcPr>
            <w:tcW w:w="609" w:type="pct"/>
            <w:vAlign w:val="center"/>
            <w:hideMark/>
          </w:tcPr>
          <w:p w14:paraId="2CB712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64EFA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EF917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4F7AE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E14EC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1879C5" w14:textId="77777777" w:rsidTr="000062A3">
        <w:trPr>
          <w:trHeight w:val="397"/>
        </w:trPr>
        <w:tc>
          <w:tcPr>
            <w:tcW w:w="280" w:type="pct"/>
            <w:noWrap/>
            <w:vAlign w:val="center"/>
            <w:hideMark/>
          </w:tcPr>
          <w:p w14:paraId="5291B2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UAV-C-M3-030</w:t>
            </w:r>
          </w:p>
        </w:tc>
        <w:tc>
          <w:tcPr>
            <w:tcW w:w="234" w:type="pct"/>
            <w:noWrap/>
            <w:vAlign w:val="center"/>
            <w:hideMark/>
          </w:tcPr>
          <w:p w14:paraId="3A7729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88CC4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B5ECA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E8B24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AFE961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thực hiện hạ cánh phương tiện bay đa rotor trong điều kiện có gió giật mạnh, bạn nên áp dụng kỹ thuật ngắt hoàn toàn động cơ (gạt cần ga về 0) khi máy bay còn cách mặt đất 2 mét để máy bay rơi nhanh xuống, tránh bị gió thổi lật.</w:t>
            </w:r>
          </w:p>
        </w:tc>
        <w:tc>
          <w:tcPr>
            <w:tcW w:w="609" w:type="pct"/>
            <w:vAlign w:val="center"/>
            <w:hideMark/>
          </w:tcPr>
          <w:p w14:paraId="73CFF0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42A9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77D5E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F94F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FE1DE4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bl>
    <w:p>
      <w:pPr>
        <w:keepNext/>
        <w:spacing w:before="280" w:after="120"/>
      </w:pPr>
      <w:r>
        <w:rPr>
          <w:rFonts w:ascii="Arial" w:hAnsi="Arial"/>
          <w:b/>
          <w:color w:val="8B0000"/>
          <w:sz w:val="23"/>
        </w:rPr>
        <w:t>3. Bài 3: Thực hành bài bay lơ lửng bốn hướng (Hovering 4 đầu máy)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523C756E" w14:textId="77777777" w:rsidTr="000062A3">
        <w:trPr>
          <w:trHeight w:val="397"/>
        </w:trPr>
        <w:tc>
          <w:tcPr>
            <w:tcW w:w="280" w:type="pct"/>
            <w:noWrap/>
            <w:vAlign w:val="center"/>
            <w:hideMark/>
          </w:tcPr>
          <w:p w14:paraId="710454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UAV-C-M3-031</w:t>
            </w:r>
          </w:p>
        </w:tc>
        <w:tc>
          <w:tcPr>
            <w:tcW w:w="234" w:type="pct"/>
            <w:noWrap/>
            <w:vAlign w:val="center"/>
            <w:hideMark/>
          </w:tcPr>
          <w:p w14:paraId="4E326A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F3D42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C2322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AE3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B41E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bị bay đang lơ lửng và quay đầu (mũi) trực diện về phía bạn (nose-in), bạn gạt cần điều khiển hướng (Roll) sang bên phải. Thiết bị bay sẽ di chuyển sang phía bên trái theo góc nhìn của bạn.</w:t>
            </w:r>
          </w:p>
        </w:tc>
        <w:tc>
          <w:tcPr>
            <w:tcW w:w="609" w:type="pct"/>
            <w:vAlign w:val="center"/>
            <w:hideMark/>
          </w:tcPr>
          <w:p w14:paraId="4A002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4175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14EB0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2CD34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55FAB5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054AE384" w14:textId="77777777" w:rsidTr="000062A3">
        <w:trPr>
          <w:trHeight w:val="397"/>
        </w:trPr>
        <w:tc>
          <w:tcPr>
            <w:tcW w:w="280" w:type="pct"/>
            <w:noWrap/>
            <w:vAlign w:val="center"/>
            <w:hideMark/>
          </w:tcPr>
          <w:p w14:paraId="7471D4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UAV-C-M3-032</w:t>
            </w:r>
          </w:p>
        </w:tc>
        <w:tc>
          <w:tcPr>
            <w:tcW w:w="234" w:type="pct"/>
            <w:noWrap/>
            <w:vAlign w:val="center"/>
            <w:hideMark/>
          </w:tcPr>
          <w:p w14:paraId="4DF12C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37BA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CF2BF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9D7C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FBE92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Ngay sau khi cất cánh khỏi mặt đất khoảng 2 mét, bạn nên thực hiện thao tác giữ thăng bằng lơ lửng (hovering) trong vài giây thay vì lập tức bay đi ngay, nhằm kiểm tra xem các thiết bị điều khiển và cảm biến có hoạt động ổn định hay không.</w:t>
            </w:r>
          </w:p>
        </w:tc>
        <w:tc>
          <w:tcPr>
            <w:tcW w:w="609" w:type="pct"/>
            <w:vAlign w:val="center"/>
            <w:hideMark/>
          </w:tcPr>
          <w:p w14:paraId="1D1624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5906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EF9B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E3ED9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C18FA6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A2A48B2" w14:textId="77777777" w:rsidTr="000062A3">
        <w:trPr>
          <w:trHeight w:val="397"/>
        </w:trPr>
        <w:tc>
          <w:tcPr>
            <w:tcW w:w="280" w:type="pct"/>
            <w:noWrap/>
            <w:vAlign w:val="center"/>
            <w:hideMark/>
          </w:tcPr>
          <w:p w14:paraId="2506E4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UAV-C-M3-033</w:t>
            </w:r>
          </w:p>
        </w:tc>
        <w:tc>
          <w:tcPr>
            <w:tcW w:w="234" w:type="pct"/>
            <w:noWrap/>
            <w:vAlign w:val="center"/>
            <w:hideMark/>
          </w:tcPr>
          <w:p w14:paraId="1486EF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78D3D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06B33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4B9236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349DE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máy bay tiến về phía trước với tốc độ cao. Khi thả hoàn toàn tay khỏi các cần điều khiển, thiết bị (đang ở chế độ có định vị) sẽ lập tức khựng lại và dừng im tuyệt đối ngay tại tọa độ đó mà không bị trượt đi chút nào.</w:t>
            </w:r>
          </w:p>
        </w:tc>
        <w:tc>
          <w:tcPr>
            <w:tcW w:w="609" w:type="pct"/>
            <w:vAlign w:val="center"/>
            <w:hideMark/>
          </w:tcPr>
          <w:p w14:paraId="03F439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B3CBF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748592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34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09D35E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F3EEEDE" w14:textId="77777777" w:rsidTr="000062A3">
        <w:trPr>
          <w:trHeight w:val="397"/>
        </w:trPr>
        <w:tc>
          <w:tcPr>
            <w:tcW w:w="280" w:type="pct"/>
            <w:noWrap/>
            <w:vAlign w:val="center"/>
            <w:hideMark/>
          </w:tcPr>
          <w:p w14:paraId="3333A3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UAV-C-M3-034</w:t>
            </w:r>
          </w:p>
        </w:tc>
        <w:tc>
          <w:tcPr>
            <w:tcW w:w="234" w:type="pct"/>
            <w:noWrap/>
            <w:vAlign w:val="center"/>
            <w:hideMark/>
          </w:tcPr>
          <w:p w14:paraId="5F1C7A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29A79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B22CD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1260E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C17F3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đang bay kiểm tra dọc theo chiều dài của một cây cầu, để camera luôn hướng vuông góc vào sườn cầu trong khi máy bay di chuyển dọc theo cấu trúc cầu, bạn cần sử dụng thao tác bay sang ngang (Roll) kết hợp duy trì độ cao.</w:t>
            </w:r>
          </w:p>
        </w:tc>
        <w:tc>
          <w:tcPr>
            <w:tcW w:w="609" w:type="pct"/>
            <w:vAlign w:val="center"/>
            <w:hideMark/>
          </w:tcPr>
          <w:p w14:paraId="0DF812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0F7AB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7969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DD47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8033CC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06297D6" w14:textId="77777777" w:rsidTr="000062A3">
        <w:trPr>
          <w:trHeight w:val="397"/>
        </w:trPr>
        <w:tc>
          <w:tcPr>
            <w:tcW w:w="280" w:type="pct"/>
            <w:noWrap/>
            <w:vAlign w:val="center"/>
            <w:hideMark/>
          </w:tcPr>
          <w:p w14:paraId="7C5E6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UAV-C-M3-035</w:t>
            </w:r>
          </w:p>
        </w:tc>
        <w:tc>
          <w:tcPr>
            <w:tcW w:w="234" w:type="pct"/>
            <w:noWrap/>
            <w:vAlign w:val="center"/>
            <w:hideMark/>
          </w:tcPr>
          <w:p w14:paraId="4DD33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2D30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72B8B4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2EAC1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31898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bay ở khoảng cách xa và bị mất nhận thức về hướng mũi của máy bay (lost orientation). Cách xử lý an toàn nhất là đẩy cần điều khiển tiến lên phía trước (Pitch forward) thật nhanh để xem máy bay bay về hướng nào rồi mới điều chỉnh lại.</w:t>
            </w:r>
          </w:p>
        </w:tc>
        <w:tc>
          <w:tcPr>
            <w:tcW w:w="609" w:type="pct"/>
            <w:vAlign w:val="center"/>
            <w:hideMark/>
          </w:tcPr>
          <w:p w14:paraId="11ADC2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2043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5DDB6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5AC3B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B7772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141BBD8" w14:textId="77777777" w:rsidTr="000062A3">
        <w:trPr>
          <w:trHeight w:val="397"/>
        </w:trPr>
        <w:tc>
          <w:tcPr>
            <w:tcW w:w="280" w:type="pct"/>
            <w:noWrap/>
            <w:vAlign w:val="center"/>
            <w:hideMark/>
          </w:tcPr>
          <w:p w14:paraId="3167AE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UAV-C-M3-036</w:t>
            </w:r>
          </w:p>
        </w:tc>
        <w:tc>
          <w:tcPr>
            <w:tcW w:w="234" w:type="pct"/>
            <w:noWrap/>
            <w:vAlign w:val="center"/>
            <w:hideMark/>
          </w:tcPr>
          <w:p w14:paraId="719F5D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CBB1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676F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7C6553E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65053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thao tác bay lùi (backward flight) để ghi hình một cảnh flycam xa dần mục tiêu. Dù máy bay có cảm biến tránh va chạm phía trước, bạn vẫn phải tự quan sát kỹ không gian phía sau máy bay bằng mắt thường hoặc nhờ người quan sát (VO) để đảm bảo an toàn.</w:t>
            </w:r>
          </w:p>
        </w:tc>
        <w:tc>
          <w:tcPr>
            <w:tcW w:w="609" w:type="pct"/>
            <w:vAlign w:val="center"/>
            <w:hideMark/>
          </w:tcPr>
          <w:p w14:paraId="62B28B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6967E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673A4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D8AAF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C6C493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03904E8" w14:textId="77777777" w:rsidTr="000062A3">
        <w:trPr>
          <w:trHeight w:val="397"/>
        </w:trPr>
        <w:tc>
          <w:tcPr>
            <w:tcW w:w="280" w:type="pct"/>
            <w:noWrap/>
            <w:vAlign w:val="center"/>
            <w:hideMark/>
          </w:tcPr>
          <w:p w14:paraId="21D000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UAV-C-M3-037</w:t>
            </w:r>
          </w:p>
        </w:tc>
        <w:tc>
          <w:tcPr>
            <w:tcW w:w="234" w:type="pct"/>
            <w:noWrap/>
            <w:vAlign w:val="center"/>
            <w:hideMark/>
          </w:tcPr>
          <w:p w14:paraId="43AFD6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BBF79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BA66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B0166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FB4FB9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bạn để máy bay lơ lửng (hover) trong điều kiện có luồng gió thổi đều từ phía bên phải sang, bạn sẽ thấy thân máy bay tự động nghiêng nhẹ sang bên phải để chống lại lực gió và giữ nguyên vị trí. Đây là hiện tượng bình thường không phải do lỗi hệ thống.</w:t>
            </w:r>
          </w:p>
        </w:tc>
        <w:tc>
          <w:tcPr>
            <w:tcW w:w="609" w:type="pct"/>
            <w:vAlign w:val="center"/>
            <w:hideMark/>
          </w:tcPr>
          <w:p w14:paraId="6D253E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48EC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29C2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036F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AE221D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638F4451" w14:textId="77777777" w:rsidTr="000062A3">
        <w:trPr>
          <w:trHeight w:val="397"/>
        </w:trPr>
        <w:tc>
          <w:tcPr>
            <w:tcW w:w="280" w:type="pct"/>
            <w:noWrap/>
            <w:vAlign w:val="center"/>
            <w:hideMark/>
          </w:tcPr>
          <w:p w14:paraId="667DF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UAV-C-M3-038</w:t>
            </w:r>
          </w:p>
        </w:tc>
        <w:tc>
          <w:tcPr>
            <w:tcW w:w="234" w:type="pct"/>
            <w:noWrap/>
            <w:vAlign w:val="center"/>
            <w:hideMark/>
          </w:tcPr>
          <w:p w14:paraId="0A5C85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A7B9B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12FC2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6E1D7D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C67892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Để máy bay thực hiện một vòng cưa mượt mà giống như máy bay cánh bằng (banked turn) trong khi </w:t>
            </w:r>
            <w:r w:rsidRPr="00031731">
              <w:rPr>
                <w:rFonts w:eastAsia="Times New Roman" w:cs="Times New Roman"/>
                <w:color w:val="000000"/>
                <w:kern w:val="0"/>
                <w:sz w:val="16"/>
                <w:szCs w:val="16"/>
                <w14:ligatures w14:val="none"/>
              </w:rPr>
              <w:lastRenderedPageBreak/>
              <w:t>đang bay tới, bạn chỉ cần gạt duy nhất cần xoay mũi (Yaw) mà không cần sử dụng đến cần nghiêng cánh (Roll).</w:t>
            </w:r>
          </w:p>
        </w:tc>
        <w:tc>
          <w:tcPr>
            <w:tcW w:w="609" w:type="pct"/>
            <w:vAlign w:val="center"/>
            <w:hideMark/>
          </w:tcPr>
          <w:p w14:paraId="2B0691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360DF1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FFC92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9C45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DE96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50D7259" w14:textId="77777777" w:rsidTr="000062A3">
        <w:trPr>
          <w:trHeight w:val="397"/>
        </w:trPr>
        <w:tc>
          <w:tcPr>
            <w:tcW w:w="280" w:type="pct"/>
            <w:noWrap/>
            <w:vAlign w:val="center"/>
            <w:hideMark/>
          </w:tcPr>
          <w:p w14:paraId="0A3CD0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UAV-C-M3-039</w:t>
            </w:r>
          </w:p>
        </w:tc>
        <w:tc>
          <w:tcPr>
            <w:tcW w:w="234" w:type="pct"/>
            <w:noWrap/>
            <w:vAlign w:val="center"/>
            <w:hideMark/>
          </w:tcPr>
          <w:p w14:paraId="5A293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6FE7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1FE57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5774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AED6E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thao tác ngốc/chúc mũi để bay tiến (Pitch down) ở chế độ điều khiển thủ công hoàn toàn (Manual/Attitude mode), nếu bạn không chủ động tăng thêm công suất ga (Throttle), thiết bị bay sẽ có xu hướng bị giảm độ cao dần.</w:t>
            </w:r>
          </w:p>
        </w:tc>
        <w:tc>
          <w:tcPr>
            <w:tcW w:w="609" w:type="pct"/>
            <w:vAlign w:val="center"/>
            <w:hideMark/>
          </w:tcPr>
          <w:p w14:paraId="11AB83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7BD1BE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88C2C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48262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91B3D5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74E2569" w14:textId="77777777" w:rsidTr="000062A3">
        <w:trPr>
          <w:trHeight w:val="397"/>
        </w:trPr>
        <w:tc>
          <w:tcPr>
            <w:tcW w:w="280" w:type="pct"/>
            <w:noWrap/>
            <w:vAlign w:val="center"/>
            <w:hideMark/>
          </w:tcPr>
          <w:p w14:paraId="5FE89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UAV-C-M3-040</w:t>
            </w:r>
          </w:p>
        </w:tc>
        <w:tc>
          <w:tcPr>
            <w:tcW w:w="234" w:type="pct"/>
            <w:noWrap/>
            <w:vAlign w:val="center"/>
            <w:hideMark/>
          </w:tcPr>
          <w:p w14:paraId="78640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0879D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DB57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53A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1ACB17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thay đổi góc máy quay sang trái để theo dõi một chiếc xe đang chạy ngang qua mà không làm thay đổi vị trí hiện tại của flycam trong không gian. Thao tác bạn cần sử dụng là gạt cần nghiêng cánh (Roll) sang trái.</w:t>
            </w:r>
          </w:p>
        </w:tc>
        <w:tc>
          <w:tcPr>
            <w:tcW w:w="609" w:type="pct"/>
            <w:vAlign w:val="center"/>
            <w:hideMark/>
          </w:tcPr>
          <w:p w14:paraId="7920082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CE695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F55E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44953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C215F3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bl>
    <w:p>
      <w:pPr>
        <w:keepNext/>
        <w:spacing w:before="280" w:after="120"/>
      </w:pPr>
      <w:r>
        <w:rPr>
          <w:rFonts w:ascii="Arial" w:hAnsi="Arial"/>
          <w:b/>
          <w:color w:val="8B0000"/>
          <w:sz w:val="23"/>
        </w:rPr>
        <w:t>4. Bài 4: Thực hành bài bay hình số 8 nằm ngang qua cọc mốc P1 - P7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629990B6" w14:textId="77777777" w:rsidTr="000062A3">
        <w:trPr>
          <w:trHeight w:val="397"/>
        </w:trPr>
        <w:tc>
          <w:tcPr>
            <w:tcW w:w="280" w:type="pct"/>
            <w:noWrap/>
            <w:vAlign w:val="center"/>
            <w:hideMark/>
          </w:tcPr>
          <w:p w14:paraId="2BFDE6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UAV-C-M3-041</w:t>
            </w:r>
          </w:p>
        </w:tc>
        <w:tc>
          <w:tcPr>
            <w:tcW w:w="234" w:type="pct"/>
            <w:noWrap/>
            <w:vAlign w:val="center"/>
            <w:hideMark/>
          </w:tcPr>
          <w:p w14:paraId="4684FB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6A163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884E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D9BF7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6094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điều khiển flycam bay ra xa. Để nhìn rõ thiết bị hơn và theo dõi hướng bay, bạn sử dụng ống nhòm (binoculars) liên tục trong suốt chuyến bay. Việc sử dụng ống nhòm này vẫn được coi là đáp ứng yêu cầu duy trì tầm nhìn thẳng (VLOS) theo quy định.</w:t>
            </w:r>
          </w:p>
        </w:tc>
        <w:tc>
          <w:tcPr>
            <w:tcW w:w="609" w:type="pct"/>
            <w:vAlign w:val="center"/>
            <w:hideMark/>
          </w:tcPr>
          <w:p w14:paraId="1B3634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97AB5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38A00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03850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2B6F29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DA6055A" w14:textId="77777777" w:rsidTr="000062A3">
        <w:trPr>
          <w:trHeight w:val="397"/>
        </w:trPr>
        <w:tc>
          <w:tcPr>
            <w:tcW w:w="280" w:type="pct"/>
            <w:noWrap/>
            <w:vAlign w:val="center"/>
            <w:hideMark/>
          </w:tcPr>
          <w:p w14:paraId="385180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UAV-C-M3-042</w:t>
            </w:r>
          </w:p>
        </w:tc>
        <w:tc>
          <w:tcPr>
            <w:tcW w:w="234" w:type="pct"/>
            <w:noWrap/>
            <w:vAlign w:val="center"/>
            <w:hideMark/>
          </w:tcPr>
          <w:p w14:paraId="29B93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2BB55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7BFB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2355D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460063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quá trình bay qua một khu vực đồi núi, thiết bị bay của bạn bị che khuất hoàn toàn phía sau một rặng cây trong khoảng 1 phút. Dù bạn vẫn xem được tọa độ trên màn hình điều khiển, tình huống này đã làm mất tầm nhìn thẳng (VLOS) và uy hiếp an toàn bay.</w:t>
            </w:r>
          </w:p>
        </w:tc>
        <w:tc>
          <w:tcPr>
            <w:tcW w:w="609" w:type="pct"/>
            <w:vAlign w:val="center"/>
            <w:hideMark/>
          </w:tcPr>
          <w:p w14:paraId="02DC29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323A9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A2DD9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F743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7DEE93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38047FE6" w14:textId="77777777" w:rsidTr="000062A3">
        <w:trPr>
          <w:trHeight w:val="397"/>
        </w:trPr>
        <w:tc>
          <w:tcPr>
            <w:tcW w:w="280" w:type="pct"/>
            <w:noWrap/>
            <w:vAlign w:val="center"/>
            <w:hideMark/>
          </w:tcPr>
          <w:p w14:paraId="352818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UAV-C-M3-043</w:t>
            </w:r>
          </w:p>
        </w:tc>
        <w:tc>
          <w:tcPr>
            <w:tcW w:w="234" w:type="pct"/>
            <w:noWrap/>
            <w:vAlign w:val="center"/>
            <w:hideMark/>
          </w:tcPr>
          <w:p w14:paraId="5E4B3D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7933F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70A51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DEF8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1FDAE4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điều khiển flycam tiến sát vào một công trình kiến trúc, bạn chỉ nhìn chăm chú vào màn hình truyền hình ảnh trực tiếp (FPV) để ước lượng khoảng cách. Đây là cách chính xác và an toàn nhất để nhận biết chướng ngại vật thay vì nhìn trực tiếp bằng mắt thường.</w:t>
            </w:r>
          </w:p>
        </w:tc>
        <w:tc>
          <w:tcPr>
            <w:tcW w:w="609" w:type="pct"/>
            <w:vAlign w:val="center"/>
            <w:hideMark/>
          </w:tcPr>
          <w:p w14:paraId="7C135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CDEA0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3CB7A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40241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3E80B4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C0CC159" w14:textId="77777777" w:rsidTr="000062A3">
        <w:trPr>
          <w:trHeight w:val="397"/>
        </w:trPr>
        <w:tc>
          <w:tcPr>
            <w:tcW w:w="280" w:type="pct"/>
            <w:noWrap/>
            <w:vAlign w:val="center"/>
            <w:hideMark/>
          </w:tcPr>
          <w:p w14:paraId="1FAB78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UAV-C-M3-044</w:t>
            </w:r>
          </w:p>
        </w:tc>
        <w:tc>
          <w:tcPr>
            <w:tcW w:w="234" w:type="pct"/>
            <w:noWrap/>
            <w:vAlign w:val="center"/>
            <w:hideMark/>
          </w:tcPr>
          <w:p w14:paraId="1043D0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B07E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1FE95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EB3C3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41620B1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đang thực hiện nhiệm vụ quay phim mặt nước phẳng lặng của một hồ lớn. Do mặt nước đồng nhất và không có vật thể tham chiếu rõ ràng, bạn sẽ dễ bị ảo giác và gặp khó khăn hơn trong việc ước lượng độ cao thực tế của thiết bị bay bằng mắt thường.</w:t>
            </w:r>
          </w:p>
        </w:tc>
        <w:tc>
          <w:tcPr>
            <w:tcW w:w="609" w:type="pct"/>
            <w:vAlign w:val="center"/>
            <w:hideMark/>
          </w:tcPr>
          <w:p w14:paraId="694FFF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CF912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A3D40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D575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A0C11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40147C9" w14:textId="77777777" w:rsidTr="000062A3">
        <w:trPr>
          <w:trHeight w:val="397"/>
        </w:trPr>
        <w:tc>
          <w:tcPr>
            <w:tcW w:w="280" w:type="pct"/>
            <w:noWrap/>
            <w:vAlign w:val="center"/>
            <w:hideMark/>
          </w:tcPr>
          <w:p w14:paraId="206263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UAV-C-M3-045</w:t>
            </w:r>
          </w:p>
        </w:tc>
        <w:tc>
          <w:tcPr>
            <w:tcW w:w="234" w:type="pct"/>
            <w:noWrap/>
            <w:vAlign w:val="center"/>
            <w:hideMark/>
          </w:tcPr>
          <w:p w14:paraId="79847C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AE3C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94B39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DC39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A8F72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bay vào thời điểm hoàng hôn, mặt trời chiếu ở góc thấp tạo ra hiện tượng chói lóa (sun glare). Nếu phương tiện bay bay ngang qua hướng của mặt trời khiến bạn lóa mắt và không thể nhìn thấy máy bay, bạn đã bị mất nhận thức không gian trực quan tạm thời.</w:t>
            </w:r>
          </w:p>
        </w:tc>
        <w:tc>
          <w:tcPr>
            <w:tcW w:w="609" w:type="pct"/>
            <w:vAlign w:val="center"/>
            <w:hideMark/>
          </w:tcPr>
          <w:p w14:paraId="391D4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47284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5C98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355B7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A5D9A9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5F553EC8" w14:textId="77777777" w:rsidTr="000062A3">
        <w:trPr>
          <w:trHeight w:val="397"/>
        </w:trPr>
        <w:tc>
          <w:tcPr>
            <w:tcW w:w="280" w:type="pct"/>
            <w:noWrap/>
            <w:vAlign w:val="center"/>
            <w:hideMark/>
          </w:tcPr>
          <w:p w14:paraId="002BC0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UAV-C-M3-046</w:t>
            </w:r>
          </w:p>
        </w:tc>
        <w:tc>
          <w:tcPr>
            <w:tcW w:w="234" w:type="pct"/>
            <w:noWrap/>
            <w:vAlign w:val="center"/>
            <w:hideMark/>
          </w:tcPr>
          <w:p w14:paraId="2978C6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747B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4C4A3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6BB6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E7A74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Khi phương tiện bay đa rotor của bạn bay lơ lửng ở khoảng cách rất xa (chỉ bằng một chấm nhỏ trên trời), bạn vẫn có thể dễ dàng nhận biết được mũi máy bay </w:t>
            </w:r>
            <w:r w:rsidRPr="00031731">
              <w:rPr>
                <w:rFonts w:eastAsia="Times New Roman" w:cs="Times New Roman"/>
                <w:color w:val="000000"/>
                <w:kern w:val="0"/>
                <w:sz w:val="16"/>
                <w:szCs w:val="16"/>
                <w14:ligatures w14:val="none"/>
              </w:rPr>
              <w:lastRenderedPageBreak/>
              <w:t>đang hướng về bên trái hay bên phải bằng mắt thường mà không cần thực hiện thao tác thử nào.</w:t>
            </w:r>
          </w:p>
        </w:tc>
        <w:tc>
          <w:tcPr>
            <w:tcW w:w="609" w:type="pct"/>
            <w:vAlign w:val="center"/>
            <w:hideMark/>
          </w:tcPr>
          <w:p w14:paraId="3ACB48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23999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538C3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DB99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530E1C0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0ADE7D2F" w14:textId="77777777" w:rsidTr="000062A3">
        <w:trPr>
          <w:trHeight w:val="397"/>
        </w:trPr>
        <w:tc>
          <w:tcPr>
            <w:tcW w:w="280" w:type="pct"/>
            <w:noWrap/>
            <w:vAlign w:val="center"/>
            <w:hideMark/>
          </w:tcPr>
          <w:p w14:paraId="645678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UAV-C-M3-047</w:t>
            </w:r>
          </w:p>
        </w:tc>
        <w:tc>
          <w:tcPr>
            <w:tcW w:w="234" w:type="pct"/>
            <w:noWrap/>
            <w:vAlign w:val="center"/>
            <w:hideMark/>
          </w:tcPr>
          <w:p w14:paraId="64593A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E296A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25F6F4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0E14E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2CBFA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phương tiện bay đang tiến trực diện thẳng về phía bạn, việc đánh giá tốc độ bay của nó bằng mắt thường sẽ khó khăn hơn và dễ tạo ra ảo giác rằng máy bay đang bay chậm hơn so với khi nó bay cắt ngang qua tầm nhìn của bạn.</w:t>
            </w:r>
          </w:p>
        </w:tc>
        <w:tc>
          <w:tcPr>
            <w:tcW w:w="609" w:type="pct"/>
            <w:vAlign w:val="center"/>
            <w:hideMark/>
          </w:tcPr>
          <w:p w14:paraId="19C05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3FA0E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B1DD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426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11B99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463B421D" w14:textId="77777777" w:rsidTr="000062A3">
        <w:trPr>
          <w:trHeight w:val="397"/>
        </w:trPr>
        <w:tc>
          <w:tcPr>
            <w:tcW w:w="280" w:type="pct"/>
            <w:noWrap/>
            <w:vAlign w:val="center"/>
            <w:hideMark/>
          </w:tcPr>
          <w:p w14:paraId="147528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UAV-C-M3-048</w:t>
            </w:r>
          </w:p>
        </w:tc>
        <w:tc>
          <w:tcPr>
            <w:tcW w:w="234" w:type="pct"/>
            <w:noWrap/>
            <w:vAlign w:val="center"/>
            <w:hideMark/>
          </w:tcPr>
          <w:p w14:paraId="6D8F3C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B2398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0FAA5A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56937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07EF2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đang điều khiển phương tiện bay, bạn nhận được một tin nhắn công việc và cúi xuống xem điện thoại trong 30 giây. Việc phân tán sự chú ý lâu như vậy hoàn toàn an toàn và không làm mất nhận thức không gian nếu máy bay đang tự động giữ thăng bằng.</w:t>
            </w:r>
          </w:p>
        </w:tc>
        <w:tc>
          <w:tcPr>
            <w:tcW w:w="609" w:type="pct"/>
            <w:vAlign w:val="center"/>
            <w:hideMark/>
          </w:tcPr>
          <w:p w14:paraId="2138B6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7AEA9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2A6F0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9592F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D9347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E3AFB68" w14:textId="77777777" w:rsidTr="000062A3">
        <w:trPr>
          <w:trHeight w:val="397"/>
        </w:trPr>
        <w:tc>
          <w:tcPr>
            <w:tcW w:w="280" w:type="pct"/>
            <w:noWrap/>
            <w:vAlign w:val="center"/>
            <w:hideMark/>
          </w:tcPr>
          <w:p w14:paraId="6A642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UAV-C-M3-049</w:t>
            </w:r>
          </w:p>
        </w:tc>
        <w:tc>
          <w:tcPr>
            <w:tcW w:w="234" w:type="pct"/>
            <w:noWrap/>
            <w:vAlign w:val="center"/>
            <w:hideMark/>
          </w:tcPr>
          <w:p w14:paraId="1EFEBC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2D9036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8046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29C3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712F7E7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muốn cho phương tiện bay bay xuyên qua một đám mây ở tầm thấp để ghi hình. Vì đám mây rất mỏng và thời gian bay xuyên qua chỉ mất vài giây, việc này được coi là thao tác bay VLOS hợp lệ và không vi phạm quy tắc an toàn.</w:t>
            </w:r>
          </w:p>
        </w:tc>
        <w:tc>
          <w:tcPr>
            <w:tcW w:w="609" w:type="pct"/>
            <w:vAlign w:val="center"/>
            <w:hideMark/>
          </w:tcPr>
          <w:p w14:paraId="46144F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4374C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87BF7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36C9ED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BB0F1D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88627EA" w14:textId="77777777" w:rsidTr="000062A3">
        <w:trPr>
          <w:trHeight w:val="397"/>
        </w:trPr>
        <w:tc>
          <w:tcPr>
            <w:tcW w:w="280" w:type="pct"/>
            <w:noWrap/>
            <w:vAlign w:val="center"/>
            <w:hideMark/>
          </w:tcPr>
          <w:p w14:paraId="47CB9C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UAV-C-M3-050</w:t>
            </w:r>
          </w:p>
        </w:tc>
        <w:tc>
          <w:tcPr>
            <w:tcW w:w="234" w:type="pct"/>
            <w:noWrap/>
            <w:vAlign w:val="center"/>
            <w:hideMark/>
          </w:tcPr>
          <w:p w14:paraId="692F4F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57166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1FDE5D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54662C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ED7AF6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môi trường bay phức tạp, việc bạn kết hợp nhịp nhàng giữa quan sát thiết bị bên ngoài bằng mắt thường và thỉnh thoảng liếc nhìn thông số hiển trắc (độ cao, khoảng cách) trên màn hình là kỹ năng quan trọng để duy trì nhận thức không gian an toàn.</w:t>
            </w:r>
          </w:p>
        </w:tc>
        <w:tc>
          <w:tcPr>
            <w:tcW w:w="609" w:type="pct"/>
            <w:vAlign w:val="center"/>
            <w:hideMark/>
          </w:tcPr>
          <w:p w14:paraId="637030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2024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CE309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7CE372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9AC5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320" w:after="160"/>
      </w:pPr>
      <w:r>
        <w:rPr>
          <w:rFonts w:ascii="Arial" w:hAnsi="Arial"/>
          <w:b/>
          <w:color w:val="003366"/>
          <w:sz w:val="26"/>
        </w:rPr>
        <w:t>II. NGÂN HÀNG CÂU HỎI VẤN ĐÁP (6 CÂU)</w:t>
      </w:r>
    </w:p>
    <w:p>
      <w:pPr>
        <w:keepNext/>
        <w:spacing w:before="280" w:after="120"/>
      </w:pPr>
      <w:r>
        <w:rPr>
          <w:rFonts w:ascii="Arial" w:hAnsi="Arial"/>
          <w:b/>
          <w:color w:val="8B0000"/>
          <w:sz w:val="23"/>
        </w:rPr>
        <w:t>1. Bài 1: Quy trình kiểm tra 360 độ trước chuyến bay và hiệp đồng tổ bay (3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27732660" w14:textId="77777777" w:rsidTr="00D62112">
        <w:trPr>
          <w:trHeight w:val="1275"/>
        </w:trPr>
        <w:tc>
          <w:tcPr>
            <w:tcW w:w="568" w:type="pct"/>
            <w:noWrap/>
            <w:vAlign w:val="center"/>
            <w:hideMark/>
          </w:tcPr>
          <w:p w14:paraId="62B152A5"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UAV-V-M5-001</w:t>
            </w:r>
          </w:p>
        </w:tc>
        <w:tc>
          <w:tcPr>
            <w:tcW w:w="396" w:type="pct"/>
            <w:vAlign w:val="center"/>
            <w:hideMark/>
          </w:tcPr>
          <w:p w14:paraId="47BC77C8"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244C0674"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A05EF8"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Trước khi cất cánh phải kiểm tra những nhóm nội dung nào?</w:t>
            </w:r>
          </w:p>
        </w:tc>
        <w:tc>
          <w:tcPr>
            <w:tcW w:w="1014" w:type="pct"/>
            <w:vAlign w:val="center"/>
            <w:hideMark/>
          </w:tcPr>
          <w:p w14:paraId="0A6806D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5 nhóm: (1) Ngoại quan - khung vỏ, cánh quạt, càng đáp; (2) Động lực - pin đầy lắp chặt, động cơ quay trơn; (3) Điều khiển - kết nối, la bàn, đủ vệ tinh; (4) Đường truyền - tín hiệu ổn định; (5) Môi trường - bãi bay sạch, không người, thời tiết đạt.</w:t>
            </w:r>
          </w:p>
        </w:tc>
        <w:tc>
          <w:tcPr>
            <w:tcW w:w="766" w:type="pct"/>
            <w:vAlign w:val="center"/>
            <w:hideMark/>
          </w:tcPr>
          <w:p w14:paraId="53DC440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nguyên tắc bắt buộc kiểm tra trước MỌI chuyến bay và kể được 3 nhóm chính (thân máy/cánh quạt; pin và động cơ; môi trường bãi bay).</w:t>
            </w:r>
          </w:p>
        </w:tc>
        <w:tc>
          <w:tcPr>
            <w:tcW w:w="764" w:type="pct"/>
            <w:vAlign w:val="center"/>
            <w:hideMark/>
          </w:tcPr>
          <w:p w14:paraId="442A57B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5 nhóm, nhóm nào hay bị bỏ sót nhất? (Môi trường bãi bay - người và vật cản xung quanh).</w:t>
            </w:r>
          </w:p>
        </w:tc>
      </w:tr>
      <w:tr w:rsidR="004F67FF" w:rsidRPr="00D62112" w14:paraId="0B392281" w14:textId="77777777" w:rsidTr="00D62112">
        <w:trPr>
          <w:trHeight w:val="1020"/>
        </w:trPr>
        <w:tc>
          <w:tcPr>
            <w:tcW w:w="568" w:type="pct"/>
            <w:noWrap/>
            <w:vAlign w:val="center"/>
            <w:hideMark/>
          </w:tcPr>
          <w:p w14:paraId="2662C0C6"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UAV-V-M5-007</w:t>
            </w:r>
          </w:p>
        </w:tc>
        <w:tc>
          <w:tcPr>
            <w:tcW w:w="396" w:type="pct"/>
            <w:vAlign w:val="center"/>
            <w:hideMark/>
          </w:tcPr>
          <w:p w14:paraId="358A25A1"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FD256B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1355CAC1"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trước khi bay để làm gì? Khi nào bắt buộc thực hiện?</w:t>
            </w:r>
          </w:p>
        </w:tc>
        <w:tc>
          <w:tcPr>
            <w:tcW w:w="1014" w:type="pct"/>
            <w:vAlign w:val="center"/>
            <w:hideMark/>
          </w:tcPr>
          <w:p w14:paraId="5D5015E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Loại bỏ nhiễu từ cục bộ tại bãi bay để la bàn đo đúng hướng máy, tránh lệch hướng, trôi dạt, RTH sai. Bắt buộc khi: bay ở nơi mới xa nơi cũ; app cảnh báo lỗi la bàn; sau sửa chữa thay thế.</w:t>
            </w:r>
          </w:p>
        </w:tc>
        <w:tc>
          <w:tcPr>
            <w:tcW w:w="766" w:type="pct"/>
            <w:vAlign w:val="center"/>
            <w:hideMark/>
          </w:tcPr>
          <w:p w14:paraId="6464CC7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mục đích loại bỏ nhiễu từ; ít nhất 2 trường hợp phải hiệu chuẩn.</w:t>
            </w:r>
          </w:p>
        </w:tc>
        <w:tc>
          <w:tcPr>
            <w:tcW w:w="764" w:type="pct"/>
            <w:vAlign w:val="center"/>
            <w:hideMark/>
          </w:tcPr>
          <w:p w14:paraId="0A055FC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Hiệu chuẩn la bàn ở chỗ nào là sai lầm? (Cạnh ô tô, mái tôn, đường điện - nơi có kim loại/từ trường).</w:t>
            </w:r>
          </w:p>
        </w:tc>
      </w:tr>
      <w:tr w:rsidR="004F67FF" w:rsidRPr="00D62112" w14:paraId="6D7260B6" w14:textId="77777777" w:rsidTr="00D62112">
        <w:trPr>
          <w:trHeight w:val="1275"/>
        </w:trPr>
        <w:tc>
          <w:tcPr>
            <w:tcW w:w="568" w:type="pct"/>
            <w:noWrap/>
            <w:vAlign w:val="center"/>
            <w:hideMark/>
          </w:tcPr>
          <w:p w14:paraId="6B31D07C"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UAV-V-M5-012</w:t>
            </w:r>
          </w:p>
        </w:tc>
        <w:tc>
          <w:tcPr>
            <w:tcW w:w="396" w:type="pct"/>
            <w:vAlign w:val="center"/>
            <w:hideMark/>
          </w:tcPr>
          <w:p w14:paraId="711809AC"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42380997"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7AD4B44D"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Nhận định: "Đeo tai nghe để vừa điều khiển UAV vừa nghe điện thoại cũng được, vì mắt vẫn nhìn máy bay." — Đúng hay sai?</w:t>
            </w:r>
          </w:p>
        </w:tc>
        <w:tc>
          <w:tcPr>
            <w:tcW w:w="1014" w:type="pct"/>
            <w:vAlign w:val="center"/>
            <w:hideMark/>
          </w:tcPr>
          <w:p w14:paraId="4D15F4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SAI. Điều khiển UAV đòi hỏi tập trung liên tục cả mắt, tay và tư duy xử lý; nghe điện thoại làm phân tán chú ý, phản xạ chậm khi có sự cố. Nguyên tắc: trong khi bay không làm việc riêng; cần nghe máy thì để máy bay treo ổn định ở nơi an toàn hoặc hạ cánh trước.</w:t>
            </w:r>
          </w:p>
        </w:tc>
        <w:tc>
          <w:tcPr>
            <w:tcW w:w="766" w:type="pct"/>
            <w:vAlign w:val="center"/>
            <w:hideMark/>
          </w:tcPr>
          <w:p w14:paraId="5E649A66"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Khẳng định SAI; nêu được nguyên tắc tập trung tuyệt đối khi điều khiển.</w:t>
            </w:r>
          </w:p>
        </w:tc>
        <w:tc>
          <w:tcPr>
            <w:tcW w:w="764" w:type="pct"/>
            <w:vAlign w:val="center"/>
            <w:hideMark/>
          </w:tcPr>
          <w:p w14:paraId="54842A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Trong sát hạch, rời mắt khỏi máy quá bao lâu là lỗi? (Quá 3 giây).</w:t>
            </w:r>
          </w:p>
        </w:tc>
      </w:tr>
    </w:tbl>
    <w:p>
      <w:pPr>
        <w:keepNext/>
        <w:spacing w:before="280" w:after="120"/>
      </w:pPr>
      <w:r>
        <w:rPr>
          <w:rFonts w:ascii="Arial" w:hAnsi="Arial"/>
          <w:b/>
          <w:color w:val="8B0000"/>
          <w:sz w:val="23"/>
        </w:rPr>
        <w:t>2. Bài 2: Thao tác cất hạ cánh thực tế tại điểm cố định H (1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7F9AA827" w14:textId="77777777" w:rsidTr="00D62112">
        <w:trPr>
          <w:trHeight w:val="1275"/>
        </w:trPr>
        <w:tc>
          <w:tcPr>
            <w:tcW w:w="568" w:type="pct"/>
            <w:noWrap/>
            <w:vAlign w:val="center"/>
            <w:hideMark/>
          </w:tcPr>
          <w:p w14:paraId="29ED58F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UAV-V-M5-010</w:t>
            </w:r>
          </w:p>
        </w:tc>
        <w:tc>
          <w:tcPr>
            <w:tcW w:w="396" w:type="pct"/>
            <w:vAlign w:val="center"/>
            <w:hideMark/>
          </w:tcPr>
          <w:p w14:paraId="117B2572"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3C5849DA"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2215F5F5"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Quy tắc an toàn đối với người xung quanh khi cất, hạ cánh là gì?</w:t>
            </w:r>
          </w:p>
        </w:tc>
        <w:tc>
          <w:tcPr>
            <w:tcW w:w="1014" w:type="pct"/>
            <w:vAlign w:val="center"/>
            <w:hideMark/>
          </w:tcPr>
          <w:p w14:paraId="3F896F9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Không ai được đứng trong bán kính an toàn quanh máy; tuyệt đối không đứng dưới hướng cất/hạ cánh của cánh quạt; người điều khiển giữ khoảng cách an toàn và cảnh báo người xung quanh trước khi khởi động.</w:t>
            </w:r>
          </w:p>
        </w:tc>
        <w:tc>
          <w:tcPr>
            <w:tcW w:w="766" w:type="pct"/>
            <w:vAlign w:val="center"/>
            <w:hideMark/>
          </w:tcPr>
          <w:p w14:paraId="168B383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giữ người ngoài bán kính an toàn; không đứng dưới đường cất/hạ cánh.</w:t>
            </w:r>
          </w:p>
        </w:tc>
        <w:tc>
          <w:tcPr>
            <w:tcW w:w="764" w:type="pct"/>
            <w:vAlign w:val="center"/>
            <w:hideMark/>
          </w:tcPr>
          <w:p w14:paraId="75F97F6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Trẻ em chạy lại xem máy chuẩn bị cất cánh thì làm gì? (Dừng khởi động, yêu cầu ra ngoài bán kính an toàn rồi mới tiếp tục).</w:t>
            </w:r>
          </w:p>
        </w:tc>
      </w:tr>
    </w:tbl>
    <w:p>
      <w:pPr>
        <w:keepNext/>
        <w:spacing w:before="280" w:after="120"/>
      </w:pPr>
      <w:r>
        <w:rPr>
          <w:rFonts w:ascii="Arial" w:hAnsi="Arial"/>
          <w:b/>
          <w:color w:val="8B0000"/>
          <w:sz w:val="23"/>
        </w:rPr>
        <w:t>3. Bài 3: Thực hành bài bay lơ lửng bốn hướng (Hovering 4 đầu máy) (1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56270769" w14:textId="77777777" w:rsidTr="00D62112">
        <w:trPr>
          <w:trHeight w:val="765"/>
        </w:trPr>
        <w:tc>
          <w:tcPr>
            <w:tcW w:w="568" w:type="pct"/>
            <w:noWrap/>
            <w:vAlign w:val="center"/>
            <w:hideMark/>
          </w:tcPr>
          <w:p w14:paraId="0793FB2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UAV-V-M5-003</w:t>
            </w:r>
          </w:p>
        </w:tc>
        <w:tc>
          <w:tcPr>
            <w:tcW w:w="396" w:type="pct"/>
            <w:vAlign w:val="center"/>
            <w:hideMark/>
          </w:tcPr>
          <w:p w14:paraId="5315FB0D"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0D4D084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5F443EF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Chế độ bay GPS và chế độ ATTI khác nhau cơ bản thế nào?</w:t>
            </w:r>
          </w:p>
        </w:tc>
        <w:tc>
          <w:tcPr>
            <w:tcW w:w="1014" w:type="pct"/>
            <w:vAlign w:val="center"/>
            <w:hideMark/>
          </w:tcPr>
          <w:p w14:paraId="5831B25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GPS: máy tự khóa vị trí và độ cao - buông cần máy đứng yên. ATTI: chỉ tự giữ thăng bằng và độ cao, vị trí ngang trôi theo gió - phải giữ vị trí bằng tay.</w:t>
            </w:r>
          </w:p>
        </w:tc>
        <w:tc>
          <w:tcPr>
            <w:tcW w:w="766" w:type="pct"/>
            <w:vAlign w:val="center"/>
            <w:hideMark/>
          </w:tcPr>
          <w:p w14:paraId="0593E7E3"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đúng khác biệt cốt lõi: GPS tự giữ vị trí; ATTI trôi theo gió, phải bù bằng tay.</w:t>
            </w:r>
          </w:p>
        </w:tc>
        <w:tc>
          <w:tcPr>
            <w:tcW w:w="764" w:type="pct"/>
            <w:vAlign w:val="center"/>
            <w:hideMark/>
          </w:tcPr>
          <w:p w14:paraId="1633A3FE"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Khi nào máy tự rơi vào chế độ ATTI? (Mất/yếu tín hiệu GPS, nhiễu la bàn).</w:t>
            </w:r>
          </w:p>
        </w:tc>
      </w:tr>
    </w:tbl>
    <w:p>
      <w:pPr>
        <w:keepNext/>
        <w:spacing w:before="280" w:after="120"/>
      </w:pPr>
      <w:r>
        <w:rPr>
          <w:rFonts w:ascii="Arial" w:hAnsi="Arial"/>
          <w:b/>
          <w:color w:val="8B0000"/>
          <w:sz w:val="23"/>
        </w:rPr>
        <w:t>4. Bài 4: Thực hành bài bay hình số 8 nằm ngang qua cọc mốc P1 - P7 (1 câu)</w:t>
      </w:r>
    </w:p>
    <w:tbl>
      <w:tblPr>
        <w:tblStyle w:val="TableNormal"/>
        <w:tblW w:type="auto" w:w="0"/>
        <w:tblLook w:firstColumn="1" w:firstRow="1" w:lastColumn="0" w:lastRow="0" w:noHBand="0" w:noVBand="1" w:val="04A0"/>
      </w:tblPr>
      <w:tblGrid>
        <w:gridCol w:w="2199"/>
        <w:gridCol w:w="2199"/>
        <w:gridCol w:w="2199"/>
        <w:gridCol w:w="2199"/>
        <w:gridCol w:w="2199"/>
        <w:gridCol w:w="2199"/>
        <w:gridCol w:w="2199"/>
      </w:tblGrid>
      <w:tr w:rsidR="00D62112" w:rsidRPr="00D62112" w14:paraId="365FB3E6" w14:textId="77777777" w:rsidTr="00D62112">
        <w:trPr>
          <w:trHeight w:val="300"/>
          <w:tblHeader/>
        </w:trPr>
        <w:tc>
          <w:tcPr>
            <w:tcW w:w="568" w:type="pct"/>
            <w:vMerge w:val="restart"/>
            <w:vAlign w:val="center"/>
            <w:hideMark/>
          </w:tcPr>
          <w:p w14:paraId="628ED4C7"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ĐỊNH DANH</w:t>
            </w:r>
            <w:r w:rsidRPr="008A13F3">
              <w:rPr>
                <w:rFonts w:eastAsia="Times New Roman" w:cs="Times New Roman"/>
                <w:b/>
                <w:bCs/>
                <w:color w:val="000000" w:themeColor="text1"/>
                <w:kern w:val="0"/>
                <w:sz w:val="16"/>
                <w:szCs w:val="16"/>
                <w14:ligatures w14:val="none"/>
              </w:rPr>
              <w:br/>
              <w:t>Mã ID</w:t>
            </w:r>
            <w:r w:rsidRPr="008A13F3">
              <w:rPr>
                <w:rFonts w:eastAsia="Times New Roman" w:cs="Times New Roman"/>
                <w:b/>
                <w:bCs/>
                <w:color w:val="000000" w:themeColor="text1"/>
                <w:kern w:val="0"/>
                <w:sz w:val="16"/>
                <w:szCs w:val="16"/>
                <w14:ligatures w14:val="none"/>
              </w:rPr>
              <w:br/>
              <w:t>(Item ID)</w:t>
            </w:r>
          </w:p>
        </w:tc>
        <w:tc>
          <w:tcPr>
            <w:tcW w:w="955" w:type="pct"/>
            <w:gridSpan w:val="2"/>
            <w:vAlign w:val="center"/>
            <w:hideMark/>
          </w:tcPr>
          <w:p w14:paraId="1C85AFE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SƯ PHẠM</w:t>
            </w:r>
          </w:p>
        </w:tc>
        <w:tc>
          <w:tcPr>
            <w:tcW w:w="3477" w:type="pct"/>
            <w:gridSpan w:val="4"/>
            <w:vAlign w:val="center"/>
            <w:hideMark/>
          </w:tcPr>
          <w:p w14:paraId="4FBA3A6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NỘI DUNG</w:t>
            </w:r>
          </w:p>
        </w:tc>
      </w:tr>
      <w:tr w:rsidR="004F67FF" w:rsidRPr="00D62112" w14:paraId="68D7642B" w14:textId="77777777" w:rsidTr="00D62112">
        <w:trPr>
          <w:trHeight w:val="510"/>
          <w:tblHeader/>
        </w:trPr>
        <w:tc>
          <w:tcPr>
            <w:tcW w:w="568" w:type="pct"/>
            <w:vMerge/>
            <w:vAlign w:val="center"/>
            <w:hideMark/>
          </w:tcPr>
          <w:p w14:paraId="10854BA9" w14:textId="77777777" w:rsidR="00B558B1" w:rsidRPr="008A13F3" w:rsidRDefault="00B558B1" w:rsidP="00D67960">
            <w:pPr>
              <w:spacing w:after="0" w:line="240" w:lineRule="auto"/>
              <w:rPr>
                <w:rFonts w:eastAsia="Times New Roman" w:cs="Times New Roman"/>
                <w:b/>
                <w:bCs/>
                <w:color w:val="000000" w:themeColor="text1"/>
                <w:kern w:val="0"/>
                <w:sz w:val="16"/>
                <w:szCs w:val="16"/>
                <w14:ligatures w14:val="none"/>
              </w:rPr>
            </w:pPr>
          </w:p>
        </w:tc>
        <w:tc>
          <w:tcPr>
            <w:tcW w:w="396" w:type="pct"/>
            <w:vAlign w:val="center"/>
            <w:hideMark/>
          </w:tcPr>
          <w:p w14:paraId="64B44259"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Đối tượng</w:t>
            </w:r>
            <w:r w:rsidRPr="008A13F3">
              <w:rPr>
                <w:rFonts w:eastAsia="Times New Roman" w:cs="Times New Roman"/>
                <w:b/>
                <w:bCs/>
                <w:color w:val="000000" w:themeColor="text1"/>
                <w:kern w:val="0"/>
                <w:sz w:val="16"/>
                <w:szCs w:val="16"/>
                <w14:ligatures w14:val="none"/>
              </w:rPr>
              <w:br/>
              <w:t>(Hạng)</w:t>
            </w:r>
          </w:p>
        </w:tc>
        <w:tc>
          <w:tcPr>
            <w:tcW w:w="559" w:type="pct"/>
            <w:vAlign w:val="center"/>
            <w:hideMark/>
          </w:tcPr>
          <w:p w14:paraId="726233C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Lĩnh vực</w:t>
            </w:r>
            <w:r w:rsidRPr="008A13F3">
              <w:rPr>
                <w:rFonts w:eastAsia="Times New Roman" w:cs="Times New Roman"/>
                <w:b/>
                <w:bCs/>
                <w:color w:val="000000" w:themeColor="text1"/>
                <w:kern w:val="0"/>
                <w:sz w:val="16"/>
                <w:szCs w:val="16"/>
                <w14:ligatures w14:val="none"/>
              </w:rPr>
              <w:br/>
              <w:t>(Module)</w:t>
            </w:r>
          </w:p>
        </w:tc>
        <w:tc>
          <w:tcPr>
            <w:tcW w:w="933" w:type="pct"/>
            <w:vAlign w:val="center"/>
            <w:hideMark/>
          </w:tcPr>
          <w:p w14:paraId="3C689B1A"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vấn đáp</w:t>
            </w:r>
            <w:r w:rsidRPr="008A13F3">
              <w:rPr>
                <w:rFonts w:eastAsia="Times New Roman" w:cs="Times New Roman"/>
                <w:b/>
                <w:bCs/>
                <w:color w:val="000000" w:themeColor="text1"/>
                <w:kern w:val="0"/>
                <w:sz w:val="16"/>
                <w:szCs w:val="16"/>
                <w14:ligatures w14:val="none"/>
              </w:rPr>
              <w:br/>
              <w:t>(Stem)</w:t>
            </w:r>
          </w:p>
        </w:tc>
        <w:tc>
          <w:tcPr>
            <w:tcW w:w="1014" w:type="pct"/>
            <w:vAlign w:val="center"/>
            <w:hideMark/>
          </w:tcPr>
          <w:p w14:paraId="14131794"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Đáp án / Hướng dẫn trả lời</w:t>
            </w:r>
            <w:r w:rsidRPr="008A13F3">
              <w:rPr>
                <w:rFonts w:eastAsia="Times New Roman" w:cs="Times New Roman"/>
                <w:b/>
                <w:bCs/>
                <w:color w:val="000000" w:themeColor="text1"/>
                <w:kern w:val="0"/>
                <w:sz w:val="16"/>
                <w:szCs w:val="16"/>
                <w14:ligatures w14:val="none"/>
              </w:rPr>
              <w:br/>
              <w:t>(Model Answer)</w:t>
            </w:r>
          </w:p>
        </w:tc>
        <w:tc>
          <w:tcPr>
            <w:tcW w:w="766" w:type="pct"/>
            <w:vAlign w:val="center"/>
            <w:hideMark/>
          </w:tcPr>
          <w:p w14:paraId="3B7C4828"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Tiêu chí đạt</w:t>
            </w:r>
            <w:r w:rsidRPr="008A13F3">
              <w:rPr>
                <w:rFonts w:eastAsia="Times New Roman" w:cs="Times New Roman"/>
                <w:b/>
                <w:bCs/>
                <w:color w:val="000000" w:themeColor="text1"/>
                <w:kern w:val="0"/>
                <w:sz w:val="16"/>
                <w:szCs w:val="16"/>
                <w14:ligatures w14:val="none"/>
              </w:rPr>
              <w:br/>
              <w:t>(Passing Criteria)</w:t>
            </w:r>
          </w:p>
        </w:tc>
        <w:tc>
          <w:tcPr>
            <w:tcW w:w="764" w:type="pct"/>
            <w:vAlign w:val="center"/>
            <w:hideMark/>
          </w:tcPr>
          <w:p w14:paraId="29E8F3A2"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Câu hỏi gợi mở</w:t>
            </w:r>
          </w:p>
        </w:tc>
      </w:tr>
      <w:tr w:rsidR="004F67FF" w:rsidRPr="00D62112" w14:paraId="02342B03" w14:textId="77777777" w:rsidTr="00D62112">
        <w:trPr>
          <w:trHeight w:val="765"/>
        </w:trPr>
        <w:tc>
          <w:tcPr>
            <w:tcW w:w="568" w:type="pct"/>
            <w:noWrap/>
            <w:vAlign w:val="center"/>
            <w:hideMark/>
          </w:tcPr>
          <w:p w14:paraId="32543391" w14:textId="77777777" w:rsidR="00B558B1" w:rsidRPr="008A13F3" w:rsidRDefault="00B558B1" w:rsidP="00D67960">
            <w:pPr>
              <w:spacing w:after="0" w:line="240" w:lineRule="auto"/>
              <w:jc w:val="center"/>
              <w:rPr>
                <w:rFonts w:eastAsia="Times New Roman" w:cs="Times New Roman"/>
                <w:b/>
                <w:bCs/>
                <w:color w:val="000000" w:themeColor="text1"/>
                <w:kern w:val="0"/>
                <w:sz w:val="16"/>
                <w:szCs w:val="16"/>
                <w14:ligatures w14:val="none"/>
              </w:rPr>
            </w:pPr>
            <w:r w:rsidRPr="008A13F3">
              <w:rPr>
                <w:rFonts w:eastAsia="Times New Roman" w:cs="Times New Roman"/>
                <w:b/>
                <w:bCs/>
                <w:color w:val="000000" w:themeColor="text1"/>
                <w:kern w:val="0"/>
                <w:sz w:val="16"/>
                <w:szCs w:val="16"/>
                <w14:ligatures w14:val="none"/>
              </w:rPr>
              <w:t>UAV-V-M5-006</w:t>
            </w:r>
          </w:p>
        </w:tc>
        <w:tc>
          <w:tcPr>
            <w:tcW w:w="396" w:type="pct"/>
            <w:vAlign w:val="center"/>
            <w:hideMark/>
          </w:tcPr>
          <w:p w14:paraId="634B1525"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Cả A và B</w:t>
            </w:r>
          </w:p>
        </w:tc>
        <w:tc>
          <w:tcPr>
            <w:tcW w:w="559" w:type="pct"/>
            <w:vAlign w:val="center"/>
            <w:hideMark/>
          </w:tcPr>
          <w:p w14:paraId="5277139E" w14:textId="77777777" w:rsidR="00B558B1" w:rsidRPr="008A13F3" w:rsidRDefault="00B558B1" w:rsidP="00D67960">
            <w:pPr>
              <w:spacing w:after="0" w:line="240" w:lineRule="auto"/>
              <w:jc w:val="center"/>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M5 - Thao Tác Bay &amp; Quy Trình Kiểm Tra Mặt Đất</w:t>
            </w:r>
          </w:p>
        </w:tc>
        <w:tc>
          <w:tcPr>
            <w:tcW w:w="933" w:type="pct"/>
            <w:vAlign w:val="center"/>
            <w:hideMark/>
          </w:tcPr>
          <w:p w14:paraId="3D3872CF"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Sau khi kết thúc chuyến bay cần làm những việc gì?</w:t>
            </w:r>
          </w:p>
        </w:tc>
        <w:tc>
          <w:tcPr>
            <w:tcW w:w="1014" w:type="pct"/>
            <w:vAlign w:val="center"/>
            <w:hideMark/>
          </w:tcPr>
          <w:p w14:paraId="399943F2"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Tắt nguồn UAV trước rồi mới tắt tay điều khiển; tháo pin, kiểm tra nhiệt độ pin và thân cánh; ghi nhật ký bay; vệ sinh, cất thiết bị vào hộp chống ẩm.</w:t>
            </w:r>
          </w:p>
        </w:tc>
        <w:tc>
          <w:tcPr>
            <w:tcW w:w="766" w:type="pct"/>
            <w:vAlign w:val="center"/>
            <w:hideMark/>
          </w:tcPr>
          <w:p w14:paraId="47D05F19"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Nêu được: thứ tự tắt (máy trước - tay sau); kiểm tra pin/thân cánh; ghi nhật ký bay.</w:t>
            </w:r>
          </w:p>
        </w:tc>
        <w:tc>
          <w:tcPr>
            <w:tcW w:w="764" w:type="pct"/>
            <w:vAlign w:val="center"/>
            <w:hideMark/>
          </w:tcPr>
          <w:p w14:paraId="1FDD272A" w14:textId="77777777" w:rsidR="00B558B1" w:rsidRPr="008A13F3" w:rsidRDefault="00B558B1" w:rsidP="00D67960">
            <w:pPr>
              <w:spacing w:after="0" w:line="240" w:lineRule="auto"/>
              <w:rPr>
                <w:rFonts w:eastAsia="Times New Roman" w:cs="Times New Roman"/>
                <w:color w:val="000000" w:themeColor="text1"/>
                <w:kern w:val="0"/>
                <w:sz w:val="16"/>
                <w:szCs w:val="16"/>
                <w14:ligatures w14:val="none"/>
              </w:rPr>
            </w:pPr>
            <w:r w:rsidRPr="008A13F3">
              <w:rPr>
                <w:rFonts w:eastAsia="Times New Roman" w:cs="Times New Roman"/>
                <w:color w:val="000000" w:themeColor="text1"/>
                <w:kern w:val="0"/>
                <w:sz w:val="16"/>
                <w:szCs w:val="16"/>
                <w14:ligatures w14:val="none"/>
              </w:rPr>
              <w:t>Thứ tự tắt nguồn đúng sau chuyến bay? (Tắt máy bay trước, tay điều khiển sau - tránh kích hoạt failsafe ngoài ý muốn).</w:t>
            </w:r>
          </w:p>
        </w:tc>
      </w:tr>
    </w:tbl>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