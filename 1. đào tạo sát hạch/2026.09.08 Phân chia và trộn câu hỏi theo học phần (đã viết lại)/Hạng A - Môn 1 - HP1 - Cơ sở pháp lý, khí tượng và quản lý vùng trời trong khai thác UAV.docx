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HP1: CƠ SỞ PHÁP LÝ, KHÍ TƯỢNG VÀ QUẢN LÝ VÙNG TRỜI TRONG KHAI THÁC UAV</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A — ĐIỀU KHIỂN UAV TRONG VLOS (6 TÍN CHỈ / 140 GIỜ) — Môn 1: Kiến thức hàng không trong VLOS</w:t>
      </w:r>
    </w:p>
    <w:p>
      <w:pPr>
        <w:spacing w:after="160"/>
      </w:pPr>
      <w:r>
        <w:rPr>
          <w:rFonts w:ascii="Times New Roman" w:hAnsi="Times New Roman"/>
          <w:b/>
          <w:sz w:val="21"/>
        </w:rPr>
        <w:t xml:space="preserve">• Kiến thức trọng tâm: </w:t>
      </w:r>
      <w:r>
        <w:rPr>
          <w:rFonts w:ascii="Times New Roman" w:hAnsi="Times New Roman"/>
          <w:sz w:val="21"/>
        </w:rPr>
        <w:t>Luật PKND 49/2024, Nghị định 288/2025, đăng ký/cấp phép bay, vùng cấm/hạn chế bay, phân cấp quản lý; yếu tố khí tượng (gió, dông sét, METAR/TAF, mật độ độ cao).</w:t>
      </w:r>
      <w:r>
        <w:rPr>
          <w:rFonts w:ascii="Times New Roman" w:hAnsi="Times New Roman"/>
          <w:b/>
          <w:sz w:val="21"/>
        </w:rPr>
        <w:br/>
        <w:t xml:space="preserve">• Thống kê câu hỏi: </w:t>
      </w:r>
      <w:r>
        <w:rPr>
          <w:rFonts w:ascii="Times New Roman" w:hAnsi="Times New Roman"/>
          <w:sz w:val="21"/>
        </w:rPr>
        <w:t>Trắc nghiệm: 165 câu | Vấn đáp: 22 câu</w:t>
      </w:r>
    </w:p>
    <w:p>
      <w:pPr>
        <w:spacing w:after="80"/>
      </w:pPr>
      <w:r>
        <w:rPr>
          <w:rFonts w:ascii="Times New Roman" w:hAnsi="Times New Roman"/>
          <w:b/>
          <w:color w:val="B40000"/>
          <w:sz w:val="24"/>
        </w:rPr>
        <w:t>I. NGÂN HÀNG CÂU HỎI TRẮC NGHIỆM (165 CÂU)</w:t>
      </w:r>
    </w:p>
    <w:p>
      <w:pPr>
        <w:spacing w:before="160" w:after="80"/>
      </w:pPr>
      <w:r>
        <w:rPr>
          <w:rFonts w:ascii="Times New Roman" w:hAnsi="Times New Roman"/>
          <w:b/>
          <w:color w:val="B40000"/>
          <w:sz w:val="24"/>
        </w:rPr>
        <w:t>II. NGÂN HÀNG CÂU HỎI VẤN ĐÁP (22 CÂU)</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7AF79B13" w14:textId="77777777" w:rsidTr="00B85483">
        <w:trPr>
          <w:cantSplit/>
          <w:jc w:val="center"/>
        </w:trPr>
        <w:tc>
          <w:tcPr>
            <w:tcW w:w="1020" w:type="dxa"/>
            <w:shd w:val="clear" w:color="auto" w:fill="FFFFFF"/>
            <w:tcMar>
              <w:top w:w="100" w:type="dxa"/>
              <w:left w:w="100" w:type="dxa"/>
              <w:bottom w:w="100" w:type="dxa"/>
              <w:right w:w="100" w:type="dxa"/>
            </w:tcMar>
          </w:tcPr>
          <w:p w14:paraId="3374996B" w14:textId="77777777" w:rsidR="009D4C34" w:rsidRDefault="00000000">
            <w:pPr>
              <w:jc w:val="center"/>
            </w:pPr>
            <w:r>
              <w:rPr>
                <w:b/>
                <w:color w:val="1E3A8A"/>
                <w:sz w:val="22"/>
              </w:rPr>
              <w:t>UAV-C-M1-001</w:t>
            </w:r>
          </w:p>
        </w:tc>
        <w:tc>
          <w:tcPr>
            <w:tcW w:w="907" w:type="dxa"/>
            <w:shd w:val="clear" w:color="auto" w:fill="FFFFFF"/>
            <w:tcMar>
              <w:top w:w="100" w:type="dxa"/>
              <w:left w:w="100" w:type="dxa"/>
              <w:bottom w:w="100" w:type="dxa"/>
              <w:right w:w="100" w:type="dxa"/>
            </w:tcMar>
          </w:tcPr>
          <w:p w14:paraId="1B2E722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FDE9C5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A214CD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A8E932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AB00320" w14:textId="77777777" w:rsidR="009D4C34" w:rsidRDefault="00000000">
            <w:pPr>
              <w:jc w:val="both"/>
            </w:pPr>
            <w:r>
              <w:t>Trường hợp một cá nhân mượn thiết bị bay không người lái (flycam/UAV) của người quen để ghi hình dã ngoại. Dù không phải là chủ sở hữu thiết bị, bạn vẫn được pháp luật coi là "Người khai thác phương tiện bay" và phải chịu trách nhiệm hoàn toàn về các quyết định an toàn trong chuyến bay đó.</w:t>
            </w:r>
          </w:p>
        </w:tc>
        <w:tc>
          <w:tcPr>
            <w:tcW w:w="1361" w:type="dxa"/>
            <w:shd w:val="clear" w:color="auto" w:fill="FFFFFF"/>
            <w:tcMar>
              <w:top w:w="100" w:type="dxa"/>
              <w:left w:w="100" w:type="dxa"/>
              <w:bottom w:w="100" w:type="dxa"/>
              <w:right w:w="100" w:type="dxa"/>
            </w:tcMar>
          </w:tcPr>
          <w:p w14:paraId="4D74D92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6BBE18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C78D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7FB35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810E395" w14:textId="77777777" w:rsidR="009D4C34" w:rsidRDefault="00000000">
            <w:pPr>
              <w:jc w:val="center"/>
            </w:pPr>
            <w:r>
              <w:rPr>
                <w:b/>
                <w:color w:val="047857"/>
              </w:rPr>
              <w:t>Đúng</w:t>
            </w:r>
          </w:p>
        </w:tc>
      </w:tr>
      <w:tr w:rsidR="009D4C34" w14:paraId="6C7D4C95" w14:textId="77777777" w:rsidTr="00B85483">
        <w:trPr>
          <w:cantSplit/>
          <w:jc w:val="center"/>
        </w:trPr>
        <w:tc>
          <w:tcPr>
            <w:tcW w:w="1020" w:type="dxa"/>
            <w:shd w:val="clear" w:color="auto" w:fill="F8FAFC"/>
            <w:tcMar>
              <w:top w:w="100" w:type="dxa"/>
              <w:left w:w="100" w:type="dxa"/>
              <w:bottom w:w="100" w:type="dxa"/>
              <w:right w:w="100" w:type="dxa"/>
            </w:tcMar>
          </w:tcPr>
          <w:p w14:paraId="080520D7" w14:textId="77777777" w:rsidR="009D4C34" w:rsidRDefault="00000000">
            <w:pPr>
              <w:jc w:val="center"/>
            </w:pPr>
            <w:r>
              <w:rPr>
                <w:b/>
                <w:color w:val="1E3A8A"/>
                <w:sz w:val="22"/>
              </w:rPr>
              <w:t>UAV-C-M1-002</w:t>
            </w:r>
          </w:p>
        </w:tc>
        <w:tc>
          <w:tcPr>
            <w:tcW w:w="907" w:type="dxa"/>
            <w:shd w:val="clear" w:color="auto" w:fill="F8FAFC"/>
            <w:tcMar>
              <w:top w:w="100" w:type="dxa"/>
              <w:left w:w="100" w:type="dxa"/>
              <w:bottom w:w="100" w:type="dxa"/>
              <w:right w:w="100" w:type="dxa"/>
            </w:tcMar>
          </w:tcPr>
          <w:p w14:paraId="47C9922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AF9996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47F8C3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C33EF5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F723ED0" w14:textId="77777777" w:rsidR="009D4C34" w:rsidRDefault="00000000">
            <w:pPr>
              <w:jc w:val="both"/>
            </w:pPr>
            <w:r>
              <w:t>Khi một cá nhân mua phương tiện bay đồ chơi cỡ nhỏ có khối lượng 200 gam để phục vụ trẻ em giải trí trong khuôn viên sân nhà. Do mục đích chỉ để giải trí và rất nhẹ, chiếc flycam/UAV này không bị xếp vào nhóm phân loại phương tiện bay (Loại 1 đến 5) của pháp luật.</w:t>
            </w:r>
          </w:p>
        </w:tc>
        <w:tc>
          <w:tcPr>
            <w:tcW w:w="1361" w:type="dxa"/>
            <w:shd w:val="clear" w:color="auto" w:fill="F8FAFC"/>
            <w:tcMar>
              <w:top w:w="100" w:type="dxa"/>
              <w:left w:w="100" w:type="dxa"/>
              <w:bottom w:w="100" w:type="dxa"/>
              <w:right w:w="100" w:type="dxa"/>
            </w:tcMar>
          </w:tcPr>
          <w:p w14:paraId="6CE099B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F75C76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6F0CE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50234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4668808" w14:textId="77777777" w:rsidR="009D4C34" w:rsidRDefault="00000000">
            <w:pPr>
              <w:jc w:val="center"/>
            </w:pPr>
            <w:r>
              <w:rPr>
                <w:b/>
                <w:color w:val="B91C1C"/>
              </w:rPr>
              <w:t>Sai</w:t>
            </w:r>
          </w:p>
        </w:tc>
      </w:tr>
      <w:tr w:rsidR="009D4C34" w14:paraId="20E2EEB1" w14:textId="77777777" w:rsidTr="00B85483">
        <w:trPr>
          <w:cantSplit/>
          <w:jc w:val="center"/>
        </w:trPr>
        <w:tc>
          <w:tcPr>
            <w:tcW w:w="1020" w:type="dxa"/>
            <w:shd w:val="clear" w:color="auto" w:fill="FFFFFF"/>
            <w:tcMar>
              <w:top w:w="100" w:type="dxa"/>
              <w:left w:w="100" w:type="dxa"/>
              <w:bottom w:w="100" w:type="dxa"/>
              <w:right w:w="100" w:type="dxa"/>
            </w:tcMar>
          </w:tcPr>
          <w:p w14:paraId="1DEFDA61" w14:textId="77777777" w:rsidR="009D4C34" w:rsidRDefault="00000000">
            <w:pPr>
              <w:jc w:val="center"/>
            </w:pPr>
            <w:r>
              <w:rPr>
                <w:b/>
                <w:color w:val="1E3A8A"/>
                <w:sz w:val="22"/>
              </w:rPr>
              <w:lastRenderedPageBreak/>
              <w:t>UAV-C-M1-003</w:t>
            </w:r>
          </w:p>
        </w:tc>
        <w:tc>
          <w:tcPr>
            <w:tcW w:w="907" w:type="dxa"/>
            <w:shd w:val="clear" w:color="auto" w:fill="FFFFFF"/>
            <w:tcMar>
              <w:top w:w="100" w:type="dxa"/>
              <w:left w:w="100" w:type="dxa"/>
              <w:bottom w:w="100" w:type="dxa"/>
              <w:right w:w="100" w:type="dxa"/>
            </w:tcMar>
          </w:tcPr>
          <w:p w14:paraId="1599849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D808E6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7E35DA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88BD86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7F8FAD8" w14:textId="77777777" w:rsidR="009D4C34" w:rsidRDefault="00000000">
            <w:pPr>
              <w:jc w:val="both"/>
            </w:pPr>
            <w:r>
              <w:t>Phương tiện bay hoàn toàn mới, vừa xuất xưởng nguyên bản và không có bất kỳ lỗi kỹ thuật phần cứng nào, nhưng người trực tiếp cầm cần điều khiển lại đang có nồng độ cồn trong máu/hơi thở. Trong trường hợp này, chuyến bay của bạn vẫn được coi là đáp ứng "Tiêu chuẩn đủ điều kiện bay".</w:t>
            </w:r>
          </w:p>
        </w:tc>
        <w:tc>
          <w:tcPr>
            <w:tcW w:w="1361" w:type="dxa"/>
            <w:shd w:val="clear" w:color="auto" w:fill="FFFFFF"/>
            <w:tcMar>
              <w:top w:w="100" w:type="dxa"/>
              <w:left w:w="100" w:type="dxa"/>
              <w:bottom w:w="100" w:type="dxa"/>
              <w:right w:w="100" w:type="dxa"/>
            </w:tcMar>
          </w:tcPr>
          <w:p w14:paraId="55BC291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E81B53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11F8F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88EA7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49846DA" w14:textId="77777777" w:rsidR="009D4C34" w:rsidRDefault="00000000">
            <w:pPr>
              <w:jc w:val="center"/>
            </w:pPr>
            <w:r>
              <w:rPr>
                <w:b/>
                <w:color w:val="B91C1C"/>
              </w:rPr>
              <w:t>Sai</w:t>
            </w:r>
          </w:p>
        </w:tc>
      </w:tr>
      <w:tr w:rsidR="009D4C34" w14:paraId="5E9ECA0A" w14:textId="77777777" w:rsidTr="00B85483">
        <w:trPr>
          <w:cantSplit/>
          <w:jc w:val="center"/>
        </w:trPr>
        <w:tc>
          <w:tcPr>
            <w:tcW w:w="1020" w:type="dxa"/>
            <w:shd w:val="clear" w:color="auto" w:fill="F8FAFC"/>
            <w:tcMar>
              <w:top w:w="100" w:type="dxa"/>
              <w:left w:w="100" w:type="dxa"/>
              <w:bottom w:w="100" w:type="dxa"/>
              <w:right w:w="100" w:type="dxa"/>
            </w:tcMar>
          </w:tcPr>
          <w:p w14:paraId="3CEBB971" w14:textId="77777777" w:rsidR="009D4C34" w:rsidRDefault="00000000">
            <w:pPr>
              <w:jc w:val="center"/>
            </w:pPr>
            <w:r>
              <w:rPr>
                <w:b/>
                <w:color w:val="1E3A8A"/>
                <w:sz w:val="22"/>
              </w:rPr>
              <w:t>UAV-C-M1-004</w:t>
            </w:r>
          </w:p>
        </w:tc>
        <w:tc>
          <w:tcPr>
            <w:tcW w:w="907" w:type="dxa"/>
            <w:shd w:val="clear" w:color="auto" w:fill="F8FAFC"/>
            <w:tcMar>
              <w:top w:w="100" w:type="dxa"/>
              <w:left w:w="100" w:type="dxa"/>
              <w:bottom w:w="100" w:type="dxa"/>
              <w:right w:w="100" w:type="dxa"/>
            </w:tcMar>
          </w:tcPr>
          <w:p w14:paraId="3A36064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59BD70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6948CA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BE467C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46D8B2A" w14:textId="77777777" w:rsidR="009D4C34" w:rsidRDefault="00000000">
            <w:pPr>
              <w:jc w:val="both"/>
            </w:pPr>
            <w:r>
              <w:t>Một câu lạc bộ flycam/UAV duy trì thói quen tập trung tổ chức hoạt động bay vào mỗi dịp cuối tuần tại một bãi đất trống ngoại ô suốt gần 2 năm mà chưa được cấp phép của cơ quan thẩm quyền. Bãi đất này đương nhiên được pháp luật công nhận là "Khu vực bay truyền thống".</w:t>
            </w:r>
          </w:p>
        </w:tc>
        <w:tc>
          <w:tcPr>
            <w:tcW w:w="1361" w:type="dxa"/>
            <w:shd w:val="clear" w:color="auto" w:fill="F8FAFC"/>
            <w:tcMar>
              <w:top w:w="100" w:type="dxa"/>
              <w:left w:w="100" w:type="dxa"/>
              <w:bottom w:w="100" w:type="dxa"/>
              <w:right w:w="100" w:type="dxa"/>
            </w:tcMar>
          </w:tcPr>
          <w:p w14:paraId="0980B69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EA24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9304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205A2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130223F" w14:textId="77777777" w:rsidR="009D4C34" w:rsidRDefault="00000000">
            <w:pPr>
              <w:jc w:val="center"/>
            </w:pPr>
            <w:r>
              <w:rPr>
                <w:b/>
                <w:color w:val="B91C1C"/>
              </w:rPr>
              <w:t>Sai</w:t>
            </w:r>
          </w:p>
        </w:tc>
      </w:tr>
      <w:tr w:rsidR="009D4C34" w14:paraId="65B133FE" w14:textId="77777777" w:rsidTr="00B85483">
        <w:trPr>
          <w:cantSplit/>
          <w:jc w:val="center"/>
        </w:trPr>
        <w:tc>
          <w:tcPr>
            <w:tcW w:w="1020" w:type="dxa"/>
            <w:shd w:val="clear" w:color="auto" w:fill="FFFFFF"/>
            <w:tcMar>
              <w:top w:w="100" w:type="dxa"/>
              <w:left w:w="100" w:type="dxa"/>
              <w:bottom w:w="100" w:type="dxa"/>
              <w:right w:w="100" w:type="dxa"/>
            </w:tcMar>
          </w:tcPr>
          <w:p w14:paraId="0CB9C4EB" w14:textId="77777777" w:rsidR="009D4C34" w:rsidRDefault="00000000">
            <w:pPr>
              <w:jc w:val="center"/>
            </w:pPr>
            <w:r>
              <w:rPr>
                <w:b/>
                <w:color w:val="1E3A8A"/>
                <w:sz w:val="22"/>
              </w:rPr>
              <w:lastRenderedPageBreak/>
              <w:t>UAV-C-M1-005</w:t>
            </w:r>
          </w:p>
        </w:tc>
        <w:tc>
          <w:tcPr>
            <w:tcW w:w="907" w:type="dxa"/>
            <w:shd w:val="clear" w:color="auto" w:fill="FFFFFF"/>
            <w:tcMar>
              <w:top w:w="100" w:type="dxa"/>
              <w:left w:w="100" w:type="dxa"/>
              <w:bottom w:w="100" w:type="dxa"/>
              <w:right w:w="100" w:type="dxa"/>
            </w:tcMar>
          </w:tcPr>
          <w:p w14:paraId="4DC4125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6003219"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08EE68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52E0C2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2940DFA" w14:textId="77777777" w:rsidR="009D4C34" w:rsidRDefault="00000000">
            <w:pPr>
              <w:jc w:val="both"/>
            </w:pPr>
            <w:r>
              <w:t>Một hợp tác xã nông nghiệp đầu tư đưa vào khai thác thiết bị bay không người lái có khối lượng cất cánh tối đa 30 kg chuyên dùng để phun thuốc trừ sâu trên diện rộng. Phương tiện này được pháp luật phân loại là tàu bay không người lái Loại 4.</w:t>
            </w:r>
          </w:p>
        </w:tc>
        <w:tc>
          <w:tcPr>
            <w:tcW w:w="1361" w:type="dxa"/>
            <w:shd w:val="clear" w:color="auto" w:fill="FFFFFF"/>
            <w:tcMar>
              <w:top w:w="100" w:type="dxa"/>
              <w:left w:w="100" w:type="dxa"/>
              <w:bottom w:w="100" w:type="dxa"/>
              <w:right w:w="100" w:type="dxa"/>
            </w:tcMar>
          </w:tcPr>
          <w:p w14:paraId="14E919C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8FB03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688A5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9033A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41B484B" w14:textId="77777777" w:rsidR="009D4C34" w:rsidRDefault="00000000">
            <w:pPr>
              <w:jc w:val="center"/>
            </w:pPr>
            <w:r>
              <w:rPr>
                <w:b/>
                <w:color w:val="047857"/>
              </w:rPr>
              <w:t>Đúng</w:t>
            </w:r>
          </w:p>
        </w:tc>
      </w:tr>
      <w:tr w:rsidR="009D4C34" w14:paraId="564C6C40" w14:textId="77777777" w:rsidTr="00B85483">
        <w:trPr>
          <w:cantSplit/>
          <w:jc w:val="center"/>
        </w:trPr>
        <w:tc>
          <w:tcPr>
            <w:tcW w:w="1020" w:type="dxa"/>
            <w:shd w:val="clear" w:color="auto" w:fill="F8FAFC"/>
            <w:tcMar>
              <w:top w:w="100" w:type="dxa"/>
              <w:left w:w="100" w:type="dxa"/>
              <w:bottom w:w="100" w:type="dxa"/>
              <w:right w:w="100" w:type="dxa"/>
            </w:tcMar>
          </w:tcPr>
          <w:p w14:paraId="5A2493CE" w14:textId="77777777" w:rsidR="009D4C34" w:rsidRDefault="00000000">
            <w:pPr>
              <w:jc w:val="center"/>
            </w:pPr>
            <w:r>
              <w:rPr>
                <w:b/>
                <w:color w:val="1E3A8A"/>
                <w:sz w:val="22"/>
              </w:rPr>
              <w:t>UAV-C-M1-006</w:t>
            </w:r>
          </w:p>
        </w:tc>
        <w:tc>
          <w:tcPr>
            <w:tcW w:w="907" w:type="dxa"/>
            <w:shd w:val="clear" w:color="auto" w:fill="F8FAFC"/>
            <w:tcMar>
              <w:top w:w="100" w:type="dxa"/>
              <w:left w:w="100" w:type="dxa"/>
              <w:bottom w:w="100" w:type="dxa"/>
              <w:right w:w="100" w:type="dxa"/>
            </w:tcMar>
          </w:tcPr>
          <w:p w14:paraId="48471B54"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6AF04905"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F2E270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89CD64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3D5DA68" w14:textId="77777777" w:rsidR="009D4C34" w:rsidRDefault="00000000">
            <w:pPr>
              <w:jc w:val="both"/>
            </w:pPr>
            <w:r>
              <w:t>Khi người lái điều khiển flycam/UAV bay khuất tầm nhìn sau một tòa cao ốc và tiếp tục hành trình bằng cách chỉ quan sát qua màn hình truyền hình ảnh thời gian thực (FPV) trên điện thoại. Hình thức điều khiển này vẫn được xếp vào loại "Điều khiển bay quan sát bằng trực quan" (VLOS).</w:t>
            </w:r>
          </w:p>
        </w:tc>
        <w:tc>
          <w:tcPr>
            <w:tcW w:w="1361" w:type="dxa"/>
            <w:shd w:val="clear" w:color="auto" w:fill="F8FAFC"/>
            <w:tcMar>
              <w:top w:w="100" w:type="dxa"/>
              <w:left w:w="100" w:type="dxa"/>
              <w:bottom w:w="100" w:type="dxa"/>
              <w:right w:w="100" w:type="dxa"/>
            </w:tcMar>
          </w:tcPr>
          <w:p w14:paraId="7E28957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FB77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1FD36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EFEDAE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221D09A" w14:textId="77777777" w:rsidR="009D4C34" w:rsidRDefault="00000000">
            <w:pPr>
              <w:jc w:val="center"/>
            </w:pPr>
            <w:r>
              <w:rPr>
                <w:b/>
                <w:color w:val="B91C1C"/>
              </w:rPr>
              <w:t>Sai</w:t>
            </w:r>
          </w:p>
        </w:tc>
      </w:tr>
      <w:tr w:rsidR="009D4C34" w14:paraId="0F4A46AB" w14:textId="77777777" w:rsidTr="00B85483">
        <w:trPr>
          <w:cantSplit/>
          <w:jc w:val="center"/>
        </w:trPr>
        <w:tc>
          <w:tcPr>
            <w:tcW w:w="1020" w:type="dxa"/>
            <w:shd w:val="clear" w:color="auto" w:fill="FFFFFF"/>
            <w:tcMar>
              <w:top w:w="100" w:type="dxa"/>
              <w:left w:w="100" w:type="dxa"/>
              <w:bottom w:w="100" w:type="dxa"/>
              <w:right w:w="100" w:type="dxa"/>
            </w:tcMar>
          </w:tcPr>
          <w:p w14:paraId="4CE1B7F4" w14:textId="77777777" w:rsidR="009D4C34" w:rsidRDefault="00000000">
            <w:pPr>
              <w:jc w:val="center"/>
            </w:pPr>
            <w:r>
              <w:rPr>
                <w:b/>
                <w:color w:val="1E3A8A"/>
                <w:sz w:val="22"/>
              </w:rPr>
              <w:lastRenderedPageBreak/>
              <w:t>UAV-C-M1-007</w:t>
            </w:r>
          </w:p>
        </w:tc>
        <w:tc>
          <w:tcPr>
            <w:tcW w:w="907" w:type="dxa"/>
            <w:shd w:val="clear" w:color="auto" w:fill="FFFFFF"/>
            <w:tcMar>
              <w:top w:w="100" w:type="dxa"/>
              <w:left w:w="100" w:type="dxa"/>
              <w:bottom w:w="100" w:type="dxa"/>
              <w:right w:w="100" w:type="dxa"/>
            </w:tcMar>
          </w:tcPr>
          <w:p w14:paraId="0A5AEA47"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CDA691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1FE027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8B0DBF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3F3FCBB" w14:textId="77777777" w:rsidR="009D4C34" w:rsidRDefault="00000000">
            <w:pPr>
              <w:jc w:val="both"/>
            </w:pPr>
            <w:r>
              <w:t>Người đã hoàn thành khóa đào tạo và được cấp "Giấy phép điều khiển bay trong tầm nhìn trực quan" (Hạng A), dù đã có giấy phép này thì vẫn không được phép thiết lập lộ trình để thiết bị tự động bay đi khảo sát bản đồ ở khoảng cách 5 km (ngoài tầm mắt của bạn).</w:t>
            </w:r>
          </w:p>
        </w:tc>
        <w:tc>
          <w:tcPr>
            <w:tcW w:w="1361" w:type="dxa"/>
            <w:shd w:val="clear" w:color="auto" w:fill="FFFFFF"/>
            <w:tcMar>
              <w:top w:w="100" w:type="dxa"/>
              <w:left w:w="100" w:type="dxa"/>
              <w:bottom w:w="100" w:type="dxa"/>
              <w:right w:w="100" w:type="dxa"/>
            </w:tcMar>
          </w:tcPr>
          <w:p w14:paraId="023375E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B3E6B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4A1309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D168D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AAFA499" w14:textId="77777777" w:rsidR="009D4C34" w:rsidRDefault="00000000">
            <w:pPr>
              <w:jc w:val="center"/>
            </w:pPr>
            <w:r>
              <w:rPr>
                <w:b/>
                <w:color w:val="047857"/>
              </w:rPr>
              <w:t>Đúng</w:t>
            </w:r>
          </w:p>
        </w:tc>
      </w:tr>
      <w:tr w:rsidR="009D4C34" w14:paraId="518ACF9C" w14:textId="77777777" w:rsidTr="00B85483">
        <w:trPr>
          <w:cantSplit/>
          <w:jc w:val="center"/>
        </w:trPr>
        <w:tc>
          <w:tcPr>
            <w:tcW w:w="1020" w:type="dxa"/>
            <w:shd w:val="clear" w:color="auto" w:fill="F8FAFC"/>
            <w:tcMar>
              <w:top w:w="100" w:type="dxa"/>
              <w:left w:w="100" w:type="dxa"/>
              <w:bottom w:w="100" w:type="dxa"/>
              <w:right w:w="100" w:type="dxa"/>
            </w:tcMar>
          </w:tcPr>
          <w:p w14:paraId="2F85D3BB" w14:textId="77777777" w:rsidR="009D4C34" w:rsidRDefault="00000000">
            <w:pPr>
              <w:jc w:val="center"/>
            </w:pPr>
            <w:r>
              <w:rPr>
                <w:b/>
                <w:color w:val="1E3A8A"/>
                <w:sz w:val="22"/>
              </w:rPr>
              <w:t>UAV-C-M1-008</w:t>
            </w:r>
          </w:p>
        </w:tc>
        <w:tc>
          <w:tcPr>
            <w:tcW w:w="907" w:type="dxa"/>
            <w:shd w:val="clear" w:color="auto" w:fill="F8FAFC"/>
            <w:tcMar>
              <w:top w:w="100" w:type="dxa"/>
              <w:left w:w="100" w:type="dxa"/>
              <w:bottom w:w="100" w:type="dxa"/>
              <w:right w:w="100" w:type="dxa"/>
            </w:tcMar>
          </w:tcPr>
          <w:p w14:paraId="3C187CF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27E9C8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E485CA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91782E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605CB01" w14:textId="77777777" w:rsidR="009D4C34" w:rsidRDefault="00000000">
            <w:pPr>
              <w:jc w:val="both"/>
            </w:pPr>
            <w:r>
              <w:t>Thiết bị flycam/UAV ban đầu có khối lượng 1,8 kg; sau khi người khai thác lắp đặt thêm cơ cấu thả hàng cứu trợ thì tổng khối lượng cất cánh đạt đúng 2,0 kg. Sự thay đổi này làm thiết bị của bạn bị chuyển đổi phân loại từ Loại 2 sang Loại 3.</w:t>
            </w:r>
          </w:p>
        </w:tc>
        <w:tc>
          <w:tcPr>
            <w:tcW w:w="1361" w:type="dxa"/>
            <w:shd w:val="clear" w:color="auto" w:fill="F8FAFC"/>
            <w:tcMar>
              <w:top w:w="100" w:type="dxa"/>
              <w:left w:w="100" w:type="dxa"/>
              <w:bottom w:w="100" w:type="dxa"/>
              <w:right w:w="100" w:type="dxa"/>
            </w:tcMar>
          </w:tcPr>
          <w:p w14:paraId="5749E59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8F8BD6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87B89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C1695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4F26148" w14:textId="77777777" w:rsidR="009D4C34" w:rsidRDefault="00000000">
            <w:pPr>
              <w:jc w:val="center"/>
            </w:pPr>
            <w:r>
              <w:rPr>
                <w:b/>
                <w:color w:val="047857"/>
              </w:rPr>
              <w:t>Đúng</w:t>
            </w:r>
          </w:p>
        </w:tc>
      </w:tr>
      <w:tr w:rsidR="009D4C34" w14:paraId="1F3B144D" w14:textId="77777777" w:rsidTr="00B85483">
        <w:trPr>
          <w:cantSplit/>
          <w:jc w:val="center"/>
        </w:trPr>
        <w:tc>
          <w:tcPr>
            <w:tcW w:w="1020" w:type="dxa"/>
            <w:shd w:val="clear" w:color="auto" w:fill="FFFFFF"/>
            <w:tcMar>
              <w:top w:w="100" w:type="dxa"/>
              <w:left w:w="100" w:type="dxa"/>
              <w:bottom w:w="100" w:type="dxa"/>
              <w:right w:w="100" w:type="dxa"/>
            </w:tcMar>
          </w:tcPr>
          <w:p w14:paraId="554B8650" w14:textId="77777777" w:rsidR="009D4C34" w:rsidRDefault="00000000">
            <w:pPr>
              <w:jc w:val="center"/>
            </w:pPr>
            <w:r>
              <w:rPr>
                <w:b/>
                <w:color w:val="1E3A8A"/>
                <w:sz w:val="22"/>
              </w:rPr>
              <w:lastRenderedPageBreak/>
              <w:t>UAV-C-M1-009</w:t>
            </w:r>
          </w:p>
        </w:tc>
        <w:tc>
          <w:tcPr>
            <w:tcW w:w="907" w:type="dxa"/>
            <w:shd w:val="clear" w:color="auto" w:fill="FFFFFF"/>
            <w:tcMar>
              <w:top w:w="100" w:type="dxa"/>
              <w:left w:w="100" w:type="dxa"/>
              <w:bottom w:w="100" w:type="dxa"/>
              <w:right w:w="100" w:type="dxa"/>
            </w:tcMar>
          </w:tcPr>
          <w:p w14:paraId="4D6C817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6AF298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8D96A4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7CEE2C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6DF0D51" w14:textId="77777777" w:rsidR="009D4C34" w:rsidRDefault="00000000">
            <w:pPr>
              <w:jc w:val="both"/>
            </w:pPr>
            <w:r>
              <w:t>Trường hợp ký kết hợp đồng dịch vụ sử dụng flycam/UAV chuyên dụng để bay khảo sát, quét bản đồ 3D cho một công trình xây dựng nhằm phục vụ công tác nghiệm thu công trình. Phương tiện bay trong tình huống này được phân loại theo mục đích sử dụng là "Công vụ".</w:t>
            </w:r>
          </w:p>
        </w:tc>
        <w:tc>
          <w:tcPr>
            <w:tcW w:w="1361" w:type="dxa"/>
            <w:shd w:val="clear" w:color="auto" w:fill="FFFFFF"/>
            <w:tcMar>
              <w:top w:w="100" w:type="dxa"/>
              <w:left w:w="100" w:type="dxa"/>
              <w:bottom w:w="100" w:type="dxa"/>
              <w:right w:w="100" w:type="dxa"/>
            </w:tcMar>
          </w:tcPr>
          <w:p w14:paraId="360E9D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B02BB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6894AE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0AF70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B2A399" w14:textId="77777777" w:rsidR="009D4C34" w:rsidRDefault="00000000">
            <w:pPr>
              <w:jc w:val="center"/>
            </w:pPr>
            <w:r>
              <w:rPr>
                <w:b/>
                <w:color w:val="B91C1C"/>
              </w:rPr>
              <w:t>Sai</w:t>
            </w:r>
          </w:p>
        </w:tc>
      </w:tr>
      <w:tr w:rsidR="009D4C34" w14:paraId="0480FF2E" w14:textId="77777777" w:rsidTr="00B85483">
        <w:trPr>
          <w:cantSplit/>
          <w:jc w:val="center"/>
        </w:trPr>
        <w:tc>
          <w:tcPr>
            <w:tcW w:w="1020" w:type="dxa"/>
            <w:shd w:val="clear" w:color="auto" w:fill="F8FAFC"/>
            <w:tcMar>
              <w:top w:w="100" w:type="dxa"/>
              <w:left w:w="100" w:type="dxa"/>
              <w:bottom w:w="100" w:type="dxa"/>
              <w:right w:w="100" w:type="dxa"/>
            </w:tcMar>
          </w:tcPr>
          <w:p w14:paraId="3886A125" w14:textId="77777777" w:rsidR="009D4C34" w:rsidRDefault="00000000">
            <w:pPr>
              <w:jc w:val="center"/>
            </w:pPr>
            <w:r>
              <w:rPr>
                <w:b/>
                <w:color w:val="1E3A8A"/>
                <w:sz w:val="22"/>
              </w:rPr>
              <w:t>UAV-C-M1-010</w:t>
            </w:r>
          </w:p>
        </w:tc>
        <w:tc>
          <w:tcPr>
            <w:tcW w:w="907" w:type="dxa"/>
            <w:shd w:val="clear" w:color="auto" w:fill="F8FAFC"/>
            <w:tcMar>
              <w:top w:w="100" w:type="dxa"/>
              <w:left w:w="100" w:type="dxa"/>
              <w:bottom w:w="100" w:type="dxa"/>
              <w:right w:w="100" w:type="dxa"/>
            </w:tcMar>
          </w:tcPr>
          <w:p w14:paraId="1FE0D3B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F280EE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ED1209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7DD1FA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914CDE5" w14:textId="77777777" w:rsidR="009D4C34" w:rsidRDefault="00000000">
            <w:pPr>
              <w:jc w:val="both"/>
            </w:pPr>
            <w:r>
              <w:t>Trong một hoạt động thể thao dã ngoại, một cá nhân sử dụng thiết bị dù lượn tự do hoàn toàn không gắn động cơ đẩy. Dù không có động cơ, thiết bị này vẫn nằm trong nhóm được pháp luật phân loại và quản lý thuộc đối tượng phương tiện bay khác.</w:t>
            </w:r>
          </w:p>
        </w:tc>
        <w:tc>
          <w:tcPr>
            <w:tcW w:w="1361" w:type="dxa"/>
            <w:shd w:val="clear" w:color="auto" w:fill="F8FAFC"/>
            <w:tcMar>
              <w:top w:w="100" w:type="dxa"/>
              <w:left w:w="100" w:type="dxa"/>
              <w:bottom w:w="100" w:type="dxa"/>
              <w:right w:w="100" w:type="dxa"/>
            </w:tcMar>
          </w:tcPr>
          <w:p w14:paraId="3E2B9D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A5203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755EA3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07AEE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FCE9D9B" w14:textId="77777777" w:rsidR="009D4C34" w:rsidRDefault="00000000">
            <w:pPr>
              <w:jc w:val="center"/>
            </w:pPr>
            <w:r>
              <w:rPr>
                <w:b/>
                <w:color w:val="047857"/>
              </w:rPr>
              <w:t>Đúng</w:t>
            </w:r>
          </w:p>
        </w:tc>
      </w:tr>
      <w:tr w:rsidR="009D4C34" w14:paraId="2AD3A678" w14:textId="77777777" w:rsidTr="00B85483">
        <w:trPr>
          <w:cantSplit/>
          <w:jc w:val="center"/>
        </w:trPr>
        <w:tc>
          <w:tcPr>
            <w:tcW w:w="1020" w:type="dxa"/>
            <w:shd w:val="clear" w:color="auto" w:fill="FFFFFF"/>
            <w:tcMar>
              <w:top w:w="100" w:type="dxa"/>
              <w:left w:w="100" w:type="dxa"/>
              <w:bottom w:w="100" w:type="dxa"/>
              <w:right w:w="100" w:type="dxa"/>
            </w:tcMar>
          </w:tcPr>
          <w:p w14:paraId="63CA4034" w14:textId="77777777" w:rsidR="009D4C34" w:rsidRDefault="00000000">
            <w:pPr>
              <w:jc w:val="center"/>
            </w:pPr>
            <w:r>
              <w:rPr>
                <w:b/>
                <w:color w:val="1E3A8A"/>
                <w:sz w:val="22"/>
              </w:rPr>
              <w:lastRenderedPageBreak/>
              <w:t>UAV-C-M1-011</w:t>
            </w:r>
          </w:p>
        </w:tc>
        <w:tc>
          <w:tcPr>
            <w:tcW w:w="907" w:type="dxa"/>
            <w:shd w:val="clear" w:color="auto" w:fill="FFFFFF"/>
            <w:tcMar>
              <w:top w:w="100" w:type="dxa"/>
              <w:left w:w="100" w:type="dxa"/>
              <w:bottom w:w="100" w:type="dxa"/>
              <w:right w:w="100" w:type="dxa"/>
            </w:tcMar>
          </w:tcPr>
          <w:p w14:paraId="610E097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28D2C3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CE6E12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0574EA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072630C" w14:textId="77777777" w:rsidR="009D4C34" w:rsidRDefault="00000000">
            <w:pPr>
              <w:jc w:val="both"/>
            </w:pPr>
            <w:r>
              <w:t>Bạn mua lại một chiếc flycam/UAV cũ qua mạng không có hóa đơn, chứng từ tài chính hay văn bản chuyển nhượng nào. Dù chỉ định bay ở bãi đất trống gần nhà, bạn vẫn không đủ điều kiện để được cấp đăng ký hợp pháp cho chiếc flycam/UAV này.</w:t>
            </w:r>
          </w:p>
        </w:tc>
        <w:tc>
          <w:tcPr>
            <w:tcW w:w="1361" w:type="dxa"/>
            <w:shd w:val="clear" w:color="auto" w:fill="FFFFFF"/>
            <w:tcMar>
              <w:top w:w="100" w:type="dxa"/>
              <w:left w:w="100" w:type="dxa"/>
              <w:bottom w:w="100" w:type="dxa"/>
              <w:right w:w="100" w:type="dxa"/>
            </w:tcMar>
          </w:tcPr>
          <w:p w14:paraId="5F4E84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316A6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CB797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FE81D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2C92D16" w14:textId="77777777" w:rsidR="009D4C34" w:rsidRDefault="00000000">
            <w:pPr>
              <w:jc w:val="center"/>
            </w:pPr>
            <w:r>
              <w:rPr>
                <w:b/>
                <w:color w:val="047857"/>
              </w:rPr>
              <w:t>Đúng</w:t>
            </w:r>
          </w:p>
        </w:tc>
      </w:tr>
      <w:tr w:rsidR="009D4C34" w14:paraId="13B1EB17" w14:textId="77777777" w:rsidTr="00B85483">
        <w:trPr>
          <w:cantSplit/>
          <w:jc w:val="center"/>
        </w:trPr>
        <w:tc>
          <w:tcPr>
            <w:tcW w:w="1020" w:type="dxa"/>
            <w:shd w:val="clear" w:color="auto" w:fill="F8FAFC"/>
            <w:tcMar>
              <w:top w:w="100" w:type="dxa"/>
              <w:left w:w="100" w:type="dxa"/>
              <w:bottom w:w="100" w:type="dxa"/>
              <w:right w:w="100" w:type="dxa"/>
            </w:tcMar>
          </w:tcPr>
          <w:p w14:paraId="14A61EA4" w14:textId="77777777" w:rsidR="009D4C34" w:rsidRDefault="00000000">
            <w:pPr>
              <w:jc w:val="center"/>
            </w:pPr>
            <w:r>
              <w:rPr>
                <w:b/>
                <w:color w:val="1E3A8A"/>
                <w:sz w:val="22"/>
              </w:rPr>
              <w:t>UAV-C-M1-012</w:t>
            </w:r>
          </w:p>
        </w:tc>
        <w:tc>
          <w:tcPr>
            <w:tcW w:w="907" w:type="dxa"/>
            <w:shd w:val="clear" w:color="auto" w:fill="F8FAFC"/>
            <w:tcMar>
              <w:top w:w="100" w:type="dxa"/>
              <w:left w:w="100" w:type="dxa"/>
              <w:bottom w:w="100" w:type="dxa"/>
              <w:right w:w="100" w:type="dxa"/>
            </w:tcMar>
          </w:tcPr>
          <w:p w14:paraId="43F233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DA5D90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E8397C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9630DB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118CC2" w14:textId="77777777" w:rsidR="009D4C34" w:rsidRDefault="00000000">
            <w:pPr>
              <w:jc w:val="both"/>
            </w:pPr>
            <w:r>
              <w:t>Trường hợp một công dân 16 tuổi muốn tự điều khiển phương tiện bay đồ chơi có khối lượng cất cánh tối đa không quá 200 gam. Dù chưa đủ 18 tuổi, em trai bạn vẫn được phép trực tiếp điều khiển phương tiện này một cách hợp pháp.</w:t>
            </w:r>
          </w:p>
        </w:tc>
        <w:tc>
          <w:tcPr>
            <w:tcW w:w="1361" w:type="dxa"/>
            <w:shd w:val="clear" w:color="auto" w:fill="F8FAFC"/>
            <w:tcMar>
              <w:top w:w="100" w:type="dxa"/>
              <w:left w:w="100" w:type="dxa"/>
              <w:bottom w:w="100" w:type="dxa"/>
              <w:right w:w="100" w:type="dxa"/>
            </w:tcMar>
          </w:tcPr>
          <w:p w14:paraId="4451A43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B151B7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CA422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596B7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E7BEFF9" w14:textId="77777777" w:rsidR="009D4C34" w:rsidRDefault="00000000">
            <w:pPr>
              <w:jc w:val="center"/>
            </w:pPr>
            <w:r>
              <w:rPr>
                <w:b/>
                <w:color w:val="047857"/>
              </w:rPr>
              <w:t>Đúng</w:t>
            </w:r>
          </w:p>
        </w:tc>
      </w:tr>
      <w:tr w:rsidR="009D4C34" w14:paraId="11744D59" w14:textId="77777777" w:rsidTr="00B85483">
        <w:trPr>
          <w:cantSplit/>
          <w:jc w:val="center"/>
        </w:trPr>
        <w:tc>
          <w:tcPr>
            <w:tcW w:w="1020" w:type="dxa"/>
            <w:shd w:val="clear" w:color="auto" w:fill="FFFFFF"/>
            <w:tcMar>
              <w:top w:w="100" w:type="dxa"/>
              <w:left w:w="100" w:type="dxa"/>
              <w:bottom w:w="100" w:type="dxa"/>
              <w:right w:w="100" w:type="dxa"/>
            </w:tcMar>
          </w:tcPr>
          <w:p w14:paraId="2B949DB5" w14:textId="77777777" w:rsidR="009D4C34" w:rsidRDefault="00000000">
            <w:pPr>
              <w:jc w:val="center"/>
            </w:pPr>
            <w:r>
              <w:rPr>
                <w:b/>
                <w:color w:val="1E3A8A"/>
                <w:sz w:val="22"/>
              </w:rPr>
              <w:lastRenderedPageBreak/>
              <w:t>UAV-C-M1-013</w:t>
            </w:r>
          </w:p>
        </w:tc>
        <w:tc>
          <w:tcPr>
            <w:tcW w:w="907" w:type="dxa"/>
            <w:shd w:val="clear" w:color="auto" w:fill="FFFFFF"/>
            <w:tcMar>
              <w:top w:w="100" w:type="dxa"/>
              <w:left w:w="100" w:type="dxa"/>
              <w:bottom w:w="100" w:type="dxa"/>
              <w:right w:w="100" w:type="dxa"/>
            </w:tcMar>
          </w:tcPr>
          <w:p w14:paraId="7F73061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ABE6CCF"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6613F2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BC0A20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81568F8" w14:textId="77777777" w:rsidR="009D4C34" w:rsidRDefault="00000000">
            <w:pPr>
              <w:jc w:val="both"/>
            </w:pPr>
            <w:r>
              <w:t>Trong một buổi dã ngoại, bạn đã uống một ly bia nhưng tự nhận thấy mình hoàn toàn tỉnh táo, không bị say và kiểm soát tốt hành vi. Theo quy định, bạn được phép tiếp tục trực tiếp điều khiển thiết bị bay để ghi hình cho nhóm bạn.</w:t>
            </w:r>
          </w:p>
        </w:tc>
        <w:tc>
          <w:tcPr>
            <w:tcW w:w="1361" w:type="dxa"/>
            <w:shd w:val="clear" w:color="auto" w:fill="FFFFFF"/>
            <w:tcMar>
              <w:top w:w="100" w:type="dxa"/>
              <w:left w:w="100" w:type="dxa"/>
              <w:bottom w:w="100" w:type="dxa"/>
              <w:right w:w="100" w:type="dxa"/>
            </w:tcMar>
          </w:tcPr>
          <w:p w14:paraId="6868DE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24A1D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6075B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91B0F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D3E1339" w14:textId="77777777" w:rsidR="009D4C34" w:rsidRDefault="00000000">
            <w:pPr>
              <w:jc w:val="center"/>
            </w:pPr>
            <w:r>
              <w:rPr>
                <w:b/>
                <w:color w:val="B91C1C"/>
              </w:rPr>
              <w:t>Sai</w:t>
            </w:r>
          </w:p>
        </w:tc>
      </w:tr>
      <w:tr w:rsidR="009D4C34" w14:paraId="40433B10" w14:textId="77777777" w:rsidTr="00B85483">
        <w:trPr>
          <w:cantSplit/>
          <w:jc w:val="center"/>
        </w:trPr>
        <w:tc>
          <w:tcPr>
            <w:tcW w:w="1020" w:type="dxa"/>
            <w:shd w:val="clear" w:color="auto" w:fill="F8FAFC"/>
            <w:tcMar>
              <w:top w:w="100" w:type="dxa"/>
              <w:left w:w="100" w:type="dxa"/>
              <w:bottom w:w="100" w:type="dxa"/>
              <w:right w:w="100" w:type="dxa"/>
            </w:tcMar>
          </w:tcPr>
          <w:p w14:paraId="35C8086E" w14:textId="77777777" w:rsidR="009D4C34" w:rsidRDefault="00000000">
            <w:pPr>
              <w:jc w:val="center"/>
            </w:pPr>
            <w:r>
              <w:rPr>
                <w:b/>
                <w:color w:val="1E3A8A"/>
                <w:sz w:val="22"/>
              </w:rPr>
              <w:t>UAV-C-M1-014</w:t>
            </w:r>
          </w:p>
        </w:tc>
        <w:tc>
          <w:tcPr>
            <w:tcW w:w="907" w:type="dxa"/>
            <w:shd w:val="clear" w:color="auto" w:fill="F8FAFC"/>
            <w:tcMar>
              <w:top w:w="100" w:type="dxa"/>
              <w:left w:w="100" w:type="dxa"/>
              <w:bottom w:w="100" w:type="dxa"/>
              <w:right w:w="100" w:type="dxa"/>
            </w:tcMar>
          </w:tcPr>
          <w:p w14:paraId="55F8272C"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2C039A3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13F80D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C3EFB5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73E2CA0" w14:textId="77777777" w:rsidR="009D4C34" w:rsidRDefault="00000000">
            <w:pPr>
              <w:jc w:val="both"/>
            </w:pPr>
            <w:r>
              <w:t>Bạn sở hữu một chiếc flycam/UAV nặng 500 gram (0,5 kg) và chỉ dùng để bay chụp ảnh phong cảnh trong tầm nhìn trực quan của mình. Với mức trọng lượng này và chỉ bay quan sát bằng mắt thường, bạn không bắt buộc phải có Giấy phép điều khiển bay.</w:t>
            </w:r>
          </w:p>
        </w:tc>
        <w:tc>
          <w:tcPr>
            <w:tcW w:w="1361" w:type="dxa"/>
            <w:shd w:val="clear" w:color="auto" w:fill="F8FAFC"/>
            <w:tcMar>
              <w:top w:w="100" w:type="dxa"/>
              <w:left w:w="100" w:type="dxa"/>
              <w:bottom w:w="100" w:type="dxa"/>
              <w:right w:w="100" w:type="dxa"/>
            </w:tcMar>
          </w:tcPr>
          <w:p w14:paraId="6742CA0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84DF29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16183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FC836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64A0233" w14:textId="77777777" w:rsidR="009D4C34" w:rsidRDefault="00000000">
            <w:pPr>
              <w:jc w:val="center"/>
            </w:pPr>
            <w:r>
              <w:rPr>
                <w:b/>
                <w:color w:val="B91C1C"/>
              </w:rPr>
              <w:t>Sai</w:t>
            </w:r>
          </w:p>
        </w:tc>
      </w:tr>
      <w:tr w:rsidR="009D4C34" w14:paraId="59F49F05" w14:textId="77777777" w:rsidTr="00B85483">
        <w:trPr>
          <w:cantSplit/>
          <w:jc w:val="center"/>
        </w:trPr>
        <w:tc>
          <w:tcPr>
            <w:tcW w:w="1020" w:type="dxa"/>
            <w:shd w:val="clear" w:color="auto" w:fill="FFFFFF"/>
            <w:tcMar>
              <w:top w:w="100" w:type="dxa"/>
              <w:left w:w="100" w:type="dxa"/>
              <w:bottom w:w="100" w:type="dxa"/>
              <w:right w:w="100" w:type="dxa"/>
            </w:tcMar>
          </w:tcPr>
          <w:p w14:paraId="6E3DBB29" w14:textId="77777777" w:rsidR="009D4C34" w:rsidRDefault="00000000">
            <w:pPr>
              <w:jc w:val="center"/>
            </w:pPr>
            <w:r>
              <w:rPr>
                <w:b/>
                <w:color w:val="1E3A8A"/>
                <w:sz w:val="22"/>
              </w:rPr>
              <w:lastRenderedPageBreak/>
              <w:t>UAV-C-M1-015</w:t>
            </w:r>
          </w:p>
        </w:tc>
        <w:tc>
          <w:tcPr>
            <w:tcW w:w="907" w:type="dxa"/>
            <w:shd w:val="clear" w:color="auto" w:fill="FFFFFF"/>
            <w:tcMar>
              <w:top w:w="100" w:type="dxa"/>
              <w:left w:w="100" w:type="dxa"/>
              <w:bottom w:w="100" w:type="dxa"/>
              <w:right w:w="100" w:type="dxa"/>
            </w:tcMar>
          </w:tcPr>
          <w:p w14:paraId="514218BE"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FBC0CCF"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C444E9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387FE8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33D3F31" w14:textId="77777777" w:rsidR="009D4C34" w:rsidRDefault="00000000">
            <w:pPr>
              <w:jc w:val="both"/>
            </w:pPr>
            <w:r>
              <w:t>Bạn đang sở hữu Giấy phép điều khiển bay quan sát bằng trực quan (Hạng A). Bạn được một nông trường thuê dùng flycam/UAV nặng 2,5 kg để thiết lập đường bay lập trình sẵn thông qua bộ điều khiển trung tâm. Bạn hoàn toàn đủ điều kiện bằng cấp để thực hiện chuyến bay này.</w:t>
            </w:r>
          </w:p>
        </w:tc>
        <w:tc>
          <w:tcPr>
            <w:tcW w:w="1361" w:type="dxa"/>
            <w:shd w:val="clear" w:color="auto" w:fill="FFFFFF"/>
            <w:tcMar>
              <w:top w:w="100" w:type="dxa"/>
              <w:left w:w="100" w:type="dxa"/>
              <w:bottom w:w="100" w:type="dxa"/>
              <w:right w:w="100" w:type="dxa"/>
            </w:tcMar>
          </w:tcPr>
          <w:p w14:paraId="2FADF7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051B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EF02BD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ECED48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FBC6828" w14:textId="77777777" w:rsidR="009D4C34" w:rsidRDefault="00000000">
            <w:pPr>
              <w:jc w:val="center"/>
            </w:pPr>
            <w:r>
              <w:rPr>
                <w:b/>
                <w:color w:val="B91C1C"/>
              </w:rPr>
              <w:t>Sai</w:t>
            </w:r>
          </w:p>
        </w:tc>
      </w:tr>
      <w:tr w:rsidR="009D4C34" w14:paraId="19029CB6" w14:textId="77777777" w:rsidTr="00B85483">
        <w:trPr>
          <w:cantSplit/>
          <w:jc w:val="center"/>
        </w:trPr>
        <w:tc>
          <w:tcPr>
            <w:tcW w:w="1020" w:type="dxa"/>
            <w:shd w:val="clear" w:color="auto" w:fill="F8FAFC"/>
            <w:tcMar>
              <w:top w:w="100" w:type="dxa"/>
              <w:left w:w="100" w:type="dxa"/>
              <w:bottom w:w="100" w:type="dxa"/>
              <w:right w:w="100" w:type="dxa"/>
            </w:tcMar>
          </w:tcPr>
          <w:p w14:paraId="18857084" w14:textId="77777777" w:rsidR="009D4C34" w:rsidRDefault="00000000">
            <w:pPr>
              <w:jc w:val="center"/>
            </w:pPr>
            <w:r>
              <w:rPr>
                <w:b/>
                <w:color w:val="1E3A8A"/>
                <w:sz w:val="22"/>
              </w:rPr>
              <w:t>UAV-C-M1-016</w:t>
            </w:r>
          </w:p>
        </w:tc>
        <w:tc>
          <w:tcPr>
            <w:tcW w:w="907" w:type="dxa"/>
            <w:shd w:val="clear" w:color="auto" w:fill="F8FAFC"/>
            <w:tcMar>
              <w:top w:w="100" w:type="dxa"/>
              <w:left w:w="100" w:type="dxa"/>
              <w:bottom w:w="100" w:type="dxa"/>
              <w:right w:w="100" w:type="dxa"/>
            </w:tcMar>
          </w:tcPr>
          <w:p w14:paraId="523A286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C2DF1CF"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9A2509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2FB7CA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4E95EBF" w14:textId="77777777" w:rsidR="009D4C34" w:rsidRDefault="00000000">
            <w:pPr>
              <w:jc w:val="both"/>
            </w:pPr>
            <w:r>
              <w:t>Bạn dự định lập trình 05 chiếc flycam/UAV cùng lúc để tạo hình biểu diễn ánh sáng ban đêm. Để thực hiện, ngoài điều kiện cá nhân, phần mềm vận hành của Người điều khiển bắt buộc phải chứng minh được khả năng đáp ứng an toàn và hoạt động biểu diễn này phải được cơ quan có thẩm quyền phê duyệt.</w:t>
            </w:r>
          </w:p>
        </w:tc>
        <w:tc>
          <w:tcPr>
            <w:tcW w:w="1361" w:type="dxa"/>
            <w:shd w:val="clear" w:color="auto" w:fill="F8FAFC"/>
            <w:tcMar>
              <w:top w:w="100" w:type="dxa"/>
              <w:left w:w="100" w:type="dxa"/>
              <w:bottom w:w="100" w:type="dxa"/>
              <w:right w:w="100" w:type="dxa"/>
            </w:tcMar>
          </w:tcPr>
          <w:p w14:paraId="57E47D9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3B29FC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A9AA8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5FEFCB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230E65F" w14:textId="77777777" w:rsidR="009D4C34" w:rsidRDefault="00000000">
            <w:pPr>
              <w:jc w:val="center"/>
            </w:pPr>
            <w:r>
              <w:rPr>
                <w:b/>
                <w:color w:val="047857"/>
              </w:rPr>
              <w:t>Đúng</w:t>
            </w:r>
          </w:p>
        </w:tc>
      </w:tr>
      <w:tr w:rsidR="009D4C34" w14:paraId="27DA09AB" w14:textId="77777777" w:rsidTr="00B85483">
        <w:trPr>
          <w:cantSplit/>
          <w:jc w:val="center"/>
        </w:trPr>
        <w:tc>
          <w:tcPr>
            <w:tcW w:w="1020" w:type="dxa"/>
            <w:shd w:val="clear" w:color="auto" w:fill="FFFFFF"/>
            <w:tcMar>
              <w:top w:w="100" w:type="dxa"/>
              <w:left w:w="100" w:type="dxa"/>
              <w:bottom w:w="100" w:type="dxa"/>
              <w:right w:w="100" w:type="dxa"/>
            </w:tcMar>
          </w:tcPr>
          <w:p w14:paraId="1442AF90" w14:textId="77777777" w:rsidR="009D4C34" w:rsidRDefault="00000000">
            <w:pPr>
              <w:jc w:val="center"/>
            </w:pPr>
            <w:r>
              <w:rPr>
                <w:b/>
                <w:color w:val="1E3A8A"/>
                <w:sz w:val="22"/>
              </w:rPr>
              <w:lastRenderedPageBreak/>
              <w:t>UAV-C-M1-017</w:t>
            </w:r>
          </w:p>
        </w:tc>
        <w:tc>
          <w:tcPr>
            <w:tcW w:w="907" w:type="dxa"/>
            <w:shd w:val="clear" w:color="auto" w:fill="FFFFFF"/>
            <w:tcMar>
              <w:top w:w="100" w:type="dxa"/>
              <w:left w:w="100" w:type="dxa"/>
              <w:bottom w:w="100" w:type="dxa"/>
              <w:right w:w="100" w:type="dxa"/>
            </w:tcMar>
          </w:tcPr>
          <w:p w14:paraId="5D55D8B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166CCAD"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FC6E28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BED8BD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31BA547" w14:textId="77777777" w:rsidR="009D4C34" w:rsidRDefault="00000000">
            <w:pPr>
              <w:jc w:val="both"/>
            </w:pPr>
            <w:r>
              <w:t>Một du khách nước ngoài mang flycam/UAV đến Việt Nam du lịch. Dù du khách này đã có đầy đủ chứng chỉ bay quốc tế được công nhận, họ vẫn không được tự ý điều khiển bay mà bắt buộc phải có đại diện cơ quan hoặc tổ chức, cá nhân là người Việt Nam bảo lãnh.</w:t>
            </w:r>
          </w:p>
        </w:tc>
        <w:tc>
          <w:tcPr>
            <w:tcW w:w="1361" w:type="dxa"/>
            <w:shd w:val="clear" w:color="auto" w:fill="FFFFFF"/>
            <w:tcMar>
              <w:top w:w="100" w:type="dxa"/>
              <w:left w:w="100" w:type="dxa"/>
              <w:bottom w:w="100" w:type="dxa"/>
              <w:right w:w="100" w:type="dxa"/>
            </w:tcMar>
          </w:tcPr>
          <w:p w14:paraId="66A088A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7A681A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C88C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DB4AB1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715BBFF" w14:textId="77777777" w:rsidR="009D4C34" w:rsidRDefault="00000000">
            <w:pPr>
              <w:jc w:val="center"/>
            </w:pPr>
            <w:r>
              <w:rPr>
                <w:b/>
                <w:color w:val="047857"/>
              </w:rPr>
              <w:t>Đúng</w:t>
            </w:r>
          </w:p>
        </w:tc>
      </w:tr>
      <w:tr w:rsidR="009D4C34" w14:paraId="2E88F043" w14:textId="77777777" w:rsidTr="00B85483">
        <w:trPr>
          <w:cantSplit/>
          <w:jc w:val="center"/>
        </w:trPr>
        <w:tc>
          <w:tcPr>
            <w:tcW w:w="1020" w:type="dxa"/>
            <w:shd w:val="clear" w:color="auto" w:fill="F8FAFC"/>
            <w:tcMar>
              <w:top w:w="100" w:type="dxa"/>
              <w:left w:w="100" w:type="dxa"/>
              <w:bottom w:w="100" w:type="dxa"/>
              <w:right w:w="100" w:type="dxa"/>
            </w:tcMar>
          </w:tcPr>
          <w:p w14:paraId="72B1AB67" w14:textId="77777777" w:rsidR="009D4C34" w:rsidRDefault="00000000">
            <w:pPr>
              <w:jc w:val="center"/>
            </w:pPr>
            <w:r>
              <w:rPr>
                <w:b/>
                <w:color w:val="1E3A8A"/>
                <w:sz w:val="22"/>
              </w:rPr>
              <w:t>UAV-C-M1-018</w:t>
            </w:r>
          </w:p>
        </w:tc>
        <w:tc>
          <w:tcPr>
            <w:tcW w:w="907" w:type="dxa"/>
            <w:shd w:val="clear" w:color="auto" w:fill="F8FAFC"/>
            <w:tcMar>
              <w:top w:w="100" w:type="dxa"/>
              <w:left w:w="100" w:type="dxa"/>
              <w:bottom w:w="100" w:type="dxa"/>
              <w:right w:w="100" w:type="dxa"/>
            </w:tcMar>
          </w:tcPr>
          <w:p w14:paraId="250976C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1F24A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0CD415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D51061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8648060" w14:textId="77777777" w:rsidR="009D4C34" w:rsidRDefault="00000000">
            <w:pPr>
              <w:jc w:val="both"/>
            </w:pPr>
            <w:r>
              <w:t>Bạn vừa mua một chiếc flycam/UAV mới, chưa có chứng nhận đăng ký chính thức mà chỉ mới được cơ quan chức năng cấp “Giấy chứng nhận đăng ký tạm thời” còn hiệu lực. Với giấy tờ này, thiết bị của bạn chưa đủ điều kiện pháp lý để đưa vào khai thác, sử dụng.</w:t>
            </w:r>
          </w:p>
        </w:tc>
        <w:tc>
          <w:tcPr>
            <w:tcW w:w="1361" w:type="dxa"/>
            <w:shd w:val="clear" w:color="auto" w:fill="F8FAFC"/>
            <w:tcMar>
              <w:top w:w="100" w:type="dxa"/>
              <w:left w:w="100" w:type="dxa"/>
              <w:bottom w:w="100" w:type="dxa"/>
              <w:right w:w="100" w:type="dxa"/>
            </w:tcMar>
          </w:tcPr>
          <w:p w14:paraId="129D88C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09583C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2ED2D5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F0C6A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301FE62" w14:textId="77777777" w:rsidR="009D4C34" w:rsidRDefault="00000000">
            <w:pPr>
              <w:jc w:val="center"/>
            </w:pPr>
            <w:r>
              <w:rPr>
                <w:b/>
                <w:color w:val="B91C1C"/>
              </w:rPr>
              <w:t>Sai</w:t>
            </w:r>
          </w:p>
        </w:tc>
      </w:tr>
      <w:tr w:rsidR="009D4C34" w14:paraId="2F7B99FD" w14:textId="77777777" w:rsidTr="00B85483">
        <w:trPr>
          <w:cantSplit/>
          <w:jc w:val="center"/>
        </w:trPr>
        <w:tc>
          <w:tcPr>
            <w:tcW w:w="1020" w:type="dxa"/>
            <w:shd w:val="clear" w:color="auto" w:fill="FFFFFF"/>
            <w:tcMar>
              <w:top w:w="100" w:type="dxa"/>
              <w:left w:w="100" w:type="dxa"/>
              <w:bottom w:w="100" w:type="dxa"/>
              <w:right w:w="100" w:type="dxa"/>
            </w:tcMar>
          </w:tcPr>
          <w:p w14:paraId="5675FB27" w14:textId="77777777" w:rsidR="009D4C34" w:rsidRDefault="00000000">
            <w:pPr>
              <w:jc w:val="center"/>
            </w:pPr>
            <w:r>
              <w:rPr>
                <w:b/>
                <w:color w:val="1E3A8A"/>
                <w:sz w:val="22"/>
              </w:rPr>
              <w:lastRenderedPageBreak/>
              <w:t>UAV-C-M1-019</w:t>
            </w:r>
          </w:p>
        </w:tc>
        <w:tc>
          <w:tcPr>
            <w:tcW w:w="907" w:type="dxa"/>
            <w:shd w:val="clear" w:color="auto" w:fill="FFFFFF"/>
            <w:tcMar>
              <w:top w:w="100" w:type="dxa"/>
              <w:left w:w="100" w:type="dxa"/>
              <w:bottom w:w="100" w:type="dxa"/>
              <w:right w:w="100" w:type="dxa"/>
            </w:tcMar>
          </w:tcPr>
          <w:p w14:paraId="0730E595"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9E43382"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298ECC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FC04D2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F5CE096" w14:textId="77777777" w:rsidR="009D4C34" w:rsidRDefault="00000000">
            <w:pPr>
              <w:jc w:val="both"/>
            </w:pPr>
            <w:r>
              <w:t>Bạn tự lắp ráp một chiếc UAV/drone FPV (bay góc nhìn thứ nhất) trước khi luật mới có hiệu lực và không có hóa đơn mua bán. Theo pháp luật, bạn không thể đăng ký thiết bị này dưới bất kỳ hình thức nào vì thiếu chứng từ tài chính mua nguyên chiếc.</w:t>
            </w:r>
          </w:p>
        </w:tc>
        <w:tc>
          <w:tcPr>
            <w:tcW w:w="1361" w:type="dxa"/>
            <w:shd w:val="clear" w:color="auto" w:fill="FFFFFF"/>
            <w:tcMar>
              <w:top w:w="100" w:type="dxa"/>
              <w:left w:w="100" w:type="dxa"/>
              <w:bottom w:w="100" w:type="dxa"/>
              <w:right w:w="100" w:type="dxa"/>
            </w:tcMar>
          </w:tcPr>
          <w:p w14:paraId="7920811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F04CB0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ECF78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E19E6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085FE5B" w14:textId="77777777" w:rsidR="009D4C34" w:rsidRDefault="00000000">
            <w:pPr>
              <w:jc w:val="center"/>
            </w:pPr>
            <w:r>
              <w:rPr>
                <w:b/>
                <w:color w:val="B91C1C"/>
              </w:rPr>
              <w:t>Sai</w:t>
            </w:r>
          </w:p>
        </w:tc>
      </w:tr>
      <w:tr w:rsidR="009D4C34" w14:paraId="5692A5DE" w14:textId="77777777" w:rsidTr="00B85483">
        <w:trPr>
          <w:cantSplit/>
          <w:jc w:val="center"/>
        </w:trPr>
        <w:tc>
          <w:tcPr>
            <w:tcW w:w="1020" w:type="dxa"/>
            <w:shd w:val="clear" w:color="auto" w:fill="F8FAFC"/>
            <w:tcMar>
              <w:top w:w="100" w:type="dxa"/>
              <w:left w:w="100" w:type="dxa"/>
              <w:bottom w:w="100" w:type="dxa"/>
              <w:right w:w="100" w:type="dxa"/>
            </w:tcMar>
          </w:tcPr>
          <w:p w14:paraId="33CF49D7" w14:textId="77777777" w:rsidR="009D4C34" w:rsidRDefault="00000000">
            <w:pPr>
              <w:jc w:val="center"/>
            </w:pPr>
            <w:r>
              <w:rPr>
                <w:b/>
                <w:color w:val="1E3A8A"/>
                <w:sz w:val="22"/>
              </w:rPr>
              <w:t>UAV-C-M1-020</w:t>
            </w:r>
          </w:p>
        </w:tc>
        <w:tc>
          <w:tcPr>
            <w:tcW w:w="907" w:type="dxa"/>
            <w:shd w:val="clear" w:color="auto" w:fill="F8FAFC"/>
            <w:tcMar>
              <w:top w:w="100" w:type="dxa"/>
              <w:left w:w="100" w:type="dxa"/>
              <w:bottom w:w="100" w:type="dxa"/>
              <w:right w:w="100" w:type="dxa"/>
            </w:tcMar>
          </w:tcPr>
          <w:p w14:paraId="325094A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863E787"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BB61D3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48BB02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DF2AF73" w14:textId="77777777" w:rsidR="009D4C34" w:rsidRDefault="00000000">
            <w:pPr>
              <w:jc w:val="both"/>
            </w:pPr>
            <w:r>
              <w:t>Một thanh niên 17 tuổi, có chứng nhận sức khỏe hạng không loại tốt và đã hoàn thành khóa huấn luyện thao tác tay, được giao điều khiển chiếc flycam/UAV nặng 1,5 kg để khảo sát diện tích rừng. Người thanh niên này hoàn toàn đủ điều kiện về độ tuổi để thực hiện chuyến bay.</w:t>
            </w:r>
          </w:p>
        </w:tc>
        <w:tc>
          <w:tcPr>
            <w:tcW w:w="1361" w:type="dxa"/>
            <w:shd w:val="clear" w:color="auto" w:fill="F8FAFC"/>
            <w:tcMar>
              <w:top w:w="100" w:type="dxa"/>
              <w:left w:w="100" w:type="dxa"/>
              <w:bottom w:w="100" w:type="dxa"/>
              <w:right w:w="100" w:type="dxa"/>
            </w:tcMar>
          </w:tcPr>
          <w:p w14:paraId="4241A75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BDA94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138E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759A33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4D83C6A" w14:textId="77777777" w:rsidR="009D4C34" w:rsidRDefault="00000000">
            <w:pPr>
              <w:jc w:val="center"/>
            </w:pPr>
            <w:r>
              <w:rPr>
                <w:b/>
                <w:color w:val="B91C1C"/>
              </w:rPr>
              <w:t>Sai</w:t>
            </w:r>
          </w:p>
        </w:tc>
      </w:tr>
      <w:tr w:rsidR="009D4C34" w14:paraId="0E3745D9" w14:textId="77777777" w:rsidTr="00B85483">
        <w:trPr>
          <w:cantSplit/>
          <w:jc w:val="center"/>
        </w:trPr>
        <w:tc>
          <w:tcPr>
            <w:tcW w:w="1020" w:type="dxa"/>
            <w:shd w:val="clear" w:color="auto" w:fill="FFFFFF"/>
            <w:tcMar>
              <w:top w:w="100" w:type="dxa"/>
              <w:left w:w="100" w:type="dxa"/>
              <w:bottom w:w="100" w:type="dxa"/>
              <w:right w:w="100" w:type="dxa"/>
            </w:tcMar>
          </w:tcPr>
          <w:p w14:paraId="52F21D0C" w14:textId="77777777" w:rsidR="009D4C34" w:rsidRDefault="00000000">
            <w:pPr>
              <w:jc w:val="center"/>
            </w:pPr>
            <w:r>
              <w:rPr>
                <w:b/>
                <w:color w:val="1E3A8A"/>
                <w:sz w:val="22"/>
              </w:rPr>
              <w:lastRenderedPageBreak/>
              <w:t>UAV-C-M1-021</w:t>
            </w:r>
          </w:p>
        </w:tc>
        <w:tc>
          <w:tcPr>
            <w:tcW w:w="907" w:type="dxa"/>
            <w:shd w:val="clear" w:color="auto" w:fill="FFFFFF"/>
            <w:tcMar>
              <w:top w:w="100" w:type="dxa"/>
              <w:left w:w="100" w:type="dxa"/>
              <w:bottom w:w="100" w:type="dxa"/>
              <w:right w:w="100" w:type="dxa"/>
            </w:tcMar>
          </w:tcPr>
          <w:p w14:paraId="2D5148A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5DDD3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5FCE5B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206848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F1765CB" w14:textId="77777777" w:rsidR="009D4C34" w:rsidRDefault="00000000">
            <w:pPr>
              <w:jc w:val="both"/>
            </w:pPr>
            <w:r>
              <w:t>Bạn mua một chiếc flycam/UAV mini nặng 200 gram để quay video giải trí tại một công viên hoàn toàn không thuộc khu vực cấm bay hay khu vực hạn chế bay. Bạn không cần làm thủ tục xin cấp phép bay cho chuyến dã ngoại này.</w:t>
            </w:r>
          </w:p>
        </w:tc>
        <w:tc>
          <w:tcPr>
            <w:tcW w:w="1361" w:type="dxa"/>
            <w:shd w:val="clear" w:color="auto" w:fill="FFFFFF"/>
            <w:tcMar>
              <w:top w:w="100" w:type="dxa"/>
              <w:left w:w="100" w:type="dxa"/>
              <w:bottom w:w="100" w:type="dxa"/>
              <w:right w:w="100" w:type="dxa"/>
            </w:tcMar>
          </w:tcPr>
          <w:p w14:paraId="1FA8F76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2848B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47B737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08AEC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B253A37" w14:textId="77777777" w:rsidR="009D4C34" w:rsidRDefault="00000000">
            <w:pPr>
              <w:jc w:val="center"/>
            </w:pPr>
            <w:r>
              <w:rPr>
                <w:b/>
                <w:color w:val="047857"/>
              </w:rPr>
              <w:t>Đúng</w:t>
            </w:r>
          </w:p>
        </w:tc>
      </w:tr>
      <w:tr w:rsidR="009D4C34" w14:paraId="77D87DDE" w14:textId="77777777" w:rsidTr="00B85483">
        <w:trPr>
          <w:cantSplit/>
          <w:jc w:val="center"/>
        </w:trPr>
        <w:tc>
          <w:tcPr>
            <w:tcW w:w="1020" w:type="dxa"/>
            <w:shd w:val="clear" w:color="auto" w:fill="F8FAFC"/>
            <w:tcMar>
              <w:top w:w="100" w:type="dxa"/>
              <w:left w:w="100" w:type="dxa"/>
              <w:bottom w:w="100" w:type="dxa"/>
              <w:right w:w="100" w:type="dxa"/>
            </w:tcMar>
          </w:tcPr>
          <w:p w14:paraId="797F3EAA" w14:textId="77777777" w:rsidR="009D4C34" w:rsidRDefault="00000000">
            <w:pPr>
              <w:jc w:val="center"/>
            </w:pPr>
            <w:r>
              <w:rPr>
                <w:b/>
                <w:color w:val="1E3A8A"/>
                <w:sz w:val="22"/>
              </w:rPr>
              <w:t>UAV-C-M1-022</w:t>
            </w:r>
          </w:p>
        </w:tc>
        <w:tc>
          <w:tcPr>
            <w:tcW w:w="907" w:type="dxa"/>
            <w:shd w:val="clear" w:color="auto" w:fill="F8FAFC"/>
            <w:tcMar>
              <w:top w:w="100" w:type="dxa"/>
              <w:left w:w="100" w:type="dxa"/>
              <w:bottom w:w="100" w:type="dxa"/>
              <w:right w:w="100" w:type="dxa"/>
            </w:tcMar>
          </w:tcPr>
          <w:p w14:paraId="2193FFB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5C6B26D"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2B7E55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3E67AC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C01BA81" w14:textId="77777777" w:rsidR="009D4C34" w:rsidRDefault="00000000">
            <w:pPr>
              <w:jc w:val="both"/>
            </w:pPr>
            <w:r>
              <w:t>Trong tình thế cấp thiết đi tìm người mất tích do lũ lụt, bạn được phép dùng flycam/UAV để tìm kiếm cứu nạn ngay lập tức mà không cần xin phép bay và cũng không cần phải thông báo cho bất kỳ cơ quan chức năng nào để tiết kiệm thời gian.</w:t>
            </w:r>
          </w:p>
        </w:tc>
        <w:tc>
          <w:tcPr>
            <w:tcW w:w="1361" w:type="dxa"/>
            <w:shd w:val="clear" w:color="auto" w:fill="F8FAFC"/>
            <w:tcMar>
              <w:top w:w="100" w:type="dxa"/>
              <w:left w:w="100" w:type="dxa"/>
              <w:bottom w:w="100" w:type="dxa"/>
              <w:right w:w="100" w:type="dxa"/>
            </w:tcMar>
          </w:tcPr>
          <w:p w14:paraId="395CAA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1510B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2E600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26741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E413D47" w14:textId="77777777" w:rsidR="009D4C34" w:rsidRDefault="00000000">
            <w:pPr>
              <w:jc w:val="center"/>
            </w:pPr>
            <w:r>
              <w:rPr>
                <w:b/>
                <w:color w:val="B91C1C"/>
              </w:rPr>
              <w:t>Sai</w:t>
            </w:r>
          </w:p>
        </w:tc>
      </w:tr>
      <w:tr w:rsidR="009D4C34" w14:paraId="12C315A8" w14:textId="77777777" w:rsidTr="00B85483">
        <w:trPr>
          <w:cantSplit/>
          <w:jc w:val="center"/>
        </w:trPr>
        <w:tc>
          <w:tcPr>
            <w:tcW w:w="1020" w:type="dxa"/>
            <w:shd w:val="clear" w:color="auto" w:fill="FFFFFF"/>
            <w:tcMar>
              <w:top w:w="100" w:type="dxa"/>
              <w:left w:w="100" w:type="dxa"/>
              <w:bottom w:w="100" w:type="dxa"/>
              <w:right w:w="100" w:type="dxa"/>
            </w:tcMar>
          </w:tcPr>
          <w:p w14:paraId="4761ACE0" w14:textId="77777777" w:rsidR="009D4C34" w:rsidRDefault="00000000">
            <w:pPr>
              <w:jc w:val="center"/>
            </w:pPr>
            <w:r>
              <w:rPr>
                <w:b/>
                <w:color w:val="1E3A8A"/>
                <w:sz w:val="22"/>
              </w:rPr>
              <w:lastRenderedPageBreak/>
              <w:t>UAV-C-M1-023</w:t>
            </w:r>
          </w:p>
        </w:tc>
        <w:tc>
          <w:tcPr>
            <w:tcW w:w="907" w:type="dxa"/>
            <w:shd w:val="clear" w:color="auto" w:fill="FFFFFF"/>
            <w:tcMar>
              <w:top w:w="100" w:type="dxa"/>
              <w:left w:w="100" w:type="dxa"/>
              <w:bottom w:w="100" w:type="dxa"/>
              <w:right w:w="100" w:type="dxa"/>
            </w:tcMar>
          </w:tcPr>
          <w:p w14:paraId="0931F7B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CF85E33"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F42B20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CB3A44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2B248C8" w14:textId="77777777" w:rsidR="009D4C34" w:rsidRDefault="00000000">
            <w:pPr>
              <w:jc w:val="both"/>
            </w:pPr>
            <w:r>
              <w:t>Bạn được một Ban tổ chức thuê quay phim flycam/UAV cho một sự kiện lễ hội diễn ra liên tục trong 3 ngày tại cùng một địa điểm. Để hợp lệ về thủ tục, bạn bắt buộc phải nộp hồ sơ xin 03 giấy phép bay riêng biệt cho từng ngày.</w:t>
            </w:r>
          </w:p>
        </w:tc>
        <w:tc>
          <w:tcPr>
            <w:tcW w:w="1361" w:type="dxa"/>
            <w:shd w:val="clear" w:color="auto" w:fill="FFFFFF"/>
            <w:tcMar>
              <w:top w:w="100" w:type="dxa"/>
              <w:left w:w="100" w:type="dxa"/>
              <w:bottom w:w="100" w:type="dxa"/>
              <w:right w:w="100" w:type="dxa"/>
            </w:tcMar>
          </w:tcPr>
          <w:p w14:paraId="5C9EE66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FA4E7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BA122E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C461B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BE6727E" w14:textId="77777777" w:rsidR="009D4C34" w:rsidRDefault="00000000">
            <w:pPr>
              <w:jc w:val="center"/>
            </w:pPr>
            <w:r>
              <w:rPr>
                <w:b/>
                <w:color w:val="B91C1C"/>
              </w:rPr>
              <w:t>Sai</w:t>
            </w:r>
          </w:p>
        </w:tc>
      </w:tr>
      <w:tr w:rsidR="009D4C34" w14:paraId="6CA67300" w14:textId="77777777" w:rsidTr="00B85483">
        <w:trPr>
          <w:cantSplit/>
          <w:jc w:val="center"/>
        </w:trPr>
        <w:tc>
          <w:tcPr>
            <w:tcW w:w="1020" w:type="dxa"/>
            <w:shd w:val="clear" w:color="auto" w:fill="F8FAFC"/>
            <w:tcMar>
              <w:top w:w="100" w:type="dxa"/>
              <w:left w:w="100" w:type="dxa"/>
              <w:bottom w:w="100" w:type="dxa"/>
              <w:right w:w="100" w:type="dxa"/>
            </w:tcMar>
          </w:tcPr>
          <w:p w14:paraId="61228540" w14:textId="77777777" w:rsidR="009D4C34" w:rsidRDefault="00000000">
            <w:pPr>
              <w:jc w:val="center"/>
            </w:pPr>
            <w:r>
              <w:rPr>
                <w:b/>
                <w:color w:val="1E3A8A"/>
                <w:sz w:val="22"/>
              </w:rPr>
              <w:t>UAV-C-M1-024</w:t>
            </w:r>
          </w:p>
        </w:tc>
        <w:tc>
          <w:tcPr>
            <w:tcW w:w="907" w:type="dxa"/>
            <w:shd w:val="clear" w:color="auto" w:fill="F8FAFC"/>
            <w:tcMar>
              <w:top w:w="100" w:type="dxa"/>
              <w:left w:w="100" w:type="dxa"/>
              <w:bottom w:w="100" w:type="dxa"/>
              <w:right w:w="100" w:type="dxa"/>
            </w:tcMar>
          </w:tcPr>
          <w:p w14:paraId="045EE37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747E47A"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C14FD4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C45684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DBE63AD" w14:textId="77777777" w:rsidR="009D4C34" w:rsidRDefault="00000000">
            <w:pPr>
              <w:jc w:val="both"/>
            </w:pPr>
            <w:r>
              <w:t>Chiếc UAV/drone tự chế của bạn mới chỉ được cấp Giấy chứng nhận đăng ký tạm thời. Do đó, khi xin phép bay, chuyến bay của bạn sẽ chỉ được cơ quan chức năng cấp phép hoạt động giới hạn trong một khu vực địa lý nhất định chứ không được tự do chọn tuyến bay.</w:t>
            </w:r>
          </w:p>
        </w:tc>
        <w:tc>
          <w:tcPr>
            <w:tcW w:w="1361" w:type="dxa"/>
            <w:shd w:val="clear" w:color="auto" w:fill="F8FAFC"/>
            <w:tcMar>
              <w:top w:w="100" w:type="dxa"/>
              <w:left w:w="100" w:type="dxa"/>
              <w:bottom w:w="100" w:type="dxa"/>
              <w:right w:w="100" w:type="dxa"/>
            </w:tcMar>
          </w:tcPr>
          <w:p w14:paraId="1C02D5A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CBB13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85AC9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E0B0E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F03176" w14:textId="77777777" w:rsidR="009D4C34" w:rsidRDefault="00000000">
            <w:pPr>
              <w:jc w:val="center"/>
            </w:pPr>
            <w:r>
              <w:rPr>
                <w:b/>
                <w:color w:val="047857"/>
              </w:rPr>
              <w:t>Đúng</w:t>
            </w:r>
          </w:p>
        </w:tc>
      </w:tr>
      <w:tr w:rsidR="009D4C34" w14:paraId="1AEFC157" w14:textId="77777777" w:rsidTr="00B85483">
        <w:trPr>
          <w:cantSplit/>
          <w:jc w:val="center"/>
        </w:trPr>
        <w:tc>
          <w:tcPr>
            <w:tcW w:w="1020" w:type="dxa"/>
            <w:shd w:val="clear" w:color="auto" w:fill="FFFFFF"/>
            <w:tcMar>
              <w:top w:w="100" w:type="dxa"/>
              <w:left w:w="100" w:type="dxa"/>
              <w:bottom w:w="100" w:type="dxa"/>
              <w:right w:w="100" w:type="dxa"/>
            </w:tcMar>
          </w:tcPr>
          <w:p w14:paraId="4896C002" w14:textId="77777777" w:rsidR="009D4C34" w:rsidRDefault="00000000">
            <w:pPr>
              <w:jc w:val="center"/>
            </w:pPr>
            <w:r>
              <w:rPr>
                <w:b/>
                <w:color w:val="1E3A8A"/>
                <w:sz w:val="22"/>
              </w:rPr>
              <w:lastRenderedPageBreak/>
              <w:t>UAV-C-M1-025</w:t>
            </w:r>
          </w:p>
        </w:tc>
        <w:tc>
          <w:tcPr>
            <w:tcW w:w="907" w:type="dxa"/>
            <w:shd w:val="clear" w:color="auto" w:fill="FFFFFF"/>
            <w:tcMar>
              <w:top w:w="100" w:type="dxa"/>
              <w:left w:w="100" w:type="dxa"/>
              <w:bottom w:w="100" w:type="dxa"/>
              <w:right w:w="100" w:type="dxa"/>
            </w:tcMar>
          </w:tcPr>
          <w:p w14:paraId="5A50F40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EAF831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E44160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50E690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4DF305E" w14:textId="77777777" w:rsidR="009D4C34" w:rsidRDefault="00000000">
            <w:pPr>
              <w:jc w:val="both"/>
            </w:pPr>
            <w:r>
              <w:t>Đội bay của bạn dự định biểu diễn flycam/UAV ánh sáng vào tối Chủ nhật tuần này. Sáng thứ Sáu (trước 2 ngày), bạn mới nộp hồ sơ xin phép bay. Theo quy định, thời điểm nộp hồ sơ này là hợp lệ.</w:t>
            </w:r>
          </w:p>
        </w:tc>
        <w:tc>
          <w:tcPr>
            <w:tcW w:w="1361" w:type="dxa"/>
            <w:shd w:val="clear" w:color="auto" w:fill="FFFFFF"/>
            <w:tcMar>
              <w:top w:w="100" w:type="dxa"/>
              <w:left w:w="100" w:type="dxa"/>
              <w:bottom w:w="100" w:type="dxa"/>
              <w:right w:w="100" w:type="dxa"/>
            </w:tcMar>
          </w:tcPr>
          <w:p w14:paraId="414F5A4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47C86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E043D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E96F42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0208735" w14:textId="77777777" w:rsidR="009D4C34" w:rsidRDefault="00000000">
            <w:pPr>
              <w:jc w:val="center"/>
            </w:pPr>
            <w:r>
              <w:rPr>
                <w:b/>
                <w:color w:val="B91C1C"/>
              </w:rPr>
              <w:t>Sai</w:t>
            </w:r>
          </w:p>
        </w:tc>
      </w:tr>
      <w:tr w:rsidR="009D4C34" w14:paraId="7A7D09FF" w14:textId="77777777" w:rsidTr="00B85483">
        <w:trPr>
          <w:cantSplit/>
          <w:jc w:val="center"/>
        </w:trPr>
        <w:tc>
          <w:tcPr>
            <w:tcW w:w="1020" w:type="dxa"/>
            <w:shd w:val="clear" w:color="auto" w:fill="F8FAFC"/>
            <w:tcMar>
              <w:top w:w="100" w:type="dxa"/>
              <w:left w:w="100" w:type="dxa"/>
              <w:bottom w:w="100" w:type="dxa"/>
              <w:right w:w="100" w:type="dxa"/>
            </w:tcMar>
          </w:tcPr>
          <w:p w14:paraId="7AD8EC36" w14:textId="77777777" w:rsidR="009D4C34" w:rsidRDefault="00000000">
            <w:pPr>
              <w:jc w:val="center"/>
            </w:pPr>
            <w:r>
              <w:rPr>
                <w:b/>
                <w:color w:val="1E3A8A"/>
                <w:sz w:val="22"/>
              </w:rPr>
              <w:t>UAV-C-M1-026</w:t>
            </w:r>
          </w:p>
        </w:tc>
        <w:tc>
          <w:tcPr>
            <w:tcW w:w="907" w:type="dxa"/>
            <w:shd w:val="clear" w:color="auto" w:fill="F8FAFC"/>
            <w:tcMar>
              <w:top w:w="100" w:type="dxa"/>
              <w:left w:w="100" w:type="dxa"/>
              <w:bottom w:w="100" w:type="dxa"/>
              <w:right w:w="100" w:type="dxa"/>
            </w:tcMar>
          </w:tcPr>
          <w:p w14:paraId="6EEACA0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05461E7"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03CB72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44B440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7CEFB2" w14:textId="77777777" w:rsidR="009D4C34" w:rsidRDefault="00000000">
            <w:pPr>
              <w:jc w:val="both"/>
            </w:pPr>
            <w:r>
              <w:t>Hợp tác xã của bạn nộp hồ sơ xin phép sử dụng UAV/drone chuyên dụng để phun thuốc bảo vệ thực vật cho vụ mùa. Nếu được chấp thuận, thời gian hiệu lực tối đa mà cơ quan chức năng có thể cấp phép cho hoạt động nông nghiệp này lên tới 180 ngày.</w:t>
            </w:r>
          </w:p>
        </w:tc>
        <w:tc>
          <w:tcPr>
            <w:tcW w:w="1361" w:type="dxa"/>
            <w:shd w:val="clear" w:color="auto" w:fill="F8FAFC"/>
            <w:tcMar>
              <w:top w:w="100" w:type="dxa"/>
              <w:left w:w="100" w:type="dxa"/>
              <w:bottom w:w="100" w:type="dxa"/>
              <w:right w:w="100" w:type="dxa"/>
            </w:tcMar>
          </w:tcPr>
          <w:p w14:paraId="4204684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20C20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C18CA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13C7B1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84A03B4" w14:textId="77777777" w:rsidR="009D4C34" w:rsidRDefault="00000000">
            <w:pPr>
              <w:jc w:val="center"/>
            </w:pPr>
            <w:r>
              <w:rPr>
                <w:b/>
                <w:color w:val="047857"/>
              </w:rPr>
              <w:t>Đúng</w:t>
            </w:r>
          </w:p>
        </w:tc>
      </w:tr>
      <w:tr w:rsidR="009D4C34" w14:paraId="60E3B263" w14:textId="77777777" w:rsidTr="00B85483">
        <w:trPr>
          <w:cantSplit/>
          <w:jc w:val="center"/>
        </w:trPr>
        <w:tc>
          <w:tcPr>
            <w:tcW w:w="1020" w:type="dxa"/>
            <w:shd w:val="clear" w:color="auto" w:fill="FFFFFF"/>
            <w:tcMar>
              <w:top w:w="100" w:type="dxa"/>
              <w:left w:w="100" w:type="dxa"/>
              <w:bottom w:w="100" w:type="dxa"/>
              <w:right w:w="100" w:type="dxa"/>
            </w:tcMar>
          </w:tcPr>
          <w:p w14:paraId="29F57446" w14:textId="77777777" w:rsidR="009D4C34" w:rsidRDefault="00000000">
            <w:pPr>
              <w:jc w:val="center"/>
            </w:pPr>
            <w:r>
              <w:rPr>
                <w:b/>
                <w:color w:val="1E3A8A"/>
                <w:sz w:val="22"/>
              </w:rPr>
              <w:lastRenderedPageBreak/>
              <w:t>UAV-C-M1-027</w:t>
            </w:r>
          </w:p>
        </w:tc>
        <w:tc>
          <w:tcPr>
            <w:tcW w:w="907" w:type="dxa"/>
            <w:shd w:val="clear" w:color="auto" w:fill="FFFFFF"/>
            <w:tcMar>
              <w:top w:w="100" w:type="dxa"/>
              <w:left w:w="100" w:type="dxa"/>
              <w:bottom w:w="100" w:type="dxa"/>
              <w:right w:w="100" w:type="dxa"/>
            </w:tcMar>
          </w:tcPr>
          <w:p w14:paraId="487A65F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AA77C78"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65ECE1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E15925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C9CC83C" w14:textId="77777777" w:rsidR="009D4C34" w:rsidRDefault="00000000">
            <w:pPr>
              <w:jc w:val="both"/>
            </w:pPr>
            <w:r>
              <w:t>Chuyến bay quay phim công trình của bạn đã được cấp phép vào sáng nay, nhưng do trời mưa bão lớn, bạn tự quyết định không cất cánh. Vì là lý do thời tiết và tự hủy, bạn không có trách nhiệm phải báo lại việc hủy chuyến cho cơ quan đã cấp phép.</w:t>
            </w:r>
          </w:p>
        </w:tc>
        <w:tc>
          <w:tcPr>
            <w:tcW w:w="1361" w:type="dxa"/>
            <w:shd w:val="clear" w:color="auto" w:fill="FFFFFF"/>
            <w:tcMar>
              <w:top w:w="100" w:type="dxa"/>
              <w:left w:w="100" w:type="dxa"/>
              <w:bottom w:w="100" w:type="dxa"/>
              <w:right w:w="100" w:type="dxa"/>
            </w:tcMar>
          </w:tcPr>
          <w:p w14:paraId="65BA86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FC4F61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22BEE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02943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FFDA65B" w14:textId="77777777" w:rsidR="009D4C34" w:rsidRDefault="00000000">
            <w:pPr>
              <w:jc w:val="center"/>
            </w:pPr>
            <w:r>
              <w:rPr>
                <w:b/>
                <w:color w:val="B91C1C"/>
              </w:rPr>
              <w:t>Sai</w:t>
            </w:r>
          </w:p>
        </w:tc>
      </w:tr>
      <w:tr w:rsidR="009D4C34" w14:paraId="47ED4B4A" w14:textId="77777777" w:rsidTr="00B85483">
        <w:trPr>
          <w:cantSplit/>
          <w:jc w:val="center"/>
        </w:trPr>
        <w:tc>
          <w:tcPr>
            <w:tcW w:w="1020" w:type="dxa"/>
            <w:shd w:val="clear" w:color="auto" w:fill="F8FAFC"/>
            <w:tcMar>
              <w:top w:w="100" w:type="dxa"/>
              <w:left w:w="100" w:type="dxa"/>
              <w:bottom w:w="100" w:type="dxa"/>
              <w:right w:w="100" w:type="dxa"/>
            </w:tcMar>
          </w:tcPr>
          <w:p w14:paraId="1A3F598B" w14:textId="77777777" w:rsidR="009D4C34" w:rsidRDefault="00000000">
            <w:pPr>
              <w:jc w:val="center"/>
            </w:pPr>
            <w:r>
              <w:rPr>
                <w:b/>
                <w:color w:val="1E3A8A"/>
                <w:sz w:val="22"/>
              </w:rPr>
              <w:t>UAV-C-M1-028</w:t>
            </w:r>
          </w:p>
        </w:tc>
        <w:tc>
          <w:tcPr>
            <w:tcW w:w="907" w:type="dxa"/>
            <w:shd w:val="clear" w:color="auto" w:fill="F8FAFC"/>
            <w:tcMar>
              <w:top w:w="100" w:type="dxa"/>
              <w:left w:w="100" w:type="dxa"/>
              <w:bottom w:w="100" w:type="dxa"/>
              <w:right w:w="100" w:type="dxa"/>
            </w:tcMar>
          </w:tcPr>
          <w:p w14:paraId="0B5AF5E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B994310"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1AE9EF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31567F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7430ADD" w14:textId="77777777" w:rsidR="009D4C34" w:rsidRDefault="00000000">
            <w:pPr>
              <w:jc w:val="both"/>
            </w:pPr>
            <w:r>
              <w:t>Chuyến bay của bạn đã được Bộ Quốc phòng cấp phép hợp lệ. Tuy nhiên, nếu bạn lợi dụng chuyến bay này để bay vào khu vực mật tình báo người rồi trái truyền đơn vi phạm an ninh, cơ quan có thẩm quyền hoàn toàn có quyền ra quyết định hủy bỏ phép bay đó ngay lập tức.</w:t>
            </w:r>
          </w:p>
        </w:tc>
        <w:tc>
          <w:tcPr>
            <w:tcW w:w="1361" w:type="dxa"/>
            <w:shd w:val="clear" w:color="auto" w:fill="F8FAFC"/>
            <w:tcMar>
              <w:top w:w="100" w:type="dxa"/>
              <w:left w:w="100" w:type="dxa"/>
              <w:bottom w:w="100" w:type="dxa"/>
              <w:right w:w="100" w:type="dxa"/>
            </w:tcMar>
          </w:tcPr>
          <w:p w14:paraId="320482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0A584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EA10A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B8DEDF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EEE52D9" w14:textId="77777777" w:rsidR="009D4C34" w:rsidRDefault="00000000">
            <w:pPr>
              <w:jc w:val="center"/>
            </w:pPr>
            <w:r>
              <w:rPr>
                <w:b/>
                <w:color w:val="047857"/>
              </w:rPr>
              <w:t>Đúng</w:t>
            </w:r>
          </w:p>
        </w:tc>
      </w:tr>
      <w:tr w:rsidR="009D4C34" w14:paraId="5A85EFDD" w14:textId="77777777" w:rsidTr="00B85483">
        <w:trPr>
          <w:cantSplit/>
          <w:jc w:val="center"/>
        </w:trPr>
        <w:tc>
          <w:tcPr>
            <w:tcW w:w="1020" w:type="dxa"/>
            <w:shd w:val="clear" w:color="auto" w:fill="FFFFFF"/>
            <w:tcMar>
              <w:top w:w="100" w:type="dxa"/>
              <w:left w:w="100" w:type="dxa"/>
              <w:bottom w:w="100" w:type="dxa"/>
              <w:right w:w="100" w:type="dxa"/>
            </w:tcMar>
          </w:tcPr>
          <w:p w14:paraId="756E247B" w14:textId="77777777" w:rsidR="009D4C34" w:rsidRDefault="00000000">
            <w:pPr>
              <w:jc w:val="center"/>
            </w:pPr>
            <w:r>
              <w:rPr>
                <w:b/>
                <w:color w:val="1E3A8A"/>
                <w:sz w:val="22"/>
              </w:rPr>
              <w:lastRenderedPageBreak/>
              <w:t>UAV-C-M1-029</w:t>
            </w:r>
          </w:p>
        </w:tc>
        <w:tc>
          <w:tcPr>
            <w:tcW w:w="907" w:type="dxa"/>
            <w:shd w:val="clear" w:color="auto" w:fill="FFFFFF"/>
            <w:tcMar>
              <w:top w:w="100" w:type="dxa"/>
              <w:left w:w="100" w:type="dxa"/>
              <w:bottom w:w="100" w:type="dxa"/>
              <w:right w:w="100" w:type="dxa"/>
            </w:tcMar>
          </w:tcPr>
          <w:p w14:paraId="1D7A714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D588E86"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960B3C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DDE828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428B0C" w14:textId="77777777" w:rsidR="009D4C34" w:rsidRDefault="00000000">
            <w:pPr>
              <w:jc w:val="both"/>
            </w:pPr>
            <w:r>
              <w:t>Một Youtuber du lịch người nước ngoài muốn bay flycam/UAV để review danh lam thắng cảnh tại Việt Nam. Youtuber này có thể tự đứng tên trên đơn xin phép bay nếu xuất trình đầy đủ Hộ chiếu quốc tế hợp lệ.</w:t>
            </w:r>
          </w:p>
        </w:tc>
        <w:tc>
          <w:tcPr>
            <w:tcW w:w="1361" w:type="dxa"/>
            <w:shd w:val="clear" w:color="auto" w:fill="FFFFFF"/>
            <w:tcMar>
              <w:top w:w="100" w:type="dxa"/>
              <w:left w:w="100" w:type="dxa"/>
              <w:bottom w:w="100" w:type="dxa"/>
              <w:right w:w="100" w:type="dxa"/>
            </w:tcMar>
          </w:tcPr>
          <w:p w14:paraId="1FDD3DE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9D7C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C1C8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3D9A6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459224F" w14:textId="77777777" w:rsidR="009D4C34" w:rsidRDefault="00000000">
            <w:pPr>
              <w:jc w:val="center"/>
            </w:pPr>
            <w:r>
              <w:rPr>
                <w:b/>
                <w:color w:val="B91C1C"/>
              </w:rPr>
              <w:t>Sai</w:t>
            </w:r>
          </w:p>
        </w:tc>
      </w:tr>
      <w:tr w:rsidR="009D4C34" w14:paraId="68B825BE" w14:textId="77777777" w:rsidTr="00B85483">
        <w:trPr>
          <w:cantSplit/>
          <w:jc w:val="center"/>
        </w:trPr>
        <w:tc>
          <w:tcPr>
            <w:tcW w:w="1020" w:type="dxa"/>
            <w:shd w:val="clear" w:color="auto" w:fill="F8FAFC"/>
            <w:tcMar>
              <w:top w:w="100" w:type="dxa"/>
              <w:left w:w="100" w:type="dxa"/>
              <w:bottom w:w="100" w:type="dxa"/>
              <w:right w:w="100" w:type="dxa"/>
            </w:tcMar>
          </w:tcPr>
          <w:p w14:paraId="5F4FCFD8" w14:textId="77777777" w:rsidR="009D4C34" w:rsidRDefault="00000000">
            <w:pPr>
              <w:jc w:val="center"/>
            </w:pPr>
            <w:r>
              <w:rPr>
                <w:b/>
                <w:color w:val="1E3A8A"/>
                <w:sz w:val="22"/>
              </w:rPr>
              <w:t>UAV-C-M1-030</w:t>
            </w:r>
          </w:p>
        </w:tc>
        <w:tc>
          <w:tcPr>
            <w:tcW w:w="907" w:type="dxa"/>
            <w:shd w:val="clear" w:color="auto" w:fill="F8FAFC"/>
            <w:tcMar>
              <w:top w:w="100" w:type="dxa"/>
              <w:left w:w="100" w:type="dxa"/>
              <w:bottom w:w="100" w:type="dxa"/>
              <w:right w:w="100" w:type="dxa"/>
            </w:tcMar>
          </w:tcPr>
          <w:p w14:paraId="13E5742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4A5B81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494F00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0C8041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450F8BD" w14:textId="77777777" w:rsidR="009D4C34" w:rsidRDefault="00000000">
            <w:pPr>
              <w:jc w:val="both"/>
            </w:pPr>
            <w:r>
              <w:t>Công ty môi giới bất động sản của Khi có nhu cầu xin phép bay flycam/UAV qua không phận một căn cứ quân sự (được xếp vào khu vực cấm bay) để quay góc rộng chụp dự án khu dân cư lân cận. Yêu cầu cấp phép này sẽ không được cơ quan chức năng chấp thuận.</w:t>
            </w:r>
          </w:p>
        </w:tc>
        <w:tc>
          <w:tcPr>
            <w:tcW w:w="1361" w:type="dxa"/>
            <w:shd w:val="clear" w:color="auto" w:fill="F8FAFC"/>
            <w:tcMar>
              <w:top w:w="100" w:type="dxa"/>
              <w:left w:w="100" w:type="dxa"/>
              <w:bottom w:w="100" w:type="dxa"/>
              <w:right w:w="100" w:type="dxa"/>
            </w:tcMar>
          </w:tcPr>
          <w:p w14:paraId="2163281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406452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9910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E26D56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2D5A217" w14:textId="77777777" w:rsidR="009D4C34" w:rsidRDefault="00000000">
            <w:pPr>
              <w:jc w:val="center"/>
            </w:pPr>
            <w:r>
              <w:rPr>
                <w:b/>
                <w:color w:val="047857"/>
              </w:rPr>
              <w:t>Đúng</w:t>
            </w:r>
          </w:p>
        </w:tc>
      </w:tr>
      <w:tr w:rsidR="009D4C34" w14:paraId="72A154F6" w14:textId="77777777" w:rsidTr="00B85483">
        <w:trPr>
          <w:cantSplit/>
          <w:jc w:val="center"/>
        </w:trPr>
        <w:tc>
          <w:tcPr>
            <w:tcW w:w="1020" w:type="dxa"/>
            <w:shd w:val="clear" w:color="auto" w:fill="FFFFFF"/>
            <w:tcMar>
              <w:top w:w="100" w:type="dxa"/>
              <w:left w:w="100" w:type="dxa"/>
              <w:bottom w:w="100" w:type="dxa"/>
              <w:right w:w="100" w:type="dxa"/>
            </w:tcMar>
          </w:tcPr>
          <w:p w14:paraId="7B8CDE9C" w14:textId="77777777" w:rsidR="009D4C34" w:rsidRDefault="00000000">
            <w:pPr>
              <w:jc w:val="center"/>
            </w:pPr>
            <w:r>
              <w:rPr>
                <w:b/>
                <w:color w:val="1E3A8A"/>
                <w:sz w:val="22"/>
              </w:rPr>
              <w:lastRenderedPageBreak/>
              <w:t>UAV-C-M1-031</w:t>
            </w:r>
          </w:p>
        </w:tc>
        <w:tc>
          <w:tcPr>
            <w:tcW w:w="907" w:type="dxa"/>
            <w:shd w:val="clear" w:color="auto" w:fill="FFFFFF"/>
            <w:tcMar>
              <w:top w:w="100" w:type="dxa"/>
              <w:left w:w="100" w:type="dxa"/>
              <w:bottom w:w="100" w:type="dxa"/>
              <w:right w:w="100" w:type="dxa"/>
            </w:tcMar>
          </w:tcPr>
          <w:p w14:paraId="6644F8C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F09296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D876F2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FC0E1E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5A6F225" w14:textId="77777777" w:rsidR="009D4C34" w:rsidRDefault="00000000">
            <w:pPr>
              <w:jc w:val="both"/>
            </w:pPr>
            <w:r>
              <w:t>Bạn đi bay flycam/UAV tại khu vực đã được cấp phép. Để tránh rủi ro làm mất, bạn để toàn bộ bản gốc Giấy phép bay và Giấy chứng nhận đăng ký ở nhà, chỉ mang theo bản ảnh chụp trên điện thoại di động. Theo quy định, bạn đã thực hiện đúng trách nhiệm mang theo hồ sơ khi tổ chức hoạt động bay.</w:t>
            </w:r>
          </w:p>
        </w:tc>
        <w:tc>
          <w:tcPr>
            <w:tcW w:w="1361" w:type="dxa"/>
            <w:shd w:val="clear" w:color="auto" w:fill="FFFFFF"/>
            <w:tcMar>
              <w:top w:w="100" w:type="dxa"/>
              <w:left w:w="100" w:type="dxa"/>
              <w:bottom w:w="100" w:type="dxa"/>
              <w:right w:w="100" w:type="dxa"/>
            </w:tcMar>
          </w:tcPr>
          <w:p w14:paraId="00A45B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4E3A2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1922E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F5D33E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59D67BC" w14:textId="77777777" w:rsidR="009D4C34" w:rsidRDefault="00000000">
            <w:pPr>
              <w:jc w:val="center"/>
            </w:pPr>
            <w:r>
              <w:rPr>
                <w:b/>
                <w:color w:val="B91C1C"/>
              </w:rPr>
              <w:t>Sai</w:t>
            </w:r>
          </w:p>
        </w:tc>
      </w:tr>
      <w:tr w:rsidR="009D4C34" w14:paraId="217D900D" w14:textId="77777777" w:rsidTr="00B85483">
        <w:trPr>
          <w:cantSplit/>
          <w:jc w:val="center"/>
        </w:trPr>
        <w:tc>
          <w:tcPr>
            <w:tcW w:w="1020" w:type="dxa"/>
            <w:shd w:val="clear" w:color="auto" w:fill="F8FAFC"/>
            <w:tcMar>
              <w:top w:w="100" w:type="dxa"/>
              <w:left w:w="100" w:type="dxa"/>
              <w:bottom w:w="100" w:type="dxa"/>
              <w:right w:w="100" w:type="dxa"/>
            </w:tcMar>
          </w:tcPr>
          <w:p w14:paraId="32454E04" w14:textId="77777777" w:rsidR="009D4C34" w:rsidRDefault="00000000">
            <w:pPr>
              <w:jc w:val="center"/>
            </w:pPr>
            <w:r>
              <w:rPr>
                <w:b/>
                <w:color w:val="1E3A8A"/>
                <w:sz w:val="22"/>
              </w:rPr>
              <w:t>UAV-C-M1-032</w:t>
            </w:r>
          </w:p>
        </w:tc>
        <w:tc>
          <w:tcPr>
            <w:tcW w:w="907" w:type="dxa"/>
            <w:shd w:val="clear" w:color="auto" w:fill="F8FAFC"/>
            <w:tcMar>
              <w:top w:w="100" w:type="dxa"/>
              <w:left w:w="100" w:type="dxa"/>
              <w:bottom w:w="100" w:type="dxa"/>
              <w:right w:w="100" w:type="dxa"/>
            </w:tcMar>
          </w:tcPr>
          <w:p w14:paraId="27CEB19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F80BCC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8D7425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517C1F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B79F953" w14:textId="77777777" w:rsidR="009D4C34" w:rsidRDefault="00000000">
            <w:pPr>
              <w:jc w:val="both"/>
            </w:pPr>
            <w:r>
              <w:t>Bạn được thuê dùng flycam/UAV để quay phim công trường. Trước khi cất cánh, Khi phát hiện pin thiết bị có dấu hiệu bị phồng bất thường. Dù vậy, vì đã có phép bay hợp lệ và khu vực không có dân cư, bạn vẫn quyết định cất cánh để kịp tiến độ. Quyết định này là đúng quy định pháp luật về tổ chức bay.</w:t>
            </w:r>
          </w:p>
        </w:tc>
        <w:tc>
          <w:tcPr>
            <w:tcW w:w="1361" w:type="dxa"/>
            <w:shd w:val="clear" w:color="auto" w:fill="F8FAFC"/>
            <w:tcMar>
              <w:top w:w="100" w:type="dxa"/>
              <w:left w:w="100" w:type="dxa"/>
              <w:bottom w:w="100" w:type="dxa"/>
              <w:right w:w="100" w:type="dxa"/>
            </w:tcMar>
          </w:tcPr>
          <w:p w14:paraId="115ECD0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EB6FE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F31219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E2D06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A622049" w14:textId="77777777" w:rsidR="009D4C34" w:rsidRDefault="00000000">
            <w:pPr>
              <w:jc w:val="center"/>
            </w:pPr>
            <w:r>
              <w:rPr>
                <w:b/>
                <w:color w:val="B91C1C"/>
              </w:rPr>
              <w:t>Sai</w:t>
            </w:r>
          </w:p>
        </w:tc>
      </w:tr>
      <w:tr w:rsidR="009D4C34" w14:paraId="6997F0EA" w14:textId="77777777" w:rsidTr="00B85483">
        <w:trPr>
          <w:cantSplit/>
          <w:jc w:val="center"/>
        </w:trPr>
        <w:tc>
          <w:tcPr>
            <w:tcW w:w="1020" w:type="dxa"/>
            <w:shd w:val="clear" w:color="auto" w:fill="FFFFFF"/>
            <w:tcMar>
              <w:top w:w="100" w:type="dxa"/>
              <w:left w:w="100" w:type="dxa"/>
              <w:bottom w:w="100" w:type="dxa"/>
              <w:right w:w="100" w:type="dxa"/>
            </w:tcMar>
          </w:tcPr>
          <w:p w14:paraId="690BFC31" w14:textId="77777777" w:rsidR="009D4C34" w:rsidRDefault="00000000">
            <w:pPr>
              <w:jc w:val="center"/>
            </w:pPr>
            <w:r>
              <w:rPr>
                <w:b/>
                <w:color w:val="1E3A8A"/>
                <w:sz w:val="22"/>
              </w:rPr>
              <w:lastRenderedPageBreak/>
              <w:t>UAV-C-M1-033</w:t>
            </w:r>
          </w:p>
        </w:tc>
        <w:tc>
          <w:tcPr>
            <w:tcW w:w="907" w:type="dxa"/>
            <w:shd w:val="clear" w:color="auto" w:fill="FFFFFF"/>
            <w:tcMar>
              <w:top w:w="100" w:type="dxa"/>
              <w:left w:w="100" w:type="dxa"/>
              <w:bottom w:w="100" w:type="dxa"/>
              <w:right w:w="100" w:type="dxa"/>
            </w:tcMar>
          </w:tcPr>
          <w:p w14:paraId="0BD6C9D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A0A992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3A2F2D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D4A20D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FDB3EBC" w14:textId="77777777" w:rsidR="009D4C34" w:rsidRDefault="00000000">
            <w:pPr>
              <w:jc w:val="both"/>
            </w:pPr>
            <w:r>
              <w:t>Bạn có kế hoạch sử dụng flycam/UAV quay sự kiện vào sáng thứ Bảy lúc 8h00. Đến chiều thứ Sáu lúc 15h00 (cách giờ bay 17 tiếng), bạn mới liên hệ với cơ quan quản lý ghi trong phép bay để làm thủ tục hiệp đồng bay. Thời gian thực hiện hiệp đồng này của bạn đã vi phạm quy định của pháp luật.</w:t>
            </w:r>
          </w:p>
        </w:tc>
        <w:tc>
          <w:tcPr>
            <w:tcW w:w="1361" w:type="dxa"/>
            <w:shd w:val="clear" w:color="auto" w:fill="FFFFFF"/>
            <w:tcMar>
              <w:top w:w="100" w:type="dxa"/>
              <w:left w:w="100" w:type="dxa"/>
              <w:bottom w:w="100" w:type="dxa"/>
              <w:right w:w="100" w:type="dxa"/>
            </w:tcMar>
          </w:tcPr>
          <w:p w14:paraId="29028FB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50E6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49B46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DD5A0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DD32DFC" w14:textId="77777777" w:rsidR="009D4C34" w:rsidRDefault="00000000">
            <w:pPr>
              <w:jc w:val="center"/>
            </w:pPr>
            <w:r>
              <w:rPr>
                <w:b/>
                <w:color w:val="047857"/>
              </w:rPr>
              <w:t>Đúng</w:t>
            </w:r>
          </w:p>
        </w:tc>
      </w:tr>
      <w:tr w:rsidR="009D4C34" w14:paraId="51AA8360" w14:textId="77777777" w:rsidTr="00B85483">
        <w:trPr>
          <w:cantSplit/>
          <w:jc w:val="center"/>
        </w:trPr>
        <w:tc>
          <w:tcPr>
            <w:tcW w:w="1020" w:type="dxa"/>
            <w:shd w:val="clear" w:color="auto" w:fill="F8FAFC"/>
            <w:tcMar>
              <w:top w:w="100" w:type="dxa"/>
              <w:left w:w="100" w:type="dxa"/>
              <w:bottom w:w="100" w:type="dxa"/>
              <w:right w:w="100" w:type="dxa"/>
            </w:tcMar>
          </w:tcPr>
          <w:p w14:paraId="05022F15" w14:textId="77777777" w:rsidR="009D4C34" w:rsidRDefault="00000000">
            <w:pPr>
              <w:jc w:val="center"/>
            </w:pPr>
            <w:r>
              <w:rPr>
                <w:b/>
                <w:color w:val="1E3A8A"/>
                <w:sz w:val="22"/>
              </w:rPr>
              <w:t>UAV-C-M1-034</w:t>
            </w:r>
          </w:p>
        </w:tc>
        <w:tc>
          <w:tcPr>
            <w:tcW w:w="907" w:type="dxa"/>
            <w:shd w:val="clear" w:color="auto" w:fill="F8FAFC"/>
            <w:tcMar>
              <w:top w:w="100" w:type="dxa"/>
              <w:left w:w="100" w:type="dxa"/>
              <w:bottom w:w="100" w:type="dxa"/>
              <w:right w:w="100" w:type="dxa"/>
            </w:tcMar>
          </w:tcPr>
          <w:p w14:paraId="3FD4E59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7884BB"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B88E09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D1CAE7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05EBCA3" w14:textId="77777777" w:rsidR="009D4C34" w:rsidRDefault="00000000">
            <w:pPr>
              <w:jc w:val="both"/>
            </w:pPr>
            <w:r>
              <w:t>Bạn là người đứng tên pháp lý xin cấp phép bay thành công cho một sự kiện, nhưng bạn thuê một phi công khác trực tiếp cầm bộ điều khiển. Trong quá trình tổ chức hoạt động bay, bạn vẫn phải chịu trách nhiệm chính trong việc đảm bảo an ninh, an toàn cho chuyến bay đó.</w:t>
            </w:r>
          </w:p>
        </w:tc>
        <w:tc>
          <w:tcPr>
            <w:tcW w:w="1361" w:type="dxa"/>
            <w:shd w:val="clear" w:color="auto" w:fill="F8FAFC"/>
            <w:tcMar>
              <w:top w:w="100" w:type="dxa"/>
              <w:left w:w="100" w:type="dxa"/>
              <w:bottom w:w="100" w:type="dxa"/>
              <w:right w:w="100" w:type="dxa"/>
            </w:tcMar>
          </w:tcPr>
          <w:p w14:paraId="0D77A12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6DB9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701C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CFAF0F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1FC287F" w14:textId="77777777" w:rsidR="009D4C34" w:rsidRDefault="00000000">
            <w:pPr>
              <w:jc w:val="center"/>
            </w:pPr>
            <w:r>
              <w:rPr>
                <w:b/>
                <w:color w:val="047857"/>
              </w:rPr>
              <w:t>Đúng</w:t>
            </w:r>
          </w:p>
        </w:tc>
      </w:tr>
      <w:tr w:rsidR="009D4C34" w14:paraId="7F144477" w14:textId="77777777" w:rsidTr="00B85483">
        <w:trPr>
          <w:cantSplit/>
          <w:jc w:val="center"/>
        </w:trPr>
        <w:tc>
          <w:tcPr>
            <w:tcW w:w="1020" w:type="dxa"/>
            <w:shd w:val="clear" w:color="auto" w:fill="FFFFFF"/>
            <w:tcMar>
              <w:top w:w="100" w:type="dxa"/>
              <w:left w:w="100" w:type="dxa"/>
              <w:bottom w:w="100" w:type="dxa"/>
              <w:right w:w="100" w:type="dxa"/>
            </w:tcMar>
          </w:tcPr>
          <w:p w14:paraId="157EE1A7" w14:textId="77777777" w:rsidR="009D4C34" w:rsidRDefault="00000000">
            <w:pPr>
              <w:jc w:val="center"/>
            </w:pPr>
            <w:r>
              <w:rPr>
                <w:b/>
                <w:color w:val="1E3A8A"/>
                <w:sz w:val="22"/>
              </w:rPr>
              <w:lastRenderedPageBreak/>
              <w:t>UAV-C-M1-035</w:t>
            </w:r>
          </w:p>
        </w:tc>
        <w:tc>
          <w:tcPr>
            <w:tcW w:w="907" w:type="dxa"/>
            <w:shd w:val="clear" w:color="auto" w:fill="FFFFFF"/>
            <w:tcMar>
              <w:top w:w="100" w:type="dxa"/>
              <w:left w:w="100" w:type="dxa"/>
              <w:bottom w:w="100" w:type="dxa"/>
              <w:right w:w="100" w:type="dxa"/>
            </w:tcMar>
          </w:tcPr>
          <w:p w14:paraId="3FA38D1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068D23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0559BE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F4A42B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EEF0468" w14:textId="77777777" w:rsidR="009D4C34" w:rsidRDefault="00000000">
            <w:pPr>
              <w:jc w:val="both"/>
            </w:pPr>
            <w:r>
              <w:t>Chuyến bay khảo sát địa hình bằng UAV/drone của bạn đã được cấp phép hợp lệ với độ cao hoạt động thiết lập là 80 mét so với địa hình. Theo quy định, chuyến bay này bắt buộc phải thực hiện thủ tục dự báo bay trên hệ thống trước khi cất cánh.</w:t>
            </w:r>
          </w:p>
        </w:tc>
        <w:tc>
          <w:tcPr>
            <w:tcW w:w="1361" w:type="dxa"/>
            <w:shd w:val="clear" w:color="auto" w:fill="FFFFFF"/>
            <w:tcMar>
              <w:top w:w="100" w:type="dxa"/>
              <w:left w:w="100" w:type="dxa"/>
              <w:bottom w:w="100" w:type="dxa"/>
              <w:right w:w="100" w:type="dxa"/>
            </w:tcMar>
          </w:tcPr>
          <w:p w14:paraId="1288E9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960132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CA6FD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231744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E47AF13" w14:textId="77777777" w:rsidR="009D4C34" w:rsidRDefault="00000000">
            <w:pPr>
              <w:jc w:val="center"/>
            </w:pPr>
            <w:r>
              <w:rPr>
                <w:b/>
                <w:color w:val="047857"/>
              </w:rPr>
              <w:t>Đúng</w:t>
            </w:r>
          </w:p>
        </w:tc>
      </w:tr>
      <w:tr w:rsidR="009D4C34" w14:paraId="676D1D15" w14:textId="77777777" w:rsidTr="00B85483">
        <w:trPr>
          <w:cantSplit/>
          <w:jc w:val="center"/>
        </w:trPr>
        <w:tc>
          <w:tcPr>
            <w:tcW w:w="1020" w:type="dxa"/>
            <w:shd w:val="clear" w:color="auto" w:fill="F8FAFC"/>
            <w:tcMar>
              <w:top w:w="100" w:type="dxa"/>
              <w:left w:w="100" w:type="dxa"/>
              <w:bottom w:w="100" w:type="dxa"/>
              <w:right w:w="100" w:type="dxa"/>
            </w:tcMar>
          </w:tcPr>
          <w:p w14:paraId="47937DE5" w14:textId="77777777" w:rsidR="009D4C34" w:rsidRDefault="00000000">
            <w:pPr>
              <w:jc w:val="center"/>
            </w:pPr>
            <w:r>
              <w:rPr>
                <w:b/>
                <w:color w:val="1E3A8A"/>
                <w:sz w:val="22"/>
              </w:rPr>
              <w:t>UAV-C-M1-036</w:t>
            </w:r>
          </w:p>
        </w:tc>
        <w:tc>
          <w:tcPr>
            <w:tcW w:w="907" w:type="dxa"/>
            <w:shd w:val="clear" w:color="auto" w:fill="F8FAFC"/>
            <w:tcMar>
              <w:top w:w="100" w:type="dxa"/>
              <w:left w:w="100" w:type="dxa"/>
              <w:bottom w:w="100" w:type="dxa"/>
              <w:right w:w="100" w:type="dxa"/>
            </w:tcMar>
          </w:tcPr>
          <w:p w14:paraId="00518CF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39A94B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C48CD6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FFDFB1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D9633DE" w14:textId="77777777" w:rsidR="009D4C34" w:rsidRDefault="00000000">
            <w:pPr>
              <w:jc w:val="both"/>
            </w:pPr>
            <w:r>
              <w:t>Bạn được cấp phép bay flycam/UAV chụp ảnh một khu quy hoạch. Tại hiện trường, để lấy góc rộng hơn, bạn cố ý bay ra ngoài giới hạn tọa độ khu vực đã ghi trong phép bay. Trong tình huống này, lực lượng giám sát có quyền ra lệnh đình chỉ ngay lập tức chuyến bay của bạn.</w:t>
            </w:r>
          </w:p>
        </w:tc>
        <w:tc>
          <w:tcPr>
            <w:tcW w:w="1361" w:type="dxa"/>
            <w:shd w:val="clear" w:color="auto" w:fill="F8FAFC"/>
            <w:tcMar>
              <w:top w:w="100" w:type="dxa"/>
              <w:left w:w="100" w:type="dxa"/>
              <w:bottom w:w="100" w:type="dxa"/>
              <w:right w:w="100" w:type="dxa"/>
            </w:tcMar>
          </w:tcPr>
          <w:p w14:paraId="565079F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63693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8C872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CDF193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5D7EB5D" w14:textId="77777777" w:rsidR="009D4C34" w:rsidRDefault="00000000">
            <w:pPr>
              <w:jc w:val="center"/>
            </w:pPr>
            <w:r>
              <w:rPr>
                <w:b/>
                <w:color w:val="047857"/>
              </w:rPr>
              <w:t>Đúng</w:t>
            </w:r>
          </w:p>
        </w:tc>
      </w:tr>
      <w:tr w:rsidR="009D4C34" w14:paraId="135356CC" w14:textId="77777777" w:rsidTr="00B85483">
        <w:trPr>
          <w:cantSplit/>
          <w:jc w:val="center"/>
        </w:trPr>
        <w:tc>
          <w:tcPr>
            <w:tcW w:w="1020" w:type="dxa"/>
            <w:shd w:val="clear" w:color="auto" w:fill="FFFFFF"/>
            <w:tcMar>
              <w:top w:w="100" w:type="dxa"/>
              <w:left w:w="100" w:type="dxa"/>
              <w:bottom w:w="100" w:type="dxa"/>
              <w:right w:w="100" w:type="dxa"/>
            </w:tcMar>
          </w:tcPr>
          <w:p w14:paraId="6001A7B6" w14:textId="77777777" w:rsidR="009D4C34" w:rsidRDefault="00000000">
            <w:pPr>
              <w:jc w:val="center"/>
            </w:pPr>
            <w:r>
              <w:rPr>
                <w:b/>
                <w:color w:val="1E3A8A"/>
                <w:sz w:val="22"/>
              </w:rPr>
              <w:lastRenderedPageBreak/>
              <w:t>UAV-C-M1-037</w:t>
            </w:r>
          </w:p>
        </w:tc>
        <w:tc>
          <w:tcPr>
            <w:tcW w:w="907" w:type="dxa"/>
            <w:shd w:val="clear" w:color="auto" w:fill="FFFFFF"/>
            <w:tcMar>
              <w:top w:w="100" w:type="dxa"/>
              <w:left w:w="100" w:type="dxa"/>
              <w:bottom w:w="100" w:type="dxa"/>
              <w:right w:w="100" w:type="dxa"/>
            </w:tcMar>
          </w:tcPr>
          <w:p w14:paraId="3A8BDF5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303C780"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3094A7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67BD18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7226817" w14:textId="77777777" w:rsidR="009D4C34" w:rsidRDefault="00000000">
            <w:pPr>
              <w:jc w:val="both"/>
            </w:pPr>
            <w:r>
              <w:t>Một chiếc flycam/UAV không rõ nguồn gốc bay lọt vào khu vực sân vận động đang có đông người dự lễ hội, gây nguy cơ đe dọa an toàn an ninh. Lực lượng công an bảo vệ tại đó có quyền áp dụng ngay các biện pháp chế áp như vô hiệu hóa hoặc ép hạ cánh phương tiện này.</w:t>
            </w:r>
          </w:p>
        </w:tc>
        <w:tc>
          <w:tcPr>
            <w:tcW w:w="1361" w:type="dxa"/>
            <w:shd w:val="clear" w:color="auto" w:fill="FFFFFF"/>
            <w:tcMar>
              <w:top w:w="100" w:type="dxa"/>
              <w:left w:w="100" w:type="dxa"/>
              <w:bottom w:w="100" w:type="dxa"/>
              <w:right w:w="100" w:type="dxa"/>
            </w:tcMar>
          </w:tcPr>
          <w:p w14:paraId="4DFFDC7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B8F40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77937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6199C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255DEDB" w14:textId="77777777" w:rsidR="009D4C34" w:rsidRDefault="00000000">
            <w:pPr>
              <w:jc w:val="center"/>
            </w:pPr>
            <w:r>
              <w:rPr>
                <w:b/>
                <w:color w:val="047857"/>
              </w:rPr>
              <w:t>Đúng</w:t>
            </w:r>
          </w:p>
        </w:tc>
      </w:tr>
      <w:tr w:rsidR="009D4C34" w14:paraId="789E98CB" w14:textId="77777777" w:rsidTr="00B85483">
        <w:trPr>
          <w:cantSplit/>
          <w:jc w:val="center"/>
        </w:trPr>
        <w:tc>
          <w:tcPr>
            <w:tcW w:w="1020" w:type="dxa"/>
            <w:shd w:val="clear" w:color="auto" w:fill="F8FAFC"/>
            <w:tcMar>
              <w:top w:w="100" w:type="dxa"/>
              <w:left w:w="100" w:type="dxa"/>
              <w:bottom w:w="100" w:type="dxa"/>
              <w:right w:w="100" w:type="dxa"/>
            </w:tcMar>
          </w:tcPr>
          <w:p w14:paraId="7F357E69" w14:textId="77777777" w:rsidR="009D4C34" w:rsidRDefault="00000000">
            <w:pPr>
              <w:jc w:val="center"/>
            </w:pPr>
            <w:r>
              <w:rPr>
                <w:b/>
                <w:color w:val="1E3A8A"/>
                <w:sz w:val="22"/>
              </w:rPr>
              <w:t>UAV-C-M1-038</w:t>
            </w:r>
          </w:p>
        </w:tc>
        <w:tc>
          <w:tcPr>
            <w:tcW w:w="907" w:type="dxa"/>
            <w:shd w:val="clear" w:color="auto" w:fill="F8FAFC"/>
            <w:tcMar>
              <w:top w:w="100" w:type="dxa"/>
              <w:left w:w="100" w:type="dxa"/>
              <w:bottom w:w="100" w:type="dxa"/>
              <w:right w:w="100" w:type="dxa"/>
            </w:tcMar>
          </w:tcPr>
          <w:p w14:paraId="423F8C1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AEE1145"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A193F6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5A2739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4393687" w14:textId="77777777" w:rsidR="009D4C34" w:rsidRDefault="00000000">
            <w:pPr>
              <w:jc w:val="both"/>
            </w:pPr>
            <w:r>
              <w:t>Khu vực bạn dự kiến tổ chức bay (đã có phép bay) đang phát đi cảnh báo bão và gió giật mạnh. Vì hợp đồng với khách hàng rất gấp, bạn vẫn quyết định cho flycam/UAV cất cánh. Bạn có quyền tự quyết định rủi ro do thiết bị bay là tài sản cá nhân và đã được cấp phép bay.</w:t>
            </w:r>
          </w:p>
        </w:tc>
        <w:tc>
          <w:tcPr>
            <w:tcW w:w="1361" w:type="dxa"/>
            <w:shd w:val="clear" w:color="auto" w:fill="F8FAFC"/>
            <w:tcMar>
              <w:top w:w="100" w:type="dxa"/>
              <w:left w:w="100" w:type="dxa"/>
              <w:bottom w:w="100" w:type="dxa"/>
              <w:right w:w="100" w:type="dxa"/>
            </w:tcMar>
          </w:tcPr>
          <w:p w14:paraId="51EDCEC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B21A9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79998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5033F5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8A18CAD" w14:textId="77777777" w:rsidR="009D4C34" w:rsidRDefault="00000000">
            <w:pPr>
              <w:jc w:val="center"/>
            </w:pPr>
            <w:r>
              <w:rPr>
                <w:b/>
                <w:color w:val="B91C1C"/>
              </w:rPr>
              <w:t>Sai</w:t>
            </w:r>
          </w:p>
        </w:tc>
      </w:tr>
      <w:tr w:rsidR="009D4C34" w14:paraId="5C7ACD2F" w14:textId="77777777" w:rsidTr="00B85483">
        <w:trPr>
          <w:cantSplit/>
          <w:jc w:val="center"/>
        </w:trPr>
        <w:tc>
          <w:tcPr>
            <w:tcW w:w="1020" w:type="dxa"/>
            <w:shd w:val="clear" w:color="auto" w:fill="FFFFFF"/>
            <w:tcMar>
              <w:top w:w="100" w:type="dxa"/>
              <w:left w:w="100" w:type="dxa"/>
              <w:bottom w:w="100" w:type="dxa"/>
              <w:right w:w="100" w:type="dxa"/>
            </w:tcMar>
          </w:tcPr>
          <w:p w14:paraId="77589CAD" w14:textId="77777777" w:rsidR="009D4C34" w:rsidRDefault="00000000">
            <w:pPr>
              <w:jc w:val="center"/>
            </w:pPr>
            <w:r>
              <w:rPr>
                <w:b/>
                <w:color w:val="1E3A8A"/>
                <w:sz w:val="22"/>
              </w:rPr>
              <w:lastRenderedPageBreak/>
              <w:t>UAV-C-M1-039</w:t>
            </w:r>
          </w:p>
        </w:tc>
        <w:tc>
          <w:tcPr>
            <w:tcW w:w="907" w:type="dxa"/>
            <w:shd w:val="clear" w:color="auto" w:fill="FFFFFF"/>
            <w:tcMar>
              <w:top w:w="100" w:type="dxa"/>
              <w:left w:w="100" w:type="dxa"/>
              <w:bottom w:w="100" w:type="dxa"/>
              <w:right w:w="100" w:type="dxa"/>
            </w:tcMar>
          </w:tcPr>
          <w:p w14:paraId="1D7F9FA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41C4E17"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CEC975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B765C9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6CAD5FD" w14:textId="77777777" w:rsidR="009D4C34" w:rsidRDefault="00000000">
            <w:pPr>
              <w:jc w:val="both"/>
            </w:pPr>
            <w:r>
              <w:t>Bạn lén lút bay chiếc flycam/UAV chưa đăng ký tại một khu vực không xin phép bay. Khi bị lực lượng quân sự phát hiện, họ chỉ có quyền lập biên bản và bắt buộc thiết bị hạ cánh chứ tuyệt đối không được phép tạm giữ chiếc flycam/UAV của bạn.</w:t>
            </w:r>
          </w:p>
        </w:tc>
        <w:tc>
          <w:tcPr>
            <w:tcW w:w="1361" w:type="dxa"/>
            <w:shd w:val="clear" w:color="auto" w:fill="FFFFFF"/>
            <w:tcMar>
              <w:top w:w="100" w:type="dxa"/>
              <w:left w:w="100" w:type="dxa"/>
              <w:bottom w:w="100" w:type="dxa"/>
              <w:right w:w="100" w:type="dxa"/>
            </w:tcMar>
          </w:tcPr>
          <w:p w14:paraId="1E8009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ECDB0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9AEFD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7F0A8B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685F7A9" w14:textId="77777777" w:rsidR="009D4C34" w:rsidRDefault="00000000">
            <w:pPr>
              <w:jc w:val="center"/>
            </w:pPr>
            <w:r>
              <w:rPr>
                <w:b/>
                <w:color w:val="B91C1C"/>
              </w:rPr>
              <w:t>Sai</w:t>
            </w:r>
          </w:p>
        </w:tc>
      </w:tr>
      <w:tr w:rsidR="009D4C34" w14:paraId="568B65B0" w14:textId="77777777" w:rsidTr="00B85483">
        <w:trPr>
          <w:cantSplit/>
          <w:jc w:val="center"/>
        </w:trPr>
        <w:tc>
          <w:tcPr>
            <w:tcW w:w="1020" w:type="dxa"/>
            <w:shd w:val="clear" w:color="auto" w:fill="F8FAFC"/>
            <w:tcMar>
              <w:top w:w="100" w:type="dxa"/>
              <w:left w:w="100" w:type="dxa"/>
              <w:bottom w:w="100" w:type="dxa"/>
              <w:right w:w="100" w:type="dxa"/>
            </w:tcMar>
          </w:tcPr>
          <w:p w14:paraId="6E1E6627" w14:textId="77777777" w:rsidR="009D4C34" w:rsidRDefault="00000000">
            <w:pPr>
              <w:jc w:val="center"/>
            </w:pPr>
            <w:r>
              <w:rPr>
                <w:b/>
                <w:color w:val="1E3A8A"/>
                <w:sz w:val="22"/>
              </w:rPr>
              <w:t>UAV-C-M1-040</w:t>
            </w:r>
          </w:p>
        </w:tc>
        <w:tc>
          <w:tcPr>
            <w:tcW w:w="907" w:type="dxa"/>
            <w:shd w:val="clear" w:color="auto" w:fill="F8FAFC"/>
            <w:tcMar>
              <w:top w:w="100" w:type="dxa"/>
              <w:left w:w="100" w:type="dxa"/>
              <w:bottom w:w="100" w:type="dxa"/>
              <w:right w:w="100" w:type="dxa"/>
            </w:tcMar>
          </w:tcPr>
          <w:p w14:paraId="1F41DD7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CD98B93"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0CC577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A44AB5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76D7E58" w14:textId="77777777" w:rsidR="009D4C34" w:rsidRDefault="00000000">
            <w:pPr>
              <w:jc w:val="both"/>
            </w:pPr>
            <w:r>
              <w:t>Tại một mục tiêu quan trọng yếu có cả lực lượng Quân đội và Công an cùng phối hợp bảo vệ. Nếu lực lượng Công an phát hiện một flycam/UAV lạ xâm nhập trước, họ phải thông báo và chờ lực lượng Quân đội có mặt để cùng xử lý chế áp thiết bị đó nhằm tránh chồng chéo.</w:t>
            </w:r>
          </w:p>
        </w:tc>
        <w:tc>
          <w:tcPr>
            <w:tcW w:w="1361" w:type="dxa"/>
            <w:shd w:val="clear" w:color="auto" w:fill="F8FAFC"/>
            <w:tcMar>
              <w:top w:w="100" w:type="dxa"/>
              <w:left w:w="100" w:type="dxa"/>
              <w:bottom w:w="100" w:type="dxa"/>
              <w:right w:w="100" w:type="dxa"/>
            </w:tcMar>
          </w:tcPr>
          <w:p w14:paraId="3E94F08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DD315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ABB4B9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E50EB6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163A3B0" w14:textId="77777777" w:rsidR="009D4C34" w:rsidRDefault="00000000">
            <w:pPr>
              <w:jc w:val="center"/>
            </w:pPr>
            <w:r>
              <w:rPr>
                <w:b/>
                <w:color w:val="B91C1C"/>
              </w:rPr>
              <w:t>Sai</w:t>
            </w:r>
          </w:p>
        </w:tc>
      </w:tr>
      <w:tr w:rsidR="009D4C34" w14:paraId="6FA77D53" w14:textId="77777777" w:rsidTr="00B85483">
        <w:trPr>
          <w:cantSplit/>
          <w:jc w:val="center"/>
        </w:trPr>
        <w:tc>
          <w:tcPr>
            <w:tcW w:w="1020" w:type="dxa"/>
            <w:shd w:val="clear" w:color="auto" w:fill="FFFFFF"/>
            <w:tcMar>
              <w:top w:w="100" w:type="dxa"/>
              <w:left w:w="100" w:type="dxa"/>
              <w:bottom w:w="100" w:type="dxa"/>
              <w:right w:w="100" w:type="dxa"/>
            </w:tcMar>
          </w:tcPr>
          <w:p w14:paraId="3CC8E71B" w14:textId="77777777" w:rsidR="009D4C34" w:rsidRDefault="00000000">
            <w:pPr>
              <w:jc w:val="center"/>
            </w:pPr>
            <w:r>
              <w:rPr>
                <w:b/>
                <w:color w:val="1E3A8A"/>
                <w:sz w:val="22"/>
              </w:rPr>
              <w:lastRenderedPageBreak/>
              <w:t>UAV-C-M1-041</w:t>
            </w:r>
          </w:p>
        </w:tc>
        <w:tc>
          <w:tcPr>
            <w:tcW w:w="907" w:type="dxa"/>
            <w:shd w:val="clear" w:color="auto" w:fill="FFFFFF"/>
            <w:tcMar>
              <w:top w:w="100" w:type="dxa"/>
              <w:left w:w="100" w:type="dxa"/>
              <w:bottom w:w="100" w:type="dxa"/>
              <w:right w:w="100" w:type="dxa"/>
            </w:tcMar>
          </w:tcPr>
          <w:p w14:paraId="0256CC4E"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56E8897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1EEEF8E"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668EA1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1E91D1D" w14:textId="77777777" w:rsidR="009D4C34" w:rsidRDefault="00000000">
            <w:pPr>
              <w:jc w:val="both"/>
            </w:pPr>
            <w:r>
              <w:t>Bạn vừa được cấp Giấy phép điều khiển phương tiện bay Hạng A. Tuy nhiên, sau 5 năm, bạn thắc mắc liệu mình có cần phải đi học và thi lại để cấp mới giấy phép hay không. Theo quy định, giấy phép của bạn hiện tại vẫn còn hiệu lực sử dụng.</w:t>
            </w:r>
          </w:p>
        </w:tc>
        <w:tc>
          <w:tcPr>
            <w:tcW w:w="1361" w:type="dxa"/>
            <w:shd w:val="clear" w:color="auto" w:fill="FFFFFF"/>
            <w:tcMar>
              <w:top w:w="100" w:type="dxa"/>
              <w:left w:w="100" w:type="dxa"/>
              <w:bottom w:w="100" w:type="dxa"/>
              <w:right w:w="100" w:type="dxa"/>
            </w:tcMar>
          </w:tcPr>
          <w:p w14:paraId="170EDA8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E2EDD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CA7DA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42A2B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56931C7" w14:textId="77777777" w:rsidR="009D4C34" w:rsidRDefault="00000000">
            <w:pPr>
              <w:jc w:val="center"/>
            </w:pPr>
            <w:r>
              <w:rPr>
                <w:b/>
                <w:color w:val="047857"/>
              </w:rPr>
              <w:t>Đúng</w:t>
            </w:r>
          </w:p>
        </w:tc>
      </w:tr>
      <w:tr w:rsidR="009D4C34" w14:paraId="41E38445" w14:textId="77777777" w:rsidTr="00B85483">
        <w:trPr>
          <w:cantSplit/>
          <w:jc w:val="center"/>
        </w:trPr>
        <w:tc>
          <w:tcPr>
            <w:tcW w:w="1020" w:type="dxa"/>
            <w:shd w:val="clear" w:color="auto" w:fill="F8FAFC"/>
            <w:tcMar>
              <w:top w:w="100" w:type="dxa"/>
              <w:left w:w="100" w:type="dxa"/>
              <w:bottom w:w="100" w:type="dxa"/>
              <w:right w:w="100" w:type="dxa"/>
            </w:tcMar>
          </w:tcPr>
          <w:p w14:paraId="077FD7C9" w14:textId="77777777" w:rsidR="009D4C34" w:rsidRDefault="00000000">
            <w:pPr>
              <w:jc w:val="center"/>
            </w:pPr>
            <w:r>
              <w:rPr>
                <w:b/>
                <w:color w:val="1E3A8A"/>
                <w:sz w:val="22"/>
              </w:rPr>
              <w:t>UAV-C-M1-042</w:t>
            </w:r>
          </w:p>
        </w:tc>
        <w:tc>
          <w:tcPr>
            <w:tcW w:w="907" w:type="dxa"/>
            <w:shd w:val="clear" w:color="auto" w:fill="F8FAFC"/>
            <w:tcMar>
              <w:top w:w="100" w:type="dxa"/>
              <w:left w:w="100" w:type="dxa"/>
              <w:bottom w:w="100" w:type="dxa"/>
              <w:right w:w="100" w:type="dxa"/>
            </w:tcMar>
          </w:tcPr>
          <w:p w14:paraId="4E85EC9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2D2745D"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EC6D1E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C6F54A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60F4AF5" w14:textId="77777777" w:rsidR="009D4C34" w:rsidRDefault="00000000">
            <w:pPr>
              <w:jc w:val="both"/>
            </w:pPr>
            <w:r>
              <w:t>Bạn hoàn thành khóa học tại một trung tâm đào tạo nghề tư nhân và được Giám đốc trung tâm này tự ký tên, đóng dấu để cấp "Giấy phép điều khiển phương tiện bay". Tấm bằng do trung tâm tự cấp này là cơ sở pháp lý hợp lệ để Người lái điều khiển flycam/UAV.</w:t>
            </w:r>
          </w:p>
        </w:tc>
        <w:tc>
          <w:tcPr>
            <w:tcW w:w="1361" w:type="dxa"/>
            <w:shd w:val="clear" w:color="auto" w:fill="F8FAFC"/>
            <w:tcMar>
              <w:top w:w="100" w:type="dxa"/>
              <w:left w:w="100" w:type="dxa"/>
              <w:bottom w:w="100" w:type="dxa"/>
              <w:right w:w="100" w:type="dxa"/>
            </w:tcMar>
          </w:tcPr>
          <w:p w14:paraId="33BB6D0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51643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7EEC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56CA0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9905A42" w14:textId="77777777" w:rsidR="009D4C34" w:rsidRDefault="00000000">
            <w:pPr>
              <w:jc w:val="center"/>
            </w:pPr>
            <w:r>
              <w:rPr>
                <w:b/>
                <w:color w:val="B91C1C"/>
              </w:rPr>
              <w:t>Sai</w:t>
            </w:r>
          </w:p>
        </w:tc>
      </w:tr>
      <w:tr w:rsidR="009D4C34" w14:paraId="58EE9DF3" w14:textId="77777777" w:rsidTr="00B85483">
        <w:trPr>
          <w:cantSplit/>
          <w:jc w:val="center"/>
        </w:trPr>
        <w:tc>
          <w:tcPr>
            <w:tcW w:w="1020" w:type="dxa"/>
            <w:shd w:val="clear" w:color="auto" w:fill="FFFFFF"/>
            <w:tcMar>
              <w:top w:w="100" w:type="dxa"/>
              <w:left w:w="100" w:type="dxa"/>
              <w:bottom w:w="100" w:type="dxa"/>
              <w:right w:w="100" w:type="dxa"/>
            </w:tcMar>
          </w:tcPr>
          <w:p w14:paraId="5056334A" w14:textId="77777777" w:rsidR="009D4C34" w:rsidRDefault="00000000">
            <w:pPr>
              <w:jc w:val="center"/>
            </w:pPr>
            <w:r>
              <w:rPr>
                <w:b/>
                <w:color w:val="1E3A8A"/>
                <w:sz w:val="22"/>
              </w:rPr>
              <w:lastRenderedPageBreak/>
              <w:t>UAV-C-M1-043</w:t>
            </w:r>
          </w:p>
        </w:tc>
        <w:tc>
          <w:tcPr>
            <w:tcW w:w="907" w:type="dxa"/>
            <w:shd w:val="clear" w:color="auto" w:fill="FFFFFF"/>
            <w:tcMar>
              <w:top w:w="100" w:type="dxa"/>
              <w:left w:w="100" w:type="dxa"/>
              <w:bottom w:w="100" w:type="dxa"/>
              <w:right w:w="100" w:type="dxa"/>
            </w:tcMar>
          </w:tcPr>
          <w:p w14:paraId="15FA9120"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89E3A0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9255B0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9234EF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A98ADE6" w14:textId="77777777" w:rsidR="009D4C34" w:rsidRDefault="00000000">
            <w:pPr>
              <w:jc w:val="both"/>
            </w:pPr>
            <w:r>
              <w:t>Khi có nhu cầu thi lấy Giấy phép điều khiển bay bằng thiết bị (Hạng B) để vận hành flycam/UAV lập trình tự động ngoài tầm nhìn. Theo quy định, bạn chỉ cần thi đậu phần lý thuyết kiến thức hàng không là đủ điều kiện cấp giấy phép này mà không bắt buộc phải thi sát hạch thực hành bay.</w:t>
            </w:r>
          </w:p>
        </w:tc>
        <w:tc>
          <w:tcPr>
            <w:tcW w:w="1361" w:type="dxa"/>
            <w:shd w:val="clear" w:color="auto" w:fill="FFFFFF"/>
            <w:tcMar>
              <w:top w:w="100" w:type="dxa"/>
              <w:left w:w="100" w:type="dxa"/>
              <w:bottom w:w="100" w:type="dxa"/>
              <w:right w:w="100" w:type="dxa"/>
            </w:tcMar>
          </w:tcPr>
          <w:p w14:paraId="5E54206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6CE79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FC63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8A4C9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5A9AA15" w14:textId="77777777" w:rsidR="009D4C34" w:rsidRDefault="00000000">
            <w:pPr>
              <w:jc w:val="center"/>
            </w:pPr>
            <w:r>
              <w:rPr>
                <w:b/>
                <w:color w:val="B91C1C"/>
              </w:rPr>
              <w:t>Sai</w:t>
            </w:r>
          </w:p>
        </w:tc>
      </w:tr>
      <w:tr w:rsidR="009D4C34" w14:paraId="7A3599B3" w14:textId="77777777" w:rsidTr="00B85483">
        <w:trPr>
          <w:cantSplit/>
          <w:jc w:val="center"/>
        </w:trPr>
        <w:tc>
          <w:tcPr>
            <w:tcW w:w="1020" w:type="dxa"/>
            <w:shd w:val="clear" w:color="auto" w:fill="F8FAFC"/>
            <w:tcMar>
              <w:top w:w="100" w:type="dxa"/>
              <w:left w:w="100" w:type="dxa"/>
              <w:bottom w:w="100" w:type="dxa"/>
              <w:right w:w="100" w:type="dxa"/>
            </w:tcMar>
          </w:tcPr>
          <w:p w14:paraId="552E6791" w14:textId="77777777" w:rsidR="009D4C34" w:rsidRDefault="00000000">
            <w:pPr>
              <w:jc w:val="center"/>
            </w:pPr>
            <w:r>
              <w:rPr>
                <w:b/>
                <w:color w:val="1E3A8A"/>
                <w:sz w:val="22"/>
              </w:rPr>
              <w:t>UAV-C-M1-044</w:t>
            </w:r>
          </w:p>
        </w:tc>
        <w:tc>
          <w:tcPr>
            <w:tcW w:w="907" w:type="dxa"/>
            <w:shd w:val="clear" w:color="auto" w:fill="F8FAFC"/>
            <w:tcMar>
              <w:top w:w="100" w:type="dxa"/>
              <w:left w:w="100" w:type="dxa"/>
              <w:bottom w:w="100" w:type="dxa"/>
              <w:right w:w="100" w:type="dxa"/>
            </w:tcMar>
          </w:tcPr>
          <w:p w14:paraId="7047FBE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49842D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048C4E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2B70F2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3CE7788" w14:textId="77777777" w:rsidR="009D4C34" w:rsidRDefault="00000000">
            <w:pPr>
              <w:jc w:val="both"/>
            </w:pPr>
            <w:r>
              <w:t>Trong lúc đi dã ngoại, bạn vô tình làm rơi mất Giấy phép điều khiển phương tiện bay (vẫn đang còn thời hạn). Theo luật, bạn bắt buộc phải đăng ký học lại từ đầu để thi lấy bằng mới thay vì được làm thủ tục xin cấp lại.</w:t>
            </w:r>
          </w:p>
        </w:tc>
        <w:tc>
          <w:tcPr>
            <w:tcW w:w="1361" w:type="dxa"/>
            <w:shd w:val="clear" w:color="auto" w:fill="F8FAFC"/>
            <w:tcMar>
              <w:top w:w="100" w:type="dxa"/>
              <w:left w:w="100" w:type="dxa"/>
              <w:bottom w:w="100" w:type="dxa"/>
              <w:right w:w="100" w:type="dxa"/>
            </w:tcMar>
          </w:tcPr>
          <w:p w14:paraId="52CC872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B6AC36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9D742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1EFA8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97EA2BB" w14:textId="77777777" w:rsidR="009D4C34" w:rsidRDefault="00000000">
            <w:pPr>
              <w:jc w:val="center"/>
            </w:pPr>
            <w:r>
              <w:rPr>
                <w:b/>
                <w:color w:val="B91C1C"/>
              </w:rPr>
              <w:t>Sai</w:t>
            </w:r>
          </w:p>
        </w:tc>
      </w:tr>
      <w:tr w:rsidR="009D4C34" w14:paraId="3875E1D1" w14:textId="77777777" w:rsidTr="00B85483">
        <w:trPr>
          <w:cantSplit/>
          <w:jc w:val="center"/>
        </w:trPr>
        <w:tc>
          <w:tcPr>
            <w:tcW w:w="1020" w:type="dxa"/>
            <w:shd w:val="clear" w:color="auto" w:fill="FFFFFF"/>
            <w:tcMar>
              <w:top w:w="100" w:type="dxa"/>
              <w:left w:w="100" w:type="dxa"/>
              <w:bottom w:w="100" w:type="dxa"/>
              <w:right w:w="100" w:type="dxa"/>
            </w:tcMar>
          </w:tcPr>
          <w:p w14:paraId="755669F3" w14:textId="77777777" w:rsidR="009D4C34" w:rsidRDefault="00000000">
            <w:pPr>
              <w:jc w:val="center"/>
            </w:pPr>
            <w:r>
              <w:rPr>
                <w:b/>
                <w:color w:val="1E3A8A"/>
                <w:sz w:val="22"/>
              </w:rPr>
              <w:lastRenderedPageBreak/>
              <w:t>UAV-C-M1-045</w:t>
            </w:r>
          </w:p>
        </w:tc>
        <w:tc>
          <w:tcPr>
            <w:tcW w:w="907" w:type="dxa"/>
            <w:shd w:val="clear" w:color="auto" w:fill="FFFFFF"/>
            <w:tcMar>
              <w:top w:w="100" w:type="dxa"/>
              <w:left w:w="100" w:type="dxa"/>
              <w:bottom w:w="100" w:type="dxa"/>
              <w:right w:w="100" w:type="dxa"/>
            </w:tcMar>
          </w:tcPr>
          <w:p w14:paraId="0F2B8E4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4FE358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757451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A0187A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7BDC97D" w14:textId="77777777" w:rsidR="009D4C34" w:rsidRDefault="00000000">
            <w:pPr>
              <w:jc w:val="both"/>
            </w:pPr>
            <w:r>
              <w:t>Trong quá trình bay flycam/UAV, bạn bị lực lượng công an yêu cầu xuất trình hồ sơ, giấy phép liên quan đến chuyến bay. Bạn từ chối cung cấp vì cho rằng đây là tài sản và giấy tờ cá nhân. Hành vi từ chối hợp tác này là vi phạm trách nhiệm pháp lý của bạn.</w:t>
            </w:r>
          </w:p>
        </w:tc>
        <w:tc>
          <w:tcPr>
            <w:tcW w:w="1361" w:type="dxa"/>
            <w:shd w:val="clear" w:color="auto" w:fill="FFFFFF"/>
            <w:tcMar>
              <w:top w:w="100" w:type="dxa"/>
              <w:left w:w="100" w:type="dxa"/>
              <w:bottom w:w="100" w:type="dxa"/>
              <w:right w:w="100" w:type="dxa"/>
            </w:tcMar>
          </w:tcPr>
          <w:p w14:paraId="26E7A69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EFA59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B0291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24F04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023CCD5" w14:textId="77777777" w:rsidR="009D4C34" w:rsidRDefault="00000000">
            <w:pPr>
              <w:jc w:val="center"/>
            </w:pPr>
            <w:r>
              <w:rPr>
                <w:b/>
                <w:color w:val="047857"/>
              </w:rPr>
              <w:t>Đúng</w:t>
            </w:r>
          </w:p>
        </w:tc>
      </w:tr>
      <w:tr w:rsidR="009D4C34" w14:paraId="7C8A7592" w14:textId="77777777" w:rsidTr="00B85483">
        <w:trPr>
          <w:cantSplit/>
          <w:jc w:val="center"/>
        </w:trPr>
        <w:tc>
          <w:tcPr>
            <w:tcW w:w="1020" w:type="dxa"/>
            <w:shd w:val="clear" w:color="auto" w:fill="F8FAFC"/>
            <w:tcMar>
              <w:top w:w="100" w:type="dxa"/>
              <w:left w:w="100" w:type="dxa"/>
              <w:bottom w:w="100" w:type="dxa"/>
              <w:right w:w="100" w:type="dxa"/>
            </w:tcMar>
          </w:tcPr>
          <w:p w14:paraId="1D64F1FC" w14:textId="77777777" w:rsidR="009D4C34" w:rsidRDefault="00000000">
            <w:pPr>
              <w:jc w:val="center"/>
            </w:pPr>
            <w:r>
              <w:rPr>
                <w:b/>
                <w:color w:val="1E3A8A"/>
                <w:sz w:val="22"/>
              </w:rPr>
              <w:t>UAV-C-M1-046</w:t>
            </w:r>
          </w:p>
        </w:tc>
        <w:tc>
          <w:tcPr>
            <w:tcW w:w="907" w:type="dxa"/>
            <w:shd w:val="clear" w:color="auto" w:fill="F8FAFC"/>
            <w:tcMar>
              <w:top w:w="100" w:type="dxa"/>
              <w:left w:w="100" w:type="dxa"/>
              <w:bottom w:w="100" w:type="dxa"/>
              <w:right w:w="100" w:type="dxa"/>
            </w:tcMar>
          </w:tcPr>
          <w:p w14:paraId="44A408F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3F8E350"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E35705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324AD1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11187F3" w14:textId="77777777" w:rsidR="009D4C34" w:rsidRDefault="00000000">
            <w:pPr>
              <w:jc w:val="both"/>
            </w:pPr>
            <w:r>
              <w:t>Để nhanh chóng xin được phép bay sự kiện, bạn đã dùng phần mềm chỉnh sửa ảnh để làm giả một văn bản chấp thuận của chính quyền địa phương nộp kèm trong hồ sơ đề nghị cấp phép. Hành vi này vi phạm trách nhiệm cung cấp thông tin trung thực và Người điều khiển bắt buộc phải chịu hoàn toàn trách nhiệm trước pháp luật.</w:t>
            </w:r>
          </w:p>
        </w:tc>
        <w:tc>
          <w:tcPr>
            <w:tcW w:w="1361" w:type="dxa"/>
            <w:shd w:val="clear" w:color="auto" w:fill="F8FAFC"/>
            <w:tcMar>
              <w:top w:w="100" w:type="dxa"/>
              <w:left w:w="100" w:type="dxa"/>
              <w:bottom w:w="100" w:type="dxa"/>
              <w:right w:w="100" w:type="dxa"/>
            </w:tcMar>
          </w:tcPr>
          <w:p w14:paraId="489956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93D70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ACF0D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9F9AD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A04930E" w14:textId="77777777" w:rsidR="009D4C34" w:rsidRDefault="00000000">
            <w:pPr>
              <w:jc w:val="center"/>
            </w:pPr>
            <w:r>
              <w:rPr>
                <w:b/>
                <w:color w:val="047857"/>
              </w:rPr>
              <w:t>Đúng</w:t>
            </w:r>
          </w:p>
        </w:tc>
      </w:tr>
      <w:tr w:rsidR="009D4C34" w14:paraId="13A9A95D" w14:textId="77777777" w:rsidTr="00B85483">
        <w:trPr>
          <w:cantSplit/>
          <w:jc w:val="center"/>
        </w:trPr>
        <w:tc>
          <w:tcPr>
            <w:tcW w:w="1020" w:type="dxa"/>
            <w:shd w:val="clear" w:color="auto" w:fill="FFFFFF"/>
            <w:tcMar>
              <w:top w:w="100" w:type="dxa"/>
              <w:left w:w="100" w:type="dxa"/>
              <w:bottom w:w="100" w:type="dxa"/>
              <w:right w:w="100" w:type="dxa"/>
            </w:tcMar>
          </w:tcPr>
          <w:p w14:paraId="66CD5B0C" w14:textId="77777777" w:rsidR="009D4C34" w:rsidRDefault="00000000">
            <w:pPr>
              <w:jc w:val="center"/>
            </w:pPr>
            <w:r>
              <w:rPr>
                <w:b/>
                <w:color w:val="1E3A8A"/>
                <w:sz w:val="22"/>
              </w:rPr>
              <w:lastRenderedPageBreak/>
              <w:t>UAV-C-M1-047</w:t>
            </w:r>
          </w:p>
        </w:tc>
        <w:tc>
          <w:tcPr>
            <w:tcW w:w="907" w:type="dxa"/>
            <w:shd w:val="clear" w:color="auto" w:fill="FFFFFF"/>
            <w:tcMar>
              <w:top w:w="100" w:type="dxa"/>
              <w:left w:w="100" w:type="dxa"/>
              <w:bottom w:w="100" w:type="dxa"/>
              <w:right w:w="100" w:type="dxa"/>
            </w:tcMar>
          </w:tcPr>
          <w:p w14:paraId="6F2AC2A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67B9FE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FB2ED6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E49C1D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E9E048A" w14:textId="77777777" w:rsidR="009D4C34" w:rsidRDefault="00000000">
            <w:pPr>
              <w:jc w:val="both"/>
            </w:pPr>
            <w:r>
              <w:t>Câu lạc bộ UAV/drone của Khi có nhu cầu có một khu vực bay ổn định vào cuối tuần. Chính quyền cấp phường/xã nơi đó có toàn quyền tự thiết lập, quy hoạch và công bố khu vực vùng trời dành riêng cho câu lạc bộ hoạt động mà không cần tham mưu từ cơ quan quân sự.</w:t>
            </w:r>
          </w:p>
        </w:tc>
        <w:tc>
          <w:tcPr>
            <w:tcW w:w="1361" w:type="dxa"/>
            <w:shd w:val="clear" w:color="auto" w:fill="FFFFFF"/>
            <w:tcMar>
              <w:top w:w="100" w:type="dxa"/>
              <w:left w:w="100" w:type="dxa"/>
              <w:bottom w:w="100" w:type="dxa"/>
              <w:right w:w="100" w:type="dxa"/>
            </w:tcMar>
          </w:tcPr>
          <w:p w14:paraId="2F20D4D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992D4A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F44D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4C259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F4C0D5E" w14:textId="77777777" w:rsidR="009D4C34" w:rsidRDefault="00000000">
            <w:pPr>
              <w:jc w:val="center"/>
            </w:pPr>
            <w:r>
              <w:rPr>
                <w:b/>
                <w:color w:val="B91C1C"/>
              </w:rPr>
              <w:t>Sai</w:t>
            </w:r>
          </w:p>
        </w:tc>
      </w:tr>
      <w:tr w:rsidR="009D4C34" w14:paraId="6F9ED5C7" w14:textId="77777777" w:rsidTr="00B85483">
        <w:trPr>
          <w:cantSplit/>
          <w:jc w:val="center"/>
        </w:trPr>
        <w:tc>
          <w:tcPr>
            <w:tcW w:w="1020" w:type="dxa"/>
            <w:shd w:val="clear" w:color="auto" w:fill="F8FAFC"/>
            <w:tcMar>
              <w:top w:w="100" w:type="dxa"/>
              <w:left w:w="100" w:type="dxa"/>
              <w:bottom w:w="100" w:type="dxa"/>
              <w:right w:w="100" w:type="dxa"/>
            </w:tcMar>
          </w:tcPr>
          <w:p w14:paraId="6ED322EF" w14:textId="77777777" w:rsidR="009D4C34" w:rsidRDefault="00000000">
            <w:pPr>
              <w:jc w:val="center"/>
            </w:pPr>
            <w:r>
              <w:rPr>
                <w:b/>
                <w:color w:val="1E3A8A"/>
                <w:sz w:val="22"/>
              </w:rPr>
              <w:t>UAV-C-M1-048</w:t>
            </w:r>
          </w:p>
        </w:tc>
        <w:tc>
          <w:tcPr>
            <w:tcW w:w="907" w:type="dxa"/>
            <w:shd w:val="clear" w:color="auto" w:fill="F8FAFC"/>
            <w:tcMar>
              <w:top w:w="100" w:type="dxa"/>
              <w:left w:w="100" w:type="dxa"/>
              <w:bottom w:w="100" w:type="dxa"/>
              <w:right w:w="100" w:type="dxa"/>
            </w:tcMar>
          </w:tcPr>
          <w:p w14:paraId="34F015F9"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7987C1B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81F04D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90955B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2939DF" w14:textId="77777777" w:rsidR="009D4C34" w:rsidRDefault="00000000">
            <w:pPr>
              <w:jc w:val="both"/>
            </w:pPr>
            <w:r>
              <w:t>Theo quy định hiện hành, để được cấp Giấy phép điều khiển bay bằng trực quan (Hạng A), bạn sẽ đủ điều kiện được cấp phép ngay khi hoàn thành nội dung chương trình đào tạo lý thuyết kiến thức hàng không và có kết quả kiểm tra lý thuyết đáp ứng yêu cầu.</w:t>
            </w:r>
          </w:p>
        </w:tc>
        <w:tc>
          <w:tcPr>
            <w:tcW w:w="1361" w:type="dxa"/>
            <w:shd w:val="clear" w:color="auto" w:fill="F8FAFC"/>
            <w:tcMar>
              <w:top w:w="100" w:type="dxa"/>
              <w:left w:w="100" w:type="dxa"/>
              <w:bottom w:w="100" w:type="dxa"/>
              <w:right w:w="100" w:type="dxa"/>
            </w:tcMar>
          </w:tcPr>
          <w:p w14:paraId="369E004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7E26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0A13DA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C65E4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91C5969" w14:textId="77777777" w:rsidR="009D4C34" w:rsidRDefault="00000000">
            <w:pPr>
              <w:jc w:val="center"/>
            </w:pPr>
            <w:r>
              <w:rPr>
                <w:b/>
                <w:color w:val="047857"/>
              </w:rPr>
              <w:t>Đúng</w:t>
            </w:r>
          </w:p>
        </w:tc>
      </w:tr>
      <w:tr w:rsidR="009D4C34" w14:paraId="7B0ABA74" w14:textId="77777777" w:rsidTr="00B85483">
        <w:trPr>
          <w:cantSplit/>
          <w:jc w:val="center"/>
        </w:trPr>
        <w:tc>
          <w:tcPr>
            <w:tcW w:w="1020" w:type="dxa"/>
            <w:shd w:val="clear" w:color="auto" w:fill="FFFFFF"/>
            <w:tcMar>
              <w:top w:w="100" w:type="dxa"/>
              <w:left w:w="100" w:type="dxa"/>
              <w:bottom w:w="100" w:type="dxa"/>
              <w:right w:w="100" w:type="dxa"/>
            </w:tcMar>
          </w:tcPr>
          <w:p w14:paraId="3B7C1BD2" w14:textId="77777777" w:rsidR="009D4C34" w:rsidRDefault="00000000">
            <w:pPr>
              <w:jc w:val="center"/>
            </w:pPr>
            <w:r>
              <w:rPr>
                <w:b/>
                <w:color w:val="1E3A8A"/>
                <w:sz w:val="22"/>
              </w:rPr>
              <w:lastRenderedPageBreak/>
              <w:t>UAV-C-M1-049</w:t>
            </w:r>
          </w:p>
        </w:tc>
        <w:tc>
          <w:tcPr>
            <w:tcW w:w="907" w:type="dxa"/>
            <w:shd w:val="clear" w:color="auto" w:fill="FFFFFF"/>
            <w:tcMar>
              <w:top w:w="100" w:type="dxa"/>
              <w:left w:w="100" w:type="dxa"/>
              <w:bottom w:w="100" w:type="dxa"/>
              <w:right w:w="100" w:type="dxa"/>
            </w:tcMar>
          </w:tcPr>
          <w:p w14:paraId="234409C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436E90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995DEE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594E9F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CE12684" w14:textId="77777777" w:rsidR="009D4C34" w:rsidRDefault="00000000">
            <w:pPr>
              <w:jc w:val="both"/>
            </w:pPr>
            <w:r>
              <w:t>Bạn là người Việt Nam và có một chứng chỉ điều khiển UAV/drone quốc tế do một tổ chức uy tín nước ngoài cấp. Dù chứng chỉ này đã được Bộ Quốc phòng Việt Nam công nhận có giá trị tương đương, bạn vẫn bị coi là người điều khiển không có giấy phép hợp lệ khi bay tại Việt Nam.</w:t>
            </w:r>
          </w:p>
        </w:tc>
        <w:tc>
          <w:tcPr>
            <w:tcW w:w="1361" w:type="dxa"/>
            <w:shd w:val="clear" w:color="auto" w:fill="FFFFFF"/>
            <w:tcMar>
              <w:top w:w="100" w:type="dxa"/>
              <w:left w:w="100" w:type="dxa"/>
              <w:bottom w:w="100" w:type="dxa"/>
              <w:right w:w="100" w:type="dxa"/>
            </w:tcMar>
          </w:tcPr>
          <w:p w14:paraId="348F51B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3FE4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32554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18614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457E576" w14:textId="77777777" w:rsidR="009D4C34" w:rsidRDefault="00000000">
            <w:pPr>
              <w:jc w:val="center"/>
            </w:pPr>
            <w:r>
              <w:rPr>
                <w:b/>
                <w:color w:val="B91C1C"/>
              </w:rPr>
              <w:t>Sai</w:t>
            </w:r>
          </w:p>
        </w:tc>
      </w:tr>
      <w:tr w:rsidR="009D4C34" w14:paraId="6E359F66" w14:textId="77777777" w:rsidTr="00B85483">
        <w:trPr>
          <w:cantSplit/>
          <w:jc w:val="center"/>
        </w:trPr>
        <w:tc>
          <w:tcPr>
            <w:tcW w:w="1020" w:type="dxa"/>
            <w:shd w:val="clear" w:color="auto" w:fill="F8FAFC"/>
            <w:tcMar>
              <w:top w:w="100" w:type="dxa"/>
              <w:left w:w="100" w:type="dxa"/>
              <w:bottom w:w="100" w:type="dxa"/>
              <w:right w:w="100" w:type="dxa"/>
            </w:tcMar>
          </w:tcPr>
          <w:p w14:paraId="659FE521" w14:textId="77777777" w:rsidR="009D4C34" w:rsidRDefault="00000000">
            <w:pPr>
              <w:jc w:val="center"/>
            </w:pPr>
            <w:r>
              <w:rPr>
                <w:b/>
                <w:color w:val="1E3A8A"/>
                <w:sz w:val="22"/>
              </w:rPr>
              <w:t>UAV-C-M1-050</w:t>
            </w:r>
          </w:p>
        </w:tc>
        <w:tc>
          <w:tcPr>
            <w:tcW w:w="907" w:type="dxa"/>
            <w:shd w:val="clear" w:color="auto" w:fill="F8FAFC"/>
            <w:tcMar>
              <w:top w:w="100" w:type="dxa"/>
              <w:left w:w="100" w:type="dxa"/>
              <w:bottom w:w="100" w:type="dxa"/>
              <w:right w:w="100" w:type="dxa"/>
            </w:tcMar>
          </w:tcPr>
          <w:p w14:paraId="42261FE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BA2662A"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036282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8AF6AA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C9ABC77" w14:textId="77777777" w:rsidR="009D4C34" w:rsidRDefault="00000000">
            <w:pPr>
              <w:jc w:val="both"/>
            </w:pPr>
            <w:r>
              <w:t>Bạn nộp đầy đủ hồ sơ xin cấp đổi Giấy phép điều khiển phương tiện bay do bị hỏng rách. Cơ quan có thẩm quyền hẹn Người điều khiển bắt buộc phải chờ 30 ngày làm việc để nhận lại giấy phép mới. Theo quy định pháp luật, thời gian chờ này đã vượt quá thời hạn giải quyết tối đa cho phép.</w:t>
            </w:r>
          </w:p>
        </w:tc>
        <w:tc>
          <w:tcPr>
            <w:tcW w:w="1361" w:type="dxa"/>
            <w:shd w:val="clear" w:color="auto" w:fill="F8FAFC"/>
            <w:tcMar>
              <w:top w:w="100" w:type="dxa"/>
              <w:left w:w="100" w:type="dxa"/>
              <w:bottom w:w="100" w:type="dxa"/>
              <w:right w:w="100" w:type="dxa"/>
            </w:tcMar>
          </w:tcPr>
          <w:p w14:paraId="073D057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0841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C1368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D5692E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D4F1717" w14:textId="77777777" w:rsidR="009D4C34" w:rsidRDefault="00000000">
            <w:pPr>
              <w:jc w:val="center"/>
            </w:pPr>
            <w:r>
              <w:rPr>
                <w:b/>
                <w:color w:val="047857"/>
              </w:rPr>
              <w:t>Đúng</w:t>
            </w:r>
          </w:p>
        </w:tc>
      </w:tr>
      <w:tr w:rsidR="009D4C34" w14:paraId="4221FB16" w14:textId="77777777" w:rsidTr="00B85483">
        <w:trPr>
          <w:cantSplit/>
          <w:jc w:val="center"/>
        </w:trPr>
        <w:tc>
          <w:tcPr>
            <w:tcW w:w="1020" w:type="dxa"/>
            <w:shd w:val="clear" w:color="auto" w:fill="FFFFFF"/>
            <w:tcMar>
              <w:top w:w="100" w:type="dxa"/>
              <w:left w:w="100" w:type="dxa"/>
              <w:bottom w:w="100" w:type="dxa"/>
              <w:right w:w="100" w:type="dxa"/>
            </w:tcMar>
          </w:tcPr>
          <w:p w14:paraId="1A31084A" w14:textId="77777777" w:rsidR="009D4C34" w:rsidRDefault="00000000">
            <w:pPr>
              <w:jc w:val="center"/>
            </w:pPr>
            <w:r>
              <w:rPr>
                <w:b/>
                <w:color w:val="1E3A8A"/>
                <w:sz w:val="22"/>
              </w:rPr>
              <w:lastRenderedPageBreak/>
              <w:t>UAV-C-M1-051</w:t>
            </w:r>
          </w:p>
        </w:tc>
        <w:tc>
          <w:tcPr>
            <w:tcW w:w="907" w:type="dxa"/>
            <w:shd w:val="clear" w:color="auto" w:fill="FFFFFF"/>
            <w:tcMar>
              <w:top w:w="100" w:type="dxa"/>
              <w:left w:w="100" w:type="dxa"/>
              <w:bottom w:w="100" w:type="dxa"/>
              <w:right w:w="100" w:type="dxa"/>
            </w:tcMar>
          </w:tcPr>
          <w:p w14:paraId="6617B8A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713BA3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ADC41E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ED9E86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B69ACD" w14:textId="77777777" w:rsidR="009D4C34" w:rsidRDefault="00000000">
            <w:pPr>
              <w:jc w:val="both"/>
            </w:pPr>
            <w:r>
              <w:t>Bạn là một người dân mua flycam/UAV về bay quay phim dịch vụ giải trí cá nhân. Bạn thắc mắc liệu mình có phải tuân thủ các quy định về đào tạo cấp giấy phép theo Thông tư 146 của Bộ Quốc phòng hay không. Theo quy định, các hoạt động dân sự của cá nhân người Việt Nam hoàn toàn nằm trong đối tượng điều chỉnh bắt buộc của Thông tư này.</w:t>
            </w:r>
          </w:p>
        </w:tc>
        <w:tc>
          <w:tcPr>
            <w:tcW w:w="1361" w:type="dxa"/>
            <w:shd w:val="clear" w:color="auto" w:fill="FFFFFF"/>
            <w:tcMar>
              <w:top w:w="100" w:type="dxa"/>
              <w:left w:w="100" w:type="dxa"/>
              <w:bottom w:w="100" w:type="dxa"/>
              <w:right w:w="100" w:type="dxa"/>
            </w:tcMar>
          </w:tcPr>
          <w:p w14:paraId="205D985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A9403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510F07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E6F74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8AA2388" w14:textId="77777777" w:rsidR="009D4C34" w:rsidRDefault="00000000">
            <w:pPr>
              <w:jc w:val="center"/>
            </w:pPr>
            <w:r>
              <w:rPr>
                <w:b/>
                <w:color w:val="047857"/>
              </w:rPr>
              <w:t>Đúng</w:t>
            </w:r>
          </w:p>
        </w:tc>
      </w:tr>
      <w:tr w:rsidR="009D4C34" w14:paraId="3EF96757" w14:textId="77777777" w:rsidTr="00B85483">
        <w:trPr>
          <w:cantSplit/>
          <w:jc w:val="center"/>
        </w:trPr>
        <w:tc>
          <w:tcPr>
            <w:tcW w:w="1020" w:type="dxa"/>
            <w:shd w:val="clear" w:color="auto" w:fill="F8FAFC"/>
            <w:tcMar>
              <w:top w:w="100" w:type="dxa"/>
              <w:left w:w="100" w:type="dxa"/>
              <w:bottom w:w="100" w:type="dxa"/>
              <w:right w:w="100" w:type="dxa"/>
            </w:tcMar>
          </w:tcPr>
          <w:p w14:paraId="2CAA5D4D" w14:textId="77777777" w:rsidR="009D4C34" w:rsidRDefault="00000000">
            <w:pPr>
              <w:jc w:val="center"/>
            </w:pPr>
            <w:r>
              <w:rPr>
                <w:b/>
                <w:color w:val="1E3A8A"/>
                <w:sz w:val="22"/>
              </w:rPr>
              <w:t>UAV-C-M1-052</w:t>
            </w:r>
          </w:p>
        </w:tc>
        <w:tc>
          <w:tcPr>
            <w:tcW w:w="907" w:type="dxa"/>
            <w:shd w:val="clear" w:color="auto" w:fill="F8FAFC"/>
            <w:tcMar>
              <w:top w:w="100" w:type="dxa"/>
              <w:left w:w="100" w:type="dxa"/>
              <w:bottom w:w="100" w:type="dxa"/>
              <w:right w:w="100" w:type="dxa"/>
            </w:tcMar>
          </w:tcPr>
          <w:p w14:paraId="1ECA127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93226C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405B2A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9A4544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04272A1" w14:textId="77777777" w:rsidR="009D4C34" w:rsidRDefault="00000000">
            <w:pPr>
              <w:jc w:val="both"/>
            </w:pPr>
            <w:r>
              <w:t>Một đơn vị Cảnh sát sử dụng tàu bay không người lái để trinh sát địa hình nhằm thực hiện nhiệm vụ an ninh mật. Theo Thông tư 146, đơn vị này vẫn bắt buộc phải gửi cán bộ đi học và cấp bằng theo quy trình quản lý hoạt động bay dân sự.</w:t>
            </w:r>
          </w:p>
        </w:tc>
        <w:tc>
          <w:tcPr>
            <w:tcW w:w="1361" w:type="dxa"/>
            <w:shd w:val="clear" w:color="auto" w:fill="F8FAFC"/>
            <w:tcMar>
              <w:top w:w="100" w:type="dxa"/>
              <w:left w:w="100" w:type="dxa"/>
              <w:bottom w:w="100" w:type="dxa"/>
              <w:right w:w="100" w:type="dxa"/>
            </w:tcMar>
          </w:tcPr>
          <w:p w14:paraId="1034328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82323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6CC53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7BBA9A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5671765" w14:textId="77777777" w:rsidR="009D4C34" w:rsidRDefault="00000000">
            <w:pPr>
              <w:jc w:val="center"/>
            </w:pPr>
            <w:r>
              <w:rPr>
                <w:b/>
                <w:color w:val="B91C1C"/>
              </w:rPr>
              <w:t>Sai</w:t>
            </w:r>
          </w:p>
        </w:tc>
      </w:tr>
      <w:tr w:rsidR="009D4C34" w14:paraId="788FC604" w14:textId="77777777" w:rsidTr="00B85483">
        <w:trPr>
          <w:cantSplit/>
          <w:jc w:val="center"/>
        </w:trPr>
        <w:tc>
          <w:tcPr>
            <w:tcW w:w="1020" w:type="dxa"/>
            <w:shd w:val="clear" w:color="auto" w:fill="FFFFFF"/>
            <w:tcMar>
              <w:top w:w="100" w:type="dxa"/>
              <w:left w:w="100" w:type="dxa"/>
              <w:bottom w:w="100" w:type="dxa"/>
              <w:right w:w="100" w:type="dxa"/>
            </w:tcMar>
          </w:tcPr>
          <w:p w14:paraId="00FE52CB" w14:textId="77777777" w:rsidR="009D4C34" w:rsidRDefault="00000000">
            <w:pPr>
              <w:jc w:val="center"/>
            </w:pPr>
            <w:r>
              <w:rPr>
                <w:b/>
                <w:color w:val="1E3A8A"/>
                <w:sz w:val="22"/>
              </w:rPr>
              <w:lastRenderedPageBreak/>
              <w:t>UAV-C-M1-053</w:t>
            </w:r>
          </w:p>
        </w:tc>
        <w:tc>
          <w:tcPr>
            <w:tcW w:w="907" w:type="dxa"/>
            <w:shd w:val="clear" w:color="auto" w:fill="FFFFFF"/>
            <w:tcMar>
              <w:top w:w="100" w:type="dxa"/>
              <w:left w:w="100" w:type="dxa"/>
              <w:bottom w:w="100" w:type="dxa"/>
              <w:right w:w="100" w:type="dxa"/>
            </w:tcMar>
          </w:tcPr>
          <w:p w14:paraId="37BAF59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A6C4C0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7AE0B0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AEACF6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D22BE64" w14:textId="77777777" w:rsidR="009D4C34" w:rsidRDefault="00000000">
            <w:pPr>
              <w:jc w:val="both"/>
            </w:pPr>
            <w:r>
              <w:t>Trước khi cất cánh flycam/UAV, bạn bật ứng dụng hệ thống UTM lên để kiểm tra vùng trời. Hệ thống quản lý không gian UTM này được thiết kế chuyên biệt để quản lý giao thông cho các phương tiện bay không người lái hoạt động ở tầm thấp.</w:t>
            </w:r>
          </w:p>
        </w:tc>
        <w:tc>
          <w:tcPr>
            <w:tcW w:w="1361" w:type="dxa"/>
            <w:shd w:val="clear" w:color="auto" w:fill="FFFFFF"/>
            <w:tcMar>
              <w:top w:w="100" w:type="dxa"/>
              <w:left w:w="100" w:type="dxa"/>
              <w:bottom w:w="100" w:type="dxa"/>
              <w:right w:w="100" w:type="dxa"/>
            </w:tcMar>
          </w:tcPr>
          <w:p w14:paraId="58EEC96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BB28F9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3CC0F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C3CDB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FB908B3" w14:textId="77777777" w:rsidR="009D4C34" w:rsidRDefault="00000000">
            <w:pPr>
              <w:jc w:val="center"/>
            </w:pPr>
            <w:r>
              <w:rPr>
                <w:b/>
                <w:color w:val="047857"/>
              </w:rPr>
              <w:t>Đúng</w:t>
            </w:r>
          </w:p>
        </w:tc>
      </w:tr>
      <w:tr w:rsidR="009D4C34" w14:paraId="0682A65B" w14:textId="77777777" w:rsidTr="00B85483">
        <w:trPr>
          <w:cantSplit/>
          <w:jc w:val="center"/>
        </w:trPr>
        <w:tc>
          <w:tcPr>
            <w:tcW w:w="1020" w:type="dxa"/>
            <w:shd w:val="clear" w:color="auto" w:fill="F8FAFC"/>
            <w:tcMar>
              <w:top w:w="100" w:type="dxa"/>
              <w:left w:w="100" w:type="dxa"/>
              <w:bottom w:w="100" w:type="dxa"/>
              <w:right w:w="100" w:type="dxa"/>
            </w:tcMar>
          </w:tcPr>
          <w:p w14:paraId="3EAC858F" w14:textId="77777777" w:rsidR="009D4C34" w:rsidRDefault="00000000">
            <w:pPr>
              <w:jc w:val="center"/>
            </w:pPr>
            <w:r>
              <w:rPr>
                <w:b/>
                <w:color w:val="1E3A8A"/>
                <w:sz w:val="22"/>
              </w:rPr>
              <w:t>UAV-C-M1-054</w:t>
            </w:r>
          </w:p>
        </w:tc>
        <w:tc>
          <w:tcPr>
            <w:tcW w:w="907" w:type="dxa"/>
            <w:shd w:val="clear" w:color="auto" w:fill="F8FAFC"/>
            <w:tcMar>
              <w:top w:w="100" w:type="dxa"/>
              <w:left w:w="100" w:type="dxa"/>
              <w:bottom w:w="100" w:type="dxa"/>
              <w:right w:w="100" w:type="dxa"/>
            </w:tcMar>
          </w:tcPr>
          <w:p w14:paraId="7B8C8D65"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5A1962B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AECC63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87E287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AE3454E" w14:textId="77777777" w:rsidR="009D4C34" w:rsidRDefault="00000000">
            <w:pPr>
              <w:jc w:val="both"/>
            </w:pPr>
            <w:r>
              <w:t>Trong khi người lái đang điều khiển flycam/UAV bay quay cảnh một công trình và để thiết bị bay khuất hoàn toàn sau một tòa nhà cao tầng, chỉ quan sát đường bay qua màn hình điện thoại. Chuyến bay này vẫn được pháp luật định nghĩa là bay VLOS (điều khiển cơ bản) vì bạn vẫn đang cầm bộ điều khiển trên tay.</w:t>
            </w:r>
          </w:p>
        </w:tc>
        <w:tc>
          <w:tcPr>
            <w:tcW w:w="1361" w:type="dxa"/>
            <w:shd w:val="clear" w:color="auto" w:fill="F8FAFC"/>
            <w:tcMar>
              <w:top w:w="100" w:type="dxa"/>
              <w:left w:w="100" w:type="dxa"/>
              <w:bottom w:w="100" w:type="dxa"/>
              <w:right w:w="100" w:type="dxa"/>
            </w:tcMar>
          </w:tcPr>
          <w:p w14:paraId="2BE6A6A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93AB3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E1CE57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59C5A8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A48D0E4" w14:textId="77777777" w:rsidR="009D4C34" w:rsidRDefault="00000000">
            <w:pPr>
              <w:jc w:val="center"/>
            </w:pPr>
            <w:r>
              <w:rPr>
                <w:b/>
                <w:color w:val="B91C1C"/>
              </w:rPr>
              <w:t>Sai</w:t>
            </w:r>
          </w:p>
        </w:tc>
      </w:tr>
      <w:tr w:rsidR="009D4C34" w14:paraId="267AFFE7" w14:textId="77777777" w:rsidTr="00B85483">
        <w:trPr>
          <w:cantSplit/>
          <w:jc w:val="center"/>
        </w:trPr>
        <w:tc>
          <w:tcPr>
            <w:tcW w:w="1020" w:type="dxa"/>
            <w:shd w:val="clear" w:color="auto" w:fill="FFFFFF"/>
            <w:tcMar>
              <w:top w:w="100" w:type="dxa"/>
              <w:left w:w="100" w:type="dxa"/>
              <w:bottom w:w="100" w:type="dxa"/>
              <w:right w:w="100" w:type="dxa"/>
            </w:tcMar>
          </w:tcPr>
          <w:p w14:paraId="5D349745" w14:textId="77777777" w:rsidR="009D4C34" w:rsidRDefault="00000000">
            <w:pPr>
              <w:jc w:val="center"/>
            </w:pPr>
            <w:r>
              <w:rPr>
                <w:b/>
                <w:color w:val="1E3A8A"/>
                <w:sz w:val="22"/>
              </w:rPr>
              <w:lastRenderedPageBreak/>
              <w:t>UAV-C-M1-055</w:t>
            </w:r>
          </w:p>
        </w:tc>
        <w:tc>
          <w:tcPr>
            <w:tcW w:w="907" w:type="dxa"/>
            <w:shd w:val="clear" w:color="auto" w:fill="FFFFFF"/>
            <w:tcMar>
              <w:top w:w="100" w:type="dxa"/>
              <w:left w:w="100" w:type="dxa"/>
              <w:bottom w:w="100" w:type="dxa"/>
              <w:right w:w="100" w:type="dxa"/>
            </w:tcMar>
          </w:tcPr>
          <w:p w14:paraId="459C2455"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22AAAC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9E7066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EECD93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F56A165" w14:textId="77777777" w:rsidR="009D4C34" w:rsidRDefault="00000000">
            <w:pPr>
              <w:jc w:val="both"/>
            </w:pPr>
            <w:r>
              <w:t>Bạn thiết lập tọa độ để chiếc UAV/drone nông nghiệp tự động bay đi phun thuốc ở một cánh đồng cách xa 3 kilomet, vượt ra ngoài khả năng nhìn thấy bằng mắt thường của bạn. Hoạt động này được pháp luật định nghĩa là kỹ năng điều khiển nâng cao (BVLOS).</w:t>
            </w:r>
          </w:p>
        </w:tc>
        <w:tc>
          <w:tcPr>
            <w:tcW w:w="1361" w:type="dxa"/>
            <w:shd w:val="clear" w:color="auto" w:fill="FFFFFF"/>
            <w:tcMar>
              <w:top w:w="100" w:type="dxa"/>
              <w:left w:w="100" w:type="dxa"/>
              <w:bottom w:w="100" w:type="dxa"/>
              <w:right w:w="100" w:type="dxa"/>
            </w:tcMar>
          </w:tcPr>
          <w:p w14:paraId="197A8E5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DB4442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A65E4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47AF3A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BE11F50" w14:textId="77777777" w:rsidR="009D4C34" w:rsidRDefault="00000000">
            <w:pPr>
              <w:jc w:val="center"/>
            </w:pPr>
            <w:r>
              <w:rPr>
                <w:b/>
                <w:color w:val="047857"/>
              </w:rPr>
              <w:t>Đúng</w:t>
            </w:r>
          </w:p>
        </w:tc>
      </w:tr>
      <w:tr w:rsidR="009D4C34" w14:paraId="3C103413" w14:textId="77777777" w:rsidTr="00B85483">
        <w:trPr>
          <w:cantSplit/>
          <w:jc w:val="center"/>
        </w:trPr>
        <w:tc>
          <w:tcPr>
            <w:tcW w:w="1020" w:type="dxa"/>
            <w:shd w:val="clear" w:color="auto" w:fill="F8FAFC"/>
            <w:tcMar>
              <w:top w:w="100" w:type="dxa"/>
              <w:left w:w="100" w:type="dxa"/>
              <w:bottom w:w="100" w:type="dxa"/>
              <w:right w:w="100" w:type="dxa"/>
            </w:tcMar>
          </w:tcPr>
          <w:p w14:paraId="57B81177" w14:textId="77777777" w:rsidR="009D4C34" w:rsidRDefault="00000000">
            <w:pPr>
              <w:jc w:val="center"/>
            </w:pPr>
            <w:r>
              <w:rPr>
                <w:b/>
                <w:color w:val="1E3A8A"/>
                <w:sz w:val="22"/>
              </w:rPr>
              <w:t>UAV-C-M1-056</w:t>
            </w:r>
          </w:p>
        </w:tc>
        <w:tc>
          <w:tcPr>
            <w:tcW w:w="907" w:type="dxa"/>
            <w:shd w:val="clear" w:color="auto" w:fill="F8FAFC"/>
            <w:tcMar>
              <w:top w:w="100" w:type="dxa"/>
              <w:left w:w="100" w:type="dxa"/>
              <w:bottom w:w="100" w:type="dxa"/>
              <w:right w:w="100" w:type="dxa"/>
            </w:tcMar>
          </w:tcPr>
          <w:p w14:paraId="4B82E62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C57EC0"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E9C783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3BDE35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6C6CA49" w14:textId="77777777" w:rsidR="009D4C34" w:rsidRDefault="00000000">
            <w:pPr>
              <w:jc w:val="both"/>
            </w:pPr>
            <w:r>
              <w:t>Bạn đăng ký một khóa đào tạo lấy bằng lái UAV và cho rằng mình chỉ cần học cách gạt cần điều khiển (thao tác bay) là đủ. Tuy nhiên, theo quy định pháp luật, chương trình cơ bản bắt buộc Người điều khiển bắt buộc phải học cả kiến thức về khí tượng và môi trường bay để nhận diện rủi ro thời tiết.</w:t>
            </w:r>
          </w:p>
        </w:tc>
        <w:tc>
          <w:tcPr>
            <w:tcW w:w="1361" w:type="dxa"/>
            <w:shd w:val="clear" w:color="auto" w:fill="F8FAFC"/>
            <w:tcMar>
              <w:top w:w="100" w:type="dxa"/>
              <w:left w:w="100" w:type="dxa"/>
              <w:bottom w:w="100" w:type="dxa"/>
              <w:right w:w="100" w:type="dxa"/>
            </w:tcMar>
          </w:tcPr>
          <w:p w14:paraId="334B11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1FAE4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12649B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E661D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54390A0" w14:textId="77777777" w:rsidR="009D4C34" w:rsidRDefault="00000000">
            <w:pPr>
              <w:jc w:val="center"/>
            </w:pPr>
            <w:r>
              <w:rPr>
                <w:b/>
                <w:color w:val="047857"/>
              </w:rPr>
              <w:t>Đúng</w:t>
            </w:r>
          </w:p>
        </w:tc>
      </w:tr>
      <w:tr w:rsidR="009D4C34" w14:paraId="3AC56D81" w14:textId="77777777" w:rsidTr="00B85483">
        <w:trPr>
          <w:cantSplit/>
          <w:jc w:val="center"/>
        </w:trPr>
        <w:tc>
          <w:tcPr>
            <w:tcW w:w="1020" w:type="dxa"/>
            <w:shd w:val="clear" w:color="auto" w:fill="FFFFFF"/>
            <w:tcMar>
              <w:top w:w="100" w:type="dxa"/>
              <w:left w:w="100" w:type="dxa"/>
              <w:bottom w:w="100" w:type="dxa"/>
              <w:right w:w="100" w:type="dxa"/>
            </w:tcMar>
          </w:tcPr>
          <w:p w14:paraId="54AA90BF" w14:textId="77777777" w:rsidR="009D4C34" w:rsidRDefault="00000000">
            <w:pPr>
              <w:jc w:val="center"/>
            </w:pPr>
            <w:r>
              <w:rPr>
                <w:b/>
                <w:color w:val="1E3A8A"/>
                <w:sz w:val="22"/>
              </w:rPr>
              <w:lastRenderedPageBreak/>
              <w:t>UAV-C-M1-057</w:t>
            </w:r>
          </w:p>
        </w:tc>
        <w:tc>
          <w:tcPr>
            <w:tcW w:w="907" w:type="dxa"/>
            <w:shd w:val="clear" w:color="auto" w:fill="FFFFFF"/>
            <w:tcMar>
              <w:top w:w="100" w:type="dxa"/>
              <w:left w:w="100" w:type="dxa"/>
              <w:bottom w:w="100" w:type="dxa"/>
              <w:right w:w="100" w:type="dxa"/>
            </w:tcMar>
          </w:tcPr>
          <w:p w14:paraId="2E7FD30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8D016C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2078D1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6BC844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92C2264" w14:textId="77777777" w:rsidR="009D4C34" w:rsidRDefault="00000000">
            <w:pPr>
              <w:jc w:val="both"/>
            </w:pPr>
            <w:r>
              <w:t>Trung tâm đào tạo flycam/UAV của Người lái quyết định cắt bỏ môn học "Kỹ năng xử lý tình huống bất thường" ra khỏi giáo trình vì cho rằng các thiết bị hiện nay đều có tính năng tự động bay về (Return-To-Home). Việc cắt bỏ này vẫn đảm bảo tuân thủ đúng nội dung chương trình đào tạo cơ bản theo luật định.</w:t>
            </w:r>
          </w:p>
        </w:tc>
        <w:tc>
          <w:tcPr>
            <w:tcW w:w="1361" w:type="dxa"/>
            <w:shd w:val="clear" w:color="auto" w:fill="FFFFFF"/>
            <w:tcMar>
              <w:top w:w="100" w:type="dxa"/>
              <w:left w:w="100" w:type="dxa"/>
              <w:bottom w:w="100" w:type="dxa"/>
              <w:right w:w="100" w:type="dxa"/>
            </w:tcMar>
          </w:tcPr>
          <w:p w14:paraId="4D30147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8D23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8A121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E4D96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675A847" w14:textId="77777777" w:rsidR="009D4C34" w:rsidRDefault="00000000">
            <w:pPr>
              <w:jc w:val="center"/>
            </w:pPr>
            <w:r>
              <w:rPr>
                <w:b/>
                <w:color w:val="B91C1C"/>
              </w:rPr>
              <w:t>Sai</w:t>
            </w:r>
          </w:p>
        </w:tc>
      </w:tr>
      <w:tr w:rsidR="009D4C34" w14:paraId="40550B8F" w14:textId="77777777" w:rsidTr="00B85483">
        <w:trPr>
          <w:cantSplit/>
          <w:jc w:val="center"/>
        </w:trPr>
        <w:tc>
          <w:tcPr>
            <w:tcW w:w="1020" w:type="dxa"/>
            <w:shd w:val="clear" w:color="auto" w:fill="F8FAFC"/>
            <w:tcMar>
              <w:top w:w="100" w:type="dxa"/>
              <w:left w:w="100" w:type="dxa"/>
              <w:bottom w:w="100" w:type="dxa"/>
              <w:right w:w="100" w:type="dxa"/>
            </w:tcMar>
          </w:tcPr>
          <w:p w14:paraId="4306D32B" w14:textId="77777777" w:rsidR="009D4C34" w:rsidRDefault="00000000">
            <w:pPr>
              <w:jc w:val="center"/>
            </w:pPr>
            <w:r>
              <w:rPr>
                <w:b/>
                <w:color w:val="1E3A8A"/>
                <w:sz w:val="22"/>
              </w:rPr>
              <w:t>UAV-C-M1-058</w:t>
            </w:r>
          </w:p>
        </w:tc>
        <w:tc>
          <w:tcPr>
            <w:tcW w:w="907" w:type="dxa"/>
            <w:shd w:val="clear" w:color="auto" w:fill="F8FAFC"/>
            <w:tcMar>
              <w:top w:w="100" w:type="dxa"/>
              <w:left w:w="100" w:type="dxa"/>
              <w:bottom w:w="100" w:type="dxa"/>
              <w:right w:w="100" w:type="dxa"/>
            </w:tcMar>
          </w:tcPr>
          <w:p w14:paraId="77DFE2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2F8867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34BB14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9DD3BD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74DD742" w14:textId="77777777" w:rsidR="009D4C34" w:rsidRDefault="00000000">
            <w:pPr>
              <w:jc w:val="both"/>
            </w:pPr>
            <w:r>
              <w:t>Một cơ sở đào tạo tổ chức khóa học bay flycam/UAV nhưng chỉ thiết kế thời lượng cho học viên ra sân thực hành cầm máy chiếm 20% tổng thời gian khóa học (còn lại là học lý thuyết). Tỷ lệ phân bổ thời gian thực hành này không đạt mức quy định tối thiểu của pháp luật.</w:t>
            </w:r>
          </w:p>
        </w:tc>
        <w:tc>
          <w:tcPr>
            <w:tcW w:w="1361" w:type="dxa"/>
            <w:shd w:val="clear" w:color="auto" w:fill="F8FAFC"/>
            <w:tcMar>
              <w:top w:w="100" w:type="dxa"/>
              <w:left w:w="100" w:type="dxa"/>
              <w:bottom w:w="100" w:type="dxa"/>
              <w:right w:w="100" w:type="dxa"/>
            </w:tcMar>
          </w:tcPr>
          <w:p w14:paraId="0048009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54BF7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5279A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D11FD8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637A8D7" w14:textId="77777777" w:rsidR="009D4C34" w:rsidRDefault="00000000">
            <w:pPr>
              <w:jc w:val="center"/>
            </w:pPr>
            <w:r>
              <w:rPr>
                <w:b/>
                <w:color w:val="047857"/>
              </w:rPr>
              <w:t>Đúng</w:t>
            </w:r>
          </w:p>
        </w:tc>
      </w:tr>
      <w:tr w:rsidR="009D4C34" w14:paraId="1247E146" w14:textId="77777777" w:rsidTr="00B85483">
        <w:trPr>
          <w:cantSplit/>
          <w:jc w:val="center"/>
        </w:trPr>
        <w:tc>
          <w:tcPr>
            <w:tcW w:w="1020" w:type="dxa"/>
            <w:shd w:val="clear" w:color="auto" w:fill="FFFFFF"/>
            <w:tcMar>
              <w:top w:w="100" w:type="dxa"/>
              <w:left w:w="100" w:type="dxa"/>
              <w:bottom w:w="100" w:type="dxa"/>
              <w:right w:w="100" w:type="dxa"/>
            </w:tcMar>
          </w:tcPr>
          <w:p w14:paraId="19A9436B" w14:textId="77777777" w:rsidR="009D4C34" w:rsidRDefault="00000000">
            <w:pPr>
              <w:jc w:val="center"/>
            </w:pPr>
            <w:r>
              <w:rPr>
                <w:b/>
                <w:color w:val="1E3A8A"/>
                <w:sz w:val="22"/>
              </w:rPr>
              <w:lastRenderedPageBreak/>
              <w:t>UAV-C-M1-059</w:t>
            </w:r>
          </w:p>
        </w:tc>
        <w:tc>
          <w:tcPr>
            <w:tcW w:w="907" w:type="dxa"/>
            <w:shd w:val="clear" w:color="auto" w:fill="FFFFFF"/>
            <w:tcMar>
              <w:top w:w="100" w:type="dxa"/>
              <w:left w:w="100" w:type="dxa"/>
              <w:bottom w:w="100" w:type="dxa"/>
              <w:right w:w="100" w:type="dxa"/>
            </w:tcMar>
          </w:tcPr>
          <w:p w14:paraId="0D8C2AE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555A66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1DD546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2FC840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C61133A" w14:textId="77777777" w:rsidR="009D4C34" w:rsidRDefault="00000000">
            <w:pPr>
              <w:jc w:val="both"/>
            </w:pPr>
            <w:r>
              <w:t>Khóa đào tạo cấp Giấy phép điều khiển phương tiện bay mà bạn đang tham gia có tổng thời gian là 100 giờ. Theo quy định về phân phối chương trình, cơ sở đào tạo phải dành chính xác 10 giờ để tổ chức ôn tập, kiểm tra và sát hạch cuối khóa cho bạn.</w:t>
            </w:r>
          </w:p>
        </w:tc>
        <w:tc>
          <w:tcPr>
            <w:tcW w:w="1361" w:type="dxa"/>
            <w:shd w:val="clear" w:color="auto" w:fill="FFFFFF"/>
            <w:tcMar>
              <w:top w:w="100" w:type="dxa"/>
              <w:left w:w="100" w:type="dxa"/>
              <w:bottom w:w="100" w:type="dxa"/>
              <w:right w:w="100" w:type="dxa"/>
            </w:tcMar>
          </w:tcPr>
          <w:p w14:paraId="532B4B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E9EC7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20549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58E3E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B2C6C6A" w14:textId="77777777" w:rsidR="009D4C34" w:rsidRDefault="00000000">
            <w:pPr>
              <w:jc w:val="center"/>
            </w:pPr>
            <w:r>
              <w:rPr>
                <w:b/>
                <w:color w:val="047857"/>
              </w:rPr>
              <w:t>Đúng</w:t>
            </w:r>
          </w:p>
        </w:tc>
      </w:tr>
      <w:tr w:rsidR="009D4C34" w14:paraId="65659FFA" w14:textId="77777777" w:rsidTr="00B85483">
        <w:trPr>
          <w:cantSplit/>
          <w:jc w:val="center"/>
        </w:trPr>
        <w:tc>
          <w:tcPr>
            <w:tcW w:w="1020" w:type="dxa"/>
            <w:shd w:val="clear" w:color="auto" w:fill="F8FAFC"/>
            <w:tcMar>
              <w:top w:w="100" w:type="dxa"/>
              <w:left w:w="100" w:type="dxa"/>
              <w:bottom w:w="100" w:type="dxa"/>
              <w:right w:w="100" w:type="dxa"/>
            </w:tcMar>
          </w:tcPr>
          <w:p w14:paraId="6A99E7D5" w14:textId="77777777" w:rsidR="009D4C34" w:rsidRDefault="00000000">
            <w:pPr>
              <w:jc w:val="center"/>
            </w:pPr>
            <w:r>
              <w:rPr>
                <w:b/>
                <w:color w:val="1E3A8A"/>
                <w:sz w:val="22"/>
              </w:rPr>
              <w:t>UAV-C-M1-060</w:t>
            </w:r>
          </w:p>
        </w:tc>
        <w:tc>
          <w:tcPr>
            <w:tcW w:w="907" w:type="dxa"/>
            <w:shd w:val="clear" w:color="auto" w:fill="F8FAFC"/>
            <w:tcMar>
              <w:top w:w="100" w:type="dxa"/>
              <w:left w:w="100" w:type="dxa"/>
              <w:bottom w:w="100" w:type="dxa"/>
              <w:right w:w="100" w:type="dxa"/>
            </w:tcMar>
          </w:tcPr>
          <w:p w14:paraId="2D5FD96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1251EE3"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81EC0B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ED3BC3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BE8695D" w14:textId="77777777" w:rsidR="009D4C34" w:rsidRDefault="00000000">
            <w:pPr>
              <w:jc w:val="both"/>
            </w:pPr>
            <w:r>
              <w:t>Để tiết kiệm chi phí mua sắm thiết bị thực hành bay, một trường dạy nghề quyết định đẩy thời lượng dạy lý thuyết trên lớp lên mức 80% tổng thời gian khóa học. Cách phân bổ chương trình này vẫn được pháp luật cho phép miễn là học viên thi đỗ lý thuyết điểm cao.</w:t>
            </w:r>
          </w:p>
        </w:tc>
        <w:tc>
          <w:tcPr>
            <w:tcW w:w="1361" w:type="dxa"/>
            <w:shd w:val="clear" w:color="auto" w:fill="F8FAFC"/>
            <w:tcMar>
              <w:top w:w="100" w:type="dxa"/>
              <w:left w:w="100" w:type="dxa"/>
              <w:bottom w:w="100" w:type="dxa"/>
              <w:right w:w="100" w:type="dxa"/>
            </w:tcMar>
          </w:tcPr>
          <w:p w14:paraId="2E1EF77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08728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01ED79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41DCB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BBDA4BC" w14:textId="77777777" w:rsidR="009D4C34" w:rsidRDefault="00000000">
            <w:pPr>
              <w:jc w:val="center"/>
            </w:pPr>
            <w:r>
              <w:rPr>
                <w:b/>
                <w:color w:val="B91C1C"/>
              </w:rPr>
              <w:t>Sai</w:t>
            </w:r>
          </w:p>
        </w:tc>
      </w:tr>
      <w:tr w:rsidR="009D4C34" w14:paraId="59DA8B64" w14:textId="77777777" w:rsidTr="00B85483">
        <w:trPr>
          <w:cantSplit/>
          <w:jc w:val="center"/>
        </w:trPr>
        <w:tc>
          <w:tcPr>
            <w:tcW w:w="1020" w:type="dxa"/>
            <w:shd w:val="clear" w:color="auto" w:fill="FFFFFF"/>
            <w:tcMar>
              <w:top w:w="100" w:type="dxa"/>
              <w:left w:w="100" w:type="dxa"/>
              <w:bottom w:w="100" w:type="dxa"/>
              <w:right w:w="100" w:type="dxa"/>
            </w:tcMar>
          </w:tcPr>
          <w:p w14:paraId="06B73861" w14:textId="77777777" w:rsidR="009D4C34" w:rsidRDefault="00000000">
            <w:pPr>
              <w:jc w:val="center"/>
            </w:pPr>
            <w:r>
              <w:rPr>
                <w:b/>
                <w:color w:val="1E3A8A"/>
                <w:sz w:val="22"/>
              </w:rPr>
              <w:lastRenderedPageBreak/>
              <w:t>UAV-C-M1-061</w:t>
            </w:r>
          </w:p>
        </w:tc>
        <w:tc>
          <w:tcPr>
            <w:tcW w:w="907" w:type="dxa"/>
            <w:shd w:val="clear" w:color="auto" w:fill="FFFFFF"/>
            <w:tcMar>
              <w:top w:w="100" w:type="dxa"/>
              <w:left w:w="100" w:type="dxa"/>
              <w:bottom w:w="100" w:type="dxa"/>
              <w:right w:w="100" w:type="dxa"/>
            </w:tcMar>
          </w:tcPr>
          <w:p w14:paraId="3DFA8CB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FF46FFD"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F79294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630957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E354B1" w14:textId="77777777" w:rsidR="009D4C34" w:rsidRDefault="00000000">
            <w:pPr>
              <w:jc w:val="both"/>
            </w:pPr>
            <w:r>
              <w:t>Khi có nhu cầu nhập khẩu một lô UAV/drone nông nghiệp chuyên dụng. Để được chấp thuận đủ điều kiện về tiêu chuẩn kỹ thuật cho việc nhập khẩu này, Người điều khiển bắt buộc phải nộp hồ sơ và xin chấp thuận tại Bộ Chỉ huy quân sự cấp tỉnh nơi công ty đặt trụ sở.</w:t>
            </w:r>
          </w:p>
        </w:tc>
        <w:tc>
          <w:tcPr>
            <w:tcW w:w="1361" w:type="dxa"/>
            <w:shd w:val="clear" w:color="auto" w:fill="FFFFFF"/>
            <w:tcMar>
              <w:top w:w="100" w:type="dxa"/>
              <w:left w:w="100" w:type="dxa"/>
              <w:bottom w:w="100" w:type="dxa"/>
              <w:right w:w="100" w:type="dxa"/>
            </w:tcMar>
          </w:tcPr>
          <w:p w14:paraId="0C34EF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CD577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A1E2D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887E8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16A6612" w14:textId="77777777" w:rsidR="009D4C34" w:rsidRDefault="00000000">
            <w:pPr>
              <w:jc w:val="center"/>
            </w:pPr>
            <w:r>
              <w:rPr>
                <w:b/>
                <w:color w:val="B91C1C"/>
              </w:rPr>
              <w:t>Sai</w:t>
            </w:r>
          </w:p>
        </w:tc>
      </w:tr>
      <w:tr w:rsidR="009D4C34" w14:paraId="74BB091F" w14:textId="77777777" w:rsidTr="00B85483">
        <w:trPr>
          <w:cantSplit/>
          <w:jc w:val="center"/>
        </w:trPr>
        <w:tc>
          <w:tcPr>
            <w:tcW w:w="1020" w:type="dxa"/>
            <w:shd w:val="clear" w:color="auto" w:fill="F8FAFC"/>
            <w:tcMar>
              <w:top w:w="100" w:type="dxa"/>
              <w:left w:w="100" w:type="dxa"/>
              <w:bottom w:w="100" w:type="dxa"/>
              <w:right w:w="100" w:type="dxa"/>
            </w:tcMar>
          </w:tcPr>
          <w:p w14:paraId="302266C7" w14:textId="77777777" w:rsidR="009D4C34" w:rsidRDefault="00000000">
            <w:pPr>
              <w:jc w:val="center"/>
            </w:pPr>
            <w:r>
              <w:rPr>
                <w:b/>
                <w:color w:val="1E3A8A"/>
                <w:sz w:val="22"/>
              </w:rPr>
              <w:t>UAV-C-M1-062</w:t>
            </w:r>
          </w:p>
        </w:tc>
        <w:tc>
          <w:tcPr>
            <w:tcW w:w="907" w:type="dxa"/>
            <w:shd w:val="clear" w:color="auto" w:fill="F8FAFC"/>
            <w:tcMar>
              <w:top w:w="100" w:type="dxa"/>
              <w:left w:w="100" w:type="dxa"/>
              <w:bottom w:w="100" w:type="dxa"/>
              <w:right w:w="100" w:type="dxa"/>
            </w:tcMar>
          </w:tcPr>
          <w:p w14:paraId="32CDA5E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6625EF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6E11D1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525D78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7C9CCD3" w14:textId="77777777" w:rsidR="009D4C34" w:rsidRDefault="00000000">
            <w:pPr>
              <w:jc w:val="both"/>
            </w:pPr>
            <w:r>
              <w:t>Một viện nghiên cứu trường đại học muốn thử nghiệm mẫu UAV tự chế tạo. Để cơ sở này được cấp "Giấy chứng nhận đủ điều kiện hoạt động nghiên cứu, thử nghiệm", viện bắt buộc phải nộp hồ sơ xin cấp phép từ Tổng cục Công nghiệp quốc phòng.</w:t>
            </w:r>
          </w:p>
        </w:tc>
        <w:tc>
          <w:tcPr>
            <w:tcW w:w="1361" w:type="dxa"/>
            <w:shd w:val="clear" w:color="auto" w:fill="F8FAFC"/>
            <w:tcMar>
              <w:top w:w="100" w:type="dxa"/>
              <w:left w:w="100" w:type="dxa"/>
              <w:bottom w:w="100" w:type="dxa"/>
              <w:right w:w="100" w:type="dxa"/>
            </w:tcMar>
          </w:tcPr>
          <w:p w14:paraId="43C3AD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4ED2BD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9B88EF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51266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C3ABEEA" w14:textId="77777777" w:rsidR="009D4C34" w:rsidRDefault="00000000">
            <w:pPr>
              <w:jc w:val="center"/>
            </w:pPr>
            <w:r>
              <w:rPr>
                <w:b/>
                <w:color w:val="047857"/>
              </w:rPr>
              <w:t>Đúng</w:t>
            </w:r>
          </w:p>
        </w:tc>
      </w:tr>
      <w:tr w:rsidR="009D4C34" w14:paraId="0367B557" w14:textId="77777777" w:rsidTr="00B85483">
        <w:trPr>
          <w:cantSplit/>
          <w:jc w:val="center"/>
        </w:trPr>
        <w:tc>
          <w:tcPr>
            <w:tcW w:w="1020" w:type="dxa"/>
            <w:shd w:val="clear" w:color="auto" w:fill="FFFFFF"/>
            <w:tcMar>
              <w:top w:w="100" w:type="dxa"/>
              <w:left w:w="100" w:type="dxa"/>
              <w:bottom w:w="100" w:type="dxa"/>
              <w:right w:w="100" w:type="dxa"/>
            </w:tcMar>
          </w:tcPr>
          <w:p w14:paraId="4659DCAD" w14:textId="77777777" w:rsidR="009D4C34" w:rsidRDefault="00000000">
            <w:pPr>
              <w:jc w:val="center"/>
            </w:pPr>
            <w:r>
              <w:rPr>
                <w:b/>
                <w:color w:val="1E3A8A"/>
                <w:sz w:val="22"/>
              </w:rPr>
              <w:lastRenderedPageBreak/>
              <w:t>UAV-C-M1-063</w:t>
            </w:r>
          </w:p>
        </w:tc>
        <w:tc>
          <w:tcPr>
            <w:tcW w:w="907" w:type="dxa"/>
            <w:shd w:val="clear" w:color="auto" w:fill="FFFFFF"/>
            <w:tcMar>
              <w:top w:w="100" w:type="dxa"/>
              <w:left w:w="100" w:type="dxa"/>
              <w:bottom w:w="100" w:type="dxa"/>
              <w:right w:w="100" w:type="dxa"/>
            </w:tcMar>
          </w:tcPr>
          <w:p w14:paraId="0073C0C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3B7434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89D8C8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F242AC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989B5B7" w14:textId="77777777" w:rsidR="009D4C34" w:rsidRDefault="00000000">
            <w:pPr>
              <w:jc w:val="both"/>
            </w:pPr>
            <w:r>
              <w:t>Bạn dự định mở một cửa hàng bán lẻ flycam/UAV phục vụ dân dụng tại địa phương. Theo phân cấp thẩm quyền, bạn bắt buộc phải ra cơ quan trung ương của Bộ Quốc phòng tại Hà Nội để xin cấp "Giấy chứng nhận đủ điều kiện kinh doanh".</w:t>
            </w:r>
          </w:p>
        </w:tc>
        <w:tc>
          <w:tcPr>
            <w:tcW w:w="1361" w:type="dxa"/>
            <w:shd w:val="clear" w:color="auto" w:fill="FFFFFF"/>
            <w:tcMar>
              <w:top w:w="100" w:type="dxa"/>
              <w:left w:w="100" w:type="dxa"/>
              <w:bottom w:w="100" w:type="dxa"/>
              <w:right w:w="100" w:type="dxa"/>
            </w:tcMar>
          </w:tcPr>
          <w:p w14:paraId="530CE16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3027E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77899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EE5E99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53F95EE" w14:textId="77777777" w:rsidR="009D4C34" w:rsidRDefault="00000000">
            <w:pPr>
              <w:jc w:val="center"/>
            </w:pPr>
            <w:r>
              <w:rPr>
                <w:b/>
                <w:color w:val="B91C1C"/>
              </w:rPr>
              <w:t>Sai</w:t>
            </w:r>
          </w:p>
        </w:tc>
      </w:tr>
      <w:tr w:rsidR="009D4C34" w14:paraId="08EEA1CA" w14:textId="77777777" w:rsidTr="00B85483">
        <w:trPr>
          <w:cantSplit/>
          <w:jc w:val="center"/>
        </w:trPr>
        <w:tc>
          <w:tcPr>
            <w:tcW w:w="1020" w:type="dxa"/>
            <w:shd w:val="clear" w:color="auto" w:fill="F8FAFC"/>
            <w:tcMar>
              <w:top w:w="100" w:type="dxa"/>
              <w:left w:w="100" w:type="dxa"/>
              <w:bottom w:w="100" w:type="dxa"/>
              <w:right w:w="100" w:type="dxa"/>
            </w:tcMar>
          </w:tcPr>
          <w:p w14:paraId="3CA470F8" w14:textId="77777777" w:rsidR="009D4C34" w:rsidRDefault="00000000">
            <w:pPr>
              <w:jc w:val="center"/>
            </w:pPr>
            <w:r>
              <w:rPr>
                <w:b/>
                <w:color w:val="1E3A8A"/>
                <w:sz w:val="22"/>
              </w:rPr>
              <w:t>UAV-C-M1-064</w:t>
            </w:r>
          </w:p>
        </w:tc>
        <w:tc>
          <w:tcPr>
            <w:tcW w:w="907" w:type="dxa"/>
            <w:shd w:val="clear" w:color="auto" w:fill="F8FAFC"/>
            <w:tcMar>
              <w:top w:w="100" w:type="dxa"/>
              <w:left w:w="100" w:type="dxa"/>
              <w:bottom w:w="100" w:type="dxa"/>
              <w:right w:w="100" w:type="dxa"/>
            </w:tcMar>
          </w:tcPr>
          <w:p w14:paraId="0B8EB3F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C99A97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2E08468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E86775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79D3DB0" w14:textId="77777777" w:rsidR="009D4C34" w:rsidRDefault="00000000">
            <w:pPr>
              <w:jc w:val="both"/>
            </w:pPr>
            <w:r>
              <w:t>Công ty bạn nhận dự án bay quét bản đồ địa hình quy mô lớn, đường bay có độ cao lớn, trải dài qua nhiều tỉnh thành và nằm sâu trong vùng thông báo bay của Việt Nam. Hồ sơ xin cấp phép chuyến bay phức tạp này bắt buộc phải do Cục Tác chiến phê duyệt.</w:t>
            </w:r>
          </w:p>
        </w:tc>
        <w:tc>
          <w:tcPr>
            <w:tcW w:w="1361" w:type="dxa"/>
            <w:shd w:val="clear" w:color="auto" w:fill="F8FAFC"/>
            <w:tcMar>
              <w:top w:w="100" w:type="dxa"/>
              <w:left w:w="100" w:type="dxa"/>
              <w:bottom w:w="100" w:type="dxa"/>
              <w:right w:w="100" w:type="dxa"/>
            </w:tcMar>
          </w:tcPr>
          <w:p w14:paraId="4654772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16C1AC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B4C886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18D8A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E3BD887" w14:textId="77777777" w:rsidR="009D4C34" w:rsidRDefault="00000000">
            <w:pPr>
              <w:jc w:val="center"/>
            </w:pPr>
            <w:r>
              <w:rPr>
                <w:b/>
                <w:color w:val="047857"/>
              </w:rPr>
              <w:t>Đúng</w:t>
            </w:r>
          </w:p>
        </w:tc>
      </w:tr>
      <w:tr w:rsidR="009D4C34" w14:paraId="03886C0A" w14:textId="77777777" w:rsidTr="00B85483">
        <w:trPr>
          <w:cantSplit/>
          <w:jc w:val="center"/>
        </w:trPr>
        <w:tc>
          <w:tcPr>
            <w:tcW w:w="1020" w:type="dxa"/>
            <w:shd w:val="clear" w:color="auto" w:fill="FFFFFF"/>
            <w:tcMar>
              <w:top w:w="100" w:type="dxa"/>
              <w:left w:w="100" w:type="dxa"/>
              <w:bottom w:w="100" w:type="dxa"/>
              <w:right w:w="100" w:type="dxa"/>
            </w:tcMar>
          </w:tcPr>
          <w:p w14:paraId="45C187D7" w14:textId="77777777" w:rsidR="009D4C34" w:rsidRDefault="00000000">
            <w:pPr>
              <w:jc w:val="center"/>
            </w:pPr>
            <w:r>
              <w:rPr>
                <w:b/>
                <w:color w:val="1E3A8A"/>
                <w:sz w:val="22"/>
              </w:rPr>
              <w:lastRenderedPageBreak/>
              <w:t>UAV-C-M1-065</w:t>
            </w:r>
          </w:p>
        </w:tc>
        <w:tc>
          <w:tcPr>
            <w:tcW w:w="907" w:type="dxa"/>
            <w:shd w:val="clear" w:color="auto" w:fill="FFFFFF"/>
            <w:tcMar>
              <w:top w:w="100" w:type="dxa"/>
              <w:left w:w="100" w:type="dxa"/>
              <w:bottom w:w="100" w:type="dxa"/>
              <w:right w:w="100" w:type="dxa"/>
            </w:tcMar>
          </w:tcPr>
          <w:p w14:paraId="2C852B8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BE4C85F"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2E7998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9FAF3D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B6A5B39" w14:textId="77777777" w:rsidR="009D4C34" w:rsidRDefault="00000000">
            <w:pPr>
              <w:jc w:val="both"/>
            </w:pPr>
            <w:r>
              <w:t>Bạn lập kế hoạch bay UAV/drone dọc theo một tuyến đường dây điện cao thế kéo dài qua ranh giới 2 tỉnh liền kề, với độ cao bay được duy trì ở mức 40 mét so với mặt đất. Để chuyến bay hợp pháp, Người điều khiển có thể nộp một hồ sơ duy nhất xin phép Bộ Tư lệnh quân khu quản lý địa bàn đó.</w:t>
            </w:r>
          </w:p>
        </w:tc>
        <w:tc>
          <w:tcPr>
            <w:tcW w:w="1361" w:type="dxa"/>
            <w:shd w:val="clear" w:color="auto" w:fill="FFFFFF"/>
            <w:tcMar>
              <w:top w:w="100" w:type="dxa"/>
              <w:left w:w="100" w:type="dxa"/>
              <w:bottom w:w="100" w:type="dxa"/>
              <w:right w:w="100" w:type="dxa"/>
            </w:tcMar>
          </w:tcPr>
          <w:p w14:paraId="1A3A6FC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EDFD9F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BAF34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13333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A9FE7B3" w14:textId="77777777" w:rsidR="009D4C34" w:rsidRDefault="00000000">
            <w:pPr>
              <w:jc w:val="center"/>
            </w:pPr>
            <w:r>
              <w:rPr>
                <w:b/>
                <w:color w:val="047857"/>
              </w:rPr>
              <w:t>Đúng</w:t>
            </w:r>
          </w:p>
        </w:tc>
      </w:tr>
      <w:tr w:rsidR="009D4C34" w14:paraId="36B5D79F" w14:textId="77777777" w:rsidTr="00B85483">
        <w:trPr>
          <w:cantSplit/>
          <w:jc w:val="center"/>
        </w:trPr>
        <w:tc>
          <w:tcPr>
            <w:tcW w:w="1020" w:type="dxa"/>
            <w:shd w:val="clear" w:color="auto" w:fill="F8FAFC"/>
            <w:tcMar>
              <w:top w:w="100" w:type="dxa"/>
              <w:left w:w="100" w:type="dxa"/>
              <w:bottom w:w="100" w:type="dxa"/>
              <w:right w:w="100" w:type="dxa"/>
            </w:tcMar>
          </w:tcPr>
          <w:p w14:paraId="23A55CFA" w14:textId="77777777" w:rsidR="009D4C34" w:rsidRDefault="00000000">
            <w:pPr>
              <w:jc w:val="center"/>
            </w:pPr>
            <w:r>
              <w:rPr>
                <w:b/>
                <w:color w:val="1E3A8A"/>
                <w:sz w:val="22"/>
              </w:rPr>
              <w:t>UAV-C-M1-066</w:t>
            </w:r>
          </w:p>
        </w:tc>
        <w:tc>
          <w:tcPr>
            <w:tcW w:w="907" w:type="dxa"/>
            <w:shd w:val="clear" w:color="auto" w:fill="F8FAFC"/>
            <w:tcMar>
              <w:top w:w="100" w:type="dxa"/>
              <w:left w:w="100" w:type="dxa"/>
              <w:bottom w:w="100" w:type="dxa"/>
              <w:right w:w="100" w:type="dxa"/>
            </w:tcMar>
          </w:tcPr>
          <w:p w14:paraId="19ECB62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9145C5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D26761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78CB14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B792292" w14:textId="77777777" w:rsidR="009D4C34" w:rsidRDefault="00000000">
            <w:pPr>
              <w:jc w:val="both"/>
            </w:pPr>
            <w:r>
              <w:t>Bạn được thuê điều khiển flycam/UAV quay phim một sự kiện tại khu vực ngoại thành Hà Nội với độ cao thiết lập tối đa là 100 mét so với địa hình. Theo quy định, Người điều khiển có thể đến Ủy ban Nhân dân cấp xã/phường sở tại để xin giấy phép bay cho sự kiện này.</w:t>
            </w:r>
          </w:p>
        </w:tc>
        <w:tc>
          <w:tcPr>
            <w:tcW w:w="1361" w:type="dxa"/>
            <w:shd w:val="clear" w:color="auto" w:fill="F8FAFC"/>
            <w:tcMar>
              <w:top w:w="100" w:type="dxa"/>
              <w:left w:w="100" w:type="dxa"/>
              <w:bottom w:w="100" w:type="dxa"/>
              <w:right w:w="100" w:type="dxa"/>
            </w:tcMar>
          </w:tcPr>
          <w:p w14:paraId="412FFC9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FA774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C009F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4AEA4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20B4DD5" w14:textId="77777777" w:rsidR="009D4C34" w:rsidRDefault="00000000">
            <w:pPr>
              <w:jc w:val="center"/>
            </w:pPr>
            <w:r>
              <w:rPr>
                <w:b/>
                <w:color w:val="B91C1C"/>
              </w:rPr>
              <w:t>Sai</w:t>
            </w:r>
          </w:p>
        </w:tc>
      </w:tr>
      <w:tr w:rsidR="009D4C34" w14:paraId="0CC4EF7D" w14:textId="77777777" w:rsidTr="00B85483">
        <w:trPr>
          <w:cantSplit/>
          <w:jc w:val="center"/>
        </w:trPr>
        <w:tc>
          <w:tcPr>
            <w:tcW w:w="1020" w:type="dxa"/>
            <w:shd w:val="clear" w:color="auto" w:fill="FFFFFF"/>
            <w:tcMar>
              <w:top w:w="100" w:type="dxa"/>
              <w:left w:w="100" w:type="dxa"/>
              <w:bottom w:w="100" w:type="dxa"/>
              <w:right w:w="100" w:type="dxa"/>
            </w:tcMar>
          </w:tcPr>
          <w:p w14:paraId="791DB052" w14:textId="77777777" w:rsidR="009D4C34" w:rsidRDefault="00000000">
            <w:pPr>
              <w:jc w:val="center"/>
            </w:pPr>
            <w:r>
              <w:rPr>
                <w:b/>
                <w:color w:val="1E3A8A"/>
                <w:sz w:val="22"/>
              </w:rPr>
              <w:lastRenderedPageBreak/>
              <w:t>UAV-C-M1-067</w:t>
            </w:r>
          </w:p>
        </w:tc>
        <w:tc>
          <w:tcPr>
            <w:tcW w:w="907" w:type="dxa"/>
            <w:shd w:val="clear" w:color="auto" w:fill="FFFFFF"/>
            <w:tcMar>
              <w:top w:w="100" w:type="dxa"/>
              <w:left w:w="100" w:type="dxa"/>
              <w:bottom w:w="100" w:type="dxa"/>
              <w:right w:w="100" w:type="dxa"/>
            </w:tcMar>
          </w:tcPr>
          <w:p w14:paraId="0302378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718BB5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AD8B4A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69761A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889D294" w14:textId="77777777" w:rsidR="009D4C34" w:rsidRDefault="00000000">
            <w:pPr>
              <w:jc w:val="both"/>
            </w:pPr>
            <w:r>
              <w:t>Khi có nhu cầu bay UAV/drone quay toàn cảnh một dự án bất động sản tại địa phương với độ cao 80 mét so với mặt đất. Theo quy định về phân cấp, bạn nộp đơn và xin phép truy tiếp từ Bộ Chỉ huy quân sự cấp tỉnh (nơi quản lý khu vực dự án) là hoàn toàn đúng thẩm quyền.</w:t>
            </w:r>
          </w:p>
        </w:tc>
        <w:tc>
          <w:tcPr>
            <w:tcW w:w="1361" w:type="dxa"/>
            <w:shd w:val="clear" w:color="auto" w:fill="FFFFFF"/>
            <w:tcMar>
              <w:top w:w="100" w:type="dxa"/>
              <w:left w:w="100" w:type="dxa"/>
              <w:bottom w:w="100" w:type="dxa"/>
              <w:right w:w="100" w:type="dxa"/>
            </w:tcMar>
          </w:tcPr>
          <w:p w14:paraId="1A60573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FF0F4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FA145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7EC6AD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3CB63EA" w14:textId="77777777" w:rsidR="009D4C34" w:rsidRDefault="00000000">
            <w:pPr>
              <w:jc w:val="center"/>
            </w:pPr>
            <w:r>
              <w:rPr>
                <w:b/>
                <w:color w:val="B91C1C"/>
              </w:rPr>
              <w:t>Sai</w:t>
            </w:r>
          </w:p>
        </w:tc>
      </w:tr>
      <w:tr w:rsidR="009D4C34" w14:paraId="4BE4B6B9" w14:textId="77777777" w:rsidTr="00B85483">
        <w:trPr>
          <w:cantSplit/>
          <w:jc w:val="center"/>
        </w:trPr>
        <w:tc>
          <w:tcPr>
            <w:tcW w:w="1020" w:type="dxa"/>
            <w:shd w:val="clear" w:color="auto" w:fill="F8FAFC"/>
            <w:tcMar>
              <w:top w:w="100" w:type="dxa"/>
              <w:left w:w="100" w:type="dxa"/>
              <w:bottom w:w="100" w:type="dxa"/>
              <w:right w:w="100" w:type="dxa"/>
            </w:tcMar>
          </w:tcPr>
          <w:p w14:paraId="7A243BF7" w14:textId="77777777" w:rsidR="009D4C34" w:rsidRDefault="00000000">
            <w:pPr>
              <w:jc w:val="center"/>
            </w:pPr>
            <w:r>
              <w:rPr>
                <w:b/>
                <w:color w:val="1E3A8A"/>
                <w:sz w:val="22"/>
              </w:rPr>
              <w:t>UAV-C-M1-068</w:t>
            </w:r>
          </w:p>
        </w:tc>
        <w:tc>
          <w:tcPr>
            <w:tcW w:w="907" w:type="dxa"/>
            <w:shd w:val="clear" w:color="auto" w:fill="F8FAFC"/>
            <w:tcMar>
              <w:top w:w="100" w:type="dxa"/>
              <w:left w:w="100" w:type="dxa"/>
              <w:bottom w:w="100" w:type="dxa"/>
              <w:right w:w="100" w:type="dxa"/>
            </w:tcMar>
          </w:tcPr>
          <w:p w14:paraId="5B1D5D5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09331D2"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9EAFCE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6F461C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5752D4" w14:textId="77777777" w:rsidR="009D4C34" w:rsidRDefault="00000000">
            <w:pPr>
              <w:jc w:val="both"/>
            </w:pPr>
            <w:r>
              <w:t>Chuyến bay flycam/UAV của bạn dự kiến tổ chức ở khu vực lân cận có thể ảnh hưởng đến hoạt động cất/hạ cánh của cảng hàng không dân dụng. Dù hồ sơ xin phép bay nộp cho cơ quan quân sự, cơ quan này vẫn phải chủ động phối hợp với Cục Hàng không Việt Nam trước khi ra quyết định cấp phép.</w:t>
            </w:r>
          </w:p>
        </w:tc>
        <w:tc>
          <w:tcPr>
            <w:tcW w:w="1361" w:type="dxa"/>
            <w:shd w:val="clear" w:color="auto" w:fill="F8FAFC"/>
            <w:tcMar>
              <w:top w:w="100" w:type="dxa"/>
              <w:left w:w="100" w:type="dxa"/>
              <w:bottom w:w="100" w:type="dxa"/>
              <w:right w:w="100" w:type="dxa"/>
            </w:tcMar>
          </w:tcPr>
          <w:p w14:paraId="3911527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94F1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10E28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3CEB34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BBF7B2A" w14:textId="77777777" w:rsidR="009D4C34" w:rsidRDefault="00000000">
            <w:pPr>
              <w:jc w:val="center"/>
            </w:pPr>
            <w:r>
              <w:rPr>
                <w:b/>
                <w:color w:val="047857"/>
              </w:rPr>
              <w:t>Đúng</w:t>
            </w:r>
          </w:p>
        </w:tc>
      </w:tr>
      <w:tr w:rsidR="009D4C34" w14:paraId="4A5527E5" w14:textId="77777777" w:rsidTr="00B85483">
        <w:trPr>
          <w:cantSplit/>
          <w:jc w:val="center"/>
        </w:trPr>
        <w:tc>
          <w:tcPr>
            <w:tcW w:w="1020" w:type="dxa"/>
            <w:shd w:val="clear" w:color="auto" w:fill="FFFFFF"/>
            <w:tcMar>
              <w:top w:w="100" w:type="dxa"/>
              <w:left w:w="100" w:type="dxa"/>
              <w:bottom w:w="100" w:type="dxa"/>
              <w:right w:w="100" w:type="dxa"/>
            </w:tcMar>
          </w:tcPr>
          <w:p w14:paraId="2042C774" w14:textId="77777777" w:rsidR="009D4C34" w:rsidRDefault="00000000">
            <w:pPr>
              <w:jc w:val="center"/>
            </w:pPr>
            <w:r>
              <w:rPr>
                <w:b/>
                <w:color w:val="1E3A8A"/>
                <w:sz w:val="22"/>
              </w:rPr>
              <w:lastRenderedPageBreak/>
              <w:t>UAV-C-M1-069</w:t>
            </w:r>
          </w:p>
        </w:tc>
        <w:tc>
          <w:tcPr>
            <w:tcW w:w="907" w:type="dxa"/>
            <w:shd w:val="clear" w:color="auto" w:fill="FFFFFF"/>
            <w:tcMar>
              <w:top w:w="100" w:type="dxa"/>
              <w:left w:w="100" w:type="dxa"/>
              <w:bottom w:w="100" w:type="dxa"/>
              <w:right w:w="100" w:type="dxa"/>
            </w:tcMar>
          </w:tcPr>
          <w:p w14:paraId="3CEA645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719189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8D1BD7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15E38D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6B6D224" w14:textId="77777777" w:rsidR="009D4C34" w:rsidRDefault="00000000">
            <w:pPr>
              <w:jc w:val="both"/>
            </w:pPr>
            <w:r>
              <w:t>Chuyến bay của bạn đã được Bộ Chỉ huy quân sự cấp tỉnh cấp phép hợp pháp và Khi phương tiện đang bay đúng vùng quy định. Do là cơ quan cấp trên, Cục Tác chiến không có thẩm quyền can thiệp hay ra quyết định hủy bỏ phép bay của bạn mà chỉ Bộ Chỉ huy quân sự tỉnh mới có quyền này.</w:t>
            </w:r>
          </w:p>
        </w:tc>
        <w:tc>
          <w:tcPr>
            <w:tcW w:w="1361" w:type="dxa"/>
            <w:shd w:val="clear" w:color="auto" w:fill="FFFFFF"/>
            <w:tcMar>
              <w:top w:w="100" w:type="dxa"/>
              <w:left w:w="100" w:type="dxa"/>
              <w:bottom w:w="100" w:type="dxa"/>
              <w:right w:w="100" w:type="dxa"/>
            </w:tcMar>
          </w:tcPr>
          <w:p w14:paraId="4EA8809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5A5F6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0AA28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09B9A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22541AB" w14:textId="77777777" w:rsidR="009D4C34" w:rsidRDefault="00000000">
            <w:pPr>
              <w:jc w:val="center"/>
            </w:pPr>
            <w:r>
              <w:rPr>
                <w:b/>
                <w:color w:val="B91C1C"/>
              </w:rPr>
              <w:t>Sai</w:t>
            </w:r>
          </w:p>
        </w:tc>
      </w:tr>
      <w:tr w:rsidR="009D4C34" w14:paraId="5ACB3D2C" w14:textId="77777777" w:rsidTr="00B85483">
        <w:trPr>
          <w:cantSplit/>
          <w:jc w:val="center"/>
        </w:trPr>
        <w:tc>
          <w:tcPr>
            <w:tcW w:w="1020" w:type="dxa"/>
            <w:shd w:val="clear" w:color="auto" w:fill="F8FAFC"/>
            <w:tcMar>
              <w:top w:w="100" w:type="dxa"/>
              <w:left w:w="100" w:type="dxa"/>
              <w:bottom w:w="100" w:type="dxa"/>
              <w:right w:w="100" w:type="dxa"/>
            </w:tcMar>
          </w:tcPr>
          <w:p w14:paraId="3FE84FD0" w14:textId="77777777" w:rsidR="009D4C34" w:rsidRDefault="00000000">
            <w:pPr>
              <w:jc w:val="center"/>
            </w:pPr>
            <w:r>
              <w:rPr>
                <w:b/>
                <w:color w:val="1E3A8A"/>
                <w:sz w:val="22"/>
              </w:rPr>
              <w:t>UAV-C-M1-070</w:t>
            </w:r>
          </w:p>
        </w:tc>
        <w:tc>
          <w:tcPr>
            <w:tcW w:w="907" w:type="dxa"/>
            <w:shd w:val="clear" w:color="auto" w:fill="F8FAFC"/>
            <w:tcMar>
              <w:top w:w="100" w:type="dxa"/>
              <w:left w:w="100" w:type="dxa"/>
              <w:bottom w:w="100" w:type="dxa"/>
              <w:right w:w="100" w:type="dxa"/>
            </w:tcMar>
          </w:tcPr>
          <w:p w14:paraId="4E4AAD5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1E7AC3B"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FC728E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679EF9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EE9C92D" w14:textId="77777777" w:rsidR="009D4C34" w:rsidRDefault="00000000">
            <w:pPr>
              <w:jc w:val="both"/>
            </w:pPr>
            <w:r>
              <w:t>Bạn chuẩn bị thực hiện chuyến bay đã được Bộ Tư lệnh quân khu cấp phép từ trước. Tuy nhiên, do phát sinh tình huống an ninh đột xuất tại khu vực đó, Bộ Tư lệnh quân khu có toàn quyền ra quyết định hủy bỏ ngay lập tức một phần hoặc toàn bộ chuyến bay của bạn.</w:t>
            </w:r>
          </w:p>
        </w:tc>
        <w:tc>
          <w:tcPr>
            <w:tcW w:w="1361" w:type="dxa"/>
            <w:shd w:val="clear" w:color="auto" w:fill="F8FAFC"/>
            <w:tcMar>
              <w:top w:w="100" w:type="dxa"/>
              <w:left w:w="100" w:type="dxa"/>
              <w:bottom w:w="100" w:type="dxa"/>
              <w:right w:w="100" w:type="dxa"/>
            </w:tcMar>
          </w:tcPr>
          <w:p w14:paraId="59D7A23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076A3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691E3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B9CB2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B2509C" w14:textId="77777777" w:rsidR="009D4C34" w:rsidRDefault="00000000">
            <w:pPr>
              <w:jc w:val="center"/>
            </w:pPr>
            <w:r>
              <w:rPr>
                <w:b/>
                <w:color w:val="047857"/>
              </w:rPr>
              <w:t>Đúng</w:t>
            </w:r>
          </w:p>
        </w:tc>
      </w:tr>
      <w:tr w:rsidR="009D4C34" w14:paraId="2A4EEFC6" w14:textId="77777777" w:rsidTr="00B85483">
        <w:trPr>
          <w:cantSplit/>
          <w:jc w:val="center"/>
        </w:trPr>
        <w:tc>
          <w:tcPr>
            <w:tcW w:w="1020" w:type="dxa"/>
            <w:shd w:val="clear" w:color="auto" w:fill="FFFFFF"/>
            <w:tcMar>
              <w:top w:w="100" w:type="dxa"/>
              <w:left w:w="100" w:type="dxa"/>
              <w:bottom w:w="100" w:type="dxa"/>
              <w:right w:w="100" w:type="dxa"/>
            </w:tcMar>
          </w:tcPr>
          <w:p w14:paraId="41F6AC48" w14:textId="77777777" w:rsidR="009D4C34" w:rsidRDefault="00000000">
            <w:pPr>
              <w:jc w:val="center"/>
            </w:pPr>
            <w:r>
              <w:rPr>
                <w:b/>
                <w:color w:val="1E3A8A"/>
                <w:sz w:val="22"/>
              </w:rPr>
              <w:lastRenderedPageBreak/>
              <w:t>UAV-C-M1-071</w:t>
            </w:r>
          </w:p>
        </w:tc>
        <w:tc>
          <w:tcPr>
            <w:tcW w:w="907" w:type="dxa"/>
            <w:shd w:val="clear" w:color="auto" w:fill="FFFFFF"/>
            <w:tcMar>
              <w:top w:w="100" w:type="dxa"/>
              <w:left w:w="100" w:type="dxa"/>
              <w:bottom w:w="100" w:type="dxa"/>
              <w:right w:w="100" w:type="dxa"/>
            </w:tcMar>
          </w:tcPr>
          <w:p w14:paraId="2F3C243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145441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95118F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7379EE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D9238C" w14:textId="77777777" w:rsidR="009D4C34" w:rsidRDefault="00000000">
            <w:pPr>
              <w:jc w:val="both"/>
            </w:pPr>
            <w:r>
              <w:t>Khi thực hiện chuyến bay flycam/UAV ở độ cao 100 mét tại một tỉnh miền núi để quay phim phong cảnh. Trong quá trình bay, lực lượng thuộc Bộ Chỉ huy quân sự cấp tỉnh đến kiểm tra và yêu cầu giám sát chuyến bay. Thẩm quyền giám sát này là hoàn toàn đúng quy định pháp luật.</w:t>
            </w:r>
          </w:p>
        </w:tc>
        <w:tc>
          <w:tcPr>
            <w:tcW w:w="1361" w:type="dxa"/>
            <w:shd w:val="clear" w:color="auto" w:fill="FFFFFF"/>
            <w:tcMar>
              <w:top w:w="100" w:type="dxa"/>
              <w:left w:w="100" w:type="dxa"/>
              <w:bottom w:w="100" w:type="dxa"/>
              <w:right w:w="100" w:type="dxa"/>
            </w:tcMar>
          </w:tcPr>
          <w:p w14:paraId="14357AD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B660C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AC52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D3507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FC316CF" w14:textId="77777777" w:rsidR="009D4C34" w:rsidRDefault="00000000">
            <w:pPr>
              <w:jc w:val="center"/>
            </w:pPr>
            <w:r>
              <w:rPr>
                <w:b/>
                <w:color w:val="047857"/>
              </w:rPr>
              <w:t>Đúng</w:t>
            </w:r>
          </w:p>
        </w:tc>
      </w:tr>
      <w:tr w:rsidR="009D4C34" w14:paraId="53E13DE1" w14:textId="77777777" w:rsidTr="00B85483">
        <w:trPr>
          <w:cantSplit/>
          <w:jc w:val="center"/>
        </w:trPr>
        <w:tc>
          <w:tcPr>
            <w:tcW w:w="1020" w:type="dxa"/>
            <w:shd w:val="clear" w:color="auto" w:fill="F8FAFC"/>
            <w:tcMar>
              <w:top w:w="100" w:type="dxa"/>
              <w:left w:w="100" w:type="dxa"/>
              <w:bottom w:w="100" w:type="dxa"/>
              <w:right w:w="100" w:type="dxa"/>
            </w:tcMar>
          </w:tcPr>
          <w:p w14:paraId="31513A0D" w14:textId="77777777" w:rsidR="009D4C34" w:rsidRDefault="00000000">
            <w:pPr>
              <w:jc w:val="center"/>
            </w:pPr>
            <w:r>
              <w:rPr>
                <w:b/>
                <w:color w:val="1E3A8A"/>
                <w:sz w:val="22"/>
              </w:rPr>
              <w:t>UAV-C-M1-072</w:t>
            </w:r>
          </w:p>
        </w:tc>
        <w:tc>
          <w:tcPr>
            <w:tcW w:w="907" w:type="dxa"/>
            <w:shd w:val="clear" w:color="auto" w:fill="F8FAFC"/>
            <w:tcMar>
              <w:top w:w="100" w:type="dxa"/>
              <w:left w:w="100" w:type="dxa"/>
              <w:bottom w:w="100" w:type="dxa"/>
              <w:right w:w="100" w:type="dxa"/>
            </w:tcMar>
          </w:tcPr>
          <w:p w14:paraId="142CC44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4721961"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8446C4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3FC1D3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9FAA7D2" w14:textId="77777777" w:rsidR="009D4C34" w:rsidRDefault="00000000">
            <w:pPr>
              <w:jc w:val="both"/>
            </w:pPr>
            <w:r>
              <w:t>Người lái điều khiển UAV/drone quay sự kiện tại khu vực ngoại thành Hà Nội với độ cao thiết lập là 150 mét. Chuyến bay này sẽ vượt khỏi thẩm quyền của Bộ Tư lệnh Thủ đô Hà Nội và chuyển sang cho đơn vị cấp cao hơn quản lý, giám sát.</w:t>
            </w:r>
          </w:p>
        </w:tc>
        <w:tc>
          <w:tcPr>
            <w:tcW w:w="1361" w:type="dxa"/>
            <w:shd w:val="clear" w:color="auto" w:fill="F8FAFC"/>
            <w:tcMar>
              <w:top w:w="100" w:type="dxa"/>
              <w:left w:w="100" w:type="dxa"/>
              <w:bottom w:w="100" w:type="dxa"/>
              <w:right w:w="100" w:type="dxa"/>
            </w:tcMar>
          </w:tcPr>
          <w:p w14:paraId="1004E41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AF97D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961814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CAA518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D064065" w14:textId="77777777" w:rsidR="009D4C34" w:rsidRDefault="00000000">
            <w:pPr>
              <w:jc w:val="center"/>
            </w:pPr>
            <w:r>
              <w:rPr>
                <w:b/>
                <w:color w:val="B91C1C"/>
              </w:rPr>
              <w:t>Sai</w:t>
            </w:r>
          </w:p>
        </w:tc>
      </w:tr>
      <w:tr w:rsidR="009D4C34" w14:paraId="0F5F509F" w14:textId="77777777" w:rsidTr="00B85483">
        <w:trPr>
          <w:cantSplit/>
          <w:jc w:val="center"/>
        </w:trPr>
        <w:tc>
          <w:tcPr>
            <w:tcW w:w="1020" w:type="dxa"/>
            <w:shd w:val="clear" w:color="auto" w:fill="FFFFFF"/>
            <w:tcMar>
              <w:top w:w="100" w:type="dxa"/>
              <w:left w:w="100" w:type="dxa"/>
              <w:bottom w:w="100" w:type="dxa"/>
              <w:right w:w="100" w:type="dxa"/>
            </w:tcMar>
          </w:tcPr>
          <w:p w14:paraId="030FBCC1" w14:textId="77777777" w:rsidR="009D4C34" w:rsidRDefault="00000000">
            <w:pPr>
              <w:jc w:val="center"/>
            </w:pPr>
            <w:r>
              <w:rPr>
                <w:b/>
                <w:color w:val="1E3A8A"/>
                <w:sz w:val="22"/>
              </w:rPr>
              <w:lastRenderedPageBreak/>
              <w:t>UAV-C-M1-073</w:t>
            </w:r>
          </w:p>
        </w:tc>
        <w:tc>
          <w:tcPr>
            <w:tcW w:w="907" w:type="dxa"/>
            <w:shd w:val="clear" w:color="auto" w:fill="FFFFFF"/>
            <w:tcMar>
              <w:top w:w="100" w:type="dxa"/>
              <w:left w:w="100" w:type="dxa"/>
              <w:bottom w:w="100" w:type="dxa"/>
              <w:right w:w="100" w:type="dxa"/>
            </w:tcMar>
          </w:tcPr>
          <w:p w14:paraId="0DC8EDB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0534DE8"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6E0AD6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4680B8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68EF0BE" w14:textId="77777777" w:rsidR="009D4C34" w:rsidRDefault="00000000">
            <w:pPr>
              <w:jc w:val="both"/>
            </w:pPr>
            <w:r>
              <w:t>Bạn thực hiện một chuyến bay flycam/UAV khảo sát tự động chạy dọc theo đường dây điện cao thế nối liền biên giới giữa hai tỉnh liền kề. Chuyến bay liên tỉnh này sẽ do Bộ Tư lệnh quân khu quản lý, giám sát và hiệp đồng trực tiếp.</w:t>
            </w:r>
          </w:p>
        </w:tc>
        <w:tc>
          <w:tcPr>
            <w:tcW w:w="1361" w:type="dxa"/>
            <w:shd w:val="clear" w:color="auto" w:fill="FFFFFF"/>
            <w:tcMar>
              <w:top w:w="100" w:type="dxa"/>
              <w:left w:w="100" w:type="dxa"/>
              <w:bottom w:w="100" w:type="dxa"/>
              <w:right w:w="100" w:type="dxa"/>
            </w:tcMar>
          </w:tcPr>
          <w:p w14:paraId="04B6736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77049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EF83FE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4B8E82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4AEC243" w14:textId="77777777" w:rsidR="009D4C34" w:rsidRDefault="00000000">
            <w:pPr>
              <w:jc w:val="center"/>
            </w:pPr>
            <w:r>
              <w:rPr>
                <w:b/>
                <w:color w:val="047857"/>
              </w:rPr>
              <w:t>Đúng</w:t>
            </w:r>
          </w:p>
        </w:tc>
      </w:tr>
      <w:tr w:rsidR="009D4C34" w14:paraId="3D70A8F7" w14:textId="77777777" w:rsidTr="00B85483">
        <w:trPr>
          <w:cantSplit/>
          <w:jc w:val="center"/>
        </w:trPr>
        <w:tc>
          <w:tcPr>
            <w:tcW w:w="1020" w:type="dxa"/>
            <w:shd w:val="clear" w:color="auto" w:fill="F8FAFC"/>
            <w:tcMar>
              <w:top w:w="100" w:type="dxa"/>
              <w:left w:w="100" w:type="dxa"/>
              <w:bottom w:w="100" w:type="dxa"/>
              <w:right w:w="100" w:type="dxa"/>
            </w:tcMar>
          </w:tcPr>
          <w:p w14:paraId="56A493CA" w14:textId="77777777" w:rsidR="009D4C34" w:rsidRDefault="00000000">
            <w:pPr>
              <w:jc w:val="center"/>
            </w:pPr>
            <w:r>
              <w:rPr>
                <w:b/>
                <w:color w:val="1E3A8A"/>
                <w:sz w:val="22"/>
              </w:rPr>
              <w:t>UAV-C-M1-074</w:t>
            </w:r>
          </w:p>
        </w:tc>
        <w:tc>
          <w:tcPr>
            <w:tcW w:w="907" w:type="dxa"/>
            <w:shd w:val="clear" w:color="auto" w:fill="F8FAFC"/>
            <w:tcMar>
              <w:top w:w="100" w:type="dxa"/>
              <w:left w:w="100" w:type="dxa"/>
              <w:bottom w:w="100" w:type="dxa"/>
              <w:right w:w="100" w:type="dxa"/>
            </w:tcMar>
          </w:tcPr>
          <w:p w14:paraId="02C696C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7934DCD"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91C6E7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2C6B68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C553714" w14:textId="77777777" w:rsidR="009D4C34" w:rsidRDefault="00000000">
            <w:pPr>
              <w:jc w:val="both"/>
            </w:pPr>
            <w:r>
              <w:t>Để quay toàn cảnh một dự án điện gió ngoài khơi, bạn xin phép bay và thiết lập độ cao của thiết bị bay lên mức 250 mét. Với độ cao này, hoạt động bay của bạn sẽ chịu sự quản lý, giám sát trực tiếp của Trung tâm Quản lý điều hành bay khu vực thuộc Quân chủng Phòng không - Không quân.</w:t>
            </w:r>
          </w:p>
        </w:tc>
        <w:tc>
          <w:tcPr>
            <w:tcW w:w="1361" w:type="dxa"/>
            <w:shd w:val="clear" w:color="auto" w:fill="F8FAFC"/>
            <w:tcMar>
              <w:top w:w="100" w:type="dxa"/>
              <w:left w:w="100" w:type="dxa"/>
              <w:bottom w:w="100" w:type="dxa"/>
              <w:right w:w="100" w:type="dxa"/>
            </w:tcMar>
          </w:tcPr>
          <w:p w14:paraId="2C2ED2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B4F843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48F555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9CAE3D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794AAFF" w14:textId="77777777" w:rsidR="009D4C34" w:rsidRDefault="00000000">
            <w:pPr>
              <w:jc w:val="center"/>
            </w:pPr>
            <w:r>
              <w:rPr>
                <w:b/>
                <w:color w:val="047857"/>
              </w:rPr>
              <w:t>Đúng</w:t>
            </w:r>
          </w:p>
        </w:tc>
      </w:tr>
      <w:tr w:rsidR="009D4C34" w14:paraId="109E5EF4" w14:textId="77777777" w:rsidTr="00B85483">
        <w:trPr>
          <w:cantSplit/>
          <w:jc w:val="center"/>
        </w:trPr>
        <w:tc>
          <w:tcPr>
            <w:tcW w:w="1020" w:type="dxa"/>
            <w:shd w:val="clear" w:color="auto" w:fill="FFFFFF"/>
            <w:tcMar>
              <w:top w:w="100" w:type="dxa"/>
              <w:left w:w="100" w:type="dxa"/>
              <w:bottom w:w="100" w:type="dxa"/>
              <w:right w:w="100" w:type="dxa"/>
            </w:tcMar>
          </w:tcPr>
          <w:p w14:paraId="260EEBA4" w14:textId="77777777" w:rsidR="009D4C34" w:rsidRDefault="00000000">
            <w:pPr>
              <w:jc w:val="center"/>
            </w:pPr>
            <w:r>
              <w:rPr>
                <w:b/>
                <w:color w:val="1E3A8A"/>
                <w:sz w:val="22"/>
              </w:rPr>
              <w:lastRenderedPageBreak/>
              <w:t>UAV-C-M1-075</w:t>
            </w:r>
          </w:p>
        </w:tc>
        <w:tc>
          <w:tcPr>
            <w:tcW w:w="907" w:type="dxa"/>
            <w:shd w:val="clear" w:color="auto" w:fill="FFFFFF"/>
            <w:tcMar>
              <w:top w:w="100" w:type="dxa"/>
              <w:left w:w="100" w:type="dxa"/>
              <w:bottom w:w="100" w:type="dxa"/>
              <w:right w:w="100" w:type="dxa"/>
            </w:tcMar>
          </w:tcPr>
          <w:p w14:paraId="2572B93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D3917A7"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24D27E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4FF9DC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D54E098" w14:textId="77777777" w:rsidR="009D4C34" w:rsidRDefault="00000000">
            <w:pPr>
              <w:jc w:val="both"/>
            </w:pPr>
            <w:r>
              <w:t>Bạn mang flycam/UAV ra một hòn đảo xa bờ thuộc chủ quyền Việt Nam (không nằm gần đường bay quân sự hay hàng không dân dụng) để quay video sinh tồn. Hoạt động bay tại vùng trời biển đảo này hoàn toàn do lực lượng Bộ đội Biên phòng tự quản lý độc lập.</w:t>
            </w:r>
          </w:p>
        </w:tc>
        <w:tc>
          <w:tcPr>
            <w:tcW w:w="1361" w:type="dxa"/>
            <w:shd w:val="clear" w:color="auto" w:fill="FFFFFF"/>
            <w:tcMar>
              <w:top w:w="100" w:type="dxa"/>
              <w:left w:w="100" w:type="dxa"/>
              <w:bottom w:w="100" w:type="dxa"/>
              <w:right w:w="100" w:type="dxa"/>
            </w:tcMar>
          </w:tcPr>
          <w:p w14:paraId="0C38E01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F9A7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8974C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511FC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73BEA75" w14:textId="77777777" w:rsidR="009D4C34" w:rsidRDefault="00000000">
            <w:pPr>
              <w:jc w:val="center"/>
            </w:pPr>
            <w:r>
              <w:rPr>
                <w:b/>
                <w:color w:val="B91C1C"/>
              </w:rPr>
              <w:t>Sai</w:t>
            </w:r>
          </w:p>
        </w:tc>
      </w:tr>
      <w:tr w:rsidR="009D4C34" w14:paraId="4EB2CF5C" w14:textId="77777777" w:rsidTr="00B85483">
        <w:trPr>
          <w:cantSplit/>
          <w:jc w:val="center"/>
        </w:trPr>
        <w:tc>
          <w:tcPr>
            <w:tcW w:w="1020" w:type="dxa"/>
            <w:shd w:val="clear" w:color="auto" w:fill="F8FAFC"/>
            <w:tcMar>
              <w:top w:w="100" w:type="dxa"/>
              <w:left w:w="100" w:type="dxa"/>
              <w:bottom w:w="100" w:type="dxa"/>
              <w:right w:w="100" w:type="dxa"/>
            </w:tcMar>
          </w:tcPr>
          <w:p w14:paraId="26AD5EF4" w14:textId="77777777" w:rsidR="009D4C34" w:rsidRDefault="00000000">
            <w:pPr>
              <w:jc w:val="center"/>
            </w:pPr>
            <w:r>
              <w:rPr>
                <w:b/>
                <w:color w:val="1E3A8A"/>
                <w:sz w:val="22"/>
              </w:rPr>
              <w:t>UAV-C-M1-076</w:t>
            </w:r>
          </w:p>
        </w:tc>
        <w:tc>
          <w:tcPr>
            <w:tcW w:w="907" w:type="dxa"/>
            <w:shd w:val="clear" w:color="auto" w:fill="F8FAFC"/>
            <w:tcMar>
              <w:top w:w="100" w:type="dxa"/>
              <w:left w:w="100" w:type="dxa"/>
              <w:bottom w:w="100" w:type="dxa"/>
              <w:right w:w="100" w:type="dxa"/>
            </w:tcMar>
          </w:tcPr>
          <w:p w14:paraId="642085D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EBB62B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5C70FF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0BCA93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0B449B8" w14:textId="77777777" w:rsidR="009D4C34" w:rsidRDefault="00000000">
            <w:pPr>
              <w:jc w:val="both"/>
            </w:pPr>
            <w:r>
              <w:t>Bạn được cấp phép bay công vụ vào khu vực hạn chế bay xung quanh một căn cứ quân sự bảo mật. Khi cất cánh tại đây, hoạt động bay của bạn sẽ do chính đơn vị trực tiếp quản lý, bảo vệ khu vực hạn chế đó chịu trách nhiệm giám sát và hiệp đồng bay.</w:t>
            </w:r>
          </w:p>
        </w:tc>
        <w:tc>
          <w:tcPr>
            <w:tcW w:w="1361" w:type="dxa"/>
            <w:shd w:val="clear" w:color="auto" w:fill="F8FAFC"/>
            <w:tcMar>
              <w:top w:w="100" w:type="dxa"/>
              <w:left w:w="100" w:type="dxa"/>
              <w:bottom w:w="100" w:type="dxa"/>
              <w:right w:w="100" w:type="dxa"/>
            </w:tcMar>
          </w:tcPr>
          <w:p w14:paraId="3F7CEE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C97E5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00116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A8F27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86B7D4C" w14:textId="77777777" w:rsidR="009D4C34" w:rsidRDefault="00000000">
            <w:pPr>
              <w:jc w:val="center"/>
            </w:pPr>
            <w:r>
              <w:rPr>
                <w:b/>
                <w:color w:val="047857"/>
              </w:rPr>
              <w:t>Đúng</w:t>
            </w:r>
          </w:p>
        </w:tc>
      </w:tr>
      <w:tr w:rsidR="009D4C34" w14:paraId="67EB8DB0" w14:textId="77777777" w:rsidTr="00B85483">
        <w:trPr>
          <w:cantSplit/>
          <w:jc w:val="center"/>
        </w:trPr>
        <w:tc>
          <w:tcPr>
            <w:tcW w:w="1020" w:type="dxa"/>
            <w:shd w:val="clear" w:color="auto" w:fill="FFFFFF"/>
            <w:tcMar>
              <w:top w:w="100" w:type="dxa"/>
              <w:left w:w="100" w:type="dxa"/>
              <w:bottom w:w="100" w:type="dxa"/>
              <w:right w:w="100" w:type="dxa"/>
            </w:tcMar>
          </w:tcPr>
          <w:p w14:paraId="3CC9D4EA" w14:textId="77777777" w:rsidR="009D4C34" w:rsidRDefault="00000000">
            <w:pPr>
              <w:jc w:val="center"/>
            </w:pPr>
            <w:r>
              <w:rPr>
                <w:b/>
                <w:color w:val="1E3A8A"/>
                <w:sz w:val="22"/>
              </w:rPr>
              <w:lastRenderedPageBreak/>
              <w:t>UAV-C-M1-077</w:t>
            </w:r>
          </w:p>
        </w:tc>
        <w:tc>
          <w:tcPr>
            <w:tcW w:w="907" w:type="dxa"/>
            <w:shd w:val="clear" w:color="auto" w:fill="FFFFFF"/>
            <w:tcMar>
              <w:top w:w="100" w:type="dxa"/>
              <w:left w:w="100" w:type="dxa"/>
              <w:bottom w:w="100" w:type="dxa"/>
              <w:right w:w="100" w:type="dxa"/>
            </w:tcMar>
          </w:tcPr>
          <w:p w14:paraId="25F9DC5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D86CC72"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75E1F4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0E20BE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AEF9075" w14:textId="77777777" w:rsidR="009D4C34" w:rsidRDefault="00000000">
            <w:pPr>
              <w:jc w:val="both"/>
            </w:pPr>
            <w:r>
              <w:t>Bạn đăng ký học bằng lái UAV tại một cơ sở đào tạo tư nhân. Khi đến kỳ thi sát hạch cuối khóa, trung tâm đào tạo này có quyền tự tổ chức chấm thi và ra quyết định kết quả hoàn toàn độc lập mà không cần bất kỳ sự giám sát nào của cơ quan quản lý nhà nước.</w:t>
            </w:r>
          </w:p>
        </w:tc>
        <w:tc>
          <w:tcPr>
            <w:tcW w:w="1361" w:type="dxa"/>
            <w:shd w:val="clear" w:color="auto" w:fill="FFFFFF"/>
            <w:tcMar>
              <w:top w:w="100" w:type="dxa"/>
              <w:left w:w="100" w:type="dxa"/>
              <w:bottom w:w="100" w:type="dxa"/>
              <w:right w:w="100" w:type="dxa"/>
            </w:tcMar>
          </w:tcPr>
          <w:p w14:paraId="0385B5C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9BE5C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CA72C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FA34A8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66F53B8" w14:textId="77777777" w:rsidR="009D4C34" w:rsidRDefault="00000000">
            <w:pPr>
              <w:jc w:val="center"/>
            </w:pPr>
            <w:r>
              <w:rPr>
                <w:b/>
                <w:color w:val="B91C1C"/>
              </w:rPr>
              <w:t>Sai</w:t>
            </w:r>
          </w:p>
        </w:tc>
      </w:tr>
      <w:tr w:rsidR="009D4C34" w14:paraId="7758D5C4" w14:textId="77777777" w:rsidTr="00B85483">
        <w:trPr>
          <w:cantSplit/>
          <w:jc w:val="center"/>
        </w:trPr>
        <w:tc>
          <w:tcPr>
            <w:tcW w:w="1020" w:type="dxa"/>
            <w:shd w:val="clear" w:color="auto" w:fill="F8FAFC"/>
            <w:tcMar>
              <w:top w:w="100" w:type="dxa"/>
              <w:left w:w="100" w:type="dxa"/>
              <w:bottom w:w="100" w:type="dxa"/>
              <w:right w:w="100" w:type="dxa"/>
            </w:tcMar>
          </w:tcPr>
          <w:p w14:paraId="52A77C97" w14:textId="77777777" w:rsidR="009D4C34" w:rsidRDefault="00000000">
            <w:pPr>
              <w:jc w:val="center"/>
            </w:pPr>
            <w:r>
              <w:rPr>
                <w:b/>
                <w:color w:val="1E3A8A"/>
                <w:sz w:val="22"/>
              </w:rPr>
              <w:t>UAV-C-M1-078</w:t>
            </w:r>
          </w:p>
        </w:tc>
        <w:tc>
          <w:tcPr>
            <w:tcW w:w="907" w:type="dxa"/>
            <w:shd w:val="clear" w:color="auto" w:fill="F8FAFC"/>
            <w:tcMar>
              <w:top w:w="100" w:type="dxa"/>
              <w:left w:w="100" w:type="dxa"/>
              <w:bottom w:w="100" w:type="dxa"/>
              <w:right w:w="100" w:type="dxa"/>
            </w:tcMar>
          </w:tcPr>
          <w:p w14:paraId="7E639D0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E8BC5C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32FFC0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2E5498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14197FA" w14:textId="77777777" w:rsidR="009D4C34" w:rsidRDefault="00000000">
            <w:pPr>
              <w:jc w:val="both"/>
            </w:pPr>
            <w:r>
              <w:t>Sau khi thi đỗ kỳ sát hạch tay nghề bay flycam/UAV, bạn được báo chờ nhận bằng. Theo quy định, tổ chức ra quyết định cấp "Giấy phép điều khiển phương tiện bay" cho bạn chính là Quân chủng Phòng không - Không quân, dựa trên hồ sơ đề nghị của cơ sở đào tạo.</w:t>
            </w:r>
          </w:p>
        </w:tc>
        <w:tc>
          <w:tcPr>
            <w:tcW w:w="1361" w:type="dxa"/>
            <w:shd w:val="clear" w:color="auto" w:fill="F8FAFC"/>
            <w:tcMar>
              <w:top w:w="100" w:type="dxa"/>
              <w:left w:w="100" w:type="dxa"/>
              <w:bottom w:w="100" w:type="dxa"/>
              <w:right w:w="100" w:type="dxa"/>
            </w:tcMar>
          </w:tcPr>
          <w:p w14:paraId="7C7041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9D7DA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EA732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510A1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9FC1907" w14:textId="77777777" w:rsidR="009D4C34" w:rsidRDefault="00000000">
            <w:pPr>
              <w:jc w:val="center"/>
            </w:pPr>
            <w:r>
              <w:rPr>
                <w:b/>
                <w:color w:val="047857"/>
              </w:rPr>
              <w:t>Đúng</w:t>
            </w:r>
          </w:p>
        </w:tc>
      </w:tr>
      <w:tr w:rsidR="009D4C34" w14:paraId="279B06B8" w14:textId="77777777" w:rsidTr="00B85483">
        <w:trPr>
          <w:cantSplit/>
          <w:jc w:val="center"/>
        </w:trPr>
        <w:tc>
          <w:tcPr>
            <w:tcW w:w="1020" w:type="dxa"/>
            <w:shd w:val="clear" w:color="auto" w:fill="FFFFFF"/>
            <w:tcMar>
              <w:top w:w="100" w:type="dxa"/>
              <w:left w:w="100" w:type="dxa"/>
              <w:bottom w:w="100" w:type="dxa"/>
              <w:right w:w="100" w:type="dxa"/>
            </w:tcMar>
          </w:tcPr>
          <w:p w14:paraId="260DB132" w14:textId="77777777" w:rsidR="009D4C34" w:rsidRDefault="00000000">
            <w:pPr>
              <w:jc w:val="center"/>
            </w:pPr>
            <w:r>
              <w:rPr>
                <w:b/>
                <w:color w:val="1E3A8A"/>
                <w:sz w:val="22"/>
              </w:rPr>
              <w:lastRenderedPageBreak/>
              <w:t>UAV-C-M1-079</w:t>
            </w:r>
          </w:p>
        </w:tc>
        <w:tc>
          <w:tcPr>
            <w:tcW w:w="907" w:type="dxa"/>
            <w:shd w:val="clear" w:color="auto" w:fill="FFFFFF"/>
            <w:tcMar>
              <w:top w:w="100" w:type="dxa"/>
              <w:left w:w="100" w:type="dxa"/>
              <w:bottom w:w="100" w:type="dxa"/>
              <w:right w:w="100" w:type="dxa"/>
            </w:tcMar>
          </w:tcPr>
          <w:p w14:paraId="7653A1B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16F6EB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AF7A49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973337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389468F" w14:textId="77777777" w:rsidR="009D4C34" w:rsidRDefault="00000000">
            <w:pPr>
              <w:jc w:val="both"/>
            </w:pPr>
            <w:r>
              <w:t>Một kỹ sư nước ngoài được công ty mới sang Việt Nam vận hành hệ thống UAV/drone công nghiệp và đã có chứng chỉ bay quốc tế. Để làm thủ tục xin công nhận chứng chỉ này hợp lệ tại Việt Nam, kỹ sư đó bắt buộc phải nộp hồ sơ giấy trực tiếp tại cơ quan quân sự, không được nộp qua mạng.</w:t>
            </w:r>
          </w:p>
        </w:tc>
        <w:tc>
          <w:tcPr>
            <w:tcW w:w="1361" w:type="dxa"/>
            <w:shd w:val="clear" w:color="auto" w:fill="FFFFFF"/>
            <w:tcMar>
              <w:top w:w="100" w:type="dxa"/>
              <w:left w:w="100" w:type="dxa"/>
              <w:bottom w:w="100" w:type="dxa"/>
              <w:right w:w="100" w:type="dxa"/>
            </w:tcMar>
          </w:tcPr>
          <w:p w14:paraId="5464CF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816B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FE88A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CCFEB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F54144A" w14:textId="77777777" w:rsidR="009D4C34" w:rsidRDefault="00000000">
            <w:pPr>
              <w:jc w:val="center"/>
            </w:pPr>
            <w:r>
              <w:rPr>
                <w:b/>
                <w:color w:val="B91C1C"/>
              </w:rPr>
              <w:t>Sai</w:t>
            </w:r>
          </w:p>
        </w:tc>
      </w:tr>
      <w:tr w:rsidR="009D4C34" w14:paraId="41A8A578" w14:textId="77777777" w:rsidTr="00B85483">
        <w:trPr>
          <w:cantSplit/>
          <w:jc w:val="center"/>
        </w:trPr>
        <w:tc>
          <w:tcPr>
            <w:tcW w:w="1020" w:type="dxa"/>
            <w:shd w:val="clear" w:color="auto" w:fill="F8FAFC"/>
            <w:tcMar>
              <w:top w:w="100" w:type="dxa"/>
              <w:left w:w="100" w:type="dxa"/>
              <w:bottom w:w="100" w:type="dxa"/>
              <w:right w:w="100" w:type="dxa"/>
            </w:tcMar>
          </w:tcPr>
          <w:p w14:paraId="015D7E4A" w14:textId="77777777" w:rsidR="009D4C34" w:rsidRDefault="00000000">
            <w:pPr>
              <w:jc w:val="center"/>
            </w:pPr>
            <w:r>
              <w:rPr>
                <w:b/>
                <w:color w:val="1E3A8A"/>
                <w:sz w:val="22"/>
              </w:rPr>
              <w:t>UAV-C-M1-080</w:t>
            </w:r>
          </w:p>
        </w:tc>
        <w:tc>
          <w:tcPr>
            <w:tcW w:w="907" w:type="dxa"/>
            <w:shd w:val="clear" w:color="auto" w:fill="F8FAFC"/>
            <w:tcMar>
              <w:top w:w="100" w:type="dxa"/>
              <w:left w:w="100" w:type="dxa"/>
              <w:bottom w:w="100" w:type="dxa"/>
              <w:right w:w="100" w:type="dxa"/>
            </w:tcMar>
          </w:tcPr>
          <w:p w14:paraId="7AC28E4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4D86EB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E1C47B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DF7D3C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78552A4" w14:textId="77777777" w:rsidR="009D4C34" w:rsidRDefault="00000000">
            <w:pPr>
              <w:jc w:val="both"/>
            </w:pPr>
            <w:r>
              <w:t>Bạn vừa nộp đầy đủ hồ sơ hợp lệ qua cổng Dịch vụ công quốc gia để xin công nhận bằng lái flycam/UAV do tổ chức nước ngoài cấp. Theo thời gian quy định, bạn sẽ nhận được kết quả giải quyết thủ tục này trong thời gian 05 ngày làm việc.</w:t>
            </w:r>
          </w:p>
        </w:tc>
        <w:tc>
          <w:tcPr>
            <w:tcW w:w="1361" w:type="dxa"/>
            <w:shd w:val="clear" w:color="auto" w:fill="F8FAFC"/>
            <w:tcMar>
              <w:top w:w="100" w:type="dxa"/>
              <w:left w:w="100" w:type="dxa"/>
              <w:bottom w:w="100" w:type="dxa"/>
              <w:right w:w="100" w:type="dxa"/>
            </w:tcMar>
          </w:tcPr>
          <w:p w14:paraId="70C0180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666BB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3FBEC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86839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3738456" w14:textId="77777777" w:rsidR="009D4C34" w:rsidRDefault="00000000">
            <w:pPr>
              <w:jc w:val="center"/>
            </w:pPr>
            <w:r>
              <w:rPr>
                <w:b/>
                <w:color w:val="047857"/>
              </w:rPr>
              <w:t>Đúng</w:t>
            </w:r>
          </w:p>
        </w:tc>
      </w:tr>
      <w:tr w:rsidR="009D4C34" w14:paraId="1360C188" w14:textId="77777777" w:rsidTr="00B85483">
        <w:trPr>
          <w:cantSplit/>
          <w:jc w:val="center"/>
        </w:trPr>
        <w:tc>
          <w:tcPr>
            <w:tcW w:w="1020" w:type="dxa"/>
            <w:shd w:val="clear" w:color="auto" w:fill="F8FAFC"/>
            <w:tcMar>
              <w:top w:w="100" w:type="dxa"/>
              <w:left w:w="100" w:type="dxa"/>
              <w:bottom w:w="100" w:type="dxa"/>
              <w:right w:w="100" w:type="dxa"/>
            </w:tcMar>
          </w:tcPr>
          <w:p w14:paraId="24400A5D" w14:textId="77777777" w:rsidR="009D4C34" w:rsidRDefault="00000000">
            <w:pPr>
              <w:jc w:val="center"/>
            </w:pPr>
            <w:r>
              <w:rPr>
                <w:b/>
                <w:color w:val="1E3A8A"/>
                <w:sz w:val="22"/>
              </w:rPr>
              <w:lastRenderedPageBreak/>
              <w:t>UAV-C-M8-001</w:t>
            </w:r>
          </w:p>
        </w:tc>
        <w:tc>
          <w:tcPr>
            <w:tcW w:w="907" w:type="dxa"/>
            <w:shd w:val="clear" w:color="auto" w:fill="F8FAFC"/>
            <w:tcMar>
              <w:top w:w="100" w:type="dxa"/>
              <w:left w:w="100" w:type="dxa"/>
              <w:bottom w:w="100" w:type="dxa"/>
              <w:right w:w="100" w:type="dxa"/>
            </w:tcMar>
          </w:tcPr>
          <w:p w14:paraId="47DA640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03D57DC"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C60668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94AB13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17E9421" w14:textId="77777777" w:rsidR="009D4C34" w:rsidRDefault="00000000">
            <w:pPr>
              <w:jc w:val="both"/>
            </w:pPr>
            <w:r>
              <w:t>Bạn đã nộp hồ sơ xin phép và được cơ quan có thẩm quyền cấp "Phép bay" hợp lệ cho hoạt động quay phim bằng flycam/UAV. Ngay sau khi cầm giấy phép trên tay, bạn có toàn quyền mang thiết bị ra khu vực đã đăng ký để cất cánh bay ngay lập tức mà không cần thực hiện thêm thủ tục nào khác với cơ quan quản lý không lưu.</w:t>
            </w:r>
          </w:p>
        </w:tc>
        <w:tc>
          <w:tcPr>
            <w:tcW w:w="1361" w:type="dxa"/>
            <w:shd w:val="clear" w:color="auto" w:fill="F8FAFC"/>
            <w:tcMar>
              <w:top w:w="100" w:type="dxa"/>
              <w:left w:w="100" w:type="dxa"/>
              <w:bottom w:w="100" w:type="dxa"/>
              <w:right w:w="100" w:type="dxa"/>
            </w:tcMar>
          </w:tcPr>
          <w:p w14:paraId="0005927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D025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2E78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D1AFC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05120B7" w14:textId="77777777" w:rsidR="009D4C34" w:rsidRDefault="00000000">
            <w:pPr>
              <w:jc w:val="center"/>
            </w:pPr>
            <w:r>
              <w:rPr>
                <w:b/>
                <w:color w:val="B91C1C"/>
              </w:rPr>
              <w:t>Sai</w:t>
            </w:r>
          </w:p>
        </w:tc>
      </w:tr>
      <w:tr w:rsidR="009D4C34" w14:paraId="7B4CB55E" w14:textId="77777777" w:rsidTr="00B85483">
        <w:trPr>
          <w:cantSplit/>
          <w:jc w:val="center"/>
        </w:trPr>
        <w:tc>
          <w:tcPr>
            <w:tcW w:w="1020" w:type="dxa"/>
            <w:shd w:val="clear" w:color="auto" w:fill="FFFFFF"/>
            <w:tcMar>
              <w:top w:w="100" w:type="dxa"/>
              <w:left w:w="100" w:type="dxa"/>
              <w:bottom w:w="100" w:type="dxa"/>
              <w:right w:w="100" w:type="dxa"/>
            </w:tcMar>
          </w:tcPr>
          <w:p w14:paraId="01ED48F7" w14:textId="77777777" w:rsidR="009D4C34" w:rsidRDefault="00000000">
            <w:pPr>
              <w:jc w:val="center"/>
            </w:pPr>
            <w:r>
              <w:rPr>
                <w:b/>
                <w:color w:val="1E3A8A"/>
                <w:sz w:val="22"/>
              </w:rPr>
              <w:t>UAV-C-M8-002</w:t>
            </w:r>
          </w:p>
        </w:tc>
        <w:tc>
          <w:tcPr>
            <w:tcW w:w="907" w:type="dxa"/>
            <w:shd w:val="clear" w:color="auto" w:fill="FFFFFF"/>
            <w:tcMar>
              <w:top w:w="100" w:type="dxa"/>
              <w:left w:w="100" w:type="dxa"/>
              <w:bottom w:w="100" w:type="dxa"/>
              <w:right w:w="100" w:type="dxa"/>
            </w:tcMar>
          </w:tcPr>
          <w:p w14:paraId="0714D4F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539F7A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BDE5A7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C41302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BE0B5A9" w14:textId="77777777" w:rsidR="009D4C34" w:rsidRDefault="00000000">
            <w:pPr>
              <w:jc w:val="both"/>
            </w:pPr>
            <w:r>
              <w:t>Bạn dự định bay flycam/UAV để khảo sát một khu rừng cách đường biên giới quốc gia 8 kilomet vào sâu trong lãnh thổ Việt Nam. Do đường bay không vượt ra ngoài biên giới, bạn chỉ cần nộp kế hoạch bay thông thường mà không cần tổ chức hiệp đồng bay theo chế độ đặc biệt.</w:t>
            </w:r>
          </w:p>
        </w:tc>
        <w:tc>
          <w:tcPr>
            <w:tcW w:w="1361" w:type="dxa"/>
            <w:shd w:val="clear" w:color="auto" w:fill="FFFFFF"/>
            <w:tcMar>
              <w:top w:w="100" w:type="dxa"/>
              <w:left w:w="100" w:type="dxa"/>
              <w:bottom w:w="100" w:type="dxa"/>
              <w:right w:w="100" w:type="dxa"/>
            </w:tcMar>
          </w:tcPr>
          <w:p w14:paraId="26A5F37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7A7C7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06BA3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221AD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96D25B7" w14:textId="77777777" w:rsidR="009D4C34" w:rsidRDefault="00000000">
            <w:pPr>
              <w:jc w:val="center"/>
            </w:pPr>
            <w:r>
              <w:rPr>
                <w:b/>
                <w:color w:val="B91C1C"/>
              </w:rPr>
              <w:t>Sai</w:t>
            </w:r>
          </w:p>
        </w:tc>
      </w:tr>
      <w:tr w:rsidR="009D4C34" w14:paraId="1BF2A2B4" w14:textId="77777777" w:rsidTr="00B85483">
        <w:trPr>
          <w:cantSplit/>
          <w:jc w:val="center"/>
        </w:trPr>
        <w:tc>
          <w:tcPr>
            <w:tcW w:w="1020" w:type="dxa"/>
            <w:shd w:val="clear" w:color="auto" w:fill="F8FAFC"/>
            <w:tcMar>
              <w:top w:w="100" w:type="dxa"/>
              <w:left w:w="100" w:type="dxa"/>
              <w:bottom w:w="100" w:type="dxa"/>
              <w:right w:w="100" w:type="dxa"/>
            </w:tcMar>
          </w:tcPr>
          <w:p w14:paraId="48D6D9D3" w14:textId="77777777" w:rsidR="009D4C34" w:rsidRDefault="00000000">
            <w:pPr>
              <w:jc w:val="center"/>
            </w:pPr>
            <w:r>
              <w:rPr>
                <w:b/>
                <w:color w:val="1E3A8A"/>
                <w:sz w:val="22"/>
              </w:rPr>
              <w:lastRenderedPageBreak/>
              <w:t>UAV-C-M8-003</w:t>
            </w:r>
          </w:p>
        </w:tc>
        <w:tc>
          <w:tcPr>
            <w:tcW w:w="907" w:type="dxa"/>
            <w:shd w:val="clear" w:color="auto" w:fill="F8FAFC"/>
            <w:tcMar>
              <w:top w:w="100" w:type="dxa"/>
              <w:left w:w="100" w:type="dxa"/>
              <w:bottom w:w="100" w:type="dxa"/>
              <w:right w:w="100" w:type="dxa"/>
            </w:tcMar>
          </w:tcPr>
          <w:p w14:paraId="756F451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8BABAE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EA21733"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B60D81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D4EDF04" w14:textId="77777777" w:rsidR="009D4C34" w:rsidRDefault="00000000">
            <w:pPr>
              <w:jc w:val="both"/>
            </w:pPr>
            <w:r>
              <w:t>Bạn có hai chuyến bay dịch vụ bằng UAV được lên kế hoạch lần lượt vào lúc 23h30 đêm nay và 01h30 sáng ngày hôm sau. Về mặt quản lý không lưu, cả hai chuyến bay này đều được gộp chung vào một bản "Kế hoạch bay ngày đêm" vì chúng diễn ra liên tiếp nhau trong cùng một ca làm việc đêm.</w:t>
            </w:r>
          </w:p>
        </w:tc>
        <w:tc>
          <w:tcPr>
            <w:tcW w:w="1361" w:type="dxa"/>
            <w:shd w:val="clear" w:color="auto" w:fill="F8FAFC"/>
            <w:tcMar>
              <w:top w:w="100" w:type="dxa"/>
              <w:left w:w="100" w:type="dxa"/>
              <w:bottom w:w="100" w:type="dxa"/>
              <w:right w:w="100" w:type="dxa"/>
            </w:tcMar>
          </w:tcPr>
          <w:p w14:paraId="55CE959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14E76E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A3592E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5281B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C470760" w14:textId="77777777" w:rsidR="009D4C34" w:rsidRDefault="00000000">
            <w:pPr>
              <w:jc w:val="center"/>
            </w:pPr>
            <w:r>
              <w:rPr>
                <w:b/>
                <w:color w:val="B91C1C"/>
              </w:rPr>
              <w:t>Sai</w:t>
            </w:r>
          </w:p>
        </w:tc>
      </w:tr>
      <w:tr w:rsidR="009D4C34" w14:paraId="735061A2" w14:textId="77777777" w:rsidTr="00B85483">
        <w:trPr>
          <w:cantSplit/>
          <w:jc w:val="center"/>
        </w:trPr>
        <w:tc>
          <w:tcPr>
            <w:tcW w:w="1020" w:type="dxa"/>
            <w:shd w:val="clear" w:color="auto" w:fill="FFFFFF"/>
            <w:tcMar>
              <w:top w:w="100" w:type="dxa"/>
              <w:left w:w="100" w:type="dxa"/>
              <w:bottom w:w="100" w:type="dxa"/>
              <w:right w:w="100" w:type="dxa"/>
            </w:tcMar>
          </w:tcPr>
          <w:p w14:paraId="4658890A" w14:textId="77777777" w:rsidR="009D4C34" w:rsidRDefault="00000000">
            <w:pPr>
              <w:jc w:val="center"/>
            </w:pPr>
            <w:r>
              <w:rPr>
                <w:b/>
                <w:color w:val="1E3A8A"/>
                <w:sz w:val="22"/>
              </w:rPr>
              <w:t>UAV-C-M8-004</w:t>
            </w:r>
          </w:p>
        </w:tc>
        <w:tc>
          <w:tcPr>
            <w:tcW w:w="907" w:type="dxa"/>
            <w:shd w:val="clear" w:color="auto" w:fill="FFFFFF"/>
            <w:tcMar>
              <w:top w:w="100" w:type="dxa"/>
              <w:left w:w="100" w:type="dxa"/>
              <w:bottom w:w="100" w:type="dxa"/>
              <w:right w:w="100" w:type="dxa"/>
            </w:tcMar>
          </w:tcPr>
          <w:p w14:paraId="4D8E209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0845602"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4FE463D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7D621A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CD56CD1" w14:textId="77777777" w:rsidR="009D4C34" w:rsidRDefault="00000000">
            <w:pPr>
              <w:jc w:val="both"/>
            </w:pPr>
            <w:r>
              <w:t>Trong lúc Trong khi người lái đang điều khiển flycam/UAV theo đúng kế hoạch bay đã được phê chuẩn, cơ quan quản lý điều hành bay bất ngờ ra lệnh yêu cầu bạn thay đổi độ cao và lộ trình bay do có sự thay đổi tình huống trên không. Bạn bắt buộc phải tuân thủ nghiêm ngặt mệnh lệnh điều chỉnh này dù nó khác với phép bay ban đầu.</w:t>
            </w:r>
          </w:p>
        </w:tc>
        <w:tc>
          <w:tcPr>
            <w:tcW w:w="1361" w:type="dxa"/>
            <w:shd w:val="clear" w:color="auto" w:fill="FFFFFF"/>
            <w:tcMar>
              <w:top w:w="100" w:type="dxa"/>
              <w:left w:w="100" w:type="dxa"/>
              <w:bottom w:w="100" w:type="dxa"/>
              <w:right w:w="100" w:type="dxa"/>
            </w:tcMar>
          </w:tcPr>
          <w:p w14:paraId="62BC586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98566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36EE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5C28D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5986B11" w14:textId="77777777" w:rsidR="009D4C34" w:rsidRDefault="00000000">
            <w:pPr>
              <w:jc w:val="center"/>
            </w:pPr>
            <w:r>
              <w:rPr>
                <w:b/>
                <w:color w:val="047857"/>
              </w:rPr>
              <w:t>Đúng</w:t>
            </w:r>
          </w:p>
        </w:tc>
      </w:tr>
      <w:tr w:rsidR="009D4C34" w14:paraId="7F0CE0AF" w14:textId="77777777" w:rsidTr="00B85483">
        <w:trPr>
          <w:cantSplit/>
          <w:jc w:val="center"/>
        </w:trPr>
        <w:tc>
          <w:tcPr>
            <w:tcW w:w="1020" w:type="dxa"/>
            <w:shd w:val="clear" w:color="auto" w:fill="F8FAFC"/>
            <w:tcMar>
              <w:top w:w="100" w:type="dxa"/>
              <w:left w:w="100" w:type="dxa"/>
              <w:bottom w:w="100" w:type="dxa"/>
              <w:right w:w="100" w:type="dxa"/>
            </w:tcMar>
          </w:tcPr>
          <w:p w14:paraId="6DBE8ACC" w14:textId="77777777" w:rsidR="009D4C34" w:rsidRDefault="00000000">
            <w:pPr>
              <w:jc w:val="center"/>
            </w:pPr>
            <w:r>
              <w:rPr>
                <w:b/>
                <w:color w:val="1E3A8A"/>
                <w:sz w:val="22"/>
              </w:rPr>
              <w:lastRenderedPageBreak/>
              <w:t>UAV-C-M8-005</w:t>
            </w:r>
          </w:p>
        </w:tc>
        <w:tc>
          <w:tcPr>
            <w:tcW w:w="907" w:type="dxa"/>
            <w:shd w:val="clear" w:color="auto" w:fill="F8FAFC"/>
            <w:tcMar>
              <w:top w:w="100" w:type="dxa"/>
              <w:left w:w="100" w:type="dxa"/>
              <w:bottom w:w="100" w:type="dxa"/>
              <w:right w:w="100" w:type="dxa"/>
            </w:tcMar>
          </w:tcPr>
          <w:p w14:paraId="41DF933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91EABF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8B83BE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EDE316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D1B2B1E" w14:textId="77777777" w:rsidR="009D4C34" w:rsidRDefault="00000000">
            <w:pPr>
              <w:jc w:val="both"/>
            </w:pPr>
            <w:r>
              <w:t>Bạn là phi công điều khiển chuyến bay dân dụng chở khách du lịch (đã được cấp phép). Cùng thời điểm đó, trong cùng khu vực xuất hiện một chuyến bay đột xuất làm nhiệm vụ khắc phục hậu quả thiên tai. Theo nguyên tắc quản lý, chuyến bay chở khách của bạn sẽ phải nhường quyền ưu tiên hoạt động cho chuyến bay khắc phục thiên tai.</w:t>
            </w:r>
          </w:p>
        </w:tc>
        <w:tc>
          <w:tcPr>
            <w:tcW w:w="1361" w:type="dxa"/>
            <w:shd w:val="clear" w:color="auto" w:fill="F8FAFC"/>
            <w:tcMar>
              <w:top w:w="100" w:type="dxa"/>
              <w:left w:w="100" w:type="dxa"/>
              <w:bottom w:w="100" w:type="dxa"/>
              <w:right w:w="100" w:type="dxa"/>
            </w:tcMar>
          </w:tcPr>
          <w:p w14:paraId="0651F5F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54E27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7FAB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F2356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2F86A25" w14:textId="77777777" w:rsidR="009D4C34" w:rsidRDefault="00000000">
            <w:pPr>
              <w:jc w:val="center"/>
            </w:pPr>
            <w:r>
              <w:rPr>
                <w:b/>
                <w:color w:val="047857"/>
              </w:rPr>
              <w:t>Đúng</w:t>
            </w:r>
          </w:p>
        </w:tc>
      </w:tr>
      <w:tr w:rsidR="009D4C34" w14:paraId="7D9CBF14" w14:textId="77777777" w:rsidTr="00B85483">
        <w:trPr>
          <w:cantSplit/>
          <w:jc w:val="center"/>
        </w:trPr>
        <w:tc>
          <w:tcPr>
            <w:tcW w:w="1020" w:type="dxa"/>
            <w:shd w:val="clear" w:color="auto" w:fill="FFFFFF"/>
            <w:tcMar>
              <w:top w:w="100" w:type="dxa"/>
              <w:left w:w="100" w:type="dxa"/>
              <w:bottom w:w="100" w:type="dxa"/>
              <w:right w:w="100" w:type="dxa"/>
            </w:tcMar>
          </w:tcPr>
          <w:p w14:paraId="2C149236" w14:textId="77777777" w:rsidR="009D4C34" w:rsidRDefault="00000000">
            <w:pPr>
              <w:jc w:val="center"/>
            </w:pPr>
            <w:r>
              <w:rPr>
                <w:b/>
                <w:color w:val="1E3A8A"/>
                <w:sz w:val="22"/>
              </w:rPr>
              <w:lastRenderedPageBreak/>
              <w:t>UAV-C-M8-006</w:t>
            </w:r>
          </w:p>
        </w:tc>
        <w:tc>
          <w:tcPr>
            <w:tcW w:w="907" w:type="dxa"/>
            <w:shd w:val="clear" w:color="auto" w:fill="FFFFFF"/>
            <w:tcMar>
              <w:top w:w="100" w:type="dxa"/>
              <w:left w:w="100" w:type="dxa"/>
              <w:bottom w:w="100" w:type="dxa"/>
              <w:right w:w="100" w:type="dxa"/>
            </w:tcMar>
          </w:tcPr>
          <w:p w14:paraId="2C39E62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4402DE8"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D2DE3C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488934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687BF6C" w14:textId="77777777" w:rsidR="009D4C34" w:rsidRDefault="00000000">
            <w:pPr>
              <w:jc w:val="both"/>
            </w:pPr>
            <w:r>
              <w:t>Bạn vừa được cơ quan có thẩm quyền cấp phép bay flycam/UAV cho một sự kiện lễ hội vào thứ Bảy tuần này. Để chuẩn bị, vào sáng thứ Sáu (trước 1 ngày), bạn gửi phép bay và dự báo kế hoạch bay đến Trung tâm Quản lý điều hành bay quốc gia. Theo quy định, thời gian gửi dự báo này của bạn là hoàn toàn hợp lệ vì đã báo trước hơn 24 giờ.</w:t>
            </w:r>
          </w:p>
        </w:tc>
        <w:tc>
          <w:tcPr>
            <w:tcW w:w="1361" w:type="dxa"/>
            <w:shd w:val="clear" w:color="auto" w:fill="FFFFFF"/>
            <w:tcMar>
              <w:top w:w="100" w:type="dxa"/>
              <w:left w:w="100" w:type="dxa"/>
              <w:bottom w:w="100" w:type="dxa"/>
              <w:right w:w="100" w:type="dxa"/>
            </w:tcMar>
          </w:tcPr>
          <w:p w14:paraId="30C772E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8F7AC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6712D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4AB26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EABBDC9" w14:textId="77777777" w:rsidR="009D4C34" w:rsidRDefault="00000000">
            <w:pPr>
              <w:jc w:val="center"/>
            </w:pPr>
            <w:r>
              <w:rPr>
                <w:b/>
                <w:color w:val="B91C1C"/>
              </w:rPr>
              <w:t>Sai</w:t>
            </w:r>
          </w:p>
        </w:tc>
      </w:tr>
      <w:tr w:rsidR="009D4C34" w14:paraId="467FFBBA" w14:textId="77777777" w:rsidTr="00B85483">
        <w:trPr>
          <w:cantSplit/>
          <w:jc w:val="center"/>
        </w:trPr>
        <w:tc>
          <w:tcPr>
            <w:tcW w:w="1020" w:type="dxa"/>
            <w:shd w:val="clear" w:color="auto" w:fill="F8FAFC"/>
            <w:tcMar>
              <w:top w:w="100" w:type="dxa"/>
              <w:left w:w="100" w:type="dxa"/>
              <w:bottom w:w="100" w:type="dxa"/>
              <w:right w:w="100" w:type="dxa"/>
            </w:tcMar>
          </w:tcPr>
          <w:p w14:paraId="015B5429" w14:textId="77777777" w:rsidR="009D4C34" w:rsidRDefault="00000000">
            <w:pPr>
              <w:jc w:val="center"/>
            </w:pPr>
            <w:r>
              <w:rPr>
                <w:b/>
                <w:color w:val="1E3A8A"/>
                <w:sz w:val="22"/>
              </w:rPr>
              <w:lastRenderedPageBreak/>
              <w:t>UAV-C-M8-007</w:t>
            </w:r>
          </w:p>
        </w:tc>
        <w:tc>
          <w:tcPr>
            <w:tcW w:w="907" w:type="dxa"/>
            <w:shd w:val="clear" w:color="auto" w:fill="F8FAFC"/>
            <w:tcMar>
              <w:top w:w="100" w:type="dxa"/>
              <w:left w:w="100" w:type="dxa"/>
              <w:bottom w:w="100" w:type="dxa"/>
              <w:right w:w="100" w:type="dxa"/>
            </w:tcMar>
          </w:tcPr>
          <w:p w14:paraId="27B85FF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74673FA"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4DC1CB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B46875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BC4411F" w14:textId="77777777" w:rsidR="009D4C34" w:rsidRDefault="00000000">
            <w:pPr>
              <w:jc w:val="both"/>
            </w:pPr>
            <w:r>
              <w:t>Câu lạc bộ Hàng không của bạn dự kiến tổ chức một buổi bay giao lưu mô hình vào sáng Chủ nhật. Để tuân thủ quy định về thông báo bay, bạn đã gửi dự báo bay đến Trung tâm Quản lý điều hành bay khu vực vào lúc 16h00 chiều thứ Bảy. Việc nộp dự báo vào khung giờ này là đúng thời hạn quy định của pháp luật.</w:t>
            </w:r>
          </w:p>
        </w:tc>
        <w:tc>
          <w:tcPr>
            <w:tcW w:w="1361" w:type="dxa"/>
            <w:shd w:val="clear" w:color="auto" w:fill="F8FAFC"/>
            <w:tcMar>
              <w:top w:w="100" w:type="dxa"/>
              <w:left w:w="100" w:type="dxa"/>
              <w:bottom w:w="100" w:type="dxa"/>
              <w:right w:w="100" w:type="dxa"/>
            </w:tcMar>
          </w:tcPr>
          <w:p w14:paraId="730314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37902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A3086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786538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73E278D" w14:textId="77777777" w:rsidR="009D4C34" w:rsidRDefault="00000000">
            <w:pPr>
              <w:jc w:val="center"/>
            </w:pPr>
            <w:r>
              <w:rPr>
                <w:b/>
                <w:color w:val="B91C1C"/>
              </w:rPr>
              <w:t>Sai</w:t>
            </w:r>
          </w:p>
        </w:tc>
      </w:tr>
      <w:tr w:rsidR="009D4C34" w14:paraId="57D8319E" w14:textId="77777777" w:rsidTr="00B85483">
        <w:trPr>
          <w:cantSplit/>
          <w:jc w:val="center"/>
        </w:trPr>
        <w:tc>
          <w:tcPr>
            <w:tcW w:w="1020" w:type="dxa"/>
            <w:shd w:val="clear" w:color="auto" w:fill="FFFFFF"/>
            <w:tcMar>
              <w:top w:w="100" w:type="dxa"/>
              <w:left w:w="100" w:type="dxa"/>
              <w:bottom w:w="100" w:type="dxa"/>
              <w:right w:w="100" w:type="dxa"/>
            </w:tcMar>
          </w:tcPr>
          <w:p w14:paraId="36E8EE8E" w14:textId="77777777" w:rsidR="009D4C34" w:rsidRDefault="00000000">
            <w:pPr>
              <w:jc w:val="center"/>
            </w:pPr>
            <w:r>
              <w:rPr>
                <w:b/>
                <w:color w:val="1E3A8A"/>
                <w:sz w:val="22"/>
              </w:rPr>
              <w:lastRenderedPageBreak/>
              <w:t>UAV-C-M8-008</w:t>
            </w:r>
          </w:p>
        </w:tc>
        <w:tc>
          <w:tcPr>
            <w:tcW w:w="907" w:type="dxa"/>
            <w:shd w:val="clear" w:color="auto" w:fill="FFFFFF"/>
            <w:tcMar>
              <w:top w:w="100" w:type="dxa"/>
              <w:left w:w="100" w:type="dxa"/>
              <w:bottom w:w="100" w:type="dxa"/>
              <w:right w:w="100" w:type="dxa"/>
            </w:tcMar>
          </w:tcPr>
          <w:p w14:paraId="21148B3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C2D775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7487E4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32147A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EC7A88B" w14:textId="77777777" w:rsidR="009D4C34" w:rsidRDefault="00000000">
            <w:pPr>
              <w:jc w:val="both"/>
            </w:pPr>
            <w:r>
              <w:t>Đơn vị của bạn được giao nhiệm vụ tổ chức một chuyến bay huấn luyện bay đêm đột xuất vào lúc 20h00 tối nay. Bạn đã tiến hành lập và gửi dự báo kế hoạch bay đêm này vào lúc 14h00 chiều cùng ngày (trước 6 tiếng). Theo quy định về thời hạn, kế hoạch dự báo bay đêm này đã được nộp đúng quy chuẩn an toàn không lưu.</w:t>
            </w:r>
          </w:p>
        </w:tc>
        <w:tc>
          <w:tcPr>
            <w:tcW w:w="1361" w:type="dxa"/>
            <w:shd w:val="clear" w:color="auto" w:fill="FFFFFF"/>
            <w:tcMar>
              <w:top w:w="100" w:type="dxa"/>
              <w:left w:w="100" w:type="dxa"/>
              <w:bottom w:w="100" w:type="dxa"/>
              <w:right w:w="100" w:type="dxa"/>
            </w:tcMar>
          </w:tcPr>
          <w:p w14:paraId="1C9997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B4908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BE021E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80A6E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290CB69" w14:textId="77777777" w:rsidR="009D4C34" w:rsidRDefault="00000000">
            <w:pPr>
              <w:jc w:val="center"/>
            </w:pPr>
            <w:r>
              <w:rPr>
                <w:b/>
                <w:color w:val="B91C1C"/>
              </w:rPr>
              <w:t>Sai</w:t>
            </w:r>
          </w:p>
        </w:tc>
      </w:tr>
      <w:tr w:rsidR="009D4C34" w14:paraId="12900ABD" w14:textId="77777777" w:rsidTr="00B85483">
        <w:trPr>
          <w:cantSplit/>
          <w:jc w:val="center"/>
        </w:trPr>
        <w:tc>
          <w:tcPr>
            <w:tcW w:w="1020" w:type="dxa"/>
            <w:shd w:val="clear" w:color="auto" w:fill="F8FAFC"/>
            <w:tcMar>
              <w:top w:w="100" w:type="dxa"/>
              <w:left w:w="100" w:type="dxa"/>
              <w:bottom w:w="100" w:type="dxa"/>
              <w:right w:w="100" w:type="dxa"/>
            </w:tcMar>
          </w:tcPr>
          <w:p w14:paraId="1BF45643" w14:textId="77777777" w:rsidR="009D4C34" w:rsidRDefault="00000000">
            <w:pPr>
              <w:jc w:val="center"/>
            </w:pPr>
            <w:r>
              <w:rPr>
                <w:b/>
                <w:color w:val="1E3A8A"/>
                <w:sz w:val="22"/>
              </w:rPr>
              <w:lastRenderedPageBreak/>
              <w:t>UAV-C-M8-009</w:t>
            </w:r>
          </w:p>
        </w:tc>
        <w:tc>
          <w:tcPr>
            <w:tcW w:w="907" w:type="dxa"/>
            <w:shd w:val="clear" w:color="auto" w:fill="F8FAFC"/>
            <w:tcMar>
              <w:top w:w="100" w:type="dxa"/>
              <w:left w:w="100" w:type="dxa"/>
              <w:bottom w:w="100" w:type="dxa"/>
              <w:right w:w="100" w:type="dxa"/>
            </w:tcMar>
          </w:tcPr>
          <w:p w14:paraId="079E165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6CBE4D1"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6715FE4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1C8567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DA9CBF4" w14:textId="77777777" w:rsidR="009D4C34" w:rsidRDefault="00000000">
            <w:pPr>
              <w:jc w:val="both"/>
            </w:pPr>
            <w:r>
              <w:t>Do phát sinh tình huống để điều khiển cấp, bạn được cơ quan có thẩm quyền cấp phép thực hiện chuyến bay flycam/UAV đột xuất ngoài kế hoạch. Bạn đã nhanh chóng gửi dự báo bay đến Trung tâm Quản lý điều hành bay quốc gia trước thời điểm cất cánh dự kiến 02 giờ 30 phút. Hành động này hoàn toàn tuân thủ đúng quy định về thời hạn dự báo đối với chuyến bay đột xuất.</w:t>
            </w:r>
          </w:p>
        </w:tc>
        <w:tc>
          <w:tcPr>
            <w:tcW w:w="1361" w:type="dxa"/>
            <w:shd w:val="clear" w:color="auto" w:fill="F8FAFC"/>
            <w:tcMar>
              <w:top w:w="100" w:type="dxa"/>
              <w:left w:w="100" w:type="dxa"/>
              <w:bottom w:w="100" w:type="dxa"/>
              <w:right w:w="100" w:type="dxa"/>
            </w:tcMar>
          </w:tcPr>
          <w:p w14:paraId="4602165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921265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C8735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FD3F4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1722207" w14:textId="77777777" w:rsidR="009D4C34" w:rsidRDefault="00000000">
            <w:pPr>
              <w:jc w:val="center"/>
            </w:pPr>
            <w:r>
              <w:rPr>
                <w:b/>
                <w:color w:val="047857"/>
              </w:rPr>
              <w:t>Đúng</w:t>
            </w:r>
          </w:p>
        </w:tc>
      </w:tr>
      <w:tr w:rsidR="009D4C34" w14:paraId="6A61697E" w14:textId="77777777" w:rsidTr="00B85483">
        <w:trPr>
          <w:cantSplit/>
          <w:jc w:val="center"/>
        </w:trPr>
        <w:tc>
          <w:tcPr>
            <w:tcW w:w="1020" w:type="dxa"/>
            <w:shd w:val="clear" w:color="auto" w:fill="FFFFFF"/>
            <w:tcMar>
              <w:top w:w="100" w:type="dxa"/>
              <w:left w:w="100" w:type="dxa"/>
              <w:bottom w:w="100" w:type="dxa"/>
              <w:right w:w="100" w:type="dxa"/>
            </w:tcMar>
          </w:tcPr>
          <w:p w14:paraId="3AF89DDF" w14:textId="77777777" w:rsidR="009D4C34" w:rsidRDefault="00000000">
            <w:pPr>
              <w:jc w:val="center"/>
            </w:pPr>
            <w:r>
              <w:rPr>
                <w:b/>
                <w:color w:val="1E3A8A"/>
                <w:sz w:val="22"/>
              </w:rPr>
              <w:lastRenderedPageBreak/>
              <w:t>UAV-C-M8-010</w:t>
            </w:r>
          </w:p>
        </w:tc>
        <w:tc>
          <w:tcPr>
            <w:tcW w:w="907" w:type="dxa"/>
            <w:shd w:val="clear" w:color="auto" w:fill="FFFFFF"/>
            <w:tcMar>
              <w:top w:w="100" w:type="dxa"/>
              <w:left w:w="100" w:type="dxa"/>
              <w:bottom w:w="100" w:type="dxa"/>
              <w:right w:w="100" w:type="dxa"/>
            </w:tcMar>
          </w:tcPr>
          <w:p w14:paraId="6ECD559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659F88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49FDEA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42DB2C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830CE78" w14:textId="77777777" w:rsidR="009D4C34" w:rsidRDefault="00000000">
            <w:pPr>
              <w:jc w:val="both"/>
            </w:pPr>
            <w:r>
              <w:t>Bạn vận hành một phương tiện bay dịch vụ mà hệ thống thiết bị hỏi đáp (transponder) trên máy bay đang bị hỏng. Khi lập và gửi dự báo bay cho cơ quan quản lý, bạn bắt buộc phải ghi rõ nội dung "Không có thiết bị nhận biết" để các đơn vị ra đa Phòng không có biện pháp tăng cường theo dõi, tránh bị nhận diện nhầm là mục tiêu bay lạ.</w:t>
            </w:r>
          </w:p>
        </w:tc>
        <w:tc>
          <w:tcPr>
            <w:tcW w:w="1361" w:type="dxa"/>
            <w:shd w:val="clear" w:color="auto" w:fill="FFFFFF"/>
            <w:tcMar>
              <w:top w:w="100" w:type="dxa"/>
              <w:left w:w="100" w:type="dxa"/>
              <w:bottom w:w="100" w:type="dxa"/>
              <w:right w:w="100" w:type="dxa"/>
            </w:tcMar>
          </w:tcPr>
          <w:p w14:paraId="436D985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7993F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2E9FE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B9691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000664D" w14:textId="77777777" w:rsidR="009D4C34" w:rsidRDefault="00000000">
            <w:pPr>
              <w:jc w:val="center"/>
            </w:pPr>
            <w:r>
              <w:rPr>
                <w:b/>
                <w:color w:val="047857"/>
              </w:rPr>
              <w:t>Đúng</w:t>
            </w:r>
          </w:p>
        </w:tc>
      </w:tr>
      <w:tr w:rsidR="009D4C34" w14:paraId="0431AC5F" w14:textId="77777777" w:rsidTr="00B85483">
        <w:trPr>
          <w:cantSplit/>
          <w:jc w:val="center"/>
        </w:trPr>
        <w:tc>
          <w:tcPr>
            <w:tcW w:w="1020" w:type="dxa"/>
            <w:shd w:val="clear" w:color="auto" w:fill="F8FAFC"/>
            <w:tcMar>
              <w:top w:w="100" w:type="dxa"/>
              <w:left w:w="100" w:type="dxa"/>
              <w:bottom w:w="100" w:type="dxa"/>
              <w:right w:w="100" w:type="dxa"/>
            </w:tcMar>
          </w:tcPr>
          <w:p w14:paraId="3618F897" w14:textId="77777777" w:rsidR="009D4C34" w:rsidRDefault="00000000">
            <w:pPr>
              <w:jc w:val="center"/>
            </w:pPr>
            <w:r>
              <w:rPr>
                <w:b/>
                <w:color w:val="1E3A8A"/>
                <w:sz w:val="22"/>
              </w:rPr>
              <w:lastRenderedPageBreak/>
              <w:t>UAV-C-M8-011</w:t>
            </w:r>
          </w:p>
        </w:tc>
        <w:tc>
          <w:tcPr>
            <w:tcW w:w="907" w:type="dxa"/>
            <w:shd w:val="clear" w:color="auto" w:fill="F8FAFC"/>
            <w:tcMar>
              <w:top w:w="100" w:type="dxa"/>
              <w:left w:w="100" w:type="dxa"/>
              <w:bottom w:w="100" w:type="dxa"/>
              <w:right w:w="100" w:type="dxa"/>
            </w:tcMar>
          </w:tcPr>
          <w:p w14:paraId="77058F5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B582E2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0EF87A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032EFD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D273E4E" w14:textId="77777777" w:rsidR="009D4C34" w:rsidRDefault="00000000">
            <w:pPr>
              <w:jc w:val="both"/>
            </w:pPr>
            <w:r>
              <w:t>Bạn được thuê dùng máy bay không người lái (UAV) để quay phim. Khi nộp dự báo bay, Khi đưa vào vận hành mẫu khai báo của Hàng không dân dụng và bỏ trống các mục "Mật danh của tổ bay" và "Chỉ huy bay" vì cho rằng mình là đơn vị dân sự. Việc khai báo thiếu thông tin này là vi phạm quy định về nội dung dự báo bay dành cho UAV.</w:t>
            </w:r>
          </w:p>
        </w:tc>
        <w:tc>
          <w:tcPr>
            <w:tcW w:w="1361" w:type="dxa"/>
            <w:shd w:val="clear" w:color="auto" w:fill="F8FAFC"/>
            <w:tcMar>
              <w:top w:w="100" w:type="dxa"/>
              <w:left w:w="100" w:type="dxa"/>
              <w:bottom w:w="100" w:type="dxa"/>
              <w:right w:w="100" w:type="dxa"/>
            </w:tcMar>
          </w:tcPr>
          <w:p w14:paraId="558E093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040C0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4F01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F4919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D83611F" w14:textId="77777777" w:rsidR="009D4C34" w:rsidRDefault="00000000">
            <w:pPr>
              <w:jc w:val="center"/>
            </w:pPr>
            <w:r>
              <w:rPr>
                <w:b/>
                <w:color w:val="047857"/>
              </w:rPr>
              <w:t>Đúng</w:t>
            </w:r>
          </w:p>
        </w:tc>
      </w:tr>
      <w:tr w:rsidR="009D4C34" w14:paraId="3500DC00" w14:textId="77777777" w:rsidTr="00B85483">
        <w:trPr>
          <w:cantSplit/>
          <w:jc w:val="center"/>
        </w:trPr>
        <w:tc>
          <w:tcPr>
            <w:tcW w:w="1020" w:type="dxa"/>
            <w:shd w:val="clear" w:color="auto" w:fill="FFFFFF"/>
            <w:tcMar>
              <w:top w:w="100" w:type="dxa"/>
              <w:left w:w="100" w:type="dxa"/>
              <w:bottom w:w="100" w:type="dxa"/>
              <w:right w:w="100" w:type="dxa"/>
            </w:tcMar>
          </w:tcPr>
          <w:p w14:paraId="00AE5E48" w14:textId="77777777" w:rsidR="009D4C34" w:rsidRDefault="00000000">
            <w:pPr>
              <w:jc w:val="center"/>
            </w:pPr>
            <w:r>
              <w:rPr>
                <w:b/>
                <w:color w:val="1E3A8A"/>
                <w:sz w:val="22"/>
              </w:rPr>
              <w:lastRenderedPageBreak/>
              <w:t>UAV-C-M8-012</w:t>
            </w:r>
          </w:p>
        </w:tc>
        <w:tc>
          <w:tcPr>
            <w:tcW w:w="907" w:type="dxa"/>
            <w:shd w:val="clear" w:color="auto" w:fill="FFFFFF"/>
            <w:tcMar>
              <w:top w:w="100" w:type="dxa"/>
              <w:left w:w="100" w:type="dxa"/>
              <w:bottom w:w="100" w:type="dxa"/>
              <w:right w:w="100" w:type="dxa"/>
            </w:tcMar>
          </w:tcPr>
          <w:p w14:paraId="3C63924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2EE6D87"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FECB5E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70B1AE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152F9E" w14:textId="77777777" w:rsidR="009D4C34" w:rsidRDefault="00000000">
            <w:pPr>
              <w:jc w:val="both"/>
            </w:pPr>
            <w:r>
              <w:t>Đội bay của bạn tổ chức bay biểu diễn ánh sáng ban đêm bằng đội hình 50 chiếc flycam/UAV. Trong bản dự báo bay, bạn chỉ cần ghi tổng số lượng thiết bị và mật danh của người chỉ huy chung là đủ thủ tục, không bắt buộc phải báo cáo chi tiết về khoảng cách (giản cách) giữa các thiết bị.</w:t>
            </w:r>
          </w:p>
        </w:tc>
        <w:tc>
          <w:tcPr>
            <w:tcW w:w="1361" w:type="dxa"/>
            <w:shd w:val="clear" w:color="auto" w:fill="FFFFFF"/>
            <w:tcMar>
              <w:top w:w="100" w:type="dxa"/>
              <w:left w:w="100" w:type="dxa"/>
              <w:bottom w:w="100" w:type="dxa"/>
              <w:right w:w="100" w:type="dxa"/>
            </w:tcMar>
          </w:tcPr>
          <w:p w14:paraId="27D0B6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FE36B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F84DE3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74DF3D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49075B9" w14:textId="77777777" w:rsidR="009D4C34" w:rsidRDefault="00000000">
            <w:pPr>
              <w:jc w:val="center"/>
            </w:pPr>
            <w:r>
              <w:rPr>
                <w:b/>
                <w:color w:val="B91C1C"/>
              </w:rPr>
              <w:t>Sai</w:t>
            </w:r>
          </w:p>
        </w:tc>
      </w:tr>
      <w:tr w:rsidR="009D4C34" w14:paraId="1D6036A3" w14:textId="77777777" w:rsidTr="00B85483">
        <w:trPr>
          <w:cantSplit/>
          <w:jc w:val="center"/>
        </w:trPr>
        <w:tc>
          <w:tcPr>
            <w:tcW w:w="1020" w:type="dxa"/>
            <w:shd w:val="clear" w:color="auto" w:fill="F8FAFC"/>
            <w:tcMar>
              <w:top w:w="100" w:type="dxa"/>
              <w:left w:w="100" w:type="dxa"/>
              <w:bottom w:w="100" w:type="dxa"/>
              <w:right w:w="100" w:type="dxa"/>
            </w:tcMar>
          </w:tcPr>
          <w:p w14:paraId="7D04C2C3" w14:textId="77777777" w:rsidR="009D4C34" w:rsidRDefault="00000000">
            <w:pPr>
              <w:jc w:val="center"/>
            </w:pPr>
            <w:r>
              <w:rPr>
                <w:b/>
                <w:color w:val="1E3A8A"/>
                <w:sz w:val="22"/>
              </w:rPr>
              <w:t>UAV-C-M8-013</w:t>
            </w:r>
          </w:p>
        </w:tc>
        <w:tc>
          <w:tcPr>
            <w:tcW w:w="907" w:type="dxa"/>
            <w:shd w:val="clear" w:color="auto" w:fill="F8FAFC"/>
            <w:tcMar>
              <w:top w:w="100" w:type="dxa"/>
              <w:left w:w="100" w:type="dxa"/>
              <w:bottom w:w="100" w:type="dxa"/>
              <w:right w:w="100" w:type="dxa"/>
            </w:tcMar>
          </w:tcPr>
          <w:p w14:paraId="3AB0C01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9C5A83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ED4185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9B73FF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61E9A17" w14:textId="77777777" w:rsidR="009D4C34" w:rsidRDefault="00000000">
            <w:pPr>
              <w:jc w:val="both"/>
            </w:pPr>
            <w:r>
              <w:t>Chuyến bay flycam/UAV của bạn đã được hiệp đồng và dự báo giờ cất cánh là 08h00 sáng. Do khách hàng đến sớm và thời tiết rất đẹp, Người lái quyết định tự ý cất cánh vào lúc 07h30 sáng (sớm 30 phút). Quyết định tự cất cánh sớm này là hợp lệ vì bạn đã có phép bay và đã nộp dự báo bay từ hôm trước.</w:t>
            </w:r>
          </w:p>
        </w:tc>
        <w:tc>
          <w:tcPr>
            <w:tcW w:w="1361" w:type="dxa"/>
            <w:shd w:val="clear" w:color="auto" w:fill="F8FAFC"/>
            <w:tcMar>
              <w:top w:w="100" w:type="dxa"/>
              <w:left w:w="100" w:type="dxa"/>
              <w:bottom w:w="100" w:type="dxa"/>
              <w:right w:w="100" w:type="dxa"/>
            </w:tcMar>
          </w:tcPr>
          <w:p w14:paraId="2F0A1B4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1C5521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EB8B1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C43841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52F29B8" w14:textId="77777777" w:rsidR="009D4C34" w:rsidRDefault="00000000">
            <w:pPr>
              <w:jc w:val="center"/>
            </w:pPr>
            <w:r>
              <w:rPr>
                <w:b/>
                <w:color w:val="B91C1C"/>
              </w:rPr>
              <w:t>Sai</w:t>
            </w:r>
          </w:p>
        </w:tc>
      </w:tr>
      <w:tr w:rsidR="009D4C34" w14:paraId="6C4EF041" w14:textId="77777777" w:rsidTr="00B85483">
        <w:trPr>
          <w:cantSplit/>
          <w:jc w:val="center"/>
        </w:trPr>
        <w:tc>
          <w:tcPr>
            <w:tcW w:w="1020" w:type="dxa"/>
            <w:shd w:val="clear" w:color="auto" w:fill="FFFFFF"/>
            <w:tcMar>
              <w:top w:w="100" w:type="dxa"/>
              <w:left w:w="100" w:type="dxa"/>
              <w:bottom w:w="100" w:type="dxa"/>
              <w:right w:w="100" w:type="dxa"/>
            </w:tcMar>
          </w:tcPr>
          <w:p w14:paraId="0F1CC6F0" w14:textId="77777777" w:rsidR="009D4C34" w:rsidRDefault="00000000">
            <w:pPr>
              <w:jc w:val="center"/>
            </w:pPr>
            <w:r>
              <w:rPr>
                <w:b/>
                <w:color w:val="1E3A8A"/>
                <w:sz w:val="22"/>
              </w:rPr>
              <w:lastRenderedPageBreak/>
              <w:t>UAV-C-M8-014</w:t>
            </w:r>
          </w:p>
        </w:tc>
        <w:tc>
          <w:tcPr>
            <w:tcW w:w="907" w:type="dxa"/>
            <w:shd w:val="clear" w:color="auto" w:fill="FFFFFF"/>
            <w:tcMar>
              <w:top w:w="100" w:type="dxa"/>
              <w:left w:w="100" w:type="dxa"/>
              <w:bottom w:w="100" w:type="dxa"/>
              <w:right w:w="100" w:type="dxa"/>
            </w:tcMar>
          </w:tcPr>
          <w:p w14:paraId="5E088FB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97F72D3"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964B35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741BEC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0413AA7" w14:textId="77777777" w:rsidR="009D4C34" w:rsidRDefault="00000000">
            <w:pPr>
              <w:jc w:val="both"/>
            </w:pPr>
            <w:r>
              <w:t>Phép bay quay phim dự án của bạn có thời hạn hiệu lực đến đúng 17h00 chiều nay. Tuy nhiên, do mưa lớn kéo dài, đến 17h15 thời tiết mới quang đãng. Vì sự cố thời tiết là lý do khách quan bất khả kháng, bạn vẫn có quyền cất cánh bay ngay lúc đó để hoàn thành công việc mà không cần phải thông báo hay xin phép lại.</w:t>
            </w:r>
          </w:p>
        </w:tc>
        <w:tc>
          <w:tcPr>
            <w:tcW w:w="1361" w:type="dxa"/>
            <w:shd w:val="clear" w:color="auto" w:fill="FFFFFF"/>
            <w:tcMar>
              <w:top w:w="100" w:type="dxa"/>
              <w:left w:w="100" w:type="dxa"/>
              <w:bottom w:w="100" w:type="dxa"/>
              <w:right w:w="100" w:type="dxa"/>
            </w:tcMar>
          </w:tcPr>
          <w:p w14:paraId="0173E86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A7285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C417B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ECE483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AB5D23B" w14:textId="77777777" w:rsidR="009D4C34" w:rsidRDefault="00000000">
            <w:pPr>
              <w:jc w:val="center"/>
            </w:pPr>
            <w:r>
              <w:rPr>
                <w:b/>
                <w:color w:val="B91C1C"/>
              </w:rPr>
              <w:t>Sai</w:t>
            </w:r>
          </w:p>
        </w:tc>
      </w:tr>
      <w:tr w:rsidR="009D4C34" w14:paraId="32C23A33" w14:textId="77777777" w:rsidTr="00B85483">
        <w:trPr>
          <w:cantSplit/>
          <w:jc w:val="center"/>
        </w:trPr>
        <w:tc>
          <w:tcPr>
            <w:tcW w:w="1020" w:type="dxa"/>
            <w:shd w:val="clear" w:color="auto" w:fill="F8FAFC"/>
            <w:tcMar>
              <w:top w:w="100" w:type="dxa"/>
              <w:left w:w="100" w:type="dxa"/>
              <w:bottom w:w="100" w:type="dxa"/>
              <w:right w:w="100" w:type="dxa"/>
            </w:tcMar>
          </w:tcPr>
          <w:p w14:paraId="2B63F11D" w14:textId="77777777" w:rsidR="009D4C34" w:rsidRDefault="00000000">
            <w:pPr>
              <w:jc w:val="center"/>
            </w:pPr>
            <w:r>
              <w:rPr>
                <w:b/>
                <w:color w:val="1E3A8A"/>
                <w:sz w:val="22"/>
              </w:rPr>
              <w:lastRenderedPageBreak/>
              <w:t>UAV-C-M8-015</w:t>
            </w:r>
          </w:p>
        </w:tc>
        <w:tc>
          <w:tcPr>
            <w:tcW w:w="907" w:type="dxa"/>
            <w:shd w:val="clear" w:color="auto" w:fill="F8FAFC"/>
            <w:tcMar>
              <w:top w:w="100" w:type="dxa"/>
              <w:left w:w="100" w:type="dxa"/>
              <w:bottom w:w="100" w:type="dxa"/>
              <w:right w:w="100" w:type="dxa"/>
            </w:tcMar>
          </w:tcPr>
          <w:p w14:paraId="3425B6F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5E9A60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F935B7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329E1C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8C6F2BF" w14:textId="77777777" w:rsidR="009D4C34" w:rsidRDefault="00000000">
            <w:pPr>
              <w:jc w:val="both"/>
            </w:pPr>
            <w:r>
              <w:t>Trong lúc đang vận hành chuyến bay UAV hợp pháp của mình tại khu vực đã được cấp phép, Khi phát hiện một flycam/UAV lạ, không rõ nguồn gốc bay cắt ngang quỹ đạo gây nguy hiểm. Theo quy định, bạn có trách nhiệm phải kịp thời thông báo sự việc này cho cơ quan quản lý điều hành bay hoặc sở chỉ huy cấp trên.</w:t>
            </w:r>
          </w:p>
        </w:tc>
        <w:tc>
          <w:tcPr>
            <w:tcW w:w="1361" w:type="dxa"/>
            <w:shd w:val="clear" w:color="auto" w:fill="F8FAFC"/>
            <w:tcMar>
              <w:top w:w="100" w:type="dxa"/>
              <w:left w:w="100" w:type="dxa"/>
              <w:bottom w:w="100" w:type="dxa"/>
              <w:right w:w="100" w:type="dxa"/>
            </w:tcMar>
          </w:tcPr>
          <w:p w14:paraId="235B5B5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2CCA75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3BD8E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FC967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F24684C" w14:textId="77777777" w:rsidR="009D4C34" w:rsidRDefault="00000000">
            <w:pPr>
              <w:jc w:val="center"/>
            </w:pPr>
            <w:r>
              <w:rPr>
                <w:b/>
                <w:color w:val="047857"/>
              </w:rPr>
              <w:t>Đúng</w:t>
            </w:r>
          </w:p>
        </w:tc>
      </w:tr>
      <w:tr w:rsidR="009D4C34" w14:paraId="40C50D1B" w14:textId="77777777" w:rsidTr="00B85483">
        <w:trPr>
          <w:cantSplit/>
          <w:jc w:val="center"/>
        </w:trPr>
        <w:tc>
          <w:tcPr>
            <w:tcW w:w="1020" w:type="dxa"/>
            <w:shd w:val="clear" w:color="auto" w:fill="FFFFFF"/>
            <w:tcMar>
              <w:top w:w="100" w:type="dxa"/>
              <w:left w:w="100" w:type="dxa"/>
              <w:bottom w:w="100" w:type="dxa"/>
              <w:right w:w="100" w:type="dxa"/>
            </w:tcMar>
          </w:tcPr>
          <w:p w14:paraId="603F837A" w14:textId="77777777" w:rsidR="009D4C34" w:rsidRDefault="00000000">
            <w:pPr>
              <w:jc w:val="center"/>
            </w:pPr>
            <w:r>
              <w:rPr>
                <w:b/>
                <w:color w:val="1E3A8A"/>
                <w:sz w:val="22"/>
              </w:rPr>
              <w:lastRenderedPageBreak/>
              <w:t>UAV-C-M9-001</w:t>
            </w:r>
          </w:p>
        </w:tc>
        <w:tc>
          <w:tcPr>
            <w:tcW w:w="907" w:type="dxa"/>
            <w:shd w:val="clear" w:color="auto" w:fill="FFFFFF"/>
            <w:tcMar>
              <w:top w:w="100" w:type="dxa"/>
              <w:left w:w="100" w:type="dxa"/>
              <w:bottom w:w="100" w:type="dxa"/>
              <w:right w:w="100" w:type="dxa"/>
            </w:tcMar>
          </w:tcPr>
          <w:p w14:paraId="7FA3CE10"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4A25277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E689AA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E0129D8"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DAF1A02" w14:textId="77777777" w:rsidR="009D4C34" w:rsidRDefault="00000000">
            <w:pPr>
              <w:jc w:val="both"/>
            </w:pPr>
            <w:r>
              <w:t>Trong một kỳ thi cấp Giấy phép điều khiển phương tiện bay Hạng B (BVLOS), một thí sinh nộp hồ sơ xin thi thẳng thực hành Hạng B dù chưa có bất kỳ giấy phép hạng nào trước đó. Là một Sát hạch viên, anh/chị căn cứ vào quy định nào để xử lý hồ sơ này một cách chính xác nhất?</w:t>
            </w:r>
          </w:p>
        </w:tc>
        <w:tc>
          <w:tcPr>
            <w:tcW w:w="1361" w:type="dxa"/>
            <w:shd w:val="clear" w:color="auto" w:fill="FFFFFF"/>
            <w:tcMar>
              <w:top w:w="100" w:type="dxa"/>
              <w:left w:w="100" w:type="dxa"/>
              <w:bottom w:w="100" w:type="dxa"/>
              <w:right w:w="100" w:type="dxa"/>
            </w:tcMar>
          </w:tcPr>
          <w:p w14:paraId="7185B70F" w14:textId="77777777" w:rsidR="009D4C34" w:rsidRDefault="00000000">
            <w:r>
              <w:t>A. Chấp nhận cho thi, vì Hạng B là hạng nâng cao đã bao hàm đầy đủ các kỹ năng của Hạng A theo quy định đào tạo.</w:t>
            </w:r>
          </w:p>
        </w:tc>
        <w:tc>
          <w:tcPr>
            <w:tcW w:w="1361" w:type="dxa"/>
            <w:shd w:val="clear" w:color="auto" w:fill="FFFFFF"/>
            <w:tcMar>
              <w:top w:w="100" w:type="dxa"/>
              <w:left w:w="100" w:type="dxa"/>
              <w:bottom w:w="100" w:type="dxa"/>
              <w:right w:w="100" w:type="dxa"/>
            </w:tcMar>
          </w:tcPr>
          <w:p w14:paraId="31CCAFDD" w14:textId="77777777" w:rsidR="009D4C34" w:rsidRDefault="00000000">
            <w:r>
              <w:t>B. Từ chối, yêu cầu thí sinh bắt buộc phải qua sát hạch kỹ năng VLOS với chủng loại phương tiện tương ứng trước khi được tham dự sát hạch BVLOS.</w:t>
            </w:r>
          </w:p>
        </w:tc>
        <w:tc>
          <w:tcPr>
            <w:tcW w:w="1361" w:type="dxa"/>
            <w:shd w:val="clear" w:color="auto" w:fill="FFFFFF"/>
            <w:tcMar>
              <w:top w:w="100" w:type="dxa"/>
              <w:left w:w="100" w:type="dxa"/>
              <w:bottom w:w="100" w:type="dxa"/>
              <w:right w:w="100" w:type="dxa"/>
            </w:tcMar>
          </w:tcPr>
          <w:p w14:paraId="14837D0A" w14:textId="77777777" w:rsidR="009D4C34" w:rsidRDefault="00000000">
            <w:r>
              <w:t>C. Chấp nhận, nhưng yêu cầu thí sinh phải hoàn thành bài kiểm tra lý thuyết Hạng B với số điểm tối thiểu 90/100 mới được ra bãi bay.</w:t>
            </w:r>
          </w:p>
        </w:tc>
        <w:tc>
          <w:tcPr>
            <w:tcW w:w="1361" w:type="dxa"/>
            <w:shd w:val="clear" w:color="auto" w:fill="FFFFFF"/>
            <w:tcMar>
              <w:top w:w="100" w:type="dxa"/>
              <w:left w:w="100" w:type="dxa"/>
              <w:bottom w:w="100" w:type="dxa"/>
              <w:right w:w="100" w:type="dxa"/>
            </w:tcMar>
          </w:tcPr>
          <w:p w14:paraId="1360B49D" w14:textId="77777777" w:rsidR="009D4C34" w:rsidRDefault="00000000">
            <w:r>
              <w:t>D. Từ chối hoàn toàn và yêu cầu thí sinh phải đăng ký lại hồ sơ do thiếu giấy chứng nhận khám sức khỏe hàng không mức đặc biệt.</w:t>
            </w:r>
          </w:p>
        </w:tc>
        <w:tc>
          <w:tcPr>
            <w:tcW w:w="624" w:type="dxa"/>
            <w:shd w:val="clear" w:color="auto" w:fill="FFFFFF"/>
            <w:tcMar>
              <w:top w:w="100" w:type="dxa"/>
              <w:left w:w="100" w:type="dxa"/>
              <w:bottom w:w="100" w:type="dxa"/>
              <w:right w:w="100" w:type="dxa"/>
            </w:tcMar>
          </w:tcPr>
          <w:p w14:paraId="7FFDA58D" w14:textId="77777777" w:rsidR="009D4C34" w:rsidRDefault="00000000">
            <w:pPr>
              <w:jc w:val="center"/>
            </w:pPr>
            <w:r>
              <w:rPr>
                <w:b/>
                <w:color w:val="1E3A8A"/>
              </w:rPr>
              <w:t>B</w:t>
            </w:r>
          </w:p>
        </w:tc>
      </w:tr>
      <w:tr w:rsidR="009D4C34" w14:paraId="03327C4D" w14:textId="77777777" w:rsidTr="00B85483">
        <w:trPr>
          <w:cantSplit/>
          <w:jc w:val="center"/>
        </w:trPr>
        <w:tc>
          <w:tcPr>
            <w:tcW w:w="1020" w:type="dxa"/>
            <w:shd w:val="clear" w:color="auto" w:fill="F8FAFC"/>
            <w:tcMar>
              <w:top w:w="100" w:type="dxa"/>
              <w:left w:w="100" w:type="dxa"/>
              <w:bottom w:w="100" w:type="dxa"/>
              <w:right w:w="100" w:type="dxa"/>
            </w:tcMar>
          </w:tcPr>
          <w:p w14:paraId="62949A73" w14:textId="77777777" w:rsidR="009D4C34" w:rsidRDefault="00000000">
            <w:pPr>
              <w:jc w:val="center"/>
            </w:pPr>
            <w:r>
              <w:rPr>
                <w:b/>
                <w:color w:val="1E3A8A"/>
                <w:sz w:val="22"/>
              </w:rPr>
              <w:lastRenderedPageBreak/>
              <w:t>UAV-C-M9-002</w:t>
            </w:r>
          </w:p>
        </w:tc>
        <w:tc>
          <w:tcPr>
            <w:tcW w:w="907" w:type="dxa"/>
            <w:shd w:val="clear" w:color="auto" w:fill="F8FAFC"/>
            <w:tcMar>
              <w:top w:w="100" w:type="dxa"/>
              <w:left w:w="100" w:type="dxa"/>
              <w:bottom w:w="100" w:type="dxa"/>
              <w:right w:w="100" w:type="dxa"/>
            </w:tcMar>
          </w:tcPr>
          <w:p w14:paraId="79F61F37"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7218815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126799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C12618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83363AF" w14:textId="77777777" w:rsidR="009D4C34" w:rsidRDefault="00000000">
            <w:pPr>
              <w:jc w:val="both"/>
            </w:pPr>
            <w:r>
              <w:t>Cơ sở đào tạo của anh/chị tổ chức đợt kiểm tra lý thuyết để cấp thẻ và chứng nhận Đào tạo viên/Sát hạch viên cho đội ngũ giáo viên nòng cốt. Theo quy chuẩn kỹ thuật của kỳ sát hạch, Tổ giám sát phải thiết lập thông số bài thi trên phần mềm với thời gian và tiêu chuẩn đạt yêu cầu như thế nào?</w:t>
            </w:r>
          </w:p>
        </w:tc>
        <w:tc>
          <w:tcPr>
            <w:tcW w:w="1361" w:type="dxa"/>
            <w:shd w:val="clear" w:color="auto" w:fill="F8FAFC"/>
            <w:tcMar>
              <w:top w:w="100" w:type="dxa"/>
              <w:left w:w="100" w:type="dxa"/>
              <w:bottom w:w="100" w:type="dxa"/>
              <w:right w:w="100" w:type="dxa"/>
            </w:tcMar>
          </w:tcPr>
          <w:p w14:paraId="468417E6" w14:textId="77777777" w:rsidR="009D4C34" w:rsidRDefault="00000000">
            <w:r>
              <w:t>A. Thời gian 120 phút, gồm 100 câu hỏi, yêu cầu đạt từ 80/100 điểm trở lên.</w:t>
            </w:r>
          </w:p>
        </w:tc>
        <w:tc>
          <w:tcPr>
            <w:tcW w:w="1361" w:type="dxa"/>
            <w:shd w:val="clear" w:color="auto" w:fill="F8FAFC"/>
            <w:tcMar>
              <w:top w:w="100" w:type="dxa"/>
              <w:left w:w="100" w:type="dxa"/>
              <w:bottom w:w="100" w:type="dxa"/>
              <w:right w:w="100" w:type="dxa"/>
            </w:tcMar>
          </w:tcPr>
          <w:p w14:paraId="5495BEE6" w14:textId="77777777" w:rsidR="009D4C34" w:rsidRDefault="00000000">
            <w:r>
              <w:t>B. Thời gian 90 phút, gồm 50 câu hỏi, yêu cầu đạt từ 45/50 điểm trở lên.</w:t>
            </w:r>
          </w:p>
        </w:tc>
        <w:tc>
          <w:tcPr>
            <w:tcW w:w="1361" w:type="dxa"/>
            <w:shd w:val="clear" w:color="auto" w:fill="F8FAFC"/>
            <w:tcMar>
              <w:top w:w="100" w:type="dxa"/>
              <w:left w:w="100" w:type="dxa"/>
              <w:bottom w:w="100" w:type="dxa"/>
              <w:right w:w="100" w:type="dxa"/>
            </w:tcMar>
          </w:tcPr>
          <w:p w14:paraId="0FC9706C" w14:textId="77777777" w:rsidR="009D4C34" w:rsidRDefault="00000000">
            <w:r>
              <w:t>C. Thời gian 120 phút, gồm 100 câu hỏi, yêu cầu đạt từ 70/100 điểm trở lên.</w:t>
            </w:r>
          </w:p>
        </w:tc>
        <w:tc>
          <w:tcPr>
            <w:tcW w:w="1361" w:type="dxa"/>
            <w:shd w:val="clear" w:color="auto" w:fill="F8FAFC"/>
            <w:tcMar>
              <w:top w:w="100" w:type="dxa"/>
              <w:left w:w="100" w:type="dxa"/>
              <w:bottom w:w="100" w:type="dxa"/>
              <w:right w:w="100" w:type="dxa"/>
            </w:tcMar>
          </w:tcPr>
          <w:p w14:paraId="3DEAA42B" w14:textId="77777777" w:rsidR="009D4C34" w:rsidRDefault="00000000">
            <w:r>
              <w:t>D. Thời gian 60 phút, gồm 40 câu hỏi, yêu cầu đạt từ 35/40 điểm trở lên.</w:t>
            </w:r>
          </w:p>
        </w:tc>
        <w:tc>
          <w:tcPr>
            <w:tcW w:w="624" w:type="dxa"/>
            <w:shd w:val="clear" w:color="auto" w:fill="F8FAFC"/>
            <w:tcMar>
              <w:top w:w="100" w:type="dxa"/>
              <w:left w:w="100" w:type="dxa"/>
              <w:bottom w:w="100" w:type="dxa"/>
              <w:right w:w="100" w:type="dxa"/>
            </w:tcMar>
          </w:tcPr>
          <w:p w14:paraId="6DA8E3A7" w14:textId="77777777" w:rsidR="009D4C34" w:rsidRDefault="00000000">
            <w:pPr>
              <w:jc w:val="center"/>
            </w:pPr>
            <w:r>
              <w:rPr>
                <w:b/>
                <w:color w:val="1E3A8A"/>
              </w:rPr>
              <w:t>D</w:t>
            </w:r>
          </w:p>
        </w:tc>
      </w:tr>
      <w:tr w:rsidR="009D4C34" w14:paraId="010A32C4" w14:textId="77777777" w:rsidTr="00B85483">
        <w:trPr>
          <w:cantSplit/>
          <w:jc w:val="center"/>
        </w:trPr>
        <w:tc>
          <w:tcPr>
            <w:tcW w:w="1020" w:type="dxa"/>
            <w:shd w:val="clear" w:color="auto" w:fill="FFFFFF"/>
            <w:tcMar>
              <w:top w:w="100" w:type="dxa"/>
              <w:left w:w="100" w:type="dxa"/>
              <w:bottom w:w="100" w:type="dxa"/>
              <w:right w:w="100" w:type="dxa"/>
            </w:tcMar>
          </w:tcPr>
          <w:p w14:paraId="42D7488D" w14:textId="77777777" w:rsidR="009D4C34" w:rsidRDefault="00000000">
            <w:pPr>
              <w:jc w:val="center"/>
            </w:pPr>
            <w:r>
              <w:rPr>
                <w:b/>
                <w:color w:val="1E3A8A"/>
                <w:sz w:val="22"/>
              </w:rPr>
              <w:t>UAV-C-M9-003</w:t>
            </w:r>
          </w:p>
        </w:tc>
        <w:tc>
          <w:tcPr>
            <w:tcW w:w="907" w:type="dxa"/>
            <w:shd w:val="clear" w:color="auto" w:fill="FFFFFF"/>
            <w:tcMar>
              <w:top w:w="100" w:type="dxa"/>
              <w:left w:w="100" w:type="dxa"/>
              <w:bottom w:w="100" w:type="dxa"/>
              <w:right w:w="100" w:type="dxa"/>
            </w:tcMar>
          </w:tcPr>
          <w:p w14:paraId="58071401"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22973F7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F6B38B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F6B6E9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77E73D8" w14:textId="77777777" w:rsidR="009D4C34" w:rsidRDefault="00000000">
            <w:pPr>
              <w:jc w:val="both"/>
            </w:pPr>
            <w:r>
              <w:t>Trong quá trình thực hiện bài sát hạch thực hành bay dành riêng cho ứng viên thi cấp "Chứng chỉ Đào tạo viên / Sát hạch viên", thí sinh đang thực hiện giai đoạn bay theo quỹ đạo (Vuông, Tròn, Số 8). Là người trực tiếp chấm điểm, yêu cầu kỹ thuật bắt buộc nào dưới đây anh/chị phải giám sát gắt gao nhất để không mắc sai Lỗi điểm liệt?</w:t>
            </w:r>
          </w:p>
        </w:tc>
        <w:tc>
          <w:tcPr>
            <w:tcW w:w="1361" w:type="dxa"/>
            <w:shd w:val="clear" w:color="auto" w:fill="FFFFFF"/>
            <w:tcMar>
              <w:top w:w="100" w:type="dxa"/>
              <w:left w:w="100" w:type="dxa"/>
              <w:bottom w:w="100" w:type="dxa"/>
              <w:right w:w="100" w:type="dxa"/>
            </w:tcMar>
          </w:tcPr>
          <w:p w14:paraId="192EE8FB" w14:textId="77777777" w:rsidR="009D4C34" w:rsidRDefault="00000000">
            <w:r>
              <w:t>A. Thí sinh bắt buộc phải sử dụng Chế độ điều khiển thủ công (Manual Mode / Tắt chức năng hỗ trợ hiệu chỉnh vị trí) đối với các mục bay theo quỹ đạo.</w:t>
            </w:r>
          </w:p>
        </w:tc>
        <w:tc>
          <w:tcPr>
            <w:tcW w:w="1361" w:type="dxa"/>
            <w:shd w:val="clear" w:color="auto" w:fill="FFFFFF"/>
            <w:tcMar>
              <w:top w:w="100" w:type="dxa"/>
              <w:left w:w="100" w:type="dxa"/>
              <w:bottom w:w="100" w:type="dxa"/>
              <w:right w:w="100" w:type="dxa"/>
            </w:tcMar>
          </w:tcPr>
          <w:p w14:paraId="37ACB1E9" w14:textId="77777777" w:rsidR="009D4C34" w:rsidRDefault="00000000">
            <w:r>
              <w:t>B. Thí sinh phải cài đặt độ cao tự động quay về (RTH) ở mức tối thiểu 120 mét so với mặt đất trong suốt hành trình.</w:t>
            </w:r>
          </w:p>
        </w:tc>
        <w:tc>
          <w:tcPr>
            <w:tcW w:w="1361" w:type="dxa"/>
            <w:shd w:val="clear" w:color="auto" w:fill="FFFFFF"/>
            <w:tcMar>
              <w:top w:w="100" w:type="dxa"/>
              <w:left w:w="100" w:type="dxa"/>
              <w:bottom w:w="100" w:type="dxa"/>
              <w:right w:w="100" w:type="dxa"/>
            </w:tcMar>
          </w:tcPr>
          <w:p w14:paraId="7732117B" w14:textId="77777777" w:rsidR="009D4C34" w:rsidRDefault="00000000">
            <w:r>
              <w:t>C. Thí sinh bắt buộc phải lập trình để phương tiện tự động hoàn thành quỹ đạo mà không cần tác động vào cần điều khiển (GCS).</w:t>
            </w:r>
          </w:p>
        </w:tc>
        <w:tc>
          <w:tcPr>
            <w:tcW w:w="1361" w:type="dxa"/>
            <w:shd w:val="clear" w:color="auto" w:fill="FFFFFF"/>
            <w:tcMar>
              <w:top w:w="100" w:type="dxa"/>
              <w:left w:w="100" w:type="dxa"/>
              <w:bottom w:w="100" w:type="dxa"/>
              <w:right w:w="100" w:type="dxa"/>
            </w:tcMar>
          </w:tcPr>
          <w:p w14:paraId="56D593B8" w14:textId="77777777" w:rsidR="009D4C34" w:rsidRDefault="00000000">
            <w:r>
              <w:t>D. Thí sinh phải duy trì bay liên tục trong 60 phút không được phép hạ cánh thay pin hay tạm dừng bài thi.</w:t>
            </w:r>
          </w:p>
        </w:tc>
        <w:tc>
          <w:tcPr>
            <w:tcW w:w="624" w:type="dxa"/>
            <w:shd w:val="clear" w:color="auto" w:fill="FFFFFF"/>
            <w:tcMar>
              <w:top w:w="100" w:type="dxa"/>
              <w:left w:w="100" w:type="dxa"/>
              <w:bottom w:w="100" w:type="dxa"/>
              <w:right w:w="100" w:type="dxa"/>
            </w:tcMar>
          </w:tcPr>
          <w:p w14:paraId="5A90D362" w14:textId="77777777" w:rsidR="009D4C34" w:rsidRDefault="00000000">
            <w:pPr>
              <w:jc w:val="center"/>
            </w:pPr>
            <w:r>
              <w:rPr>
                <w:b/>
                <w:color w:val="1E3A8A"/>
              </w:rPr>
              <w:t>A</w:t>
            </w:r>
          </w:p>
        </w:tc>
      </w:tr>
      <w:tr w:rsidR="009D4C34" w14:paraId="7C581D9B" w14:textId="77777777" w:rsidTr="00B85483">
        <w:trPr>
          <w:cantSplit/>
          <w:jc w:val="center"/>
        </w:trPr>
        <w:tc>
          <w:tcPr>
            <w:tcW w:w="1020" w:type="dxa"/>
            <w:shd w:val="clear" w:color="auto" w:fill="F8FAFC"/>
            <w:tcMar>
              <w:top w:w="100" w:type="dxa"/>
              <w:left w:w="100" w:type="dxa"/>
              <w:bottom w:w="100" w:type="dxa"/>
              <w:right w:w="100" w:type="dxa"/>
            </w:tcMar>
          </w:tcPr>
          <w:p w14:paraId="7F4A4CB6" w14:textId="77777777" w:rsidR="009D4C34" w:rsidRDefault="00000000">
            <w:pPr>
              <w:jc w:val="center"/>
            </w:pPr>
            <w:r>
              <w:rPr>
                <w:b/>
                <w:color w:val="1E3A8A"/>
                <w:sz w:val="22"/>
              </w:rPr>
              <w:lastRenderedPageBreak/>
              <w:t>UAV-C-M9-004</w:t>
            </w:r>
          </w:p>
        </w:tc>
        <w:tc>
          <w:tcPr>
            <w:tcW w:w="907" w:type="dxa"/>
            <w:shd w:val="clear" w:color="auto" w:fill="F8FAFC"/>
            <w:tcMar>
              <w:top w:w="100" w:type="dxa"/>
              <w:left w:w="100" w:type="dxa"/>
              <w:bottom w:w="100" w:type="dxa"/>
              <w:right w:w="100" w:type="dxa"/>
            </w:tcMar>
          </w:tcPr>
          <w:p w14:paraId="606DD535"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709937A1"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0F8127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7E996E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74E174C" w14:textId="77777777" w:rsidR="009D4C34" w:rsidRDefault="00000000">
            <w:pPr>
              <w:jc w:val="both"/>
            </w:pPr>
            <w:r>
              <w:t>Tổ giám sát đang tiến hành đối soát điều kiện phương tiện trước khi cho phép Hội đồng khai mạc kỳ sát hạch thực hành. Khi kiểm tra một chiếc UAV/drone đa rô-to dự kiến dùng để thi, thông số/chức năng cốt lõi nào dưới đây là điều kiện tiên quyết bắt buộc để thiết bị này được đưa vào sử dụng?</w:t>
            </w:r>
          </w:p>
        </w:tc>
        <w:tc>
          <w:tcPr>
            <w:tcW w:w="1361" w:type="dxa"/>
            <w:shd w:val="clear" w:color="auto" w:fill="F8FAFC"/>
            <w:tcMar>
              <w:top w:w="100" w:type="dxa"/>
              <w:left w:w="100" w:type="dxa"/>
              <w:bottom w:w="100" w:type="dxa"/>
              <w:right w:w="100" w:type="dxa"/>
            </w:tcMar>
          </w:tcPr>
          <w:p w14:paraId="79E0851D" w14:textId="77777777" w:rsidR="009D4C34" w:rsidRDefault="00000000">
            <w:r>
              <w:t>A. Camera của phương tiện phải được tháo rời để giảm thiểu trọng lượng cất cánh, qua đó tiết kiệm năng lượng tối đa cho 6 giai đoạn bay.</w:t>
            </w:r>
          </w:p>
        </w:tc>
        <w:tc>
          <w:tcPr>
            <w:tcW w:w="1361" w:type="dxa"/>
            <w:shd w:val="clear" w:color="auto" w:fill="F8FAFC"/>
            <w:tcMar>
              <w:top w:w="100" w:type="dxa"/>
              <w:left w:w="100" w:type="dxa"/>
              <w:bottom w:w="100" w:type="dxa"/>
              <w:right w:w="100" w:type="dxa"/>
            </w:tcMar>
          </w:tcPr>
          <w:p w14:paraId="355FA6D1" w14:textId="77777777" w:rsidR="009D4C34" w:rsidRDefault="00000000">
            <w:r>
              <w:t>B. Thiết bị bay phải có trọng lượng cất cánh tối đa vượt mức 150 kg để đảm bảo khả năng kháng gió trong điều kiện thời tiết khắc nghiệt.</w:t>
            </w:r>
          </w:p>
        </w:tc>
        <w:tc>
          <w:tcPr>
            <w:tcW w:w="1361" w:type="dxa"/>
            <w:shd w:val="clear" w:color="auto" w:fill="F8FAFC"/>
            <w:tcMar>
              <w:top w:w="100" w:type="dxa"/>
              <w:left w:w="100" w:type="dxa"/>
              <w:bottom w:w="100" w:type="dxa"/>
              <w:right w:w="100" w:type="dxa"/>
            </w:tcMar>
          </w:tcPr>
          <w:p w14:paraId="318F6E60" w14:textId="77777777" w:rsidR="009D4C34" w:rsidRDefault="00000000">
            <w:r>
              <w:t>C. Mức năng lượng pin phải đạt đúng 100% tuyệt đối và phương tiện không được tích hợp bộ điều khiển tự động lái (Autopilot).</w:t>
            </w:r>
          </w:p>
        </w:tc>
        <w:tc>
          <w:tcPr>
            <w:tcW w:w="1361" w:type="dxa"/>
            <w:shd w:val="clear" w:color="auto" w:fill="F8FAFC"/>
            <w:tcMar>
              <w:top w:w="100" w:type="dxa"/>
              <w:left w:w="100" w:type="dxa"/>
              <w:bottom w:w="100" w:type="dxa"/>
              <w:right w:w="100" w:type="dxa"/>
            </w:tcMar>
          </w:tcPr>
          <w:p w14:paraId="668A3988" w14:textId="77777777" w:rsidR="009D4C34" w:rsidRDefault="00000000">
            <w:r>
              <w:t>D. Mức năng lượng pin/nhiên liệu phải đạt trên 80% (hoặc theo quy định bãi bay) và thiết bị phải có khả năng lưu trữ, trích xuất dữ liệu Flight log, Telemetry.</w:t>
            </w:r>
          </w:p>
        </w:tc>
        <w:tc>
          <w:tcPr>
            <w:tcW w:w="624" w:type="dxa"/>
            <w:shd w:val="clear" w:color="auto" w:fill="F8FAFC"/>
            <w:tcMar>
              <w:top w:w="100" w:type="dxa"/>
              <w:left w:w="100" w:type="dxa"/>
              <w:bottom w:w="100" w:type="dxa"/>
              <w:right w:w="100" w:type="dxa"/>
            </w:tcMar>
          </w:tcPr>
          <w:p w14:paraId="5FCDFC62" w14:textId="77777777" w:rsidR="009D4C34" w:rsidRDefault="00000000">
            <w:pPr>
              <w:jc w:val="center"/>
            </w:pPr>
            <w:r>
              <w:rPr>
                <w:b/>
                <w:color w:val="1E3A8A"/>
              </w:rPr>
              <w:t>D</w:t>
            </w:r>
          </w:p>
        </w:tc>
      </w:tr>
      <w:tr w:rsidR="009D4C34" w14:paraId="0A0C9B9F" w14:textId="77777777" w:rsidTr="00B85483">
        <w:trPr>
          <w:cantSplit/>
          <w:jc w:val="center"/>
        </w:trPr>
        <w:tc>
          <w:tcPr>
            <w:tcW w:w="1020" w:type="dxa"/>
            <w:shd w:val="clear" w:color="auto" w:fill="FFFFFF"/>
            <w:tcMar>
              <w:top w:w="100" w:type="dxa"/>
              <w:left w:w="100" w:type="dxa"/>
              <w:bottom w:w="100" w:type="dxa"/>
              <w:right w:w="100" w:type="dxa"/>
            </w:tcMar>
          </w:tcPr>
          <w:p w14:paraId="5B74B3A0" w14:textId="77777777" w:rsidR="009D4C34" w:rsidRDefault="00000000">
            <w:pPr>
              <w:jc w:val="center"/>
            </w:pPr>
            <w:r>
              <w:rPr>
                <w:b/>
                <w:color w:val="1E3A8A"/>
                <w:sz w:val="22"/>
              </w:rPr>
              <w:lastRenderedPageBreak/>
              <w:t>UAV-C-M9-005</w:t>
            </w:r>
          </w:p>
        </w:tc>
        <w:tc>
          <w:tcPr>
            <w:tcW w:w="907" w:type="dxa"/>
            <w:shd w:val="clear" w:color="auto" w:fill="FFFFFF"/>
            <w:tcMar>
              <w:top w:w="100" w:type="dxa"/>
              <w:left w:w="100" w:type="dxa"/>
              <w:bottom w:w="100" w:type="dxa"/>
              <w:right w:w="100" w:type="dxa"/>
            </w:tcMar>
          </w:tcPr>
          <w:p w14:paraId="271BE5C1"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7449F4C7"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440641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54B97B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007785C" w14:textId="77777777" w:rsidR="009D4C34" w:rsidRDefault="00000000">
            <w:pPr>
              <w:jc w:val="both"/>
            </w:pPr>
            <w:r>
              <w:t>Trong bài sát hạch kỹ năng Trạm mặt đất (GCS), thí sinh bước vào Giai đoạn 2 (Chuẩn bị trước chuyến bay) và bắt đầu trình bày nhiệm vụ qua hình thức vấn đáp, đồng thời kiểm tra cảnh báo độ trễ truyền dẫn của liên kết Chỉ huy và Điều khiển (C2). Là Sát hạch viên, anh/chị phải bấm giờ để giới hạn thời gian tối đa cho thao tác của bước này là bao nhiêu?</w:t>
            </w:r>
          </w:p>
        </w:tc>
        <w:tc>
          <w:tcPr>
            <w:tcW w:w="1361" w:type="dxa"/>
            <w:shd w:val="clear" w:color="auto" w:fill="FFFFFF"/>
            <w:tcMar>
              <w:top w:w="100" w:type="dxa"/>
              <w:left w:w="100" w:type="dxa"/>
              <w:bottom w:w="100" w:type="dxa"/>
              <w:right w:w="100" w:type="dxa"/>
            </w:tcMar>
          </w:tcPr>
          <w:p w14:paraId="39A11C17" w14:textId="77777777" w:rsidR="009D4C34" w:rsidRDefault="00000000">
            <w:r>
              <w:t>A. Tối đa 15 phút.</w:t>
            </w:r>
          </w:p>
        </w:tc>
        <w:tc>
          <w:tcPr>
            <w:tcW w:w="1361" w:type="dxa"/>
            <w:shd w:val="clear" w:color="auto" w:fill="FFFFFF"/>
            <w:tcMar>
              <w:top w:w="100" w:type="dxa"/>
              <w:left w:w="100" w:type="dxa"/>
              <w:bottom w:w="100" w:type="dxa"/>
              <w:right w:w="100" w:type="dxa"/>
            </w:tcMar>
          </w:tcPr>
          <w:p w14:paraId="74BF80CF" w14:textId="77777777" w:rsidR="009D4C34" w:rsidRDefault="00000000">
            <w:r>
              <w:t>B. Tối đa 06 phút.</w:t>
            </w:r>
          </w:p>
        </w:tc>
        <w:tc>
          <w:tcPr>
            <w:tcW w:w="1361" w:type="dxa"/>
            <w:shd w:val="clear" w:color="auto" w:fill="FFFFFF"/>
            <w:tcMar>
              <w:top w:w="100" w:type="dxa"/>
              <w:left w:w="100" w:type="dxa"/>
              <w:bottom w:w="100" w:type="dxa"/>
              <w:right w:w="100" w:type="dxa"/>
            </w:tcMar>
          </w:tcPr>
          <w:p w14:paraId="71BD8699" w14:textId="77777777" w:rsidR="009D4C34" w:rsidRDefault="00000000">
            <w:r>
              <w:t>C. Tối đa 10 phút.</w:t>
            </w:r>
          </w:p>
        </w:tc>
        <w:tc>
          <w:tcPr>
            <w:tcW w:w="1361" w:type="dxa"/>
            <w:shd w:val="clear" w:color="auto" w:fill="FFFFFF"/>
            <w:tcMar>
              <w:top w:w="100" w:type="dxa"/>
              <w:left w:w="100" w:type="dxa"/>
              <w:bottom w:w="100" w:type="dxa"/>
              <w:right w:w="100" w:type="dxa"/>
            </w:tcMar>
          </w:tcPr>
          <w:p w14:paraId="0EE19019" w14:textId="77777777" w:rsidR="009D4C34" w:rsidRDefault="00000000">
            <w:r>
              <w:t>D. Tối đa 03 phút.</w:t>
            </w:r>
          </w:p>
        </w:tc>
        <w:tc>
          <w:tcPr>
            <w:tcW w:w="624" w:type="dxa"/>
            <w:shd w:val="clear" w:color="auto" w:fill="FFFFFF"/>
            <w:tcMar>
              <w:top w:w="100" w:type="dxa"/>
              <w:left w:w="100" w:type="dxa"/>
              <w:bottom w:w="100" w:type="dxa"/>
              <w:right w:w="100" w:type="dxa"/>
            </w:tcMar>
          </w:tcPr>
          <w:p w14:paraId="7E61D3F0" w14:textId="77777777" w:rsidR="009D4C34" w:rsidRDefault="00000000">
            <w:pPr>
              <w:jc w:val="center"/>
            </w:pPr>
            <w:r>
              <w:rPr>
                <w:b/>
                <w:color w:val="1E3A8A"/>
              </w:rPr>
              <w:t>B</w:t>
            </w:r>
          </w:p>
        </w:tc>
      </w:tr>
      <w:tr w:rsidR="009D4C34" w14:paraId="58736002" w14:textId="77777777" w:rsidTr="00B85483">
        <w:trPr>
          <w:cantSplit/>
          <w:jc w:val="center"/>
        </w:trPr>
        <w:tc>
          <w:tcPr>
            <w:tcW w:w="1020" w:type="dxa"/>
            <w:shd w:val="clear" w:color="auto" w:fill="F8FAFC"/>
            <w:tcMar>
              <w:top w:w="100" w:type="dxa"/>
              <w:left w:w="100" w:type="dxa"/>
              <w:bottom w:w="100" w:type="dxa"/>
              <w:right w:w="100" w:type="dxa"/>
            </w:tcMar>
          </w:tcPr>
          <w:p w14:paraId="20BAD8F0" w14:textId="77777777" w:rsidR="009D4C34" w:rsidRDefault="00000000">
            <w:pPr>
              <w:jc w:val="center"/>
            </w:pPr>
            <w:r>
              <w:rPr>
                <w:b/>
                <w:color w:val="1E3A8A"/>
                <w:sz w:val="22"/>
              </w:rPr>
              <w:lastRenderedPageBreak/>
              <w:t>UAV-C-M9-006</w:t>
            </w:r>
          </w:p>
        </w:tc>
        <w:tc>
          <w:tcPr>
            <w:tcW w:w="907" w:type="dxa"/>
            <w:shd w:val="clear" w:color="auto" w:fill="F8FAFC"/>
            <w:tcMar>
              <w:top w:w="100" w:type="dxa"/>
              <w:left w:w="100" w:type="dxa"/>
              <w:bottom w:w="100" w:type="dxa"/>
              <w:right w:w="100" w:type="dxa"/>
            </w:tcMar>
          </w:tcPr>
          <w:p w14:paraId="3B212F2D"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031BAFD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8355A1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1CE0AC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880971D" w14:textId="77777777" w:rsidR="009D4C34" w:rsidRDefault="00000000">
            <w:pPr>
              <w:jc w:val="both"/>
            </w:pPr>
            <w:r>
              <w:t>Học viên A dự thi cấp Giấy phép Hạng B, đạt điểm kiểm tra lý thuyết 85/100 nhưng trượt phần sát hạch thực hành bay. Đúng 14 tháng sau, học viên này nộp hồ sơ đăng ký sát hạch lại phần thực hành. Là Sát hạch viên tiếp nhận đối soát hồ sơ, anh/chị xử lý trường hợp này như thế nào theo đúng quy định?</w:t>
            </w:r>
          </w:p>
        </w:tc>
        <w:tc>
          <w:tcPr>
            <w:tcW w:w="1361" w:type="dxa"/>
            <w:shd w:val="clear" w:color="auto" w:fill="F8FAFC"/>
            <w:tcMar>
              <w:top w:w="100" w:type="dxa"/>
              <w:left w:w="100" w:type="dxa"/>
              <w:bottom w:w="100" w:type="dxa"/>
              <w:right w:w="100" w:type="dxa"/>
            </w:tcMar>
          </w:tcPr>
          <w:p w14:paraId="6832020F" w14:textId="77777777" w:rsidR="009D4C34" w:rsidRDefault="00000000">
            <w:r>
              <w:t>A. Chấp nhận cho thi lại thực hành ngay vì điểm lý thuyết Hạng B từ 80/100 trở lên có giá trị bảo lưu vĩnh viễn.</w:t>
            </w:r>
          </w:p>
        </w:tc>
        <w:tc>
          <w:tcPr>
            <w:tcW w:w="1361" w:type="dxa"/>
            <w:shd w:val="clear" w:color="auto" w:fill="F8FAFC"/>
            <w:tcMar>
              <w:top w:w="100" w:type="dxa"/>
              <w:left w:w="100" w:type="dxa"/>
              <w:bottom w:w="100" w:type="dxa"/>
              <w:right w:w="100" w:type="dxa"/>
            </w:tcMar>
          </w:tcPr>
          <w:p w14:paraId="6185E113" w14:textId="77777777" w:rsidR="009D4C34" w:rsidRDefault="00000000">
            <w:r>
              <w:t>B. Từ chối cho thi lại thực hành đơn thuần và yêu cầu học viên phải thi lại cả lý thuyết, do thời gian bảo lưu kết quả lý thuyết (01 năm) đã hết hiệu lực.</w:t>
            </w:r>
          </w:p>
        </w:tc>
        <w:tc>
          <w:tcPr>
            <w:tcW w:w="1361" w:type="dxa"/>
            <w:shd w:val="clear" w:color="auto" w:fill="F8FAFC"/>
            <w:tcMar>
              <w:top w:w="100" w:type="dxa"/>
              <w:left w:w="100" w:type="dxa"/>
              <w:bottom w:w="100" w:type="dxa"/>
              <w:right w:w="100" w:type="dxa"/>
            </w:tcMar>
          </w:tcPr>
          <w:p w14:paraId="681877C2" w14:textId="77777777" w:rsidR="009D4C34" w:rsidRDefault="00000000">
            <w:r>
              <w:t>C. Chấp nhận cho thi thực hành, nhưng yêu cầu học viên nộp thêm giấy xác nhận đã bay kèm đủ 20 giờ bay thực tế trong suốt 14 tháng qua.</w:t>
            </w:r>
          </w:p>
        </w:tc>
        <w:tc>
          <w:tcPr>
            <w:tcW w:w="1361" w:type="dxa"/>
            <w:shd w:val="clear" w:color="auto" w:fill="F8FAFC"/>
            <w:tcMar>
              <w:top w:w="100" w:type="dxa"/>
              <w:left w:w="100" w:type="dxa"/>
              <w:bottom w:w="100" w:type="dxa"/>
              <w:right w:w="100" w:type="dxa"/>
            </w:tcMar>
          </w:tcPr>
          <w:p w14:paraId="0DB72FDC" w14:textId="77777777" w:rsidR="009D4C34" w:rsidRDefault="00000000">
            <w:r>
              <w:t>D. Từ chối hoàn toàn vì học viên thi trượt thực hành Hạng B không được phép đăng ký sát hạch lại dưới mọi hình thức để đảm bảo an toàn.</w:t>
            </w:r>
          </w:p>
        </w:tc>
        <w:tc>
          <w:tcPr>
            <w:tcW w:w="624" w:type="dxa"/>
            <w:shd w:val="clear" w:color="auto" w:fill="F8FAFC"/>
            <w:tcMar>
              <w:top w:w="100" w:type="dxa"/>
              <w:left w:w="100" w:type="dxa"/>
              <w:bottom w:w="100" w:type="dxa"/>
              <w:right w:w="100" w:type="dxa"/>
            </w:tcMar>
          </w:tcPr>
          <w:p w14:paraId="47B3D15B" w14:textId="77777777" w:rsidR="009D4C34" w:rsidRDefault="00000000">
            <w:pPr>
              <w:jc w:val="center"/>
            </w:pPr>
            <w:r>
              <w:rPr>
                <w:b/>
                <w:color w:val="1E3A8A"/>
              </w:rPr>
              <w:t>B</w:t>
            </w:r>
          </w:p>
        </w:tc>
      </w:tr>
      <w:tr w:rsidR="009D4C34" w14:paraId="44606988" w14:textId="77777777" w:rsidTr="00B85483">
        <w:trPr>
          <w:cantSplit/>
          <w:jc w:val="center"/>
        </w:trPr>
        <w:tc>
          <w:tcPr>
            <w:tcW w:w="1020" w:type="dxa"/>
            <w:shd w:val="clear" w:color="auto" w:fill="FFFFFF"/>
            <w:tcMar>
              <w:top w:w="100" w:type="dxa"/>
              <w:left w:w="100" w:type="dxa"/>
              <w:bottom w:w="100" w:type="dxa"/>
              <w:right w:w="100" w:type="dxa"/>
            </w:tcMar>
          </w:tcPr>
          <w:p w14:paraId="5D36FF4C" w14:textId="77777777" w:rsidR="009D4C34" w:rsidRDefault="00000000">
            <w:pPr>
              <w:jc w:val="center"/>
            </w:pPr>
            <w:r>
              <w:rPr>
                <w:b/>
                <w:color w:val="1E3A8A"/>
                <w:sz w:val="22"/>
              </w:rPr>
              <w:lastRenderedPageBreak/>
              <w:t>UAV-C-M9-007</w:t>
            </w:r>
          </w:p>
        </w:tc>
        <w:tc>
          <w:tcPr>
            <w:tcW w:w="907" w:type="dxa"/>
            <w:shd w:val="clear" w:color="auto" w:fill="FFFFFF"/>
            <w:tcMar>
              <w:top w:w="100" w:type="dxa"/>
              <w:left w:w="100" w:type="dxa"/>
              <w:bottom w:w="100" w:type="dxa"/>
              <w:right w:w="100" w:type="dxa"/>
            </w:tcMar>
          </w:tcPr>
          <w:p w14:paraId="21ECE6E5"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1862A25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AFA40C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D93674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AEE2B51" w14:textId="77777777" w:rsidR="009D4C34" w:rsidRDefault="00000000">
            <w:pPr>
              <w:jc w:val="both"/>
            </w:pPr>
            <w:r>
              <w:t>Ngay sau khi kết thúc các bài sát hạch thực hành bay của thí sinh cuối cùng, Sát hạch viên đã chấm điểm trực tiếp tại bãi bay. Tuy nhiên, theo quy trình bắt buộc trước khi bế mạc, Tổ giám sát và Hội đồng kiểm tra phải tiến hành bước đối soát dữ liệu kỹ thuật nào dưới đây để làm căn cứ ra quyết định cấp phép?</w:t>
            </w:r>
          </w:p>
        </w:tc>
        <w:tc>
          <w:tcPr>
            <w:tcW w:w="1361" w:type="dxa"/>
            <w:shd w:val="clear" w:color="auto" w:fill="FFFFFF"/>
            <w:tcMar>
              <w:top w:w="100" w:type="dxa"/>
              <w:left w:w="100" w:type="dxa"/>
              <w:bottom w:w="100" w:type="dxa"/>
              <w:right w:w="100" w:type="dxa"/>
            </w:tcMar>
          </w:tcPr>
          <w:p w14:paraId="4E00AD6C" w14:textId="77777777" w:rsidR="009D4C34" w:rsidRDefault="00000000">
            <w:r>
              <w:t>A. Bắt buộc trích xuất dữ liệu camera an ninh của cơ sở đào tạo để xem lại toàn bộ thao tác tay cầm bộ điều khiển của thí sinh.</w:t>
            </w:r>
          </w:p>
        </w:tc>
        <w:tc>
          <w:tcPr>
            <w:tcW w:w="1361" w:type="dxa"/>
            <w:shd w:val="clear" w:color="auto" w:fill="FFFFFF"/>
            <w:tcMar>
              <w:top w:w="100" w:type="dxa"/>
              <w:left w:w="100" w:type="dxa"/>
              <w:bottom w:w="100" w:type="dxa"/>
              <w:right w:w="100" w:type="dxa"/>
            </w:tcMar>
          </w:tcPr>
          <w:p w14:paraId="0B09F0C3" w14:textId="77777777" w:rsidR="009D4C34" w:rsidRDefault="00000000">
            <w:r>
              <w:t>B. Bắt buộc giám sát việc trích xuất dữ liệu từ máy chủ, dữ liệu nhật ký bay (Flight log) và dữ liệu đo xa (Telemetry) để đối chiếu, xác thực kết quả.</w:t>
            </w:r>
          </w:p>
        </w:tc>
        <w:tc>
          <w:tcPr>
            <w:tcW w:w="1361" w:type="dxa"/>
            <w:shd w:val="clear" w:color="auto" w:fill="FFFFFF"/>
            <w:tcMar>
              <w:top w:w="100" w:type="dxa"/>
              <w:left w:w="100" w:type="dxa"/>
              <w:bottom w:w="100" w:type="dxa"/>
              <w:right w:w="100" w:type="dxa"/>
            </w:tcMar>
          </w:tcPr>
          <w:p w14:paraId="17662B3B" w14:textId="77777777" w:rsidR="009D4C34" w:rsidRDefault="00000000">
            <w:r>
              <w:t>C. Chỉ cần đối chiếu bảng điểm giấy của Sát hạch viên với video quay lại cảnh vật xung quanh từ chính camera của flycam/UAV thí sinh.</w:t>
            </w:r>
          </w:p>
        </w:tc>
        <w:tc>
          <w:tcPr>
            <w:tcW w:w="1361" w:type="dxa"/>
            <w:shd w:val="clear" w:color="auto" w:fill="FFFFFF"/>
            <w:tcMar>
              <w:top w:w="100" w:type="dxa"/>
              <w:left w:w="100" w:type="dxa"/>
              <w:bottom w:w="100" w:type="dxa"/>
              <w:right w:w="100" w:type="dxa"/>
            </w:tcMar>
          </w:tcPr>
          <w:p w14:paraId="4595275D" w14:textId="77777777" w:rsidR="009D4C34" w:rsidRDefault="00000000">
            <w:r>
              <w:t>D. Liên hệ đối soát trực tiếp với cơ quan quản lý không lưu (ATC) để xin văn bản xác nhận chuyến bay không vi phạm vùng cấm.</w:t>
            </w:r>
          </w:p>
        </w:tc>
        <w:tc>
          <w:tcPr>
            <w:tcW w:w="624" w:type="dxa"/>
            <w:shd w:val="clear" w:color="auto" w:fill="FFFFFF"/>
            <w:tcMar>
              <w:top w:w="100" w:type="dxa"/>
              <w:left w:w="100" w:type="dxa"/>
              <w:bottom w:w="100" w:type="dxa"/>
              <w:right w:w="100" w:type="dxa"/>
            </w:tcMar>
          </w:tcPr>
          <w:p w14:paraId="0613E5B8" w14:textId="77777777" w:rsidR="009D4C34" w:rsidRDefault="00000000">
            <w:pPr>
              <w:jc w:val="center"/>
            </w:pPr>
            <w:r>
              <w:rPr>
                <w:b/>
                <w:color w:val="1E3A8A"/>
              </w:rPr>
              <w:t>B</w:t>
            </w:r>
          </w:p>
        </w:tc>
      </w:tr>
      <w:tr w:rsidR="009D4C34" w14:paraId="13A47FA9" w14:textId="77777777" w:rsidTr="00B85483">
        <w:trPr>
          <w:cantSplit/>
          <w:jc w:val="center"/>
        </w:trPr>
        <w:tc>
          <w:tcPr>
            <w:tcW w:w="1020" w:type="dxa"/>
            <w:shd w:val="clear" w:color="auto" w:fill="F8FAFC"/>
            <w:tcMar>
              <w:top w:w="100" w:type="dxa"/>
              <w:left w:w="100" w:type="dxa"/>
              <w:bottom w:w="100" w:type="dxa"/>
              <w:right w:w="100" w:type="dxa"/>
            </w:tcMar>
          </w:tcPr>
          <w:p w14:paraId="41BD6E42" w14:textId="77777777" w:rsidR="009D4C34" w:rsidRDefault="00000000">
            <w:pPr>
              <w:jc w:val="center"/>
            </w:pPr>
            <w:r>
              <w:rPr>
                <w:b/>
                <w:color w:val="1E3A8A"/>
                <w:sz w:val="22"/>
              </w:rPr>
              <w:lastRenderedPageBreak/>
              <w:t>UAV-C-M9-008</w:t>
            </w:r>
          </w:p>
        </w:tc>
        <w:tc>
          <w:tcPr>
            <w:tcW w:w="907" w:type="dxa"/>
            <w:shd w:val="clear" w:color="auto" w:fill="F8FAFC"/>
            <w:tcMar>
              <w:top w:w="100" w:type="dxa"/>
              <w:left w:w="100" w:type="dxa"/>
              <w:bottom w:w="100" w:type="dxa"/>
              <w:right w:w="100" w:type="dxa"/>
            </w:tcMar>
          </w:tcPr>
          <w:p w14:paraId="1B3BAA61"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5B03FAE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2BCEAC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4868D2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8E132D6" w14:textId="77777777" w:rsidR="009D4C34" w:rsidRDefault="00000000">
            <w:pPr>
              <w:jc w:val="both"/>
            </w:pPr>
            <w:r>
              <w:t>Trong quá trình tổ chức sát hạch thực hành, đột nhiên có một phương tiện bay lạ xâm nhập vào khu vực bãi thi, gây nguy cơ va chạm trên không và mất an toàn bay nghiêm trọng. Căn cứ vào thẩm quyền xử lý sự cố, chủ thể nào dưới đây có quyền ra quyết định đình chỉ trực tiếp việc sát hạch ngay lập tức tại hiện trường?</w:t>
            </w:r>
          </w:p>
        </w:tc>
        <w:tc>
          <w:tcPr>
            <w:tcW w:w="1361" w:type="dxa"/>
            <w:shd w:val="clear" w:color="auto" w:fill="F8FAFC"/>
            <w:tcMar>
              <w:top w:w="100" w:type="dxa"/>
              <w:left w:w="100" w:type="dxa"/>
              <w:bottom w:w="100" w:type="dxa"/>
              <w:right w:w="100" w:type="dxa"/>
            </w:tcMar>
          </w:tcPr>
          <w:p w14:paraId="1267FB49" w14:textId="77777777" w:rsidR="009D4C34" w:rsidRDefault="00000000">
            <w:r>
              <w:t>A. Tổ giám sát (thuộc Quân chủng Phòng không - Không quân) đang làm nhiệm vụ tại hiện trường.</w:t>
            </w:r>
          </w:p>
        </w:tc>
        <w:tc>
          <w:tcPr>
            <w:tcW w:w="1361" w:type="dxa"/>
            <w:shd w:val="clear" w:color="auto" w:fill="F8FAFC"/>
            <w:tcMar>
              <w:top w:w="100" w:type="dxa"/>
              <w:left w:w="100" w:type="dxa"/>
              <w:bottom w:w="100" w:type="dxa"/>
              <w:right w:w="100" w:type="dxa"/>
            </w:tcMar>
          </w:tcPr>
          <w:p w14:paraId="3A1FD432" w14:textId="77777777" w:rsidR="009D4C34" w:rsidRDefault="00000000">
            <w:r>
              <w:t>B. Chỉ Chủ tịch Hội đồng kiểm tra, sát hạch mới có quyền ra lệnh đình chỉ sau khi họp hội đồng chớp nhoáng.</w:t>
            </w:r>
          </w:p>
        </w:tc>
        <w:tc>
          <w:tcPr>
            <w:tcW w:w="1361" w:type="dxa"/>
            <w:shd w:val="clear" w:color="auto" w:fill="F8FAFC"/>
            <w:tcMar>
              <w:top w:w="100" w:type="dxa"/>
              <w:left w:w="100" w:type="dxa"/>
              <w:bottom w:w="100" w:type="dxa"/>
              <w:right w:w="100" w:type="dxa"/>
            </w:tcMar>
          </w:tcPr>
          <w:p w14:paraId="721C503D" w14:textId="77777777" w:rsidR="009D4C34" w:rsidRDefault="00000000">
            <w:r>
              <w:t>C. Cơ quan quản lý không lưu (ATC) thuộc cảng hàng không gần nhất quản lý không phận đó.</w:t>
            </w:r>
          </w:p>
        </w:tc>
        <w:tc>
          <w:tcPr>
            <w:tcW w:w="1361" w:type="dxa"/>
            <w:shd w:val="clear" w:color="auto" w:fill="F8FAFC"/>
            <w:tcMar>
              <w:top w:w="100" w:type="dxa"/>
              <w:left w:w="100" w:type="dxa"/>
              <w:bottom w:w="100" w:type="dxa"/>
              <w:right w:w="100" w:type="dxa"/>
            </w:tcMar>
          </w:tcPr>
          <w:p w14:paraId="433F1857" w14:textId="77777777" w:rsidR="009D4C34" w:rsidRDefault="00000000">
            <w:r>
              <w:t>D. Giám đốc cơ sở đào tạo, người đứng tên pháp nhân xin cấp phép tổ chức kỳ sát hạch.</w:t>
            </w:r>
          </w:p>
        </w:tc>
        <w:tc>
          <w:tcPr>
            <w:tcW w:w="624" w:type="dxa"/>
            <w:shd w:val="clear" w:color="auto" w:fill="F8FAFC"/>
            <w:tcMar>
              <w:top w:w="100" w:type="dxa"/>
              <w:left w:w="100" w:type="dxa"/>
              <w:bottom w:w="100" w:type="dxa"/>
              <w:right w:w="100" w:type="dxa"/>
            </w:tcMar>
          </w:tcPr>
          <w:p w14:paraId="669595E6" w14:textId="77777777" w:rsidR="009D4C34" w:rsidRDefault="00000000">
            <w:pPr>
              <w:jc w:val="center"/>
            </w:pPr>
            <w:r>
              <w:rPr>
                <w:b/>
                <w:color w:val="1E3A8A"/>
              </w:rPr>
              <w:t>A</w:t>
            </w:r>
          </w:p>
        </w:tc>
      </w:tr>
      <w:tr w:rsidR="009D4C34" w14:paraId="0564536F" w14:textId="77777777" w:rsidTr="00B85483">
        <w:trPr>
          <w:cantSplit/>
          <w:jc w:val="center"/>
        </w:trPr>
        <w:tc>
          <w:tcPr>
            <w:tcW w:w="1020" w:type="dxa"/>
            <w:shd w:val="clear" w:color="auto" w:fill="FFFFFF"/>
            <w:tcMar>
              <w:top w:w="100" w:type="dxa"/>
              <w:left w:w="100" w:type="dxa"/>
              <w:bottom w:w="100" w:type="dxa"/>
              <w:right w:w="100" w:type="dxa"/>
            </w:tcMar>
          </w:tcPr>
          <w:p w14:paraId="28C22779" w14:textId="77777777" w:rsidR="009D4C34" w:rsidRDefault="00000000">
            <w:pPr>
              <w:jc w:val="center"/>
            </w:pPr>
            <w:r>
              <w:rPr>
                <w:b/>
                <w:color w:val="1E3A8A"/>
                <w:sz w:val="22"/>
              </w:rPr>
              <w:lastRenderedPageBreak/>
              <w:t>UAV-C-M9-009</w:t>
            </w:r>
          </w:p>
        </w:tc>
        <w:tc>
          <w:tcPr>
            <w:tcW w:w="907" w:type="dxa"/>
            <w:shd w:val="clear" w:color="auto" w:fill="FFFFFF"/>
            <w:tcMar>
              <w:top w:w="100" w:type="dxa"/>
              <w:left w:w="100" w:type="dxa"/>
              <w:bottom w:w="100" w:type="dxa"/>
              <w:right w:w="100" w:type="dxa"/>
            </w:tcMar>
          </w:tcPr>
          <w:p w14:paraId="3B7125D3"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7EC4D37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FF13E7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4F64AF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7A61F73" w14:textId="77777777" w:rsidR="009D4C34" w:rsidRDefault="00000000">
            <w:pPr>
              <w:jc w:val="both"/>
            </w:pPr>
            <w:r>
              <w:t>Trước giờ khai mạc kỳ sát hạch, Tổ giám sát phối hợp với Hội đồng kiểm tra tiến hành rà soát bãi bay và phát hiện cơ sở đào tạo không trang bị hệ thống biển báo, camera ghi hình và thiếu phương án bảo đảm an toàn trên không (vách lưới, tường chắn). Với tư cách là Giám sát viên, anh/chị phải áp dụng biện pháp xử lý nào?</w:t>
            </w:r>
          </w:p>
        </w:tc>
        <w:tc>
          <w:tcPr>
            <w:tcW w:w="1361" w:type="dxa"/>
            <w:shd w:val="clear" w:color="auto" w:fill="FFFFFF"/>
            <w:tcMar>
              <w:top w:w="100" w:type="dxa"/>
              <w:left w:w="100" w:type="dxa"/>
              <w:bottom w:w="100" w:type="dxa"/>
              <w:right w:w="100" w:type="dxa"/>
            </w:tcMar>
          </w:tcPr>
          <w:p w14:paraId="7B114A14" w14:textId="77777777" w:rsidR="009D4C34" w:rsidRDefault="00000000">
            <w:r>
              <w:t>A. Lập biên bản nhắc nhở và vẫn cho phép kỳ thi diễn ra bình thường để không ảnh hưởng đến lịch trình cá nhân của các thí sinh đã có mặt.</w:t>
            </w:r>
          </w:p>
        </w:tc>
        <w:tc>
          <w:tcPr>
            <w:tcW w:w="1361" w:type="dxa"/>
            <w:shd w:val="clear" w:color="auto" w:fill="FFFFFF"/>
            <w:tcMar>
              <w:top w:w="100" w:type="dxa"/>
              <w:left w:w="100" w:type="dxa"/>
              <w:bottom w:w="100" w:type="dxa"/>
              <w:right w:w="100" w:type="dxa"/>
            </w:tcMar>
          </w:tcPr>
          <w:p w14:paraId="6153D028" w14:textId="77777777" w:rsidR="009D4C34" w:rsidRDefault="00000000">
            <w:r>
              <w:t>B. Yêu cầu cơ sở đào tạo viết giấy cam kết chịu mọi trách nhiệm trước pháp luật nếu có tai nạn xảy ra, sau đó cho phép thi.</w:t>
            </w:r>
          </w:p>
        </w:tc>
        <w:tc>
          <w:tcPr>
            <w:tcW w:w="1361" w:type="dxa"/>
            <w:shd w:val="clear" w:color="auto" w:fill="FFFFFF"/>
            <w:tcMar>
              <w:top w:w="100" w:type="dxa"/>
              <w:left w:w="100" w:type="dxa"/>
              <w:bottom w:w="100" w:type="dxa"/>
              <w:right w:w="100" w:type="dxa"/>
            </w:tcMar>
          </w:tcPr>
          <w:p w14:paraId="67658823" w14:textId="77777777" w:rsidR="009D4C34" w:rsidRDefault="00000000">
            <w:r>
              <w:t>C. Yêu cầu tạm dừng tổ chức kỳ kiểm tra, sát hạch để cơ sở đào tạo khắc phục.</w:t>
            </w:r>
          </w:p>
        </w:tc>
        <w:tc>
          <w:tcPr>
            <w:tcW w:w="1361" w:type="dxa"/>
            <w:shd w:val="clear" w:color="auto" w:fill="FFFFFF"/>
            <w:tcMar>
              <w:top w:w="100" w:type="dxa"/>
              <w:left w:w="100" w:type="dxa"/>
              <w:bottom w:w="100" w:type="dxa"/>
              <w:right w:w="100" w:type="dxa"/>
            </w:tcMar>
          </w:tcPr>
          <w:p w14:paraId="3D249F5A" w14:textId="77777777" w:rsidR="009D4C34" w:rsidRDefault="00000000">
            <w:r>
              <w:t>D. Tự xuất quỹ cá nhân đi thuê thiết bị bảo hộ an toàn để kỳ thi được khai mạc đúng theo quy định.</w:t>
            </w:r>
          </w:p>
        </w:tc>
        <w:tc>
          <w:tcPr>
            <w:tcW w:w="624" w:type="dxa"/>
            <w:shd w:val="clear" w:color="auto" w:fill="FFFFFF"/>
            <w:tcMar>
              <w:top w:w="100" w:type="dxa"/>
              <w:left w:w="100" w:type="dxa"/>
              <w:bottom w:w="100" w:type="dxa"/>
              <w:right w:w="100" w:type="dxa"/>
            </w:tcMar>
          </w:tcPr>
          <w:p w14:paraId="4102041B" w14:textId="77777777" w:rsidR="009D4C34" w:rsidRDefault="00000000">
            <w:pPr>
              <w:jc w:val="center"/>
            </w:pPr>
            <w:r>
              <w:rPr>
                <w:b/>
                <w:color w:val="1E3A8A"/>
              </w:rPr>
              <w:t>C</w:t>
            </w:r>
          </w:p>
        </w:tc>
      </w:tr>
      <w:tr w:rsidR="009D4C34" w14:paraId="19179DB7" w14:textId="77777777" w:rsidTr="00B85483">
        <w:trPr>
          <w:cantSplit/>
          <w:jc w:val="center"/>
        </w:trPr>
        <w:tc>
          <w:tcPr>
            <w:tcW w:w="1020" w:type="dxa"/>
            <w:shd w:val="clear" w:color="auto" w:fill="F8FAFC"/>
            <w:tcMar>
              <w:top w:w="100" w:type="dxa"/>
              <w:left w:w="100" w:type="dxa"/>
              <w:bottom w:w="100" w:type="dxa"/>
              <w:right w:w="100" w:type="dxa"/>
            </w:tcMar>
          </w:tcPr>
          <w:p w14:paraId="74E171B5" w14:textId="77777777" w:rsidR="009D4C34" w:rsidRDefault="00000000">
            <w:pPr>
              <w:jc w:val="center"/>
            </w:pPr>
            <w:r>
              <w:rPr>
                <w:b/>
                <w:color w:val="1E3A8A"/>
                <w:sz w:val="22"/>
              </w:rPr>
              <w:t>UAV-C-M9-010</w:t>
            </w:r>
          </w:p>
        </w:tc>
        <w:tc>
          <w:tcPr>
            <w:tcW w:w="907" w:type="dxa"/>
            <w:shd w:val="clear" w:color="auto" w:fill="F8FAFC"/>
            <w:tcMar>
              <w:top w:w="100" w:type="dxa"/>
              <w:left w:w="100" w:type="dxa"/>
              <w:bottom w:w="100" w:type="dxa"/>
              <w:right w:w="100" w:type="dxa"/>
            </w:tcMar>
          </w:tcPr>
          <w:p w14:paraId="07D4294A"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7140AB2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8F3355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551FE6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598BCC9" w14:textId="77777777" w:rsidR="009D4C34" w:rsidRDefault="00000000">
            <w:pPr>
              <w:jc w:val="both"/>
            </w:pPr>
            <w:r>
              <w:t>Thí sinh B bị Hội đồng kiểm tra lập biên bản đánh trượt phần sát hạch thực hành bay ở kỳ thi tháng trước. Tháng này, thí sinh làm đơn xin đăng ký sát hạch lại. Để hồ sơ đăng ký lại hợp lệ, ngoài đơn từ cơ bản, thí sinh phải nộp kèm tài liệu bắt buộc nào dưới đây liên quan đến đào tạo bổ sung?</w:t>
            </w:r>
          </w:p>
        </w:tc>
        <w:tc>
          <w:tcPr>
            <w:tcW w:w="1361" w:type="dxa"/>
            <w:shd w:val="clear" w:color="auto" w:fill="F8FAFC"/>
            <w:tcMar>
              <w:top w:w="100" w:type="dxa"/>
              <w:left w:w="100" w:type="dxa"/>
              <w:bottom w:w="100" w:type="dxa"/>
              <w:right w:w="100" w:type="dxa"/>
            </w:tcMar>
          </w:tcPr>
          <w:p w14:paraId="3F8F33ED" w14:textId="77777777" w:rsidR="009D4C34" w:rsidRDefault="00000000">
            <w:r>
              <w:t>A. Giấy chứng nhận đã bay tự do đủ 50 giờ bay thực tế do chính quyền địa phương nơi cư trú xác nhận.</w:t>
            </w:r>
          </w:p>
        </w:tc>
        <w:tc>
          <w:tcPr>
            <w:tcW w:w="1361" w:type="dxa"/>
            <w:shd w:val="clear" w:color="auto" w:fill="F8FAFC"/>
            <w:tcMar>
              <w:top w:w="100" w:type="dxa"/>
              <w:left w:w="100" w:type="dxa"/>
              <w:bottom w:w="100" w:type="dxa"/>
              <w:right w:w="100" w:type="dxa"/>
            </w:tcMar>
          </w:tcPr>
          <w:p w14:paraId="73C7DAD2" w14:textId="77777777" w:rsidR="009D4C34" w:rsidRDefault="00000000">
            <w:r>
              <w:t>B. Biên lai nộp tiền bồi thường thiệt hại hao mòn thiết bị cho cơ sở đào tạo ở kỳ thi trước.</w:t>
            </w:r>
          </w:p>
        </w:tc>
        <w:tc>
          <w:tcPr>
            <w:tcW w:w="1361" w:type="dxa"/>
            <w:shd w:val="clear" w:color="auto" w:fill="F8FAFC"/>
            <w:tcMar>
              <w:top w:w="100" w:type="dxa"/>
              <w:left w:w="100" w:type="dxa"/>
              <w:bottom w:w="100" w:type="dxa"/>
              <w:right w:w="100" w:type="dxa"/>
            </w:tcMar>
          </w:tcPr>
          <w:p w14:paraId="55228E51" w14:textId="77777777" w:rsidR="009D4C34" w:rsidRDefault="00000000">
            <w:r>
              <w:t>C. Hồ sơ huấn luyện bay bổ sung có chữ ký đánh giá, xác nhận của Cán bộ, giáo viên thuộc cơ sở đào tạo chứng minh thí sinh đã đủ năng lực.</w:t>
            </w:r>
          </w:p>
        </w:tc>
        <w:tc>
          <w:tcPr>
            <w:tcW w:w="1361" w:type="dxa"/>
            <w:shd w:val="clear" w:color="auto" w:fill="F8FAFC"/>
            <w:tcMar>
              <w:top w:w="100" w:type="dxa"/>
              <w:left w:w="100" w:type="dxa"/>
              <w:bottom w:w="100" w:type="dxa"/>
              <w:right w:w="100" w:type="dxa"/>
            </w:tcMar>
          </w:tcPr>
          <w:p w14:paraId="29BAA626" w14:textId="77777777" w:rsidR="009D4C34" w:rsidRDefault="00000000">
            <w:r>
              <w:t>D. Bản sao y chứng thực Giấy phép điều khiển phương tiện bay quốc tế tương đương do nước ngoài cấp.</w:t>
            </w:r>
          </w:p>
        </w:tc>
        <w:tc>
          <w:tcPr>
            <w:tcW w:w="624" w:type="dxa"/>
            <w:shd w:val="clear" w:color="auto" w:fill="F8FAFC"/>
            <w:tcMar>
              <w:top w:w="100" w:type="dxa"/>
              <w:left w:w="100" w:type="dxa"/>
              <w:bottom w:w="100" w:type="dxa"/>
              <w:right w:w="100" w:type="dxa"/>
            </w:tcMar>
          </w:tcPr>
          <w:p w14:paraId="7884C8C8" w14:textId="77777777" w:rsidR="009D4C34" w:rsidRDefault="00000000">
            <w:pPr>
              <w:jc w:val="center"/>
            </w:pPr>
            <w:r>
              <w:rPr>
                <w:b/>
                <w:color w:val="1E3A8A"/>
              </w:rPr>
              <w:t>C</w:t>
            </w:r>
          </w:p>
        </w:tc>
      </w:tr>
      <w:tr w:rsidR="009D4C34" w14:paraId="5C32A213" w14:textId="77777777" w:rsidTr="00B85483">
        <w:trPr>
          <w:cantSplit/>
          <w:jc w:val="center"/>
        </w:trPr>
        <w:tc>
          <w:tcPr>
            <w:tcW w:w="1020" w:type="dxa"/>
            <w:shd w:val="clear" w:color="auto" w:fill="FFFFFF"/>
            <w:tcMar>
              <w:top w:w="100" w:type="dxa"/>
              <w:left w:w="100" w:type="dxa"/>
              <w:bottom w:w="100" w:type="dxa"/>
              <w:right w:w="100" w:type="dxa"/>
            </w:tcMar>
          </w:tcPr>
          <w:p w14:paraId="3A0A2F1A" w14:textId="77777777" w:rsidR="009D4C34" w:rsidRDefault="00000000">
            <w:pPr>
              <w:jc w:val="center"/>
            </w:pPr>
            <w:r>
              <w:rPr>
                <w:b/>
                <w:color w:val="1E3A8A"/>
                <w:sz w:val="22"/>
              </w:rPr>
              <w:lastRenderedPageBreak/>
              <w:t>UAV-C-M9-011</w:t>
            </w:r>
          </w:p>
        </w:tc>
        <w:tc>
          <w:tcPr>
            <w:tcW w:w="907" w:type="dxa"/>
            <w:shd w:val="clear" w:color="auto" w:fill="FFFFFF"/>
            <w:tcMar>
              <w:top w:w="100" w:type="dxa"/>
              <w:left w:w="100" w:type="dxa"/>
              <w:bottom w:w="100" w:type="dxa"/>
              <w:right w:w="100" w:type="dxa"/>
            </w:tcMar>
          </w:tcPr>
          <w:p w14:paraId="33BDC612"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12648146"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4C0210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9BF4DF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B1F3A26" w14:textId="77777777" w:rsidR="009D4C34" w:rsidRDefault="00000000">
            <w:pPr>
              <w:jc w:val="both"/>
            </w:pPr>
            <w:r>
              <w:t>Sau kỳ sát hạch Hạng B, Tổ giám sát tiến hành đối soát và niêm phong dữ liệu. Giám đốc cơ sở đào tạo đề xuất xóa dữ liệu video camera sau 06 tháng để tiết kiệm dung lượng máy chủ, nhưng cam kết sẽ lưu vĩnh viễn dữ liệu bay (Flight Log). Là Giám sát viên, anh/chị căn cứ vào quy định lưu trữ nào để chỉnh đốn cơ sở đào tạo?</w:t>
            </w:r>
          </w:p>
        </w:tc>
        <w:tc>
          <w:tcPr>
            <w:tcW w:w="1361" w:type="dxa"/>
            <w:shd w:val="clear" w:color="auto" w:fill="FFFFFF"/>
            <w:tcMar>
              <w:top w:w="100" w:type="dxa"/>
              <w:left w:w="100" w:type="dxa"/>
              <w:bottom w:w="100" w:type="dxa"/>
              <w:right w:w="100" w:type="dxa"/>
            </w:tcMar>
          </w:tcPr>
          <w:p w14:paraId="0806A4D7" w14:textId="77777777" w:rsidR="009D4C34" w:rsidRDefault="00000000">
            <w:r>
              <w:t>A. Chấp thuận đề xuất, vì video chỉ cần lưu 6 tháng, Flight log lưu 10 năm là đạt chuẩn.</w:t>
            </w:r>
          </w:p>
        </w:tc>
        <w:tc>
          <w:tcPr>
            <w:tcW w:w="1361" w:type="dxa"/>
            <w:shd w:val="clear" w:color="auto" w:fill="FFFFFF"/>
            <w:tcMar>
              <w:top w:w="100" w:type="dxa"/>
              <w:left w:w="100" w:type="dxa"/>
              <w:bottom w:w="100" w:type="dxa"/>
              <w:right w:w="100" w:type="dxa"/>
            </w:tcMar>
          </w:tcPr>
          <w:p w14:paraId="01EE8834" w14:textId="77777777" w:rsidR="009D4C34" w:rsidRDefault="00000000">
            <w:r>
              <w:t>B. Từ chối, vì cả Dữ liệu Video và Flight log đều bắt buộc lưu trữ tối thiểu 10 năm trên máy chủ tập trung.</w:t>
            </w:r>
          </w:p>
        </w:tc>
        <w:tc>
          <w:tcPr>
            <w:tcW w:w="1361" w:type="dxa"/>
            <w:shd w:val="clear" w:color="auto" w:fill="FFFFFF"/>
            <w:tcMar>
              <w:top w:w="100" w:type="dxa"/>
              <w:left w:w="100" w:type="dxa"/>
              <w:bottom w:w="100" w:type="dxa"/>
              <w:right w:w="100" w:type="dxa"/>
            </w:tcMar>
          </w:tcPr>
          <w:p w14:paraId="36EBD9EE" w14:textId="77777777" w:rsidR="009D4C34" w:rsidRDefault="00000000">
            <w:r>
              <w:t>C. Từ chối, vì dữ liệu Video/hình ảnh giám sát phải lưu tối thiểu 01 năm; còn Flight log, Telemetry và hồ sơ văn bản phải lưu tối thiểu 10 năm ở dạng thẻ.</w:t>
            </w:r>
          </w:p>
        </w:tc>
        <w:tc>
          <w:tcPr>
            <w:tcW w:w="1361" w:type="dxa"/>
            <w:shd w:val="clear" w:color="auto" w:fill="FFFFFF"/>
            <w:tcMar>
              <w:top w:w="100" w:type="dxa"/>
              <w:left w:w="100" w:type="dxa"/>
              <w:bottom w:w="100" w:type="dxa"/>
              <w:right w:w="100" w:type="dxa"/>
            </w:tcMar>
          </w:tcPr>
          <w:p w14:paraId="11144B4B" w14:textId="77777777" w:rsidR="009D4C34" w:rsidRDefault="00000000">
            <w:r>
              <w:t>D. Chấp thuận lưu Flight Log 10 năm, nhưng yêu cầu nén Video lại và lưu tối thiểu 05 năm theo chuẩn ISO quốc tế.</w:t>
            </w:r>
          </w:p>
        </w:tc>
        <w:tc>
          <w:tcPr>
            <w:tcW w:w="624" w:type="dxa"/>
            <w:shd w:val="clear" w:color="auto" w:fill="FFFFFF"/>
            <w:tcMar>
              <w:top w:w="100" w:type="dxa"/>
              <w:left w:w="100" w:type="dxa"/>
              <w:bottom w:w="100" w:type="dxa"/>
              <w:right w:w="100" w:type="dxa"/>
            </w:tcMar>
          </w:tcPr>
          <w:p w14:paraId="52993FD5" w14:textId="77777777" w:rsidR="009D4C34" w:rsidRDefault="00000000">
            <w:pPr>
              <w:jc w:val="center"/>
            </w:pPr>
            <w:r>
              <w:rPr>
                <w:b/>
                <w:color w:val="1E3A8A"/>
              </w:rPr>
              <w:t>C</w:t>
            </w:r>
          </w:p>
        </w:tc>
      </w:tr>
      <w:tr w:rsidR="009D4C34" w14:paraId="7158AD16" w14:textId="77777777" w:rsidTr="00B85483">
        <w:trPr>
          <w:cantSplit/>
          <w:jc w:val="center"/>
        </w:trPr>
        <w:tc>
          <w:tcPr>
            <w:tcW w:w="1020" w:type="dxa"/>
            <w:shd w:val="clear" w:color="auto" w:fill="F8FAFC"/>
            <w:tcMar>
              <w:top w:w="100" w:type="dxa"/>
              <w:left w:w="100" w:type="dxa"/>
              <w:bottom w:w="100" w:type="dxa"/>
              <w:right w:w="100" w:type="dxa"/>
            </w:tcMar>
          </w:tcPr>
          <w:p w14:paraId="1D80889F" w14:textId="77777777" w:rsidR="009D4C34" w:rsidRDefault="00000000">
            <w:pPr>
              <w:jc w:val="center"/>
            </w:pPr>
            <w:r>
              <w:rPr>
                <w:b/>
                <w:color w:val="1E3A8A"/>
                <w:sz w:val="22"/>
              </w:rPr>
              <w:lastRenderedPageBreak/>
              <w:t>UAV-C-M9-012</w:t>
            </w:r>
          </w:p>
        </w:tc>
        <w:tc>
          <w:tcPr>
            <w:tcW w:w="907" w:type="dxa"/>
            <w:shd w:val="clear" w:color="auto" w:fill="F8FAFC"/>
            <w:tcMar>
              <w:top w:w="100" w:type="dxa"/>
              <w:left w:w="100" w:type="dxa"/>
              <w:bottom w:w="100" w:type="dxa"/>
              <w:right w:w="100" w:type="dxa"/>
            </w:tcMar>
          </w:tcPr>
          <w:p w14:paraId="67060DCE"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6E4C9411"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AD9302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919629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DE848EB" w14:textId="77777777" w:rsidR="009D4C34" w:rsidRDefault="00000000">
            <w:pPr>
              <w:jc w:val="both"/>
            </w:pPr>
            <w:r>
              <w:t>Trong kỳ sát hạch cho tàu bay không người lái Loại 5 (trên 150kg), hệ thống lưu trữ điện tử tự động báo lỗi cảnh báo và từ chối công nhận kết quả của thí sinh dù Sát hạch viên đã chấm điểm "Đạt". Là Giám sát viên kiểm tra hệ thống, dấu hiệu kỹ thuật nào dưới đây là căn cứ bắt buộc khiến hệ thống từ chối kết quả này?</w:t>
            </w:r>
          </w:p>
        </w:tc>
        <w:tc>
          <w:tcPr>
            <w:tcW w:w="1361" w:type="dxa"/>
            <w:shd w:val="clear" w:color="auto" w:fill="F8FAFC"/>
            <w:tcMar>
              <w:top w:w="100" w:type="dxa"/>
              <w:left w:w="100" w:type="dxa"/>
              <w:bottom w:w="100" w:type="dxa"/>
              <w:right w:w="100" w:type="dxa"/>
            </w:tcMar>
          </w:tcPr>
          <w:p w14:paraId="03424833" w14:textId="77777777" w:rsidR="009D4C34" w:rsidRDefault="00000000">
            <w:r>
              <w:t>A. Tệp dữ liệu video bị nhiễu sóng làm mất 3 giây hình ảnh ở đoạn gần cất cánh.</w:t>
            </w:r>
          </w:p>
        </w:tc>
        <w:tc>
          <w:tcPr>
            <w:tcW w:w="1361" w:type="dxa"/>
            <w:shd w:val="clear" w:color="auto" w:fill="F8FAFC"/>
            <w:tcMar>
              <w:top w:w="100" w:type="dxa"/>
              <w:left w:w="100" w:type="dxa"/>
              <w:bottom w:w="100" w:type="dxa"/>
              <w:right w:w="100" w:type="dxa"/>
            </w:tcMar>
          </w:tcPr>
          <w:p w14:paraId="20D88480" w14:textId="77777777" w:rsidR="009D4C34" w:rsidRDefault="00000000">
            <w:r>
              <w:t>B. Tệp dữ liệu nhật ký bay (Flight log) bị thiếu một phần tọa độ ảnh vệ tinh do bay ở khu vực đồi núi.</w:t>
            </w:r>
          </w:p>
        </w:tc>
        <w:tc>
          <w:tcPr>
            <w:tcW w:w="1361" w:type="dxa"/>
            <w:shd w:val="clear" w:color="auto" w:fill="F8FAFC"/>
            <w:tcMar>
              <w:top w:w="100" w:type="dxa"/>
              <w:left w:w="100" w:type="dxa"/>
              <w:bottom w:w="100" w:type="dxa"/>
              <w:right w:w="100" w:type="dxa"/>
            </w:tcMar>
          </w:tcPr>
          <w:p w14:paraId="2D5FF048" w14:textId="77777777" w:rsidR="009D4C34" w:rsidRDefault="00000000">
            <w:r>
              <w:t>C. Lượng pin lúc phương tiện hạ cánh thấp hơn 20% so với quy chuẩn của nhà sản xuất.</w:t>
            </w:r>
          </w:p>
        </w:tc>
        <w:tc>
          <w:tcPr>
            <w:tcW w:w="1361" w:type="dxa"/>
            <w:shd w:val="clear" w:color="auto" w:fill="F8FAFC"/>
            <w:tcMar>
              <w:top w:w="100" w:type="dxa"/>
              <w:left w:w="100" w:type="dxa"/>
              <w:bottom w:w="100" w:type="dxa"/>
              <w:right w:w="100" w:type="dxa"/>
            </w:tcMar>
          </w:tcPr>
          <w:p w14:paraId="5491B31A" w14:textId="77777777" w:rsidR="009D4C34" w:rsidRDefault="00000000">
            <w:r>
              <w:t>D. Tệp dữ liệu không có mã ký thực của thiết bị hoặc có dấu hiệu hiệu chỉnh Hiệp phương sai FTE (Covariance) không phù hợp với dữ liệu Telemetry thực tế.</w:t>
            </w:r>
          </w:p>
        </w:tc>
        <w:tc>
          <w:tcPr>
            <w:tcW w:w="624" w:type="dxa"/>
            <w:shd w:val="clear" w:color="auto" w:fill="F8FAFC"/>
            <w:tcMar>
              <w:top w:w="100" w:type="dxa"/>
              <w:left w:w="100" w:type="dxa"/>
              <w:bottom w:w="100" w:type="dxa"/>
              <w:right w:w="100" w:type="dxa"/>
            </w:tcMar>
          </w:tcPr>
          <w:p w14:paraId="7490C814" w14:textId="77777777" w:rsidR="009D4C34" w:rsidRDefault="00000000">
            <w:pPr>
              <w:jc w:val="center"/>
            </w:pPr>
            <w:r>
              <w:rPr>
                <w:b/>
                <w:color w:val="1E3A8A"/>
              </w:rPr>
              <w:t>D</w:t>
            </w:r>
          </w:p>
        </w:tc>
      </w:tr>
      <w:tr w:rsidR="009D4C34" w14:paraId="1785A3E2" w14:textId="77777777" w:rsidTr="00B85483">
        <w:trPr>
          <w:cantSplit/>
          <w:jc w:val="center"/>
        </w:trPr>
        <w:tc>
          <w:tcPr>
            <w:tcW w:w="1020" w:type="dxa"/>
            <w:shd w:val="clear" w:color="auto" w:fill="FFFFFF"/>
            <w:tcMar>
              <w:top w:w="100" w:type="dxa"/>
              <w:left w:w="100" w:type="dxa"/>
              <w:bottom w:w="100" w:type="dxa"/>
              <w:right w:w="100" w:type="dxa"/>
            </w:tcMar>
          </w:tcPr>
          <w:p w14:paraId="71F50EB7" w14:textId="77777777" w:rsidR="009D4C34" w:rsidRDefault="00000000">
            <w:pPr>
              <w:jc w:val="center"/>
            </w:pPr>
            <w:r>
              <w:rPr>
                <w:b/>
                <w:color w:val="1E3A8A"/>
                <w:sz w:val="22"/>
              </w:rPr>
              <w:lastRenderedPageBreak/>
              <w:t>UAV-C-M9-013</w:t>
            </w:r>
          </w:p>
        </w:tc>
        <w:tc>
          <w:tcPr>
            <w:tcW w:w="907" w:type="dxa"/>
            <w:shd w:val="clear" w:color="auto" w:fill="FFFFFF"/>
            <w:tcMar>
              <w:top w:w="100" w:type="dxa"/>
              <w:left w:w="100" w:type="dxa"/>
              <w:bottom w:w="100" w:type="dxa"/>
              <w:right w:w="100" w:type="dxa"/>
            </w:tcMar>
          </w:tcPr>
          <w:p w14:paraId="614267B5"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4B9173E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617528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7C521E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0B2DBF0" w14:textId="77777777" w:rsidR="009D4C34" w:rsidRDefault="00000000">
            <w:pPr>
              <w:jc w:val="both"/>
            </w:pPr>
            <w:r>
              <w:t>Quân chủng PK-KQ chuẩn bị ban hành quyết định thành lập Tổ giám sát cho đợt sát hạch cấp Giấy phép Hạng B (BVLOS). Để đảm bảo tính pháp lý và phân công đủ năng lực giám sát kỹ thuật chuyên sâu theo Quy trình, Tổ giám sát này bắt buộc phải có quân số tối thiểu là bao nhiêu người?</w:t>
            </w:r>
          </w:p>
        </w:tc>
        <w:tc>
          <w:tcPr>
            <w:tcW w:w="1361" w:type="dxa"/>
            <w:shd w:val="clear" w:color="auto" w:fill="FFFFFF"/>
            <w:tcMar>
              <w:top w:w="100" w:type="dxa"/>
              <w:left w:w="100" w:type="dxa"/>
              <w:bottom w:w="100" w:type="dxa"/>
              <w:right w:w="100" w:type="dxa"/>
            </w:tcMar>
          </w:tcPr>
          <w:p w14:paraId="38AC3611" w14:textId="77777777" w:rsidR="009D4C34" w:rsidRDefault="00000000">
            <w:r>
              <w:t>A. Tối thiểu 02 người, số lượng áp dụng chung cho mọi kỳ sát hạch hạng A và B.</w:t>
            </w:r>
          </w:p>
        </w:tc>
        <w:tc>
          <w:tcPr>
            <w:tcW w:w="1361" w:type="dxa"/>
            <w:shd w:val="clear" w:color="auto" w:fill="FFFFFF"/>
            <w:tcMar>
              <w:top w:w="100" w:type="dxa"/>
              <w:left w:w="100" w:type="dxa"/>
              <w:bottom w:w="100" w:type="dxa"/>
              <w:right w:w="100" w:type="dxa"/>
            </w:tcMar>
          </w:tcPr>
          <w:p w14:paraId="41A306A3" w14:textId="77777777" w:rsidR="009D4C34" w:rsidRDefault="00000000">
            <w:r>
              <w:t>B. Tối thiểu 03 người.</w:t>
            </w:r>
          </w:p>
        </w:tc>
        <w:tc>
          <w:tcPr>
            <w:tcW w:w="1361" w:type="dxa"/>
            <w:shd w:val="clear" w:color="auto" w:fill="FFFFFF"/>
            <w:tcMar>
              <w:top w:w="100" w:type="dxa"/>
              <w:left w:w="100" w:type="dxa"/>
              <w:bottom w:w="100" w:type="dxa"/>
              <w:right w:w="100" w:type="dxa"/>
            </w:tcMar>
          </w:tcPr>
          <w:p w14:paraId="26427A9A" w14:textId="77777777" w:rsidR="009D4C34" w:rsidRDefault="00000000">
            <w:r>
              <w:t>C. Tối thiểu 05 người do tính chất rủi ro của các chuyến bay ngoài tầm nhìn trực quan (BVLOS).</w:t>
            </w:r>
          </w:p>
        </w:tc>
        <w:tc>
          <w:tcPr>
            <w:tcW w:w="1361" w:type="dxa"/>
            <w:shd w:val="clear" w:color="auto" w:fill="FFFFFF"/>
            <w:tcMar>
              <w:top w:w="100" w:type="dxa"/>
              <w:left w:w="100" w:type="dxa"/>
              <w:bottom w:w="100" w:type="dxa"/>
              <w:right w:w="100" w:type="dxa"/>
            </w:tcMar>
          </w:tcPr>
          <w:p w14:paraId="5F662230" w14:textId="77777777" w:rsidR="009D4C34" w:rsidRDefault="00000000">
            <w:r>
              <w:t>D. Chỉ cần 01 Giám sát viên trưởng có chuyên môn phân tích dữ liệu Telemetry là đủ điều kiện thành lập tổ.</w:t>
            </w:r>
          </w:p>
        </w:tc>
        <w:tc>
          <w:tcPr>
            <w:tcW w:w="624" w:type="dxa"/>
            <w:shd w:val="clear" w:color="auto" w:fill="FFFFFF"/>
            <w:tcMar>
              <w:top w:w="100" w:type="dxa"/>
              <w:left w:w="100" w:type="dxa"/>
              <w:bottom w:w="100" w:type="dxa"/>
              <w:right w:w="100" w:type="dxa"/>
            </w:tcMar>
          </w:tcPr>
          <w:p w14:paraId="6C3A66C6" w14:textId="77777777" w:rsidR="009D4C34" w:rsidRDefault="00000000">
            <w:pPr>
              <w:jc w:val="center"/>
            </w:pPr>
            <w:r>
              <w:rPr>
                <w:b/>
                <w:color w:val="1E3A8A"/>
              </w:rPr>
              <w:t>B</w:t>
            </w:r>
          </w:p>
        </w:tc>
      </w:tr>
      <w:tr w:rsidR="009D4C34" w14:paraId="03D0CCAC" w14:textId="77777777" w:rsidTr="00B85483">
        <w:trPr>
          <w:cantSplit/>
          <w:jc w:val="center"/>
        </w:trPr>
        <w:tc>
          <w:tcPr>
            <w:tcW w:w="1020" w:type="dxa"/>
            <w:shd w:val="clear" w:color="auto" w:fill="F8FAFC"/>
            <w:tcMar>
              <w:top w:w="100" w:type="dxa"/>
              <w:left w:w="100" w:type="dxa"/>
              <w:bottom w:w="100" w:type="dxa"/>
              <w:right w:w="100" w:type="dxa"/>
            </w:tcMar>
          </w:tcPr>
          <w:p w14:paraId="7CECC294" w14:textId="77777777" w:rsidR="009D4C34" w:rsidRDefault="00000000">
            <w:pPr>
              <w:jc w:val="center"/>
            </w:pPr>
            <w:r>
              <w:rPr>
                <w:b/>
                <w:color w:val="1E3A8A"/>
                <w:sz w:val="22"/>
              </w:rPr>
              <w:t>UAV-C-M9-014</w:t>
            </w:r>
          </w:p>
        </w:tc>
        <w:tc>
          <w:tcPr>
            <w:tcW w:w="907" w:type="dxa"/>
            <w:shd w:val="clear" w:color="auto" w:fill="F8FAFC"/>
            <w:tcMar>
              <w:top w:w="100" w:type="dxa"/>
              <w:left w:w="100" w:type="dxa"/>
              <w:bottom w:w="100" w:type="dxa"/>
              <w:right w:w="100" w:type="dxa"/>
            </w:tcMar>
          </w:tcPr>
          <w:p w14:paraId="21F1B1C9"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503E35F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DA9760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92121C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71A0DFD" w14:textId="77777777" w:rsidR="009D4C34" w:rsidRDefault="00000000">
            <w:pPr>
              <w:jc w:val="both"/>
            </w:pPr>
            <w:r>
              <w:t>Cơ sở đào tạo X dự kiến tổ chức kỳ sát hạch vào sáng ngày 25/10. Theo Quy trình tiếp nhận và thẩm định, hồ sơ đề nghị tổ chức kiểm tra, sát hạch của cơ sở này phải được gửi bằng văn bản về Quân chủng PK-KQ muộn nhất vào thời điểm nào để cơ quan quản lý kịp thời lập kế hoạch và cử Tổ giám sát?</w:t>
            </w:r>
          </w:p>
        </w:tc>
        <w:tc>
          <w:tcPr>
            <w:tcW w:w="1361" w:type="dxa"/>
            <w:shd w:val="clear" w:color="auto" w:fill="F8FAFC"/>
            <w:tcMar>
              <w:top w:w="100" w:type="dxa"/>
              <w:left w:w="100" w:type="dxa"/>
              <w:bottom w:w="100" w:type="dxa"/>
              <w:right w:w="100" w:type="dxa"/>
            </w:tcMar>
          </w:tcPr>
          <w:p w14:paraId="7D9760F3" w14:textId="77777777" w:rsidR="009D4C34" w:rsidRDefault="00000000">
            <w:r>
              <w:t>A. Trước tối thiểu 10 ngày làm việc tính đến ngày dự kiến tổ chức sát hạch.</w:t>
            </w:r>
          </w:p>
        </w:tc>
        <w:tc>
          <w:tcPr>
            <w:tcW w:w="1361" w:type="dxa"/>
            <w:shd w:val="clear" w:color="auto" w:fill="F8FAFC"/>
            <w:tcMar>
              <w:top w:w="100" w:type="dxa"/>
              <w:left w:w="100" w:type="dxa"/>
              <w:bottom w:w="100" w:type="dxa"/>
              <w:right w:w="100" w:type="dxa"/>
            </w:tcMar>
          </w:tcPr>
          <w:p w14:paraId="336F3367" w14:textId="77777777" w:rsidR="009D4C34" w:rsidRDefault="00000000">
            <w:r>
              <w:t>B. Trước tối thiểu 05 ngày làm việc tính đến ngày dự kiến tổ chức sát hạch.</w:t>
            </w:r>
          </w:p>
        </w:tc>
        <w:tc>
          <w:tcPr>
            <w:tcW w:w="1361" w:type="dxa"/>
            <w:shd w:val="clear" w:color="auto" w:fill="F8FAFC"/>
            <w:tcMar>
              <w:top w:w="100" w:type="dxa"/>
              <w:left w:w="100" w:type="dxa"/>
              <w:bottom w:w="100" w:type="dxa"/>
              <w:right w:w="100" w:type="dxa"/>
            </w:tcMar>
          </w:tcPr>
          <w:p w14:paraId="4C13CA43" w14:textId="77777777" w:rsidR="009D4C34" w:rsidRDefault="00000000">
            <w:r>
              <w:t>C. Trước tối thiểu 15 ngày làm việc tính đến ngày dự kiến tổ chức sát hạch.</w:t>
            </w:r>
          </w:p>
        </w:tc>
        <w:tc>
          <w:tcPr>
            <w:tcW w:w="1361" w:type="dxa"/>
            <w:shd w:val="clear" w:color="auto" w:fill="F8FAFC"/>
            <w:tcMar>
              <w:top w:w="100" w:type="dxa"/>
              <w:left w:w="100" w:type="dxa"/>
              <w:bottom w:w="100" w:type="dxa"/>
              <w:right w:w="100" w:type="dxa"/>
            </w:tcMar>
          </w:tcPr>
          <w:p w14:paraId="2E434FFF" w14:textId="77777777" w:rsidR="009D4C34" w:rsidRDefault="00000000">
            <w:r>
              <w:t>D. Nộp hồ sơ trực tiếp cho Tổ giám sát ngay tại hiện trường trước khi khai mạc 24 giờ.</w:t>
            </w:r>
          </w:p>
        </w:tc>
        <w:tc>
          <w:tcPr>
            <w:tcW w:w="624" w:type="dxa"/>
            <w:shd w:val="clear" w:color="auto" w:fill="F8FAFC"/>
            <w:tcMar>
              <w:top w:w="100" w:type="dxa"/>
              <w:left w:w="100" w:type="dxa"/>
              <w:bottom w:w="100" w:type="dxa"/>
              <w:right w:w="100" w:type="dxa"/>
            </w:tcMar>
          </w:tcPr>
          <w:p w14:paraId="6760B370" w14:textId="77777777" w:rsidR="009D4C34" w:rsidRDefault="00000000">
            <w:pPr>
              <w:jc w:val="center"/>
            </w:pPr>
            <w:r>
              <w:rPr>
                <w:b/>
                <w:color w:val="1E3A8A"/>
              </w:rPr>
              <w:t>A</w:t>
            </w:r>
          </w:p>
        </w:tc>
      </w:tr>
      <w:tr w:rsidR="009D4C34" w14:paraId="3FA0E7A3" w14:textId="77777777" w:rsidTr="00B85483">
        <w:trPr>
          <w:cantSplit/>
          <w:jc w:val="center"/>
        </w:trPr>
        <w:tc>
          <w:tcPr>
            <w:tcW w:w="1020" w:type="dxa"/>
            <w:shd w:val="clear" w:color="auto" w:fill="FFFFFF"/>
            <w:tcMar>
              <w:top w:w="100" w:type="dxa"/>
              <w:left w:w="100" w:type="dxa"/>
              <w:bottom w:w="100" w:type="dxa"/>
              <w:right w:w="100" w:type="dxa"/>
            </w:tcMar>
          </w:tcPr>
          <w:p w14:paraId="7C48950F" w14:textId="77777777" w:rsidR="009D4C34" w:rsidRDefault="00000000">
            <w:pPr>
              <w:jc w:val="center"/>
            </w:pPr>
            <w:r>
              <w:rPr>
                <w:b/>
                <w:color w:val="1E3A8A"/>
                <w:sz w:val="22"/>
              </w:rPr>
              <w:lastRenderedPageBreak/>
              <w:t>UAV-C-M9-015</w:t>
            </w:r>
          </w:p>
        </w:tc>
        <w:tc>
          <w:tcPr>
            <w:tcW w:w="907" w:type="dxa"/>
            <w:shd w:val="clear" w:color="auto" w:fill="FFFFFF"/>
            <w:tcMar>
              <w:top w:w="100" w:type="dxa"/>
              <w:left w:w="100" w:type="dxa"/>
              <w:bottom w:w="100" w:type="dxa"/>
              <w:right w:w="100" w:type="dxa"/>
            </w:tcMar>
          </w:tcPr>
          <w:p w14:paraId="078B5198"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06C5F27D"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2F456B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2AF71E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FB0EF5A" w14:textId="77777777" w:rsidR="009D4C34" w:rsidRDefault="00000000">
            <w:pPr>
              <w:jc w:val="both"/>
            </w:pPr>
            <w:r>
              <w:t>Tại hiện trường bãi bay, Sát hạch viên đột nhiên gặp sự cố sức khỏe phải rời vị trí. Trong lúc chờ Hội đồng phân công người thay thế, để đảm bảo tiến độ kỳ thi, một Giám sát viên của Quân chủng PK-KQ (người đã có Thẻ sát hạch viên) quyết định cầm bảng điểm để trực tiếp chấm thi bài bay VLOS. Đánh giá hành động này theo quy định của Tổ giám sát?</w:t>
            </w:r>
          </w:p>
        </w:tc>
        <w:tc>
          <w:tcPr>
            <w:tcW w:w="1361" w:type="dxa"/>
            <w:shd w:val="clear" w:color="auto" w:fill="FFFFFF"/>
            <w:tcMar>
              <w:top w:w="100" w:type="dxa"/>
              <w:left w:w="100" w:type="dxa"/>
              <w:bottom w:w="100" w:type="dxa"/>
              <w:right w:w="100" w:type="dxa"/>
            </w:tcMar>
          </w:tcPr>
          <w:p w14:paraId="01DB1A07" w14:textId="77777777" w:rsidR="009D4C34" w:rsidRDefault="00000000">
            <w:r>
              <w:t>A. Hợp lệ, vì Giám sát viên có quyền làm thay nhiệm vụ của Sát hạch viên trong tình huống khẩn cấp để kỳ thi không bị gián đoạn.</w:t>
            </w:r>
          </w:p>
        </w:tc>
        <w:tc>
          <w:tcPr>
            <w:tcW w:w="1361" w:type="dxa"/>
            <w:shd w:val="clear" w:color="auto" w:fill="FFFFFF"/>
            <w:tcMar>
              <w:top w:w="100" w:type="dxa"/>
              <w:left w:w="100" w:type="dxa"/>
              <w:bottom w:w="100" w:type="dxa"/>
              <w:right w:w="100" w:type="dxa"/>
            </w:tcMar>
          </w:tcPr>
          <w:p w14:paraId="4D823936" w14:textId="77777777" w:rsidR="009D4C34" w:rsidRDefault="00000000">
            <w:r>
              <w:t>B. Hợp lệ, miễn là Giám sát viên đó ghi rõ lý do vào Biên bản giám sát và báo cáo với Chủ tịch Hội đồng sát hạch.</w:t>
            </w:r>
          </w:p>
        </w:tc>
        <w:tc>
          <w:tcPr>
            <w:tcW w:w="1361" w:type="dxa"/>
            <w:shd w:val="clear" w:color="auto" w:fill="FFFFFF"/>
            <w:tcMar>
              <w:top w:w="100" w:type="dxa"/>
              <w:left w:w="100" w:type="dxa"/>
              <w:bottom w:w="100" w:type="dxa"/>
              <w:right w:w="100" w:type="dxa"/>
            </w:tcMar>
          </w:tcPr>
          <w:p w14:paraId="17D9AF14" w14:textId="77777777" w:rsidR="009D4C34" w:rsidRDefault="00000000">
            <w:r>
              <w:t>C. Sai quy định nghiêm trọng, vì Cán bộ giám sát phải làm việc độc lập, tuyệt đối không được phép làm thay nhiệm vụ của Sát hạch viên.</w:t>
            </w:r>
          </w:p>
        </w:tc>
        <w:tc>
          <w:tcPr>
            <w:tcW w:w="1361" w:type="dxa"/>
            <w:shd w:val="clear" w:color="auto" w:fill="FFFFFF"/>
            <w:tcMar>
              <w:top w:w="100" w:type="dxa"/>
              <w:left w:w="100" w:type="dxa"/>
              <w:bottom w:w="100" w:type="dxa"/>
              <w:right w:w="100" w:type="dxa"/>
            </w:tcMar>
          </w:tcPr>
          <w:p w14:paraId="151E504F" w14:textId="77777777" w:rsidR="009D4C34" w:rsidRDefault="00000000">
            <w:r>
              <w:t>D. Sai quy định, vì chỉ Giám sát viên trưởng cấp bác sĩ quan mới có quyền trực tiếp chấm thi thay Sát hạch viên khi có sự cố.</w:t>
            </w:r>
          </w:p>
        </w:tc>
        <w:tc>
          <w:tcPr>
            <w:tcW w:w="624" w:type="dxa"/>
            <w:shd w:val="clear" w:color="auto" w:fill="FFFFFF"/>
            <w:tcMar>
              <w:top w:w="100" w:type="dxa"/>
              <w:left w:w="100" w:type="dxa"/>
              <w:bottom w:w="100" w:type="dxa"/>
              <w:right w:w="100" w:type="dxa"/>
            </w:tcMar>
          </w:tcPr>
          <w:p w14:paraId="46FBA976" w14:textId="77777777" w:rsidR="009D4C34" w:rsidRDefault="00000000">
            <w:pPr>
              <w:jc w:val="center"/>
            </w:pPr>
            <w:r>
              <w:rPr>
                <w:b/>
                <w:color w:val="1E3A8A"/>
              </w:rPr>
              <w:t>C</w:t>
            </w:r>
          </w:p>
        </w:tc>
      </w:tr>
      <w:tr w:rsidR="009D4C34" w14:paraId="3D27A2CD" w14:textId="77777777" w:rsidTr="00B85483">
        <w:trPr>
          <w:cantSplit/>
          <w:jc w:val="center"/>
        </w:trPr>
        <w:tc>
          <w:tcPr>
            <w:tcW w:w="1020" w:type="dxa"/>
            <w:shd w:val="clear" w:color="auto" w:fill="F8FAFC"/>
            <w:tcMar>
              <w:top w:w="100" w:type="dxa"/>
              <w:left w:w="100" w:type="dxa"/>
              <w:bottom w:w="100" w:type="dxa"/>
              <w:right w:w="100" w:type="dxa"/>
            </w:tcMar>
          </w:tcPr>
          <w:p w14:paraId="1AE334E7" w14:textId="77777777" w:rsidR="009D4C34" w:rsidRDefault="00000000">
            <w:pPr>
              <w:jc w:val="center"/>
            </w:pPr>
            <w:r>
              <w:rPr>
                <w:b/>
                <w:color w:val="1E3A8A"/>
                <w:sz w:val="22"/>
              </w:rPr>
              <w:lastRenderedPageBreak/>
              <w:t>UAV-C-M9-016</w:t>
            </w:r>
          </w:p>
        </w:tc>
        <w:tc>
          <w:tcPr>
            <w:tcW w:w="907" w:type="dxa"/>
            <w:shd w:val="clear" w:color="auto" w:fill="F8FAFC"/>
            <w:tcMar>
              <w:top w:w="100" w:type="dxa"/>
              <w:left w:w="100" w:type="dxa"/>
              <w:bottom w:w="100" w:type="dxa"/>
              <w:right w:w="100" w:type="dxa"/>
            </w:tcMar>
          </w:tcPr>
          <w:p w14:paraId="19714FD9"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2B10E7B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2960D9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193C62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D258268" w14:textId="77777777" w:rsidR="009D4C34" w:rsidRDefault="00000000">
            <w:pPr>
              <w:jc w:val="both"/>
            </w:pPr>
            <w:r>
              <w:t>Kết thúc một ca sát hạch, đại diện cơ sở đào tạo đề xuất nén tệp Dữ liệu nhật ký bay (Flight log) và dữ liệu đo xa (Telemetry) thành tệp ZIP rồi chép ra USB bàn giao cho Tổ giám sát để tiết kiệm thời gian, bỏ qua bước xác thực. Dưới vai trò Giám sát viên, anh/chị phải áp dụng quy định bảo mật nào để bác bỏ đề xuất này?</w:t>
            </w:r>
          </w:p>
        </w:tc>
        <w:tc>
          <w:tcPr>
            <w:tcW w:w="1361" w:type="dxa"/>
            <w:shd w:val="clear" w:color="auto" w:fill="F8FAFC"/>
            <w:tcMar>
              <w:top w:w="100" w:type="dxa"/>
              <w:left w:w="100" w:type="dxa"/>
              <w:bottom w:w="100" w:type="dxa"/>
              <w:right w:w="100" w:type="dxa"/>
            </w:tcMar>
          </w:tcPr>
          <w:p w14:paraId="5308D17B" w14:textId="77777777" w:rsidR="009D4C34" w:rsidRDefault="00000000">
            <w:r>
              <w:t>A. Đồng ý nhận USB nhưng yêu cầu cơ sở đào tạo phải gửi mật khẩu tệp ZIP qua email nội bộ để làm bằng chứng lưu trữ bảo mật.</w:t>
            </w:r>
          </w:p>
        </w:tc>
        <w:tc>
          <w:tcPr>
            <w:tcW w:w="1361" w:type="dxa"/>
            <w:shd w:val="clear" w:color="auto" w:fill="F8FAFC"/>
            <w:tcMar>
              <w:top w:w="100" w:type="dxa"/>
              <w:left w:w="100" w:type="dxa"/>
              <w:bottom w:w="100" w:type="dxa"/>
              <w:right w:w="100" w:type="dxa"/>
            </w:tcMar>
          </w:tcPr>
          <w:p w14:paraId="145945B6" w14:textId="77777777" w:rsidR="009D4C34" w:rsidRDefault="00000000">
            <w:r>
              <w:t>B. Yêu cầu tệp dữ liệu bắt buộc phải được niêm phong số, xác thực bằng thuật toán chữ ký số thông qua mô-đun an ninh thiết bị trước khi truyền tải, lưu trữ.</w:t>
            </w:r>
          </w:p>
        </w:tc>
        <w:tc>
          <w:tcPr>
            <w:tcW w:w="1361" w:type="dxa"/>
            <w:shd w:val="clear" w:color="auto" w:fill="F8FAFC"/>
            <w:tcMar>
              <w:top w:w="100" w:type="dxa"/>
              <w:left w:w="100" w:type="dxa"/>
              <w:bottom w:w="100" w:type="dxa"/>
              <w:right w:w="100" w:type="dxa"/>
            </w:tcMar>
          </w:tcPr>
          <w:p w14:paraId="3FD40B6B" w14:textId="77777777" w:rsidR="009D4C34" w:rsidRDefault="00000000">
            <w:r>
              <w:t>C. Bác bỏ và yêu cầu cơ sở đào tạo phải in toàn bộ dữ liệu Flight log ra giấy có đóng dấu mộc đỏ giáp lai để lưu trữ hồ sơ vật lý 10 năm.</w:t>
            </w:r>
          </w:p>
        </w:tc>
        <w:tc>
          <w:tcPr>
            <w:tcW w:w="1361" w:type="dxa"/>
            <w:shd w:val="clear" w:color="auto" w:fill="F8FAFC"/>
            <w:tcMar>
              <w:top w:w="100" w:type="dxa"/>
              <w:left w:w="100" w:type="dxa"/>
              <w:bottom w:w="100" w:type="dxa"/>
              <w:right w:w="100" w:type="dxa"/>
            </w:tcMar>
          </w:tcPr>
          <w:p w14:paraId="44C6D978" w14:textId="77777777" w:rsidR="009D4C34" w:rsidRDefault="00000000">
            <w:r>
              <w:t>D. Đồng ý bỏ qua bước xác thực nếu Giám đốc cơ sở đào tạo viết giấy cam đoan chịu mọi trách nhiệm về tính nguyên bản của dữ liệu trong USB.</w:t>
            </w:r>
          </w:p>
        </w:tc>
        <w:tc>
          <w:tcPr>
            <w:tcW w:w="624" w:type="dxa"/>
            <w:shd w:val="clear" w:color="auto" w:fill="F8FAFC"/>
            <w:tcMar>
              <w:top w:w="100" w:type="dxa"/>
              <w:left w:w="100" w:type="dxa"/>
              <w:bottom w:w="100" w:type="dxa"/>
              <w:right w:w="100" w:type="dxa"/>
            </w:tcMar>
          </w:tcPr>
          <w:p w14:paraId="1B91A304" w14:textId="77777777" w:rsidR="009D4C34" w:rsidRDefault="00000000">
            <w:pPr>
              <w:jc w:val="center"/>
            </w:pPr>
            <w:r>
              <w:rPr>
                <w:b/>
                <w:color w:val="1E3A8A"/>
              </w:rPr>
              <w:t>B</w:t>
            </w:r>
          </w:p>
        </w:tc>
      </w:tr>
      <w:tr w:rsidR="009D4C34" w14:paraId="22622CE3" w14:textId="77777777" w:rsidTr="00B85483">
        <w:trPr>
          <w:cantSplit/>
          <w:jc w:val="center"/>
        </w:trPr>
        <w:tc>
          <w:tcPr>
            <w:tcW w:w="1020" w:type="dxa"/>
            <w:shd w:val="clear" w:color="auto" w:fill="FFFFFF"/>
            <w:tcMar>
              <w:top w:w="100" w:type="dxa"/>
              <w:left w:w="100" w:type="dxa"/>
              <w:bottom w:w="100" w:type="dxa"/>
              <w:right w:w="100" w:type="dxa"/>
            </w:tcMar>
          </w:tcPr>
          <w:p w14:paraId="349D5DDA" w14:textId="77777777" w:rsidR="009D4C34" w:rsidRDefault="00000000">
            <w:pPr>
              <w:jc w:val="center"/>
            </w:pPr>
            <w:r>
              <w:rPr>
                <w:b/>
                <w:color w:val="1E3A8A"/>
                <w:sz w:val="22"/>
              </w:rPr>
              <w:lastRenderedPageBreak/>
              <w:t>UAV-C-M9-017</w:t>
            </w:r>
          </w:p>
        </w:tc>
        <w:tc>
          <w:tcPr>
            <w:tcW w:w="907" w:type="dxa"/>
            <w:shd w:val="clear" w:color="auto" w:fill="FFFFFF"/>
            <w:tcMar>
              <w:top w:w="100" w:type="dxa"/>
              <w:left w:w="100" w:type="dxa"/>
              <w:bottom w:w="100" w:type="dxa"/>
              <w:right w:w="100" w:type="dxa"/>
            </w:tcMar>
          </w:tcPr>
          <w:p w14:paraId="142643B2"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1AFFD2C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346620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E2B8DC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7EB8A21" w14:textId="77777777" w:rsidR="009D4C34" w:rsidRDefault="00000000">
            <w:pPr>
              <w:jc w:val="both"/>
            </w:pPr>
            <w:r>
              <w:t>Một kỳ sát hạch UAV đang diễn ra tại tỉnh X. Bộ Chỉ huy quân sự tỉnh X gửi công văn đề nghị Quân chủng PK-KQ cấp quyền truy cập toàn bộ hệ thống cơ sở dữ liệu sát hạch toàn quốc để tiện quản lý. Căn cứ vào quy định phân cấp quản lý hệ thống thông tin, yêu cầu này sẽ được giải quyết như thế nào?</w:t>
            </w:r>
          </w:p>
        </w:tc>
        <w:tc>
          <w:tcPr>
            <w:tcW w:w="1361" w:type="dxa"/>
            <w:shd w:val="clear" w:color="auto" w:fill="FFFFFF"/>
            <w:tcMar>
              <w:top w:w="100" w:type="dxa"/>
              <w:left w:w="100" w:type="dxa"/>
              <w:bottom w:w="100" w:type="dxa"/>
              <w:right w:w="100" w:type="dxa"/>
            </w:tcMar>
          </w:tcPr>
          <w:p w14:paraId="721EBE3F" w14:textId="77777777" w:rsidR="009D4C34" w:rsidRDefault="00000000">
            <w:r>
              <w:t>A. Chấp thuận cấp quyền truy cập cơ sở dữ liệu sát hạch trên toàn quốc để Bộ Chỉ huy quân sự tỉnh có cái nhìn tổng quan khi cấp phép bay.</w:t>
            </w:r>
          </w:p>
        </w:tc>
        <w:tc>
          <w:tcPr>
            <w:tcW w:w="1361" w:type="dxa"/>
            <w:shd w:val="clear" w:color="auto" w:fill="FFFFFF"/>
            <w:tcMar>
              <w:top w:w="100" w:type="dxa"/>
              <w:left w:w="100" w:type="dxa"/>
              <w:bottom w:w="100" w:type="dxa"/>
              <w:right w:w="100" w:type="dxa"/>
            </w:tcMar>
          </w:tcPr>
          <w:p w14:paraId="207561D0" w14:textId="77777777" w:rsidR="009D4C34" w:rsidRDefault="00000000">
            <w:r>
              <w:t>B. Từ chối hoàn toàn vì chỉ duy nhất Quân chủng Phòng không - Không quân mới có thẩm quyền truy cập hệ thống cơ sở dữ liệu này.</w:t>
            </w:r>
          </w:p>
        </w:tc>
        <w:tc>
          <w:tcPr>
            <w:tcW w:w="1361" w:type="dxa"/>
            <w:shd w:val="clear" w:color="auto" w:fill="FFFFFF"/>
            <w:tcMar>
              <w:top w:w="100" w:type="dxa"/>
              <w:left w:w="100" w:type="dxa"/>
              <w:bottom w:w="100" w:type="dxa"/>
              <w:right w:w="100" w:type="dxa"/>
            </w:tcMar>
          </w:tcPr>
          <w:p w14:paraId="523623D4" w14:textId="77777777" w:rsidR="009D4C34" w:rsidRDefault="00000000">
            <w:r>
              <w:t>C. Chấp thuận phân quyền nhưng Bộ Chỉ huy quân sự địa phương chỉ được phép khai thác dữ liệu liên quan đến người điều khiển và phương tiện bay trong phạm vi địa bàn tỉnh X.</w:t>
            </w:r>
          </w:p>
        </w:tc>
        <w:tc>
          <w:tcPr>
            <w:tcW w:w="1361" w:type="dxa"/>
            <w:shd w:val="clear" w:color="auto" w:fill="FFFFFF"/>
            <w:tcMar>
              <w:top w:w="100" w:type="dxa"/>
              <w:left w:w="100" w:type="dxa"/>
              <w:bottom w:w="100" w:type="dxa"/>
              <w:right w:w="100" w:type="dxa"/>
            </w:tcMar>
          </w:tcPr>
          <w:p w14:paraId="02096FDC" w14:textId="77777777" w:rsidR="009D4C34" w:rsidRDefault="00000000">
            <w:r>
              <w:t>D. Chấp thuận cấp quyền truy cập toàn quốc nhưng chỉ được xem điểm thi lý thuyết, không được quyền trích xuất dữ liệu bay (Flight Log).</w:t>
            </w:r>
          </w:p>
        </w:tc>
        <w:tc>
          <w:tcPr>
            <w:tcW w:w="624" w:type="dxa"/>
            <w:shd w:val="clear" w:color="auto" w:fill="FFFFFF"/>
            <w:tcMar>
              <w:top w:w="100" w:type="dxa"/>
              <w:left w:w="100" w:type="dxa"/>
              <w:bottom w:w="100" w:type="dxa"/>
              <w:right w:w="100" w:type="dxa"/>
            </w:tcMar>
          </w:tcPr>
          <w:p w14:paraId="3F14F75B" w14:textId="77777777" w:rsidR="009D4C34" w:rsidRDefault="00000000">
            <w:pPr>
              <w:jc w:val="center"/>
            </w:pPr>
            <w:r>
              <w:rPr>
                <w:b/>
                <w:color w:val="1E3A8A"/>
              </w:rPr>
              <w:t>C</w:t>
            </w:r>
          </w:p>
        </w:tc>
      </w:tr>
      <w:tr w:rsidR="009D4C34" w14:paraId="29025336" w14:textId="77777777" w:rsidTr="00B85483">
        <w:trPr>
          <w:cantSplit/>
          <w:jc w:val="center"/>
        </w:trPr>
        <w:tc>
          <w:tcPr>
            <w:tcW w:w="1020" w:type="dxa"/>
            <w:shd w:val="clear" w:color="auto" w:fill="F8FAFC"/>
            <w:tcMar>
              <w:top w:w="100" w:type="dxa"/>
              <w:left w:w="100" w:type="dxa"/>
              <w:bottom w:w="100" w:type="dxa"/>
              <w:right w:w="100" w:type="dxa"/>
            </w:tcMar>
          </w:tcPr>
          <w:p w14:paraId="2B60CE3E" w14:textId="77777777" w:rsidR="009D4C34" w:rsidRDefault="00000000">
            <w:pPr>
              <w:jc w:val="center"/>
            </w:pPr>
            <w:r>
              <w:rPr>
                <w:b/>
                <w:color w:val="1E3A8A"/>
                <w:sz w:val="22"/>
              </w:rPr>
              <w:lastRenderedPageBreak/>
              <w:t>UAV-C-M9-018</w:t>
            </w:r>
          </w:p>
        </w:tc>
        <w:tc>
          <w:tcPr>
            <w:tcW w:w="907" w:type="dxa"/>
            <w:shd w:val="clear" w:color="auto" w:fill="F8FAFC"/>
            <w:tcMar>
              <w:top w:w="100" w:type="dxa"/>
              <w:left w:w="100" w:type="dxa"/>
              <w:bottom w:w="100" w:type="dxa"/>
              <w:right w:w="100" w:type="dxa"/>
            </w:tcMar>
          </w:tcPr>
          <w:p w14:paraId="3BD4E8D4"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71F4F1B7"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CE9FE7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7D4780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D0E2326" w14:textId="77777777" w:rsidR="009D4C34" w:rsidRDefault="00000000">
            <w:pPr>
              <w:jc w:val="both"/>
            </w:pPr>
            <w:r>
              <w:t>Một kỹ sư nước ngoài mang chứng chỉ bay quốc tế hợp lệ (đã được Bộ Quốc phòng Việt Nam công nhận) nộp hồ sơ để cập nhật vào cơ sở dữ liệu thông tin quản lý. Để hồ sơ điện tử được hệ thống chấp nhận hợp lệ, kỹ sư này bắt buộc phải nộp bổ sung tài liệu nào dưới đây để phục vụ công tác đối soát?</w:t>
            </w:r>
          </w:p>
        </w:tc>
        <w:tc>
          <w:tcPr>
            <w:tcW w:w="1361" w:type="dxa"/>
            <w:shd w:val="clear" w:color="auto" w:fill="F8FAFC"/>
            <w:tcMar>
              <w:top w:w="100" w:type="dxa"/>
              <w:left w:w="100" w:type="dxa"/>
              <w:bottom w:w="100" w:type="dxa"/>
              <w:right w:w="100" w:type="dxa"/>
            </w:tcMar>
          </w:tcPr>
          <w:p w14:paraId="32674AE3" w14:textId="77777777" w:rsidR="009D4C34" w:rsidRDefault="00000000">
            <w:r>
              <w:t>A. Bản dịch thuật công chứng chứng chỉ quốc tế sang tiếng Việt có xác nhận của Lãnh sự quán.</w:t>
            </w:r>
          </w:p>
        </w:tc>
        <w:tc>
          <w:tcPr>
            <w:tcW w:w="1361" w:type="dxa"/>
            <w:shd w:val="clear" w:color="auto" w:fill="F8FAFC"/>
            <w:tcMar>
              <w:top w:w="100" w:type="dxa"/>
              <w:left w:w="100" w:type="dxa"/>
              <w:bottom w:w="100" w:type="dxa"/>
              <w:right w:w="100" w:type="dxa"/>
            </w:tcMar>
          </w:tcPr>
          <w:p w14:paraId="3FB0B763" w14:textId="77777777" w:rsidR="009D4C34" w:rsidRDefault="00000000">
            <w:r>
              <w:t>B. Văn bản bảo lãnh của đại diện cơ quan, tổ chức, cá nhân là người Việt Nam.</w:t>
            </w:r>
          </w:p>
        </w:tc>
        <w:tc>
          <w:tcPr>
            <w:tcW w:w="1361" w:type="dxa"/>
            <w:shd w:val="clear" w:color="auto" w:fill="F8FAFC"/>
            <w:tcMar>
              <w:top w:w="100" w:type="dxa"/>
              <w:left w:w="100" w:type="dxa"/>
              <w:bottom w:w="100" w:type="dxa"/>
              <w:right w:w="100" w:type="dxa"/>
            </w:tcMar>
          </w:tcPr>
          <w:p w14:paraId="79783165" w14:textId="77777777" w:rsidR="009D4C34" w:rsidRDefault="00000000">
            <w:r>
              <w:t>C. Hợp đồng lao động dài hạn tối thiểu 12 tháng ký kết với một doanh nghiệp đăng ký tại Việt Nam.</w:t>
            </w:r>
          </w:p>
        </w:tc>
        <w:tc>
          <w:tcPr>
            <w:tcW w:w="1361" w:type="dxa"/>
            <w:shd w:val="clear" w:color="auto" w:fill="F8FAFC"/>
            <w:tcMar>
              <w:top w:w="100" w:type="dxa"/>
              <w:left w:w="100" w:type="dxa"/>
              <w:bottom w:w="100" w:type="dxa"/>
              <w:right w:w="100" w:type="dxa"/>
            </w:tcMar>
          </w:tcPr>
          <w:p w14:paraId="130BE721" w14:textId="77777777" w:rsidR="009D4C34" w:rsidRDefault="00000000">
            <w:r>
              <w:t>D. Giấy chứng nhận vượt qua bài kiểm tra lý thuyết về quản lý vùng trời do cơ sở đào tạo tại Việt Nam cấp.</w:t>
            </w:r>
          </w:p>
        </w:tc>
        <w:tc>
          <w:tcPr>
            <w:tcW w:w="624" w:type="dxa"/>
            <w:shd w:val="clear" w:color="auto" w:fill="F8FAFC"/>
            <w:tcMar>
              <w:top w:w="100" w:type="dxa"/>
              <w:left w:w="100" w:type="dxa"/>
              <w:bottom w:w="100" w:type="dxa"/>
              <w:right w:w="100" w:type="dxa"/>
            </w:tcMar>
          </w:tcPr>
          <w:p w14:paraId="4AAEA525" w14:textId="77777777" w:rsidR="009D4C34" w:rsidRDefault="00000000">
            <w:pPr>
              <w:jc w:val="center"/>
            </w:pPr>
            <w:r>
              <w:rPr>
                <w:b/>
                <w:color w:val="1E3A8A"/>
              </w:rPr>
              <w:t>B</w:t>
            </w:r>
          </w:p>
        </w:tc>
      </w:tr>
      <w:tr w:rsidR="009D4C34" w14:paraId="3BD237DF" w14:textId="77777777" w:rsidTr="00B85483">
        <w:trPr>
          <w:cantSplit/>
          <w:jc w:val="center"/>
        </w:trPr>
        <w:tc>
          <w:tcPr>
            <w:tcW w:w="1020" w:type="dxa"/>
            <w:shd w:val="clear" w:color="auto" w:fill="FFFFFF"/>
            <w:tcMar>
              <w:top w:w="100" w:type="dxa"/>
              <w:left w:w="100" w:type="dxa"/>
              <w:bottom w:w="100" w:type="dxa"/>
              <w:right w:w="100" w:type="dxa"/>
            </w:tcMar>
          </w:tcPr>
          <w:p w14:paraId="593EFF21" w14:textId="77777777" w:rsidR="009D4C34" w:rsidRDefault="00000000">
            <w:pPr>
              <w:jc w:val="center"/>
            </w:pPr>
            <w:r>
              <w:rPr>
                <w:b/>
                <w:color w:val="1E3A8A"/>
                <w:sz w:val="22"/>
              </w:rPr>
              <w:lastRenderedPageBreak/>
              <w:t>UAV-C-M9-019</w:t>
            </w:r>
          </w:p>
        </w:tc>
        <w:tc>
          <w:tcPr>
            <w:tcW w:w="907" w:type="dxa"/>
            <w:shd w:val="clear" w:color="auto" w:fill="FFFFFF"/>
            <w:tcMar>
              <w:top w:w="100" w:type="dxa"/>
              <w:left w:w="100" w:type="dxa"/>
              <w:bottom w:w="100" w:type="dxa"/>
              <w:right w:w="100" w:type="dxa"/>
            </w:tcMar>
          </w:tcPr>
          <w:p w14:paraId="60CE7DE3"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6CC052B1"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931395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071FEA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042EEB0" w14:textId="77777777" w:rsidR="009D4C34" w:rsidRDefault="00000000">
            <w:pPr>
              <w:jc w:val="both"/>
            </w:pPr>
            <w:r>
              <w:t>Cơ sở đào tạo của anh/chị có một số giáo viên bay UAV kỳ cựu đã được Quân chủng PK-KQ thẩm định năng lực tạm thời để làm Sát hạch viên từ khi Quy trình giám sát mới ban hành. Theo quy định chuyển tiếp, để chính thức hóa danh xưng này, các giáo viên đó bắt buộc phải hoàn thành tập huấn và được cấp Thẻ sát hạch viên trong thời hạn tối đa là bao lâu?</w:t>
            </w:r>
          </w:p>
        </w:tc>
        <w:tc>
          <w:tcPr>
            <w:tcW w:w="1361" w:type="dxa"/>
            <w:shd w:val="clear" w:color="auto" w:fill="FFFFFF"/>
            <w:tcMar>
              <w:top w:w="100" w:type="dxa"/>
              <w:left w:w="100" w:type="dxa"/>
              <w:bottom w:w="100" w:type="dxa"/>
              <w:right w:w="100" w:type="dxa"/>
            </w:tcMar>
          </w:tcPr>
          <w:p w14:paraId="72CB9B3E" w14:textId="77777777" w:rsidR="009D4C34" w:rsidRDefault="00000000">
            <w:r>
              <w:t>A. 06 tháng kể từ ngày Quy trình có hiệu lực thi hành.</w:t>
            </w:r>
          </w:p>
        </w:tc>
        <w:tc>
          <w:tcPr>
            <w:tcW w:w="1361" w:type="dxa"/>
            <w:shd w:val="clear" w:color="auto" w:fill="FFFFFF"/>
            <w:tcMar>
              <w:top w:w="100" w:type="dxa"/>
              <w:left w:w="100" w:type="dxa"/>
              <w:bottom w:w="100" w:type="dxa"/>
              <w:right w:w="100" w:type="dxa"/>
            </w:tcMar>
          </w:tcPr>
          <w:p w14:paraId="080F9A67" w14:textId="77777777" w:rsidR="009D4C34" w:rsidRDefault="00000000">
            <w:r>
              <w:t>B. 12 tháng kể từ ngày Quy trình có hiệu lực thi hành.</w:t>
            </w:r>
          </w:p>
        </w:tc>
        <w:tc>
          <w:tcPr>
            <w:tcW w:w="1361" w:type="dxa"/>
            <w:shd w:val="clear" w:color="auto" w:fill="FFFFFF"/>
            <w:tcMar>
              <w:top w:w="100" w:type="dxa"/>
              <w:left w:w="100" w:type="dxa"/>
              <w:bottom w:w="100" w:type="dxa"/>
              <w:right w:w="100" w:type="dxa"/>
            </w:tcMar>
          </w:tcPr>
          <w:p w14:paraId="59A32514" w14:textId="77777777" w:rsidR="009D4C34" w:rsidRDefault="00000000">
            <w:r>
              <w:t>C. 18 tháng kể từ ngày Quy trình có hiệu lực thi hành.</w:t>
            </w:r>
          </w:p>
        </w:tc>
        <w:tc>
          <w:tcPr>
            <w:tcW w:w="1361" w:type="dxa"/>
            <w:shd w:val="clear" w:color="auto" w:fill="FFFFFF"/>
            <w:tcMar>
              <w:top w:w="100" w:type="dxa"/>
              <w:left w:w="100" w:type="dxa"/>
              <w:bottom w:w="100" w:type="dxa"/>
              <w:right w:w="100" w:type="dxa"/>
            </w:tcMar>
          </w:tcPr>
          <w:p w14:paraId="62D24AED" w14:textId="77777777" w:rsidR="009D4C34" w:rsidRDefault="00000000">
            <w:r>
              <w:t>D. 24 tháng kể từ ngày Quy trình có hiệu lực thi hành.</w:t>
            </w:r>
          </w:p>
        </w:tc>
        <w:tc>
          <w:tcPr>
            <w:tcW w:w="624" w:type="dxa"/>
            <w:shd w:val="clear" w:color="auto" w:fill="FFFFFF"/>
            <w:tcMar>
              <w:top w:w="100" w:type="dxa"/>
              <w:left w:w="100" w:type="dxa"/>
              <w:bottom w:w="100" w:type="dxa"/>
              <w:right w:w="100" w:type="dxa"/>
            </w:tcMar>
          </w:tcPr>
          <w:p w14:paraId="38915E0F" w14:textId="77777777" w:rsidR="009D4C34" w:rsidRDefault="00000000">
            <w:pPr>
              <w:jc w:val="center"/>
            </w:pPr>
            <w:r>
              <w:rPr>
                <w:b/>
                <w:color w:val="1E3A8A"/>
              </w:rPr>
              <w:t>D</w:t>
            </w:r>
          </w:p>
        </w:tc>
      </w:tr>
      <w:tr w:rsidR="009D4C34" w14:paraId="5B5D24F4" w14:textId="77777777" w:rsidTr="00B85483">
        <w:trPr>
          <w:cantSplit/>
          <w:jc w:val="center"/>
        </w:trPr>
        <w:tc>
          <w:tcPr>
            <w:tcW w:w="1020" w:type="dxa"/>
            <w:shd w:val="clear" w:color="auto" w:fill="F8FAFC"/>
            <w:tcMar>
              <w:top w:w="100" w:type="dxa"/>
              <w:left w:w="100" w:type="dxa"/>
              <w:bottom w:w="100" w:type="dxa"/>
              <w:right w:w="100" w:type="dxa"/>
            </w:tcMar>
          </w:tcPr>
          <w:p w14:paraId="0AB6385D" w14:textId="77777777" w:rsidR="009D4C34" w:rsidRDefault="00000000">
            <w:pPr>
              <w:jc w:val="center"/>
            </w:pPr>
            <w:r>
              <w:rPr>
                <w:b/>
                <w:color w:val="1E3A8A"/>
                <w:sz w:val="22"/>
              </w:rPr>
              <w:lastRenderedPageBreak/>
              <w:t>UAV-C-M9-020</w:t>
            </w:r>
          </w:p>
        </w:tc>
        <w:tc>
          <w:tcPr>
            <w:tcW w:w="907" w:type="dxa"/>
            <w:shd w:val="clear" w:color="auto" w:fill="F8FAFC"/>
            <w:tcMar>
              <w:top w:w="100" w:type="dxa"/>
              <w:left w:w="100" w:type="dxa"/>
              <w:bottom w:w="100" w:type="dxa"/>
              <w:right w:w="100" w:type="dxa"/>
            </w:tcMar>
          </w:tcPr>
          <w:p w14:paraId="0B9CECCE"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1E3543F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C7D769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43B04C6"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7330742" w14:textId="77777777" w:rsidR="009D4C34" w:rsidRDefault="00000000">
            <w:pPr>
              <w:jc w:val="both"/>
            </w:pPr>
            <w:r>
              <w:t>Tổ giám sát kiểm tra một trung tâm dạy flycam/UAV dân dụng đã hoạt động từ trước khi Quy trình giám sát của Bộ Quốc phòng có hiệu lực. Qua kiểm tra, trung tâm này thiếu hệ thống máy chủ lưu trữ dữ liệu an toàn. Dưới góc độ quản lý, thời hạn tối đa để trung tâm này nâng cấp, hoàn thiện đầy đủ các điều kiện theo quy chuẩn mới là bao lâu?</w:t>
            </w:r>
          </w:p>
        </w:tc>
        <w:tc>
          <w:tcPr>
            <w:tcW w:w="1361" w:type="dxa"/>
            <w:shd w:val="clear" w:color="auto" w:fill="F8FAFC"/>
            <w:tcMar>
              <w:top w:w="100" w:type="dxa"/>
              <w:left w:w="100" w:type="dxa"/>
              <w:bottom w:w="100" w:type="dxa"/>
              <w:right w:w="100" w:type="dxa"/>
            </w:tcMar>
          </w:tcPr>
          <w:p w14:paraId="1BAA3509" w14:textId="77777777" w:rsidR="009D4C34" w:rsidRDefault="00000000">
            <w:r>
              <w:t>A. Bắt buộc phải hoàn thiện ngay lập tức trước khi được phép tổ chức kỳ sát hạch tiếp theo.</w:t>
            </w:r>
          </w:p>
        </w:tc>
        <w:tc>
          <w:tcPr>
            <w:tcW w:w="1361" w:type="dxa"/>
            <w:shd w:val="clear" w:color="auto" w:fill="F8FAFC"/>
            <w:tcMar>
              <w:top w:w="100" w:type="dxa"/>
              <w:left w:w="100" w:type="dxa"/>
              <w:bottom w:w="100" w:type="dxa"/>
              <w:right w:w="100" w:type="dxa"/>
            </w:tcMar>
          </w:tcPr>
          <w:p w14:paraId="6BC16DBD" w14:textId="77777777" w:rsidR="009D4C34" w:rsidRDefault="00000000">
            <w:r>
              <w:t>B. Thời hạn không quá 06 tháng kể từ ngày Quy trình có hiệu lực thi hành.</w:t>
            </w:r>
          </w:p>
        </w:tc>
        <w:tc>
          <w:tcPr>
            <w:tcW w:w="1361" w:type="dxa"/>
            <w:shd w:val="clear" w:color="auto" w:fill="F8FAFC"/>
            <w:tcMar>
              <w:top w:w="100" w:type="dxa"/>
              <w:left w:w="100" w:type="dxa"/>
              <w:bottom w:w="100" w:type="dxa"/>
              <w:right w:w="100" w:type="dxa"/>
            </w:tcMar>
          </w:tcPr>
          <w:p w14:paraId="769BD2D5" w14:textId="77777777" w:rsidR="009D4C34" w:rsidRDefault="00000000">
            <w:r>
              <w:t>C. Thời hạn không quá 12 tháng kể từ ngày Quy trình có hiệu lực thi hành.</w:t>
            </w:r>
          </w:p>
        </w:tc>
        <w:tc>
          <w:tcPr>
            <w:tcW w:w="1361" w:type="dxa"/>
            <w:shd w:val="clear" w:color="auto" w:fill="F8FAFC"/>
            <w:tcMar>
              <w:top w:w="100" w:type="dxa"/>
              <w:left w:w="100" w:type="dxa"/>
              <w:bottom w:w="100" w:type="dxa"/>
              <w:right w:w="100" w:type="dxa"/>
            </w:tcMar>
          </w:tcPr>
          <w:p w14:paraId="52F43A3A" w14:textId="77777777" w:rsidR="009D4C34" w:rsidRDefault="00000000">
            <w:r>
              <w:t>D. Thời hạn không quá 24 tháng kể từ ngày Quy trình có hiệu lực thi hành.</w:t>
            </w:r>
          </w:p>
        </w:tc>
        <w:tc>
          <w:tcPr>
            <w:tcW w:w="624" w:type="dxa"/>
            <w:shd w:val="clear" w:color="auto" w:fill="F8FAFC"/>
            <w:tcMar>
              <w:top w:w="100" w:type="dxa"/>
              <w:left w:w="100" w:type="dxa"/>
              <w:bottom w:w="100" w:type="dxa"/>
              <w:right w:w="100" w:type="dxa"/>
            </w:tcMar>
          </w:tcPr>
          <w:p w14:paraId="7E6A9EDB" w14:textId="77777777" w:rsidR="009D4C34" w:rsidRDefault="00000000">
            <w:pPr>
              <w:jc w:val="center"/>
            </w:pPr>
            <w:r>
              <w:rPr>
                <w:b/>
                <w:color w:val="1E3A8A"/>
              </w:rPr>
              <w:t>C</w:t>
            </w:r>
          </w:p>
        </w:tc>
      </w:tr>
      <w:tr w:rsidR="009D4C34" w14:paraId="60D64FDA" w14:textId="77777777" w:rsidTr="00B85483">
        <w:trPr>
          <w:cantSplit/>
          <w:jc w:val="center"/>
        </w:trPr>
        <w:tc>
          <w:tcPr>
            <w:tcW w:w="1020" w:type="dxa"/>
            <w:shd w:val="clear" w:color="auto" w:fill="FFFFFF"/>
            <w:tcMar>
              <w:top w:w="100" w:type="dxa"/>
              <w:left w:w="100" w:type="dxa"/>
              <w:bottom w:w="100" w:type="dxa"/>
              <w:right w:w="100" w:type="dxa"/>
            </w:tcMar>
          </w:tcPr>
          <w:p w14:paraId="1F5F85FA" w14:textId="77777777" w:rsidR="009D4C34" w:rsidRDefault="00000000">
            <w:pPr>
              <w:jc w:val="center"/>
            </w:pPr>
            <w:r>
              <w:rPr>
                <w:b/>
                <w:color w:val="1E3A8A"/>
                <w:sz w:val="22"/>
              </w:rPr>
              <w:lastRenderedPageBreak/>
              <w:t>UAV-C-M9-021</w:t>
            </w:r>
          </w:p>
        </w:tc>
        <w:tc>
          <w:tcPr>
            <w:tcW w:w="907" w:type="dxa"/>
            <w:shd w:val="clear" w:color="auto" w:fill="FFFFFF"/>
            <w:tcMar>
              <w:top w:w="100" w:type="dxa"/>
              <w:left w:w="100" w:type="dxa"/>
              <w:bottom w:w="100" w:type="dxa"/>
              <w:right w:w="100" w:type="dxa"/>
            </w:tcMar>
          </w:tcPr>
          <w:p w14:paraId="2EA3796D"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5076078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B0B204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4E22F04"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4328386" w14:textId="77777777" w:rsidR="009D4C34" w:rsidRDefault="00000000">
            <w:pPr>
              <w:jc w:val="both"/>
            </w:pPr>
            <w:r>
              <w:t>Trong bài sát hạch thực hành, tại Giai đoạn 1 (Chuẩn bị trước chuyến bay), thí sinh lập kế hoạch bay và cài đặt mức độ cao tự động quay về (RTH) là 30 mét. Tuy nhiên, Sát hạch viên phát hiện trong khu vực bãi thi sát hạch có một tháp viễn thông cao 45 mét nằm trên đường bay dự kiến. Theo Phụ lục I, Sát hạch viên phải đánh giá Lỗi này như thế nào?</w:t>
            </w:r>
          </w:p>
        </w:tc>
        <w:tc>
          <w:tcPr>
            <w:tcW w:w="1361" w:type="dxa"/>
            <w:shd w:val="clear" w:color="auto" w:fill="FFFFFF"/>
            <w:tcMar>
              <w:top w:w="100" w:type="dxa"/>
              <w:left w:w="100" w:type="dxa"/>
              <w:bottom w:w="100" w:type="dxa"/>
              <w:right w:w="100" w:type="dxa"/>
            </w:tcMar>
          </w:tcPr>
          <w:p w14:paraId="20EC61B5" w14:textId="77777777" w:rsidR="009D4C34" w:rsidRDefault="00000000">
            <w:r>
              <w:t>A. Trừ 4 điểm vào mục "Lập kế hoạch bay" và yêu cầu thí sinh thiết lập lại độ cao RTH trước khi cất cánh.</w:t>
            </w:r>
          </w:p>
        </w:tc>
        <w:tc>
          <w:tcPr>
            <w:tcW w:w="1361" w:type="dxa"/>
            <w:shd w:val="clear" w:color="auto" w:fill="FFFFFF"/>
            <w:tcMar>
              <w:top w:w="100" w:type="dxa"/>
              <w:left w:w="100" w:type="dxa"/>
              <w:bottom w:w="100" w:type="dxa"/>
              <w:right w:w="100" w:type="dxa"/>
            </w:tcMar>
          </w:tcPr>
          <w:p w14:paraId="276D0ECF" w14:textId="77777777" w:rsidR="009D4C34" w:rsidRDefault="00000000">
            <w:r>
              <w:t>B. Đánh giá đây là "Lỗi Điểm liệt" (Đình chỉ thi ngay lập tức) vì cài đặt RTH thấp hơn vật cản cao nhất trong khu vực sát hạch.</w:t>
            </w:r>
          </w:p>
        </w:tc>
        <w:tc>
          <w:tcPr>
            <w:tcW w:w="1361" w:type="dxa"/>
            <w:shd w:val="clear" w:color="auto" w:fill="FFFFFF"/>
            <w:tcMar>
              <w:top w:w="100" w:type="dxa"/>
              <w:left w:w="100" w:type="dxa"/>
              <w:bottom w:w="100" w:type="dxa"/>
              <w:right w:w="100" w:type="dxa"/>
            </w:tcMar>
          </w:tcPr>
          <w:p w14:paraId="1DDDDB91" w14:textId="77777777" w:rsidR="009D4C34" w:rsidRDefault="00000000">
            <w:r>
              <w:t>C. Trừ 2 điểm lỗi nhận thức không nghiêm, nhưng vẫn cho phép thí sinh bay nếu cam kết điều khiển thủ công khi gặp tháp.</w:t>
            </w:r>
          </w:p>
        </w:tc>
        <w:tc>
          <w:tcPr>
            <w:tcW w:w="1361" w:type="dxa"/>
            <w:shd w:val="clear" w:color="auto" w:fill="FFFFFF"/>
            <w:tcMar>
              <w:top w:w="100" w:type="dxa"/>
              <w:left w:w="100" w:type="dxa"/>
              <w:bottom w:w="100" w:type="dxa"/>
              <w:right w:w="100" w:type="dxa"/>
            </w:tcMar>
          </w:tcPr>
          <w:p w14:paraId="633CFE46" w14:textId="77777777" w:rsidR="009D4C34" w:rsidRDefault="00000000">
            <w:r>
              <w:t>D. Không trừ điểm vì hệ thống cảm biến va chạm của phương tiện bay tự động né tránh tháp viễn thông khi RTH kích hoạt.</w:t>
            </w:r>
          </w:p>
        </w:tc>
        <w:tc>
          <w:tcPr>
            <w:tcW w:w="624" w:type="dxa"/>
            <w:shd w:val="clear" w:color="auto" w:fill="FFFFFF"/>
            <w:tcMar>
              <w:top w:w="100" w:type="dxa"/>
              <w:left w:w="100" w:type="dxa"/>
              <w:bottom w:w="100" w:type="dxa"/>
              <w:right w:w="100" w:type="dxa"/>
            </w:tcMar>
          </w:tcPr>
          <w:p w14:paraId="35F3B0E7" w14:textId="77777777" w:rsidR="009D4C34" w:rsidRDefault="00000000">
            <w:pPr>
              <w:jc w:val="center"/>
            </w:pPr>
            <w:r>
              <w:rPr>
                <w:b/>
                <w:color w:val="1E3A8A"/>
              </w:rPr>
              <w:t>B</w:t>
            </w:r>
          </w:p>
        </w:tc>
      </w:tr>
      <w:tr w:rsidR="009D4C34" w14:paraId="34B92683" w14:textId="77777777" w:rsidTr="00B85483">
        <w:trPr>
          <w:cantSplit/>
          <w:jc w:val="center"/>
        </w:trPr>
        <w:tc>
          <w:tcPr>
            <w:tcW w:w="1020" w:type="dxa"/>
            <w:shd w:val="clear" w:color="auto" w:fill="F8FAFC"/>
            <w:tcMar>
              <w:top w:w="100" w:type="dxa"/>
              <w:left w:w="100" w:type="dxa"/>
              <w:bottom w:w="100" w:type="dxa"/>
              <w:right w:w="100" w:type="dxa"/>
            </w:tcMar>
          </w:tcPr>
          <w:p w14:paraId="18C25868" w14:textId="77777777" w:rsidR="009D4C34" w:rsidRDefault="00000000">
            <w:pPr>
              <w:jc w:val="center"/>
            </w:pPr>
            <w:r>
              <w:rPr>
                <w:b/>
                <w:color w:val="1E3A8A"/>
                <w:sz w:val="22"/>
              </w:rPr>
              <w:lastRenderedPageBreak/>
              <w:t>UAV-C-M9-022</w:t>
            </w:r>
          </w:p>
        </w:tc>
        <w:tc>
          <w:tcPr>
            <w:tcW w:w="907" w:type="dxa"/>
            <w:shd w:val="clear" w:color="auto" w:fill="F8FAFC"/>
            <w:tcMar>
              <w:top w:w="100" w:type="dxa"/>
              <w:left w:w="100" w:type="dxa"/>
              <w:bottom w:w="100" w:type="dxa"/>
              <w:right w:w="100" w:type="dxa"/>
            </w:tcMar>
          </w:tcPr>
          <w:p w14:paraId="72C64B12"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3C3AE1B5"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9F1B37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87DFC5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445C2CF" w14:textId="77777777" w:rsidR="009D4C34" w:rsidRDefault="00000000">
            <w:pPr>
              <w:jc w:val="both"/>
            </w:pPr>
            <w:r>
              <w:t>Trước khi cho phép thí sinh thi thực hành, Giám sát viên tiến hành đối soát điều kiện kỹ thuật phương tiện bằng Phiếu giám sát (Mẫu SH-11). Kiểm tra thực tế cho thấy lượng pin đạt 70% và tín hiệu vệ tinh GPS/GNSS nhận được là 10 vệ tinh. Căn cứ theo đúng quy chuẩn ghi trên biểu mẫu này, Giám sát viên phải ra quyết định gì?</w:t>
            </w:r>
          </w:p>
        </w:tc>
        <w:tc>
          <w:tcPr>
            <w:tcW w:w="1361" w:type="dxa"/>
            <w:shd w:val="clear" w:color="auto" w:fill="F8FAFC"/>
            <w:tcMar>
              <w:top w:w="100" w:type="dxa"/>
              <w:left w:w="100" w:type="dxa"/>
              <w:bottom w:w="100" w:type="dxa"/>
              <w:right w:w="100" w:type="dxa"/>
            </w:tcMar>
          </w:tcPr>
          <w:p w14:paraId="634F640D" w14:textId="77777777" w:rsidR="009D4C34" w:rsidRDefault="00000000">
            <w:r>
              <w:t>A. Cho phép thi vì mức pin trên 50% và GPS đạt mức tối thiểu 8 vệ tinh là đủ điều kiện an toàn cơ bản.</w:t>
            </w:r>
          </w:p>
        </w:tc>
        <w:tc>
          <w:tcPr>
            <w:tcW w:w="1361" w:type="dxa"/>
            <w:shd w:val="clear" w:color="auto" w:fill="F8FAFC"/>
            <w:tcMar>
              <w:top w:w="100" w:type="dxa"/>
              <w:left w:w="100" w:type="dxa"/>
              <w:bottom w:w="100" w:type="dxa"/>
              <w:right w:w="100" w:type="dxa"/>
            </w:tcMar>
          </w:tcPr>
          <w:p w14:paraId="77BE334A" w14:textId="77777777" w:rsidR="009D4C34" w:rsidRDefault="00000000">
            <w:r>
              <w:t>B. Không đạt yêu cầu và từ chối cho cất cánh vì chưa đáp ứng chuẩn: Pin phải &gt; 80% và GPS phải đạt tối thiểu 12 vệ tinh.</w:t>
            </w:r>
          </w:p>
        </w:tc>
        <w:tc>
          <w:tcPr>
            <w:tcW w:w="1361" w:type="dxa"/>
            <w:shd w:val="clear" w:color="auto" w:fill="F8FAFC"/>
            <w:tcMar>
              <w:top w:w="100" w:type="dxa"/>
              <w:left w:w="100" w:type="dxa"/>
              <w:bottom w:w="100" w:type="dxa"/>
              <w:right w:w="100" w:type="dxa"/>
            </w:tcMar>
          </w:tcPr>
          <w:p w14:paraId="56C2A5A7" w14:textId="77777777" w:rsidR="009D4C34" w:rsidRDefault="00000000">
            <w:r>
              <w:t>C. Cho phép thi nhưng yêu cầu Sát hạch viên ghi chú vào biên bản giảm thời lượng bay của thí sinh xuống để phù hợp với 70% pin.</w:t>
            </w:r>
          </w:p>
        </w:tc>
        <w:tc>
          <w:tcPr>
            <w:tcW w:w="1361" w:type="dxa"/>
            <w:shd w:val="clear" w:color="auto" w:fill="F8FAFC"/>
            <w:tcMar>
              <w:top w:w="100" w:type="dxa"/>
              <w:left w:w="100" w:type="dxa"/>
              <w:bottom w:w="100" w:type="dxa"/>
              <w:right w:w="100" w:type="dxa"/>
            </w:tcMar>
          </w:tcPr>
          <w:p w14:paraId="0459D69B" w14:textId="77777777" w:rsidR="009D4C34" w:rsidRDefault="00000000">
            <w:r>
              <w:t>D. Không đạt yêu cầu về pin nhưng số lượng 10 vệ tinh là đã vượt chuẩn yêu cầu tối đa nên vẫn được linh động chấp thuận.</w:t>
            </w:r>
          </w:p>
        </w:tc>
        <w:tc>
          <w:tcPr>
            <w:tcW w:w="624" w:type="dxa"/>
            <w:shd w:val="clear" w:color="auto" w:fill="F8FAFC"/>
            <w:tcMar>
              <w:top w:w="100" w:type="dxa"/>
              <w:left w:w="100" w:type="dxa"/>
              <w:bottom w:w="100" w:type="dxa"/>
              <w:right w:w="100" w:type="dxa"/>
            </w:tcMar>
          </w:tcPr>
          <w:p w14:paraId="058AB11C" w14:textId="77777777" w:rsidR="009D4C34" w:rsidRDefault="00000000">
            <w:pPr>
              <w:jc w:val="center"/>
            </w:pPr>
            <w:r>
              <w:rPr>
                <w:b/>
                <w:color w:val="1E3A8A"/>
              </w:rPr>
              <w:t>B</w:t>
            </w:r>
          </w:p>
        </w:tc>
      </w:tr>
      <w:tr w:rsidR="009D4C34" w14:paraId="1427EF5C" w14:textId="77777777" w:rsidTr="00B85483">
        <w:trPr>
          <w:cantSplit/>
          <w:jc w:val="center"/>
        </w:trPr>
        <w:tc>
          <w:tcPr>
            <w:tcW w:w="1020" w:type="dxa"/>
            <w:shd w:val="clear" w:color="auto" w:fill="FFFFFF"/>
            <w:tcMar>
              <w:top w:w="100" w:type="dxa"/>
              <w:left w:w="100" w:type="dxa"/>
              <w:bottom w:w="100" w:type="dxa"/>
              <w:right w:w="100" w:type="dxa"/>
            </w:tcMar>
          </w:tcPr>
          <w:p w14:paraId="3E0730EE" w14:textId="77777777" w:rsidR="009D4C34" w:rsidRDefault="00000000">
            <w:pPr>
              <w:jc w:val="center"/>
            </w:pPr>
            <w:r>
              <w:rPr>
                <w:b/>
                <w:color w:val="1E3A8A"/>
                <w:sz w:val="22"/>
              </w:rPr>
              <w:lastRenderedPageBreak/>
              <w:t>UAV-C-M9-023</w:t>
            </w:r>
          </w:p>
        </w:tc>
        <w:tc>
          <w:tcPr>
            <w:tcW w:w="907" w:type="dxa"/>
            <w:shd w:val="clear" w:color="auto" w:fill="FFFFFF"/>
            <w:tcMar>
              <w:top w:w="100" w:type="dxa"/>
              <w:left w:w="100" w:type="dxa"/>
              <w:bottom w:w="100" w:type="dxa"/>
              <w:right w:w="100" w:type="dxa"/>
            </w:tcMar>
          </w:tcPr>
          <w:p w14:paraId="34ECDCEC"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7DE427F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4DF287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01F69E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02F214F" w14:textId="77777777" w:rsidR="009D4C34" w:rsidRDefault="00000000">
            <w:pPr>
              <w:jc w:val="both"/>
            </w:pPr>
            <w:r>
              <w:t>Một ứng viên thi lấy chứng chỉ Đào tạo viên/Sát hạch viên đang thực hiện Giai đoạn 5 (Cấp độ bay BVLOS) của bài thực hành. Khi thực hiện thao tác chỉ huy bay theo quỹ đạo (mục 5.3), ứng viên này đã tự ý bật "chức năng hỗ trợ hiệu chỉnh vị trí" để quỹ đạo bay tự động tròn trịa hơn. Giám sát viên theo dõi qua màn hình GCS phát hiện sự việc này. Hành vi này sẽ bị xử lý ra sao?</w:t>
            </w:r>
          </w:p>
        </w:tc>
        <w:tc>
          <w:tcPr>
            <w:tcW w:w="1361" w:type="dxa"/>
            <w:shd w:val="clear" w:color="auto" w:fill="FFFFFF"/>
            <w:tcMar>
              <w:top w:w="100" w:type="dxa"/>
              <w:left w:w="100" w:type="dxa"/>
              <w:bottom w:w="100" w:type="dxa"/>
              <w:right w:w="100" w:type="dxa"/>
            </w:tcMar>
          </w:tcPr>
          <w:p w14:paraId="2B1D8B5F" w14:textId="77777777" w:rsidR="009D4C34" w:rsidRDefault="00000000">
            <w:r>
              <w:t>A. Đánh giá là "Lỗi Điểm liệt" (Đình chỉ thi ngay lập tức) do vi phạm lỗi tự ý bật chức năng hỗ trợ hiệu chỉnh vị trí khi đang bay quỹ đạo.</w:t>
            </w:r>
          </w:p>
        </w:tc>
        <w:tc>
          <w:tcPr>
            <w:tcW w:w="1361" w:type="dxa"/>
            <w:shd w:val="clear" w:color="auto" w:fill="FFFFFF"/>
            <w:tcMar>
              <w:top w:w="100" w:type="dxa"/>
              <w:left w:w="100" w:type="dxa"/>
              <w:bottom w:w="100" w:type="dxa"/>
              <w:right w:w="100" w:type="dxa"/>
            </w:tcMar>
          </w:tcPr>
          <w:p w14:paraId="277893C8" w14:textId="77777777" w:rsidR="009D4C34" w:rsidRDefault="00000000">
            <w:r>
              <w:t>B. Bị chấm 0 điểm tại riêng mục 5.3 nhưng ứng viên vẫn được phép thực hiện tiếp các nội dung còn lại để tích lũy đủ 80/100 điểm.</w:t>
            </w:r>
          </w:p>
        </w:tc>
        <w:tc>
          <w:tcPr>
            <w:tcW w:w="1361" w:type="dxa"/>
            <w:shd w:val="clear" w:color="auto" w:fill="FFFFFF"/>
            <w:tcMar>
              <w:top w:w="100" w:type="dxa"/>
              <w:left w:w="100" w:type="dxa"/>
              <w:bottom w:w="100" w:type="dxa"/>
              <w:right w:w="100" w:type="dxa"/>
            </w:tcMar>
          </w:tcPr>
          <w:p w14:paraId="57CA2078" w14:textId="77777777" w:rsidR="009D4C34" w:rsidRDefault="00000000">
            <w:r>
              <w:t>C. Trừ 8 điểm chuyên môn điều khiển và nhắc nhở ứng viên phải tắt ngay tính năng hỗ trợ để chuyển về Manual Mode.</w:t>
            </w:r>
          </w:p>
        </w:tc>
        <w:tc>
          <w:tcPr>
            <w:tcW w:w="1361" w:type="dxa"/>
            <w:shd w:val="clear" w:color="auto" w:fill="FFFFFF"/>
            <w:tcMar>
              <w:top w:w="100" w:type="dxa"/>
              <w:left w:w="100" w:type="dxa"/>
              <w:bottom w:w="100" w:type="dxa"/>
              <w:right w:w="100" w:type="dxa"/>
            </w:tcMar>
          </w:tcPr>
          <w:p w14:paraId="004C7A02" w14:textId="77777777" w:rsidR="009D4C34" w:rsidRDefault="00000000">
            <w:r>
              <w:t>D. Không bị trừ điểm nếu ứng viên giải trình được rằng điều kiện gió tại thời điểm đó quá lớn, bắt buộc phải dùng hệ thống hỗ trợ.</w:t>
            </w:r>
          </w:p>
        </w:tc>
        <w:tc>
          <w:tcPr>
            <w:tcW w:w="624" w:type="dxa"/>
            <w:shd w:val="clear" w:color="auto" w:fill="FFFFFF"/>
            <w:tcMar>
              <w:top w:w="100" w:type="dxa"/>
              <w:left w:w="100" w:type="dxa"/>
              <w:bottom w:w="100" w:type="dxa"/>
              <w:right w:w="100" w:type="dxa"/>
            </w:tcMar>
          </w:tcPr>
          <w:p w14:paraId="10F14D1C" w14:textId="77777777" w:rsidR="009D4C34" w:rsidRDefault="00000000">
            <w:pPr>
              <w:jc w:val="center"/>
            </w:pPr>
            <w:r>
              <w:rPr>
                <w:b/>
                <w:color w:val="1E3A8A"/>
              </w:rPr>
              <w:t>A</w:t>
            </w:r>
          </w:p>
        </w:tc>
      </w:tr>
      <w:tr w:rsidR="009D4C34" w14:paraId="5B648331" w14:textId="77777777" w:rsidTr="00B85483">
        <w:trPr>
          <w:cantSplit/>
          <w:jc w:val="center"/>
        </w:trPr>
        <w:tc>
          <w:tcPr>
            <w:tcW w:w="1020" w:type="dxa"/>
            <w:shd w:val="clear" w:color="auto" w:fill="F8FAFC"/>
            <w:tcMar>
              <w:top w:w="100" w:type="dxa"/>
              <w:left w:w="100" w:type="dxa"/>
              <w:bottom w:w="100" w:type="dxa"/>
              <w:right w:w="100" w:type="dxa"/>
            </w:tcMar>
          </w:tcPr>
          <w:p w14:paraId="5B166981" w14:textId="77777777" w:rsidR="009D4C34" w:rsidRDefault="00000000">
            <w:pPr>
              <w:jc w:val="center"/>
            </w:pPr>
            <w:r>
              <w:rPr>
                <w:b/>
                <w:color w:val="1E3A8A"/>
                <w:sz w:val="22"/>
              </w:rPr>
              <w:lastRenderedPageBreak/>
              <w:t>UAV-C-M9-024</w:t>
            </w:r>
          </w:p>
        </w:tc>
        <w:tc>
          <w:tcPr>
            <w:tcW w:w="907" w:type="dxa"/>
            <w:shd w:val="clear" w:color="auto" w:fill="F8FAFC"/>
            <w:tcMar>
              <w:top w:w="100" w:type="dxa"/>
              <w:left w:w="100" w:type="dxa"/>
              <w:bottom w:w="100" w:type="dxa"/>
              <w:right w:w="100" w:type="dxa"/>
            </w:tcMar>
          </w:tcPr>
          <w:p w14:paraId="05DA5809" w14:textId="77777777" w:rsidR="009D4C34" w:rsidRDefault="00000000">
            <w:pPr>
              <w:jc w:val="center"/>
            </w:pPr>
            <w:r>
              <w:rPr>
                <w:sz w:val="22"/>
              </w:rPr>
              <w:t>SHV và GSV</w:t>
            </w:r>
          </w:p>
        </w:tc>
        <w:tc>
          <w:tcPr>
            <w:tcW w:w="1304" w:type="dxa"/>
            <w:shd w:val="clear" w:color="auto" w:fill="F8FAFC"/>
            <w:tcMar>
              <w:top w:w="100" w:type="dxa"/>
              <w:left w:w="100" w:type="dxa"/>
              <w:bottom w:w="100" w:type="dxa"/>
              <w:right w:w="100" w:type="dxa"/>
            </w:tcMar>
          </w:tcPr>
          <w:p w14:paraId="246FF29D"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5BB445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C3A304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F5BBA56" w14:textId="77777777" w:rsidR="009D4C34" w:rsidRDefault="00000000">
            <w:pPr>
              <w:jc w:val="both"/>
            </w:pPr>
            <w:r>
              <w:t>Tại Giai đoạn 2 (Quy trình bay và cất/hạ cánh), Sát hạch viên đưa ra tình huống giả định: "Có người đột ngột chạy vào bãi đáp khi thiết bị đang hạ độ cao". Thay vì đẩy ga vọt lên và bay vòng chờ (Go-around), thí sinh lại phản xạ chậm và cố ép thiết bị hạ cánh xuống mép bãi đáp. Theo Phụ lục I, Sát hạch viên phải đánh giá lỗi này ở mức độ nào?</w:t>
            </w:r>
          </w:p>
        </w:tc>
        <w:tc>
          <w:tcPr>
            <w:tcW w:w="1361" w:type="dxa"/>
            <w:shd w:val="clear" w:color="auto" w:fill="F8FAFC"/>
            <w:tcMar>
              <w:top w:w="100" w:type="dxa"/>
              <w:left w:w="100" w:type="dxa"/>
              <w:bottom w:w="100" w:type="dxa"/>
              <w:right w:w="100" w:type="dxa"/>
            </w:tcMar>
          </w:tcPr>
          <w:p w14:paraId="0D085035" w14:textId="77777777" w:rsidR="009D4C34" w:rsidRDefault="00000000">
            <w:r>
              <w:t>A. Trừ 8 điểm do lỗi thao tác tiếp cận bãi đáp không chuẩn xác so với bài bay tiêu chuẩn.</w:t>
            </w:r>
          </w:p>
        </w:tc>
        <w:tc>
          <w:tcPr>
            <w:tcW w:w="1361" w:type="dxa"/>
            <w:shd w:val="clear" w:color="auto" w:fill="F8FAFC"/>
            <w:tcMar>
              <w:top w:w="100" w:type="dxa"/>
              <w:left w:w="100" w:type="dxa"/>
              <w:bottom w:w="100" w:type="dxa"/>
              <w:right w:w="100" w:type="dxa"/>
            </w:tcMar>
          </w:tcPr>
          <w:p w14:paraId="12F9C85D" w14:textId="77777777" w:rsidR="009D4C34" w:rsidRDefault="00000000">
            <w:r>
              <w:t>B. Trừ 4 điểm vì phản xạ chậm nhưng thiết bị vẫn chạm đất an toàn ở mép bãi đáp.</w:t>
            </w:r>
          </w:p>
        </w:tc>
        <w:tc>
          <w:tcPr>
            <w:tcW w:w="1361" w:type="dxa"/>
            <w:shd w:val="clear" w:color="auto" w:fill="F8FAFC"/>
            <w:tcMar>
              <w:top w:w="100" w:type="dxa"/>
              <w:left w:w="100" w:type="dxa"/>
              <w:bottom w:w="100" w:type="dxa"/>
              <w:right w:w="100" w:type="dxa"/>
            </w:tcMar>
          </w:tcPr>
          <w:p w14:paraId="138859BA" w14:textId="77777777" w:rsidR="009D4C34" w:rsidRDefault="00000000">
            <w:r>
              <w:t>C. Đánh giá đây là "Lỗi Điểm liệt" (Đình chỉ thi ngay lập tức) vì phản xạ chậm, cố ép hạ cánh gây uy hiểm an toàn cho người dưới mặt đất.</w:t>
            </w:r>
          </w:p>
        </w:tc>
        <w:tc>
          <w:tcPr>
            <w:tcW w:w="1361" w:type="dxa"/>
            <w:shd w:val="clear" w:color="auto" w:fill="F8FAFC"/>
            <w:tcMar>
              <w:top w:w="100" w:type="dxa"/>
              <w:left w:w="100" w:type="dxa"/>
              <w:bottom w:w="100" w:type="dxa"/>
              <w:right w:w="100" w:type="dxa"/>
            </w:tcMar>
          </w:tcPr>
          <w:p w14:paraId="70E6E20D" w14:textId="77777777" w:rsidR="009D4C34" w:rsidRDefault="00000000">
            <w:r>
              <w:t>D. Nhắc nhở thí sinh thực hiện lại thao tác hạ cánh khẩn cấp thêm một lần nữa để đánh giá lại năng lực mà không trừ điểm.</w:t>
            </w:r>
          </w:p>
        </w:tc>
        <w:tc>
          <w:tcPr>
            <w:tcW w:w="624" w:type="dxa"/>
            <w:shd w:val="clear" w:color="auto" w:fill="F8FAFC"/>
            <w:tcMar>
              <w:top w:w="100" w:type="dxa"/>
              <w:left w:w="100" w:type="dxa"/>
              <w:bottom w:w="100" w:type="dxa"/>
              <w:right w:w="100" w:type="dxa"/>
            </w:tcMar>
          </w:tcPr>
          <w:p w14:paraId="647AF060" w14:textId="77777777" w:rsidR="009D4C34" w:rsidRDefault="00000000">
            <w:pPr>
              <w:jc w:val="center"/>
            </w:pPr>
            <w:r>
              <w:rPr>
                <w:b/>
                <w:color w:val="1E3A8A"/>
              </w:rPr>
              <w:t>C</w:t>
            </w:r>
          </w:p>
        </w:tc>
      </w:tr>
      <w:tr w:rsidR="009D4C34" w14:paraId="02712E69" w14:textId="77777777" w:rsidTr="00B85483">
        <w:trPr>
          <w:cantSplit/>
          <w:jc w:val="center"/>
        </w:trPr>
        <w:tc>
          <w:tcPr>
            <w:tcW w:w="1020" w:type="dxa"/>
            <w:shd w:val="clear" w:color="auto" w:fill="FFFFFF"/>
            <w:tcMar>
              <w:top w:w="100" w:type="dxa"/>
              <w:left w:w="100" w:type="dxa"/>
              <w:bottom w:w="100" w:type="dxa"/>
              <w:right w:w="100" w:type="dxa"/>
            </w:tcMar>
          </w:tcPr>
          <w:p w14:paraId="3A09D35B" w14:textId="77777777" w:rsidR="009D4C34" w:rsidRDefault="00000000">
            <w:pPr>
              <w:jc w:val="center"/>
            </w:pPr>
            <w:r>
              <w:rPr>
                <w:b/>
                <w:color w:val="1E3A8A"/>
                <w:sz w:val="22"/>
              </w:rPr>
              <w:lastRenderedPageBreak/>
              <w:t>UAV-C-M9-025</w:t>
            </w:r>
          </w:p>
        </w:tc>
        <w:tc>
          <w:tcPr>
            <w:tcW w:w="907" w:type="dxa"/>
            <w:shd w:val="clear" w:color="auto" w:fill="FFFFFF"/>
            <w:tcMar>
              <w:top w:w="100" w:type="dxa"/>
              <w:left w:w="100" w:type="dxa"/>
              <w:bottom w:w="100" w:type="dxa"/>
              <w:right w:w="100" w:type="dxa"/>
            </w:tcMar>
          </w:tcPr>
          <w:p w14:paraId="25FE1AC2" w14:textId="77777777" w:rsidR="009D4C34" w:rsidRDefault="00000000">
            <w:pPr>
              <w:jc w:val="center"/>
            </w:pPr>
            <w:r>
              <w:rPr>
                <w:sz w:val="22"/>
              </w:rPr>
              <w:t>SHV và GSV</w:t>
            </w:r>
          </w:p>
        </w:tc>
        <w:tc>
          <w:tcPr>
            <w:tcW w:w="1304" w:type="dxa"/>
            <w:shd w:val="clear" w:color="auto" w:fill="FFFFFF"/>
            <w:tcMar>
              <w:top w:w="100" w:type="dxa"/>
              <w:left w:w="100" w:type="dxa"/>
              <w:bottom w:w="100" w:type="dxa"/>
              <w:right w:w="100" w:type="dxa"/>
            </w:tcMar>
          </w:tcPr>
          <w:p w14:paraId="20555002"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3EB13CE"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C63665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C5A8474" w14:textId="77777777" w:rsidR="009D4C34" w:rsidRDefault="00000000">
            <w:pPr>
              <w:jc w:val="both"/>
            </w:pPr>
            <w:r>
              <w:t>Trong quá trình sát hạch thực hành bay, một thiết bị bay bất ngờ gặp sự cố kỹ thuật và rơi (Crash). Giám sát viên yêu cầu dừng thi và tiến hành lập "Biên bản xử lý vi phạm, sự cố an toàn bay" (Mẫu SH-10). Để biên bản này có đầy đủ giá trị pháp lý theo biểu mẫu quy định, bắt buộc phải có chữ ký xác nhận của 03 thành phần nào dưới đây?</w:t>
            </w:r>
          </w:p>
        </w:tc>
        <w:tc>
          <w:tcPr>
            <w:tcW w:w="1361" w:type="dxa"/>
            <w:shd w:val="clear" w:color="auto" w:fill="FFFFFF"/>
            <w:tcMar>
              <w:top w:w="100" w:type="dxa"/>
              <w:left w:w="100" w:type="dxa"/>
              <w:bottom w:w="100" w:type="dxa"/>
              <w:right w:w="100" w:type="dxa"/>
            </w:tcMar>
          </w:tcPr>
          <w:p w14:paraId="7798366C" w14:textId="77777777" w:rsidR="009D4C34" w:rsidRDefault="00000000">
            <w:r>
              <w:t>A. Chủ tịch Hội đồng sát hạch, Trưởng cơ sở đào tạo và Người điều khiển phương tiện.</w:t>
            </w:r>
          </w:p>
        </w:tc>
        <w:tc>
          <w:tcPr>
            <w:tcW w:w="1361" w:type="dxa"/>
            <w:shd w:val="clear" w:color="auto" w:fill="FFFFFF"/>
            <w:tcMar>
              <w:top w:w="100" w:type="dxa"/>
              <w:left w:w="100" w:type="dxa"/>
              <w:bottom w:w="100" w:type="dxa"/>
              <w:right w:w="100" w:type="dxa"/>
            </w:tcMar>
          </w:tcPr>
          <w:p w14:paraId="256CB6BC" w14:textId="77777777" w:rsidR="009D4C34" w:rsidRDefault="00000000">
            <w:r>
              <w:t>B. Đại diện Tổ Giám sát, Sát hạch viên trực tiếp chấm thi và Người vi phạm/Người điều khiển.</w:t>
            </w:r>
          </w:p>
        </w:tc>
        <w:tc>
          <w:tcPr>
            <w:tcW w:w="1361" w:type="dxa"/>
            <w:shd w:val="clear" w:color="auto" w:fill="FFFFFF"/>
            <w:tcMar>
              <w:top w:w="100" w:type="dxa"/>
              <w:left w:w="100" w:type="dxa"/>
              <w:bottom w:w="100" w:type="dxa"/>
              <w:right w:w="100" w:type="dxa"/>
            </w:tcMar>
          </w:tcPr>
          <w:p w14:paraId="56AB1A8B" w14:textId="77777777" w:rsidR="009D4C34" w:rsidRDefault="00000000">
            <w:r>
              <w:t>C. Đại diện Tổ Giám sát, Kỹ thuật viên bảo trì phương tiện và Sát hạch viên trực tiếp chấm thi.</w:t>
            </w:r>
          </w:p>
        </w:tc>
        <w:tc>
          <w:tcPr>
            <w:tcW w:w="1361" w:type="dxa"/>
            <w:shd w:val="clear" w:color="auto" w:fill="FFFFFF"/>
            <w:tcMar>
              <w:top w:w="100" w:type="dxa"/>
              <w:left w:w="100" w:type="dxa"/>
              <w:bottom w:w="100" w:type="dxa"/>
              <w:right w:w="100" w:type="dxa"/>
            </w:tcMar>
          </w:tcPr>
          <w:p w14:paraId="7D2634F0" w14:textId="77777777" w:rsidR="009D4C34" w:rsidRDefault="00000000">
            <w:r>
              <w:t>D. Chủ tịch Hội đồng sát hạch, Đại diện Tổ Giám sát và Người chứng kiến sự việc tại hiện trường.</w:t>
            </w:r>
          </w:p>
        </w:tc>
        <w:tc>
          <w:tcPr>
            <w:tcW w:w="624" w:type="dxa"/>
            <w:shd w:val="clear" w:color="auto" w:fill="FFFFFF"/>
            <w:tcMar>
              <w:top w:w="100" w:type="dxa"/>
              <w:left w:w="100" w:type="dxa"/>
              <w:bottom w:w="100" w:type="dxa"/>
              <w:right w:w="100" w:type="dxa"/>
            </w:tcMar>
          </w:tcPr>
          <w:p w14:paraId="3DC9D15A" w14:textId="77777777" w:rsidR="009D4C34" w:rsidRDefault="00000000">
            <w:pPr>
              <w:jc w:val="center"/>
            </w:pPr>
            <w:r>
              <w:rPr>
                <w:b/>
                <w:color w:val="1E3A8A"/>
              </w:rPr>
              <w:t>B</w:t>
            </w:r>
          </w:p>
        </w:tc>
      </w:tr>
      <w:tr w:rsidR="009D4C34" w14:paraId="0BCFD08D" w14:textId="77777777" w:rsidTr="00B85483">
        <w:trPr>
          <w:cantSplit/>
          <w:jc w:val="center"/>
        </w:trPr>
        <w:tc>
          <w:tcPr>
            <w:tcW w:w="1020" w:type="dxa"/>
            <w:shd w:val="clear" w:color="auto" w:fill="F8FAFC"/>
            <w:tcMar>
              <w:top w:w="100" w:type="dxa"/>
              <w:left w:w="100" w:type="dxa"/>
              <w:bottom w:w="100" w:type="dxa"/>
              <w:right w:w="100" w:type="dxa"/>
            </w:tcMar>
          </w:tcPr>
          <w:p w14:paraId="4B0E14E9" w14:textId="77777777" w:rsidR="009D4C34" w:rsidRDefault="00000000">
            <w:pPr>
              <w:jc w:val="center"/>
            </w:pPr>
            <w:r>
              <w:rPr>
                <w:b/>
                <w:color w:val="1E3A8A"/>
                <w:sz w:val="22"/>
              </w:rPr>
              <w:lastRenderedPageBreak/>
              <w:t>UAV-C-M10-001</w:t>
            </w:r>
          </w:p>
        </w:tc>
        <w:tc>
          <w:tcPr>
            <w:tcW w:w="907" w:type="dxa"/>
            <w:shd w:val="clear" w:color="auto" w:fill="F8FAFC"/>
            <w:tcMar>
              <w:top w:w="100" w:type="dxa"/>
              <w:left w:w="100" w:type="dxa"/>
              <w:bottom w:w="100" w:type="dxa"/>
              <w:right w:w="100" w:type="dxa"/>
            </w:tcMar>
          </w:tcPr>
          <w:p w14:paraId="764513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3015319"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4DDCAD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BBC3F8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FDDDD34" w14:textId="77777777" w:rsidR="009D4C34" w:rsidRDefault="00000000">
            <w:pPr>
              <w:jc w:val="both"/>
            </w:pPr>
            <w:r>
              <w:t>Lực lượng cảnh sát giao thông sử dụng flycam/UAV chuyên dụng để bay phục vụ nhiệm vụ công vụ vệ giám sát tình hình an ninh trật tự tại một ngã tư lớn. Hoạt động bay này của lực lượng chức năng không bị áp dụng các quy định giới hạn về thiết lập khu vực cấm bay, hạn chế bay theo Quyết định 18/2020/QĐ-TTg.</w:t>
            </w:r>
          </w:p>
        </w:tc>
        <w:tc>
          <w:tcPr>
            <w:tcW w:w="1361" w:type="dxa"/>
            <w:shd w:val="clear" w:color="auto" w:fill="F8FAFC"/>
            <w:tcMar>
              <w:top w:w="100" w:type="dxa"/>
              <w:left w:w="100" w:type="dxa"/>
              <w:bottom w:w="100" w:type="dxa"/>
              <w:right w:w="100" w:type="dxa"/>
            </w:tcMar>
          </w:tcPr>
          <w:p w14:paraId="7D7C18E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CD3A63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9B64A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A71B6C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77EF026" w14:textId="77777777" w:rsidR="009D4C34" w:rsidRDefault="00000000">
            <w:pPr>
              <w:jc w:val="center"/>
            </w:pPr>
            <w:r>
              <w:rPr>
                <w:b/>
                <w:color w:val="047857"/>
              </w:rPr>
              <w:t>Đúng</w:t>
            </w:r>
          </w:p>
        </w:tc>
      </w:tr>
      <w:tr w:rsidR="009D4C34" w14:paraId="3C433436" w14:textId="77777777" w:rsidTr="00B85483">
        <w:trPr>
          <w:cantSplit/>
          <w:jc w:val="center"/>
        </w:trPr>
        <w:tc>
          <w:tcPr>
            <w:tcW w:w="1020" w:type="dxa"/>
            <w:shd w:val="clear" w:color="auto" w:fill="FFFFFF"/>
            <w:tcMar>
              <w:top w:w="100" w:type="dxa"/>
              <w:left w:w="100" w:type="dxa"/>
              <w:bottom w:w="100" w:type="dxa"/>
              <w:right w:w="100" w:type="dxa"/>
            </w:tcMar>
          </w:tcPr>
          <w:p w14:paraId="3E807688" w14:textId="77777777" w:rsidR="009D4C34" w:rsidRDefault="00000000">
            <w:pPr>
              <w:jc w:val="center"/>
            </w:pPr>
            <w:r>
              <w:rPr>
                <w:b/>
                <w:color w:val="1E3A8A"/>
                <w:sz w:val="22"/>
              </w:rPr>
              <w:t>UAV-C-M10-002</w:t>
            </w:r>
          </w:p>
        </w:tc>
        <w:tc>
          <w:tcPr>
            <w:tcW w:w="907" w:type="dxa"/>
            <w:shd w:val="clear" w:color="auto" w:fill="FFFFFF"/>
            <w:tcMar>
              <w:top w:w="100" w:type="dxa"/>
              <w:left w:w="100" w:type="dxa"/>
              <w:bottom w:w="100" w:type="dxa"/>
              <w:right w:w="100" w:type="dxa"/>
            </w:tcMar>
          </w:tcPr>
          <w:p w14:paraId="615019E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8FF3665"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1D69B5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112C3A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7E8D674" w14:textId="77777777" w:rsidR="009D4C34" w:rsidRDefault="00000000">
            <w:pPr>
              <w:jc w:val="both"/>
            </w:pPr>
            <w:r>
              <w:t>Người lái điều khiển flycam/UAV để quay phim sự kiện tại quảng trường thành phố và duy trì đường bay cách tường rào khuôn viên trụ sở Ủy ban nhân dân cấp tỉnh là 150 mét theo chiều ngang. Với khoảng cách này, phương tiện bay của bạn đang không vi phạm quy định an ninh về khu vực cấm bay.</w:t>
            </w:r>
          </w:p>
        </w:tc>
        <w:tc>
          <w:tcPr>
            <w:tcW w:w="1361" w:type="dxa"/>
            <w:shd w:val="clear" w:color="auto" w:fill="FFFFFF"/>
            <w:tcMar>
              <w:top w:w="100" w:type="dxa"/>
              <w:left w:w="100" w:type="dxa"/>
              <w:bottom w:w="100" w:type="dxa"/>
              <w:right w:w="100" w:type="dxa"/>
            </w:tcMar>
          </w:tcPr>
          <w:p w14:paraId="7A77F27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9E70C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759C50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E8A0F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C74147F" w14:textId="77777777" w:rsidR="009D4C34" w:rsidRDefault="00000000">
            <w:pPr>
              <w:jc w:val="center"/>
            </w:pPr>
            <w:r>
              <w:rPr>
                <w:b/>
                <w:color w:val="047857"/>
              </w:rPr>
              <w:t>Đúng</w:t>
            </w:r>
          </w:p>
        </w:tc>
      </w:tr>
      <w:tr w:rsidR="009D4C34" w14:paraId="0AA31726" w14:textId="77777777" w:rsidTr="00B85483">
        <w:trPr>
          <w:cantSplit/>
          <w:jc w:val="center"/>
        </w:trPr>
        <w:tc>
          <w:tcPr>
            <w:tcW w:w="1020" w:type="dxa"/>
            <w:shd w:val="clear" w:color="auto" w:fill="F8FAFC"/>
            <w:tcMar>
              <w:top w:w="100" w:type="dxa"/>
              <w:left w:w="100" w:type="dxa"/>
              <w:bottom w:w="100" w:type="dxa"/>
              <w:right w:w="100" w:type="dxa"/>
            </w:tcMar>
          </w:tcPr>
          <w:p w14:paraId="7936E0FE" w14:textId="77777777" w:rsidR="009D4C34" w:rsidRDefault="00000000">
            <w:pPr>
              <w:jc w:val="center"/>
            </w:pPr>
            <w:r>
              <w:rPr>
                <w:b/>
                <w:color w:val="1E3A8A"/>
                <w:sz w:val="22"/>
              </w:rPr>
              <w:lastRenderedPageBreak/>
              <w:t>UAV-C-M10-003</w:t>
            </w:r>
          </w:p>
        </w:tc>
        <w:tc>
          <w:tcPr>
            <w:tcW w:w="907" w:type="dxa"/>
            <w:shd w:val="clear" w:color="auto" w:fill="F8FAFC"/>
            <w:tcMar>
              <w:top w:w="100" w:type="dxa"/>
              <w:left w:w="100" w:type="dxa"/>
              <w:bottom w:w="100" w:type="dxa"/>
              <w:right w:w="100" w:type="dxa"/>
            </w:tcMar>
          </w:tcPr>
          <w:p w14:paraId="4962674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F2039E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725A0E1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3DC350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1EBBDFD" w14:textId="77777777" w:rsidR="009D4C34" w:rsidRDefault="00000000">
            <w:pPr>
              <w:jc w:val="both"/>
            </w:pPr>
            <w:r>
              <w:t>Bạn cất cánh flycam/UAV gần khu vực một trung tâm huấn luyện chiến đấu của Quân đội. Để né tránh vùng cấm bay 500 mét, bạn chủ động nâng độ cao thiết bị lên 600 mét và bay cách ranh giới trung tâm này 300 mét theo chiều ngang. Phương án bay này của bạn là hoàn toàn hợp pháp.</w:t>
            </w:r>
          </w:p>
        </w:tc>
        <w:tc>
          <w:tcPr>
            <w:tcW w:w="1361" w:type="dxa"/>
            <w:shd w:val="clear" w:color="auto" w:fill="F8FAFC"/>
            <w:tcMar>
              <w:top w:w="100" w:type="dxa"/>
              <w:left w:w="100" w:type="dxa"/>
              <w:bottom w:w="100" w:type="dxa"/>
              <w:right w:w="100" w:type="dxa"/>
            </w:tcMar>
          </w:tcPr>
          <w:p w14:paraId="3BE4685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4833B0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7D481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642DF6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E80B4C0" w14:textId="77777777" w:rsidR="009D4C34" w:rsidRDefault="00000000">
            <w:pPr>
              <w:jc w:val="center"/>
            </w:pPr>
            <w:r>
              <w:rPr>
                <w:b/>
                <w:color w:val="B91C1C"/>
              </w:rPr>
              <w:t>Sai</w:t>
            </w:r>
          </w:p>
        </w:tc>
      </w:tr>
      <w:tr w:rsidR="009D4C34" w14:paraId="777B398E" w14:textId="77777777" w:rsidTr="00B85483">
        <w:trPr>
          <w:cantSplit/>
          <w:jc w:val="center"/>
        </w:trPr>
        <w:tc>
          <w:tcPr>
            <w:tcW w:w="1020" w:type="dxa"/>
            <w:shd w:val="clear" w:color="auto" w:fill="FFFFFF"/>
            <w:tcMar>
              <w:top w:w="100" w:type="dxa"/>
              <w:left w:w="100" w:type="dxa"/>
              <w:bottom w:w="100" w:type="dxa"/>
              <w:right w:w="100" w:type="dxa"/>
            </w:tcMar>
          </w:tcPr>
          <w:p w14:paraId="2DBBC7C6" w14:textId="77777777" w:rsidR="009D4C34" w:rsidRDefault="00000000">
            <w:pPr>
              <w:jc w:val="center"/>
            </w:pPr>
            <w:r>
              <w:rPr>
                <w:b/>
                <w:color w:val="1E3A8A"/>
                <w:sz w:val="22"/>
              </w:rPr>
              <w:t>UAV-C-M10-004</w:t>
            </w:r>
          </w:p>
        </w:tc>
        <w:tc>
          <w:tcPr>
            <w:tcW w:w="907" w:type="dxa"/>
            <w:shd w:val="clear" w:color="auto" w:fill="FFFFFF"/>
            <w:tcMar>
              <w:top w:w="100" w:type="dxa"/>
              <w:left w:w="100" w:type="dxa"/>
              <w:bottom w:w="100" w:type="dxa"/>
              <w:right w:w="100" w:type="dxa"/>
            </w:tcMar>
          </w:tcPr>
          <w:p w14:paraId="17EBCEE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C6D0A79"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E37914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4CD626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643FA4E" w14:textId="77777777" w:rsidR="009D4C34" w:rsidRDefault="00000000">
            <w:pPr>
              <w:jc w:val="both"/>
            </w:pPr>
            <w:r>
              <w:t>Một phóng viên người nước ngoài dùng flycam/UAV cá nhân để ghi hình từ trên cao tòa nhà Đại sứ quán của chính nước mình tại Việt Nam. Dù mang quốc tịch của Đại sứ quán đó, người này vẫn vi phạm quy tắc an ninh vùng trời nếu điều khiển thiết bị bay cách ranh giới Đại sứ quán dưới 200 mét.</w:t>
            </w:r>
          </w:p>
        </w:tc>
        <w:tc>
          <w:tcPr>
            <w:tcW w:w="1361" w:type="dxa"/>
            <w:shd w:val="clear" w:color="auto" w:fill="FFFFFF"/>
            <w:tcMar>
              <w:top w:w="100" w:type="dxa"/>
              <w:left w:w="100" w:type="dxa"/>
              <w:bottom w:w="100" w:type="dxa"/>
              <w:right w:w="100" w:type="dxa"/>
            </w:tcMar>
          </w:tcPr>
          <w:p w14:paraId="08E65EB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CCB7A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0AD357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FE9D75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8F844FB" w14:textId="77777777" w:rsidR="009D4C34" w:rsidRDefault="00000000">
            <w:pPr>
              <w:jc w:val="center"/>
            </w:pPr>
            <w:r>
              <w:rPr>
                <w:b/>
                <w:color w:val="047857"/>
              </w:rPr>
              <w:t>Đúng</w:t>
            </w:r>
          </w:p>
        </w:tc>
      </w:tr>
      <w:tr w:rsidR="009D4C34" w14:paraId="39711BAC" w14:textId="77777777" w:rsidTr="00B85483">
        <w:trPr>
          <w:cantSplit/>
          <w:jc w:val="center"/>
        </w:trPr>
        <w:tc>
          <w:tcPr>
            <w:tcW w:w="1020" w:type="dxa"/>
            <w:shd w:val="clear" w:color="auto" w:fill="F8FAFC"/>
            <w:tcMar>
              <w:top w:w="100" w:type="dxa"/>
              <w:left w:w="100" w:type="dxa"/>
              <w:bottom w:w="100" w:type="dxa"/>
              <w:right w:w="100" w:type="dxa"/>
            </w:tcMar>
          </w:tcPr>
          <w:p w14:paraId="4D5BFDC3" w14:textId="77777777" w:rsidR="009D4C34" w:rsidRDefault="00000000">
            <w:pPr>
              <w:jc w:val="center"/>
            </w:pPr>
            <w:r>
              <w:rPr>
                <w:b/>
                <w:color w:val="1E3A8A"/>
                <w:sz w:val="22"/>
              </w:rPr>
              <w:lastRenderedPageBreak/>
              <w:t>UAV-C-M10-005</w:t>
            </w:r>
          </w:p>
        </w:tc>
        <w:tc>
          <w:tcPr>
            <w:tcW w:w="907" w:type="dxa"/>
            <w:shd w:val="clear" w:color="auto" w:fill="F8FAFC"/>
            <w:tcMar>
              <w:top w:w="100" w:type="dxa"/>
              <w:left w:w="100" w:type="dxa"/>
              <w:bottom w:w="100" w:type="dxa"/>
              <w:right w:w="100" w:type="dxa"/>
            </w:tcMar>
          </w:tcPr>
          <w:p w14:paraId="5D23015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2F88A0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3D50E2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F8DE56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1A6B9CC" w14:textId="77777777" w:rsidR="009D4C34" w:rsidRDefault="00000000">
            <w:pPr>
              <w:jc w:val="both"/>
            </w:pPr>
            <w:r>
              <w:t>Bạn được một đơn vị truyền thông thuê bay flycam/UAV để khảo sát cảnh quan gần một trại tạm giam do cơ quan Công an quản lý. Chỉ cần bạn có thỏa thuận miệng và được cán bộ trực trại giam đồng ý, Người điều khiển có thể tự do điều khiển flycam/UAV bay sát tường rào của khu vực này.</w:t>
            </w:r>
          </w:p>
        </w:tc>
        <w:tc>
          <w:tcPr>
            <w:tcW w:w="1361" w:type="dxa"/>
            <w:shd w:val="clear" w:color="auto" w:fill="F8FAFC"/>
            <w:tcMar>
              <w:top w:w="100" w:type="dxa"/>
              <w:left w:w="100" w:type="dxa"/>
              <w:bottom w:w="100" w:type="dxa"/>
              <w:right w:w="100" w:type="dxa"/>
            </w:tcMar>
          </w:tcPr>
          <w:p w14:paraId="043299F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4A07F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20DAD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278157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3DD3CC4" w14:textId="77777777" w:rsidR="009D4C34" w:rsidRDefault="00000000">
            <w:pPr>
              <w:jc w:val="center"/>
            </w:pPr>
            <w:r>
              <w:rPr>
                <w:b/>
                <w:color w:val="B91C1C"/>
              </w:rPr>
              <w:t>Sai</w:t>
            </w:r>
          </w:p>
        </w:tc>
      </w:tr>
      <w:tr w:rsidR="009D4C34" w14:paraId="342A4E31" w14:textId="77777777" w:rsidTr="00B85483">
        <w:trPr>
          <w:cantSplit/>
          <w:jc w:val="center"/>
        </w:trPr>
        <w:tc>
          <w:tcPr>
            <w:tcW w:w="1020" w:type="dxa"/>
            <w:shd w:val="clear" w:color="auto" w:fill="FFFFFF"/>
            <w:tcMar>
              <w:top w:w="100" w:type="dxa"/>
              <w:left w:w="100" w:type="dxa"/>
              <w:bottom w:w="100" w:type="dxa"/>
              <w:right w:w="100" w:type="dxa"/>
            </w:tcMar>
          </w:tcPr>
          <w:p w14:paraId="433F619D" w14:textId="77777777" w:rsidR="009D4C34" w:rsidRDefault="00000000">
            <w:pPr>
              <w:jc w:val="center"/>
            </w:pPr>
            <w:r>
              <w:rPr>
                <w:b/>
                <w:color w:val="1E3A8A"/>
                <w:sz w:val="22"/>
              </w:rPr>
              <w:t>UAV-C-M10-006</w:t>
            </w:r>
          </w:p>
        </w:tc>
        <w:tc>
          <w:tcPr>
            <w:tcW w:w="907" w:type="dxa"/>
            <w:shd w:val="clear" w:color="auto" w:fill="FFFFFF"/>
            <w:tcMar>
              <w:top w:w="100" w:type="dxa"/>
              <w:left w:w="100" w:type="dxa"/>
              <w:bottom w:w="100" w:type="dxa"/>
              <w:right w:w="100" w:type="dxa"/>
            </w:tcMar>
          </w:tcPr>
          <w:p w14:paraId="71908C7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16A8A0D"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F3EEB4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BD461A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DB3F8E7" w14:textId="77777777" w:rsidR="009D4C34" w:rsidRDefault="00000000">
            <w:pPr>
              <w:jc w:val="both"/>
            </w:pPr>
            <w:r>
              <w:t>Khi thực hiện chuyến bay flycam/UAV để chụp ảnh một dự án bất động sản nằm cách đường tim của đường cất hạ cánh một sân bay (loại có 1 đường băng) khoảng 4000 mét. Hoạt động bay này của bạn đang xâm phạm trực tiếp vào khu vực cấm bay tuyệt đối.</w:t>
            </w:r>
          </w:p>
        </w:tc>
        <w:tc>
          <w:tcPr>
            <w:tcW w:w="1361" w:type="dxa"/>
            <w:shd w:val="clear" w:color="auto" w:fill="FFFFFF"/>
            <w:tcMar>
              <w:top w:w="100" w:type="dxa"/>
              <w:left w:w="100" w:type="dxa"/>
              <w:bottom w:w="100" w:type="dxa"/>
              <w:right w:w="100" w:type="dxa"/>
            </w:tcMar>
          </w:tcPr>
          <w:p w14:paraId="4C605B3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98D1C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CB5B0D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4DFC4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7D2FC6A" w14:textId="77777777" w:rsidR="009D4C34" w:rsidRDefault="00000000">
            <w:pPr>
              <w:jc w:val="center"/>
            </w:pPr>
            <w:r>
              <w:rPr>
                <w:b/>
                <w:color w:val="047857"/>
              </w:rPr>
              <w:t>Đúng</w:t>
            </w:r>
          </w:p>
        </w:tc>
      </w:tr>
      <w:tr w:rsidR="009D4C34" w14:paraId="556F9BF5" w14:textId="77777777" w:rsidTr="00B85483">
        <w:trPr>
          <w:cantSplit/>
          <w:jc w:val="center"/>
        </w:trPr>
        <w:tc>
          <w:tcPr>
            <w:tcW w:w="1020" w:type="dxa"/>
            <w:shd w:val="clear" w:color="auto" w:fill="F8FAFC"/>
            <w:tcMar>
              <w:top w:w="100" w:type="dxa"/>
              <w:left w:w="100" w:type="dxa"/>
              <w:bottom w:w="100" w:type="dxa"/>
              <w:right w:w="100" w:type="dxa"/>
            </w:tcMar>
          </w:tcPr>
          <w:p w14:paraId="560685EA" w14:textId="77777777" w:rsidR="009D4C34" w:rsidRDefault="00000000">
            <w:pPr>
              <w:jc w:val="center"/>
            </w:pPr>
            <w:r>
              <w:rPr>
                <w:b/>
                <w:color w:val="1E3A8A"/>
                <w:sz w:val="22"/>
              </w:rPr>
              <w:lastRenderedPageBreak/>
              <w:t>UAV-C-M10-007</w:t>
            </w:r>
          </w:p>
        </w:tc>
        <w:tc>
          <w:tcPr>
            <w:tcW w:w="907" w:type="dxa"/>
            <w:shd w:val="clear" w:color="auto" w:fill="F8FAFC"/>
            <w:tcMar>
              <w:top w:w="100" w:type="dxa"/>
              <w:left w:w="100" w:type="dxa"/>
              <w:bottom w:w="100" w:type="dxa"/>
              <w:right w:w="100" w:type="dxa"/>
            </w:tcMar>
          </w:tcPr>
          <w:p w14:paraId="534C533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2219D2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4E96CD2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A48AE1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14BF4FD" w14:textId="77777777" w:rsidR="009D4C34" w:rsidRDefault="00000000">
            <w:pPr>
              <w:jc w:val="both"/>
            </w:pPr>
            <w:r>
              <w:t>Tại một sân bay địa phương có tần suất hoạt động 2 chuyến bay mỗi ngày, bạn cho flycam/UAV cất cánh ở bên ngoài ranh giới sân bay vào thời điểm 30 phút trước khi có máy bay dân dụng hạ cánh. Theo quy định về khu vực cấm bay linh hoạt, hoạt động này của bạn là hoàn toàn hợp lệ vì sân bay có ít chuyến và Khi thực hiện chuyến bay ngoài ranh giới.</w:t>
            </w:r>
          </w:p>
        </w:tc>
        <w:tc>
          <w:tcPr>
            <w:tcW w:w="1361" w:type="dxa"/>
            <w:shd w:val="clear" w:color="auto" w:fill="F8FAFC"/>
            <w:tcMar>
              <w:top w:w="100" w:type="dxa"/>
              <w:left w:w="100" w:type="dxa"/>
              <w:bottom w:w="100" w:type="dxa"/>
              <w:right w:w="100" w:type="dxa"/>
            </w:tcMar>
          </w:tcPr>
          <w:p w14:paraId="7A0243B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EC60A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43CD4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A2770B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61B03DB" w14:textId="77777777" w:rsidR="009D4C34" w:rsidRDefault="00000000">
            <w:pPr>
              <w:jc w:val="center"/>
            </w:pPr>
            <w:r>
              <w:rPr>
                <w:b/>
                <w:color w:val="B91C1C"/>
              </w:rPr>
              <w:t>Sai</w:t>
            </w:r>
          </w:p>
        </w:tc>
      </w:tr>
      <w:tr w:rsidR="009D4C34" w14:paraId="09F7965F" w14:textId="77777777" w:rsidTr="00B85483">
        <w:trPr>
          <w:cantSplit/>
          <w:jc w:val="center"/>
        </w:trPr>
        <w:tc>
          <w:tcPr>
            <w:tcW w:w="1020" w:type="dxa"/>
            <w:shd w:val="clear" w:color="auto" w:fill="FFFFFF"/>
            <w:tcMar>
              <w:top w:w="100" w:type="dxa"/>
              <w:left w:w="100" w:type="dxa"/>
              <w:bottom w:w="100" w:type="dxa"/>
              <w:right w:w="100" w:type="dxa"/>
            </w:tcMar>
          </w:tcPr>
          <w:p w14:paraId="35BEF712" w14:textId="77777777" w:rsidR="009D4C34" w:rsidRDefault="00000000">
            <w:pPr>
              <w:jc w:val="center"/>
            </w:pPr>
            <w:r>
              <w:rPr>
                <w:b/>
                <w:color w:val="1E3A8A"/>
                <w:sz w:val="22"/>
              </w:rPr>
              <w:t>UAV-C-M10-008</w:t>
            </w:r>
          </w:p>
        </w:tc>
        <w:tc>
          <w:tcPr>
            <w:tcW w:w="907" w:type="dxa"/>
            <w:shd w:val="clear" w:color="auto" w:fill="FFFFFF"/>
            <w:tcMar>
              <w:top w:w="100" w:type="dxa"/>
              <w:left w:w="100" w:type="dxa"/>
              <w:bottom w:w="100" w:type="dxa"/>
              <w:right w:w="100" w:type="dxa"/>
            </w:tcMar>
          </w:tcPr>
          <w:p w14:paraId="7A194B0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760FF93"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1F3979C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B00A24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25F3EDC" w14:textId="77777777" w:rsidR="009D4C34" w:rsidRDefault="00000000">
            <w:pPr>
              <w:jc w:val="both"/>
            </w:pPr>
            <w:r>
              <w:t>Bạn mang flycam/UAV về quê (một vùng nông thôn hoàn toàn không có sân bay hay mục tiêu an ninh, quốc phòng) và thiết lập độ cao 150 mét so với mặt đất để bay quay toàn cảnh cánh đồng. Ở độ cao này, thiết bị của bạn đã tiến vào khu vực hạn chế bay.</w:t>
            </w:r>
          </w:p>
        </w:tc>
        <w:tc>
          <w:tcPr>
            <w:tcW w:w="1361" w:type="dxa"/>
            <w:shd w:val="clear" w:color="auto" w:fill="FFFFFF"/>
            <w:tcMar>
              <w:top w:w="100" w:type="dxa"/>
              <w:left w:w="100" w:type="dxa"/>
              <w:bottom w:w="100" w:type="dxa"/>
              <w:right w:w="100" w:type="dxa"/>
            </w:tcMar>
          </w:tcPr>
          <w:p w14:paraId="7AFB647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94B4F8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36BD6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0C8CE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0856EC7" w14:textId="77777777" w:rsidR="009D4C34" w:rsidRDefault="00000000">
            <w:pPr>
              <w:jc w:val="center"/>
            </w:pPr>
            <w:r>
              <w:rPr>
                <w:b/>
                <w:color w:val="047857"/>
              </w:rPr>
              <w:t>Đúng</w:t>
            </w:r>
          </w:p>
        </w:tc>
      </w:tr>
      <w:tr w:rsidR="009D4C34" w14:paraId="0E1C027F" w14:textId="77777777" w:rsidTr="00B85483">
        <w:trPr>
          <w:cantSplit/>
          <w:jc w:val="center"/>
        </w:trPr>
        <w:tc>
          <w:tcPr>
            <w:tcW w:w="1020" w:type="dxa"/>
            <w:shd w:val="clear" w:color="auto" w:fill="F8FAFC"/>
            <w:tcMar>
              <w:top w:w="100" w:type="dxa"/>
              <w:left w:w="100" w:type="dxa"/>
              <w:bottom w:w="100" w:type="dxa"/>
              <w:right w:w="100" w:type="dxa"/>
            </w:tcMar>
          </w:tcPr>
          <w:p w14:paraId="7A507853" w14:textId="77777777" w:rsidR="009D4C34" w:rsidRDefault="00000000">
            <w:pPr>
              <w:jc w:val="center"/>
            </w:pPr>
            <w:r>
              <w:rPr>
                <w:b/>
                <w:color w:val="1E3A8A"/>
                <w:sz w:val="22"/>
              </w:rPr>
              <w:lastRenderedPageBreak/>
              <w:t>UAV-C-M10-009</w:t>
            </w:r>
          </w:p>
        </w:tc>
        <w:tc>
          <w:tcPr>
            <w:tcW w:w="907" w:type="dxa"/>
            <w:shd w:val="clear" w:color="auto" w:fill="F8FAFC"/>
            <w:tcMar>
              <w:top w:w="100" w:type="dxa"/>
              <w:left w:w="100" w:type="dxa"/>
              <w:bottom w:w="100" w:type="dxa"/>
              <w:right w:w="100" w:type="dxa"/>
            </w:tcMar>
          </w:tcPr>
          <w:p w14:paraId="7C2502B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2E6C66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A57459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115DE0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EF40F36" w14:textId="77777777" w:rsidR="009D4C34" w:rsidRDefault="00000000">
            <w:pPr>
              <w:jc w:val="both"/>
            </w:pPr>
            <w:r>
              <w:t>Trong chuyến du lịch tại tỉnh biên giới phía Bắc giáp Trung Quốc, Người lái điều khiển flycam/UAV quay cảnh đồi núi tại vị trí cách đường biên giới quốc gia 20.000 mét (20 km) tính sâu vào nội địa. Chuyến bay của bạn hoàn toàn nằm ngoài các giới hạn của khu vực hạn chế bay biên giới.</w:t>
            </w:r>
          </w:p>
        </w:tc>
        <w:tc>
          <w:tcPr>
            <w:tcW w:w="1361" w:type="dxa"/>
            <w:shd w:val="clear" w:color="auto" w:fill="F8FAFC"/>
            <w:tcMar>
              <w:top w:w="100" w:type="dxa"/>
              <w:left w:w="100" w:type="dxa"/>
              <w:bottom w:w="100" w:type="dxa"/>
              <w:right w:w="100" w:type="dxa"/>
            </w:tcMar>
          </w:tcPr>
          <w:p w14:paraId="13F83B7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0E54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DC8B8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E23AF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5FD3660" w14:textId="77777777" w:rsidR="009D4C34" w:rsidRDefault="00000000">
            <w:pPr>
              <w:jc w:val="center"/>
            </w:pPr>
            <w:r>
              <w:rPr>
                <w:b/>
                <w:color w:val="B91C1C"/>
              </w:rPr>
              <w:t>Sai</w:t>
            </w:r>
          </w:p>
        </w:tc>
      </w:tr>
      <w:tr w:rsidR="009D4C34" w14:paraId="0E9DC67A" w14:textId="77777777" w:rsidTr="00B85483">
        <w:trPr>
          <w:cantSplit/>
          <w:jc w:val="center"/>
        </w:trPr>
        <w:tc>
          <w:tcPr>
            <w:tcW w:w="1020" w:type="dxa"/>
            <w:shd w:val="clear" w:color="auto" w:fill="FFFFFF"/>
            <w:tcMar>
              <w:top w:w="100" w:type="dxa"/>
              <w:left w:w="100" w:type="dxa"/>
              <w:bottom w:w="100" w:type="dxa"/>
              <w:right w:w="100" w:type="dxa"/>
            </w:tcMar>
          </w:tcPr>
          <w:p w14:paraId="63986F9E" w14:textId="77777777" w:rsidR="009D4C34" w:rsidRDefault="00000000">
            <w:pPr>
              <w:jc w:val="center"/>
            </w:pPr>
            <w:r>
              <w:rPr>
                <w:b/>
                <w:color w:val="1E3A8A"/>
                <w:sz w:val="22"/>
              </w:rPr>
              <w:t>UAV-C-M10-010</w:t>
            </w:r>
          </w:p>
        </w:tc>
        <w:tc>
          <w:tcPr>
            <w:tcW w:w="907" w:type="dxa"/>
            <w:shd w:val="clear" w:color="auto" w:fill="FFFFFF"/>
            <w:tcMar>
              <w:top w:w="100" w:type="dxa"/>
              <w:left w:w="100" w:type="dxa"/>
              <w:bottom w:w="100" w:type="dxa"/>
              <w:right w:w="100" w:type="dxa"/>
            </w:tcMar>
          </w:tcPr>
          <w:p w14:paraId="69FEE40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27FB6E3"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8981F7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EFB315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5A13AD7" w14:textId="77777777" w:rsidR="009D4C34" w:rsidRDefault="00000000">
            <w:pPr>
              <w:jc w:val="both"/>
            </w:pPr>
            <w:r>
              <w:t>Bạn tham gia dự án khảo sát một khu rừng nguyên sinh cách đường biên giới đất liền giữa Việt Nam và Lào khoảng 12.000 mét (12 km) sâu trong nội địa. Tại vị trí này, chuyến bay flycam/UAV của bạn không bị chịu sự ràng buộc của quy định về khu vực hạn chế bay khu vực biên giới.</w:t>
            </w:r>
          </w:p>
        </w:tc>
        <w:tc>
          <w:tcPr>
            <w:tcW w:w="1361" w:type="dxa"/>
            <w:shd w:val="clear" w:color="auto" w:fill="FFFFFF"/>
            <w:tcMar>
              <w:top w:w="100" w:type="dxa"/>
              <w:left w:w="100" w:type="dxa"/>
              <w:bottom w:w="100" w:type="dxa"/>
              <w:right w:w="100" w:type="dxa"/>
            </w:tcMar>
          </w:tcPr>
          <w:p w14:paraId="055B08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5CFC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A43381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CCB4B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3D6D7A" w14:textId="77777777" w:rsidR="009D4C34" w:rsidRDefault="00000000">
            <w:pPr>
              <w:jc w:val="center"/>
            </w:pPr>
            <w:r>
              <w:rPr>
                <w:b/>
                <w:color w:val="047857"/>
              </w:rPr>
              <w:t>Đúng</w:t>
            </w:r>
          </w:p>
        </w:tc>
      </w:tr>
      <w:tr w:rsidR="009D4C34" w14:paraId="7675C903" w14:textId="77777777" w:rsidTr="00B85483">
        <w:trPr>
          <w:cantSplit/>
          <w:jc w:val="center"/>
        </w:trPr>
        <w:tc>
          <w:tcPr>
            <w:tcW w:w="1020" w:type="dxa"/>
            <w:shd w:val="clear" w:color="auto" w:fill="F8FAFC"/>
            <w:tcMar>
              <w:top w:w="100" w:type="dxa"/>
              <w:left w:w="100" w:type="dxa"/>
              <w:bottom w:w="100" w:type="dxa"/>
              <w:right w:w="100" w:type="dxa"/>
            </w:tcMar>
          </w:tcPr>
          <w:p w14:paraId="55D3F20A" w14:textId="77777777" w:rsidR="009D4C34" w:rsidRDefault="00000000">
            <w:pPr>
              <w:jc w:val="center"/>
            </w:pPr>
            <w:r>
              <w:rPr>
                <w:b/>
                <w:color w:val="1E3A8A"/>
                <w:sz w:val="22"/>
              </w:rPr>
              <w:lastRenderedPageBreak/>
              <w:t>UAV-C-M10-011</w:t>
            </w:r>
          </w:p>
        </w:tc>
        <w:tc>
          <w:tcPr>
            <w:tcW w:w="907" w:type="dxa"/>
            <w:shd w:val="clear" w:color="auto" w:fill="F8FAFC"/>
            <w:tcMar>
              <w:top w:w="100" w:type="dxa"/>
              <w:left w:w="100" w:type="dxa"/>
              <w:bottom w:w="100" w:type="dxa"/>
              <w:right w:w="100" w:type="dxa"/>
            </w:tcMar>
          </w:tcPr>
          <w:p w14:paraId="3EF93A8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A483A0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FE6A2E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E03CCF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2DBB650" w14:textId="77777777" w:rsidR="009D4C34" w:rsidRDefault="00000000">
            <w:pPr>
              <w:jc w:val="both"/>
            </w:pPr>
            <w:r>
              <w:t>Khi có nhu cầu dùng flycam/UAV quay toàn cảnh một sự kiện âm nhạc ngoài trời có hàng ngàn người tham gia. Theo quy định an toàn vùng trời, không gian phía trên các sự kiện tập trung đông người này được xếp vào danh mục khu vực hạn chế bay, đòi hỏi Người điều khiển bắt buộc phải đáp ứng các yêu cầu khắt khe của cơ quan cấp phép bay.</w:t>
            </w:r>
          </w:p>
        </w:tc>
        <w:tc>
          <w:tcPr>
            <w:tcW w:w="1361" w:type="dxa"/>
            <w:shd w:val="clear" w:color="auto" w:fill="F8FAFC"/>
            <w:tcMar>
              <w:top w:w="100" w:type="dxa"/>
              <w:left w:w="100" w:type="dxa"/>
              <w:bottom w:w="100" w:type="dxa"/>
              <w:right w:w="100" w:type="dxa"/>
            </w:tcMar>
          </w:tcPr>
          <w:p w14:paraId="01EE01F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CD3D1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AD5A3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6B166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E470ACB" w14:textId="77777777" w:rsidR="009D4C34" w:rsidRDefault="00000000">
            <w:pPr>
              <w:jc w:val="center"/>
            </w:pPr>
            <w:r>
              <w:rPr>
                <w:b/>
                <w:color w:val="047857"/>
              </w:rPr>
              <w:t>Đúng</w:t>
            </w:r>
          </w:p>
        </w:tc>
      </w:tr>
      <w:tr w:rsidR="009D4C34" w14:paraId="15B42B52" w14:textId="77777777" w:rsidTr="00B85483">
        <w:trPr>
          <w:cantSplit/>
          <w:jc w:val="center"/>
        </w:trPr>
        <w:tc>
          <w:tcPr>
            <w:tcW w:w="1020" w:type="dxa"/>
            <w:shd w:val="clear" w:color="auto" w:fill="FFFFFF"/>
            <w:tcMar>
              <w:top w:w="100" w:type="dxa"/>
              <w:left w:w="100" w:type="dxa"/>
              <w:bottom w:w="100" w:type="dxa"/>
              <w:right w:w="100" w:type="dxa"/>
            </w:tcMar>
          </w:tcPr>
          <w:p w14:paraId="1FAD6BEE" w14:textId="77777777" w:rsidR="009D4C34" w:rsidRDefault="00000000">
            <w:pPr>
              <w:jc w:val="center"/>
            </w:pPr>
            <w:r>
              <w:rPr>
                <w:b/>
                <w:color w:val="1E3A8A"/>
                <w:sz w:val="22"/>
              </w:rPr>
              <w:lastRenderedPageBreak/>
              <w:t>UAV-C-M10-012</w:t>
            </w:r>
          </w:p>
        </w:tc>
        <w:tc>
          <w:tcPr>
            <w:tcW w:w="907" w:type="dxa"/>
            <w:shd w:val="clear" w:color="auto" w:fill="FFFFFF"/>
            <w:tcMar>
              <w:top w:w="100" w:type="dxa"/>
              <w:left w:w="100" w:type="dxa"/>
              <w:bottom w:w="100" w:type="dxa"/>
              <w:right w:w="100" w:type="dxa"/>
            </w:tcMar>
          </w:tcPr>
          <w:p w14:paraId="5B125C6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A6FDE8A"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60B94F6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027817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69DF59D" w14:textId="77777777" w:rsidR="009D4C34" w:rsidRDefault="00000000">
            <w:pPr>
              <w:jc w:val="both"/>
            </w:pPr>
            <w:r>
              <w:t>Bạn dự định cất cánh flycam/UAV ở độ cao 80 mét tại một vị trí nằm ngay sát ranh giới khu vực cấm bay của một sân bay dân dụng, và đường bay kéo dài ra phía ngoài 4000 mét theo chiều dài sân bay. Do Khi thực hiện chuyến bay dưới 120 mét, bạn hoàn toàn không bị ảnh hưởng bởi các quy định giới hạn bay khu vực sân bay đó.</w:t>
            </w:r>
          </w:p>
        </w:tc>
        <w:tc>
          <w:tcPr>
            <w:tcW w:w="1361" w:type="dxa"/>
            <w:shd w:val="clear" w:color="auto" w:fill="FFFFFF"/>
            <w:tcMar>
              <w:top w:w="100" w:type="dxa"/>
              <w:left w:w="100" w:type="dxa"/>
              <w:bottom w:w="100" w:type="dxa"/>
              <w:right w:w="100" w:type="dxa"/>
            </w:tcMar>
          </w:tcPr>
          <w:p w14:paraId="34E463E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D93C8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F4F0C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C69A7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1200D8A" w14:textId="77777777" w:rsidR="009D4C34" w:rsidRDefault="00000000">
            <w:pPr>
              <w:jc w:val="center"/>
            </w:pPr>
            <w:r>
              <w:rPr>
                <w:b/>
                <w:color w:val="B91C1C"/>
              </w:rPr>
              <w:t>Sai</w:t>
            </w:r>
          </w:p>
        </w:tc>
      </w:tr>
      <w:tr w:rsidR="009D4C34" w14:paraId="24883224" w14:textId="77777777" w:rsidTr="00B85483">
        <w:trPr>
          <w:cantSplit/>
          <w:jc w:val="center"/>
        </w:trPr>
        <w:tc>
          <w:tcPr>
            <w:tcW w:w="1020" w:type="dxa"/>
            <w:shd w:val="clear" w:color="auto" w:fill="F8FAFC"/>
            <w:tcMar>
              <w:top w:w="100" w:type="dxa"/>
              <w:left w:w="100" w:type="dxa"/>
              <w:bottom w:w="100" w:type="dxa"/>
              <w:right w:w="100" w:type="dxa"/>
            </w:tcMar>
          </w:tcPr>
          <w:p w14:paraId="3BEEA781" w14:textId="77777777" w:rsidR="009D4C34" w:rsidRDefault="00000000">
            <w:pPr>
              <w:jc w:val="center"/>
            </w:pPr>
            <w:r>
              <w:rPr>
                <w:b/>
                <w:color w:val="1E3A8A"/>
                <w:sz w:val="22"/>
              </w:rPr>
              <w:t>UAV-C-M10-013</w:t>
            </w:r>
          </w:p>
        </w:tc>
        <w:tc>
          <w:tcPr>
            <w:tcW w:w="907" w:type="dxa"/>
            <w:shd w:val="clear" w:color="auto" w:fill="F8FAFC"/>
            <w:tcMar>
              <w:top w:w="100" w:type="dxa"/>
              <w:left w:w="100" w:type="dxa"/>
              <w:bottom w:w="100" w:type="dxa"/>
              <w:right w:w="100" w:type="dxa"/>
            </w:tcMar>
          </w:tcPr>
          <w:p w14:paraId="4D9CDAF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5897DDE"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6AE675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BBF6F8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A27C3EC" w14:textId="77777777" w:rsidR="009D4C34" w:rsidRDefault="00000000">
            <w:pPr>
              <w:jc w:val="both"/>
            </w:pPr>
            <w:r>
              <w:t>Bạn chuẩn bị đi công tác và mang theo flycam/UAV đến một tỉnh lạ. Để tra cứu thông tin chính thức, chi tiết nhất về tọa độ, ranh giới các khu vực cấm bay và hạn chế bay tại địa phương đó, bạn hoàn toàn có thể tìm kiếm và xem trên Cổng thông tin điện tử của Bộ Quốc phòng.</w:t>
            </w:r>
          </w:p>
        </w:tc>
        <w:tc>
          <w:tcPr>
            <w:tcW w:w="1361" w:type="dxa"/>
            <w:shd w:val="clear" w:color="auto" w:fill="F8FAFC"/>
            <w:tcMar>
              <w:top w:w="100" w:type="dxa"/>
              <w:left w:w="100" w:type="dxa"/>
              <w:bottom w:w="100" w:type="dxa"/>
              <w:right w:w="100" w:type="dxa"/>
            </w:tcMar>
          </w:tcPr>
          <w:p w14:paraId="6294220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EB4D8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09F0B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653B1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F9865DA" w14:textId="77777777" w:rsidR="009D4C34" w:rsidRDefault="00000000">
            <w:pPr>
              <w:jc w:val="center"/>
            </w:pPr>
            <w:r>
              <w:rPr>
                <w:b/>
                <w:color w:val="047857"/>
              </w:rPr>
              <w:t>Đúng</w:t>
            </w:r>
          </w:p>
        </w:tc>
      </w:tr>
      <w:tr w:rsidR="009D4C34" w14:paraId="35595245" w14:textId="77777777" w:rsidTr="00B85483">
        <w:trPr>
          <w:cantSplit/>
          <w:jc w:val="center"/>
        </w:trPr>
        <w:tc>
          <w:tcPr>
            <w:tcW w:w="1020" w:type="dxa"/>
            <w:shd w:val="clear" w:color="auto" w:fill="FFFFFF"/>
            <w:tcMar>
              <w:top w:w="100" w:type="dxa"/>
              <w:left w:w="100" w:type="dxa"/>
              <w:bottom w:w="100" w:type="dxa"/>
              <w:right w:w="100" w:type="dxa"/>
            </w:tcMar>
          </w:tcPr>
          <w:p w14:paraId="17F84FAB" w14:textId="77777777" w:rsidR="009D4C34" w:rsidRDefault="00000000">
            <w:pPr>
              <w:jc w:val="center"/>
            </w:pPr>
            <w:r>
              <w:rPr>
                <w:b/>
                <w:color w:val="1E3A8A"/>
                <w:sz w:val="22"/>
              </w:rPr>
              <w:lastRenderedPageBreak/>
              <w:t>UAV-C-M10-014</w:t>
            </w:r>
          </w:p>
        </w:tc>
        <w:tc>
          <w:tcPr>
            <w:tcW w:w="907" w:type="dxa"/>
            <w:shd w:val="clear" w:color="auto" w:fill="FFFFFF"/>
            <w:tcMar>
              <w:top w:w="100" w:type="dxa"/>
              <w:left w:w="100" w:type="dxa"/>
              <w:bottom w:w="100" w:type="dxa"/>
              <w:right w:w="100" w:type="dxa"/>
            </w:tcMar>
          </w:tcPr>
          <w:p w14:paraId="2C151CA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0F8073B"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063A4BD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57D003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77D9718" w14:textId="77777777" w:rsidR="009D4C34" w:rsidRDefault="00000000">
            <w:pPr>
              <w:jc w:val="both"/>
            </w:pPr>
            <w:r>
              <w:t>Do đặc thù quản lý hàng không dân dụng, Bộ Giao thông vận tải là cơ quan có thẩm quyền ra quyết định độc lập trong việc thiết lập ranh giới các khu vực cấm bay đối với flycam/UAV xung quanh bến cảng, sân bay dân dụng mà không cần phối hợp với Bộ Quốc phòng.</w:t>
            </w:r>
          </w:p>
        </w:tc>
        <w:tc>
          <w:tcPr>
            <w:tcW w:w="1361" w:type="dxa"/>
            <w:shd w:val="clear" w:color="auto" w:fill="FFFFFF"/>
            <w:tcMar>
              <w:top w:w="100" w:type="dxa"/>
              <w:left w:w="100" w:type="dxa"/>
              <w:bottom w:w="100" w:type="dxa"/>
              <w:right w:w="100" w:type="dxa"/>
            </w:tcMar>
          </w:tcPr>
          <w:p w14:paraId="181A43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8EAA9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33865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B5EB3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B0D393B" w14:textId="77777777" w:rsidR="009D4C34" w:rsidRDefault="00000000">
            <w:pPr>
              <w:jc w:val="center"/>
            </w:pPr>
            <w:r>
              <w:rPr>
                <w:b/>
                <w:color w:val="B91C1C"/>
              </w:rPr>
              <w:t>Sai</w:t>
            </w:r>
          </w:p>
        </w:tc>
      </w:tr>
      <w:tr w:rsidR="009D4C34" w14:paraId="0BFE2F7A" w14:textId="77777777" w:rsidTr="00B85483">
        <w:trPr>
          <w:cantSplit/>
          <w:jc w:val="center"/>
        </w:trPr>
        <w:tc>
          <w:tcPr>
            <w:tcW w:w="1020" w:type="dxa"/>
            <w:shd w:val="clear" w:color="auto" w:fill="F8FAFC"/>
            <w:tcMar>
              <w:top w:w="100" w:type="dxa"/>
              <w:left w:w="100" w:type="dxa"/>
              <w:bottom w:w="100" w:type="dxa"/>
              <w:right w:w="100" w:type="dxa"/>
            </w:tcMar>
          </w:tcPr>
          <w:p w14:paraId="3EB5DFA2" w14:textId="77777777" w:rsidR="009D4C34" w:rsidRDefault="00000000">
            <w:pPr>
              <w:jc w:val="center"/>
            </w:pPr>
            <w:r>
              <w:rPr>
                <w:b/>
                <w:color w:val="1E3A8A"/>
                <w:sz w:val="22"/>
              </w:rPr>
              <w:t>UAV-C-M10-015</w:t>
            </w:r>
          </w:p>
        </w:tc>
        <w:tc>
          <w:tcPr>
            <w:tcW w:w="907" w:type="dxa"/>
            <w:shd w:val="clear" w:color="auto" w:fill="F8FAFC"/>
            <w:tcMar>
              <w:top w:w="100" w:type="dxa"/>
              <w:left w:w="100" w:type="dxa"/>
              <w:bottom w:w="100" w:type="dxa"/>
              <w:right w:w="100" w:type="dxa"/>
            </w:tcMar>
          </w:tcPr>
          <w:p w14:paraId="6251170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BED44D4"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8765853"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F2743C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0607BD8" w14:textId="77777777" w:rsidR="009D4C34" w:rsidRDefault="00000000">
            <w:pPr>
              <w:jc w:val="both"/>
            </w:pPr>
            <w:r>
              <w:t>Chính quyền một thành phố muốn thông báo rộng rãi cho người chơi UAV/drone biết khu vực quảng trường trung tâm là vùng cấm bay. Theo luật định, Ủy ban nhân dân thành phố có trách nhiệm thực hiện việc đăng tải công khai thông tin khu vực cấm bay này trên Cổng thông tin điện tử của địa phương mình.</w:t>
            </w:r>
          </w:p>
        </w:tc>
        <w:tc>
          <w:tcPr>
            <w:tcW w:w="1361" w:type="dxa"/>
            <w:shd w:val="clear" w:color="auto" w:fill="F8FAFC"/>
            <w:tcMar>
              <w:top w:w="100" w:type="dxa"/>
              <w:left w:w="100" w:type="dxa"/>
              <w:bottom w:w="100" w:type="dxa"/>
              <w:right w:w="100" w:type="dxa"/>
            </w:tcMar>
          </w:tcPr>
          <w:p w14:paraId="607BD0A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017A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C291E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B64DAE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72EDDC1" w14:textId="77777777" w:rsidR="009D4C34" w:rsidRDefault="00000000">
            <w:pPr>
              <w:jc w:val="center"/>
            </w:pPr>
            <w:r>
              <w:rPr>
                <w:b/>
                <w:color w:val="047857"/>
              </w:rPr>
              <w:t>Đúng</w:t>
            </w:r>
          </w:p>
        </w:tc>
      </w:tr>
      <w:tr w:rsidR="009D4C34" w14:paraId="25798234" w14:textId="77777777" w:rsidTr="00B85483">
        <w:trPr>
          <w:cantSplit/>
          <w:jc w:val="center"/>
        </w:trPr>
        <w:tc>
          <w:tcPr>
            <w:tcW w:w="1020" w:type="dxa"/>
            <w:shd w:val="clear" w:color="auto" w:fill="FFFFFF"/>
            <w:tcMar>
              <w:top w:w="100" w:type="dxa"/>
              <w:left w:w="100" w:type="dxa"/>
              <w:bottom w:w="100" w:type="dxa"/>
              <w:right w:w="100" w:type="dxa"/>
            </w:tcMar>
          </w:tcPr>
          <w:p w14:paraId="6C35FCDE" w14:textId="77777777" w:rsidR="009D4C34" w:rsidRDefault="00000000">
            <w:pPr>
              <w:jc w:val="center"/>
            </w:pPr>
            <w:r>
              <w:rPr>
                <w:b/>
                <w:color w:val="1E3A8A"/>
                <w:sz w:val="22"/>
              </w:rPr>
              <w:lastRenderedPageBreak/>
              <w:t>UAV-C-M4-001</w:t>
            </w:r>
          </w:p>
        </w:tc>
        <w:tc>
          <w:tcPr>
            <w:tcW w:w="907" w:type="dxa"/>
            <w:shd w:val="clear" w:color="auto" w:fill="FFFFFF"/>
            <w:tcMar>
              <w:top w:w="100" w:type="dxa"/>
              <w:left w:w="100" w:type="dxa"/>
              <w:bottom w:w="100" w:type="dxa"/>
              <w:right w:w="100" w:type="dxa"/>
            </w:tcMar>
          </w:tcPr>
          <w:p w14:paraId="6E32BAE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B38D2E9"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3E0007E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23B881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E111DA" w14:textId="77777777" w:rsidR="009D4C34" w:rsidRDefault="00000000">
            <w:pPr>
              <w:jc w:val="both"/>
            </w:pPr>
            <w:r>
              <w:t>Khi tra cứu và phân tích bản tin quan trắc khí tượng hàng không (METAR) tại sân bay lân cận khu vực bay, người phụ trách nhận thấy mã "15015G25KT". Thiết bị bay của bạn có giới hạn kháng gió tối đa là 20 knots. Người lái quyết định thực hiện chuyến bay vì cho rằng tốc độ gió trung bình 15 knots vẫn nằm trong ngưỡng an toàn.</w:t>
            </w:r>
          </w:p>
        </w:tc>
        <w:tc>
          <w:tcPr>
            <w:tcW w:w="1361" w:type="dxa"/>
            <w:shd w:val="clear" w:color="auto" w:fill="FFFFFF"/>
            <w:tcMar>
              <w:top w:w="100" w:type="dxa"/>
              <w:left w:w="100" w:type="dxa"/>
              <w:bottom w:w="100" w:type="dxa"/>
              <w:right w:w="100" w:type="dxa"/>
            </w:tcMar>
          </w:tcPr>
          <w:p w14:paraId="3576D2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A69FD7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F2D6E0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E324C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1063058" w14:textId="77777777" w:rsidR="009D4C34" w:rsidRDefault="00000000">
            <w:pPr>
              <w:jc w:val="center"/>
            </w:pPr>
            <w:r>
              <w:rPr>
                <w:b/>
                <w:color w:val="B91C1C"/>
              </w:rPr>
              <w:t>Sai</w:t>
            </w:r>
          </w:p>
        </w:tc>
      </w:tr>
      <w:tr w:rsidR="009D4C34" w14:paraId="792E7B23" w14:textId="77777777" w:rsidTr="00B85483">
        <w:trPr>
          <w:cantSplit/>
          <w:jc w:val="center"/>
        </w:trPr>
        <w:tc>
          <w:tcPr>
            <w:tcW w:w="1020" w:type="dxa"/>
            <w:shd w:val="clear" w:color="auto" w:fill="F8FAFC"/>
            <w:tcMar>
              <w:top w:w="100" w:type="dxa"/>
              <w:left w:w="100" w:type="dxa"/>
              <w:bottom w:w="100" w:type="dxa"/>
              <w:right w:w="100" w:type="dxa"/>
            </w:tcMar>
          </w:tcPr>
          <w:p w14:paraId="4184BD63" w14:textId="77777777" w:rsidR="009D4C34" w:rsidRDefault="00000000">
            <w:pPr>
              <w:jc w:val="center"/>
            </w:pPr>
            <w:r>
              <w:rPr>
                <w:b/>
                <w:color w:val="1E3A8A"/>
                <w:sz w:val="22"/>
              </w:rPr>
              <w:lastRenderedPageBreak/>
              <w:t>UAV-C-M4-002</w:t>
            </w:r>
          </w:p>
        </w:tc>
        <w:tc>
          <w:tcPr>
            <w:tcW w:w="907" w:type="dxa"/>
            <w:shd w:val="clear" w:color="auto" w:fill="F8FAFC"/>
            <w:tcMar>
              <w:top w:w="100" w:type="dxa"/>
              <w:left w:w="100" w:type="dxa"/>
              <w:bottom w:w="100" w:type="dxa"/>
              <w:right w:w="100" w:type="dxa"/>
            </w:tcMar>
          </w:tcPr>
          <w:p w14:paraId="1C62572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3B66B5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841430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AB5032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D472EC3" w14:textId="77777777" w:rsidR="009D4C34" w:rsidRDefault="00000000">
            <w:pPr>
              <w:jc w:val="both"/>
            </w:pPr>
            <w:r>
              <w:t>Trong quá trình chuẩn bị bay, Nếu nhận thấy nhiệt độ không khí và nhiệt độ điểm sương (dew point) hiển thị trên báo cáo thời tiết xấp xỉ bằng nhau (ví dụ: 22°C/22°C). Dù hiện tại trời vẫn quang đãng, Người điều khiển nên cảnh giác và cân nhắc quyết định "Không bay" (No-go) vì sương mù dày đặc sắp hình thành.</w:t>
            </w:r>
          </w:p>
        </w:tc>
        <w:tc>
          <w:tcPr>
            <w:tcW w:w="1361" w:type="dxa"/>
            <w:shd w:val="clear" w:color="auto" w:fill="F8FAFC"/>
            <w:tcMar>
              <w:top w:w="100" w:type="dxa"/>
              <w:left w:w="100" w:type="dxa"/>
              <w:bottom w:w="100" w:type="dxa"/>
              <w:right w:w="100" w:type="dxa"/>
            </w:tcMar>
          </w:tcPr>
          <w:p w14:paraId="4ED9B3C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0D290F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102B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74AE6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3546EE1" w14:textId="77777777" w:rsidR="009D4C34" w:rsidRDefault="00000000">
            <w:pPr>
              <w:jc w:val="center"/>
            </w:pPr>
            <w:r>
              <w:rPr>
                <w:b/>
                <w:color w:val="047857"/>
              </w:rPr>
              <w:t>Đúng</w:t>
            </w:r>
          </w:p>
        </w:tc>
      </w:tr>
      <w:tr w:rsidR="009D4C34" w14:paraId="657B28D9" w14:textId="77777777" w:rsidTr="00B85483">
        <w:trPr>
          <w:cantSplit/>
          <w:jc w:val="center"/>
        </w:trPr>
        <w:tc>
          <w:tcPr>
            <w:tcW w:w="1020" w:type="dxa"/>
            <w:shd w:val="clear" w:color="auto" w:fill="FFFFFF"/>
            <w:tcMar>
              <w:top w:w="100" w:type="dxa"/>
              <w:left w:w="100" w:type="dxa"/>
              <w:bottom w:w="100" w:type="dxa"/>
              <w:right w:w="100" w:type="dxa"/>
            </w:tcMar>
          </w:tcPr>
          <w:p w14:paraId="0736DFE9" w14:textId="77777777" w:rsidR="009D4C34" w:rsidRDefault="00000000">
            <w:pPr>
              <w:jc w:val="center"/>
            </w:pPr>
            <w:r>
              <w:rPr>
                <w:b/>
                <w:color w:val="1E3A8A"/>
                <w:sz w:val="22"/>
              </w:rPr>
              <w:t>UAV-C-M4-003</w:t>
            </w:r>
          </w:p>
        </w:tc>
        <w:tc>
          <w:tcPr>
            <w:tcW w:w="907" w:type="dxa"/>
            <w:shd w:val="clear" w:color="auto" w:fill="FFFFFF"/>
            <w:tcMar>
              <w:top w:w="100" w:type="dxa"/>
              <w:left w:w="100" w:type="dxa"/>
              <w:bottom w:w="100" w:type="dxa"/>
              <w:right w:w="100" w:type="dxa"/>
            </w:tcMar>
          </w:tcPr>
          <w:p w14:paraId="5F389A3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9817FD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811E34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148C68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FF5EC0F" w14:textId="77777777" w:rsidR="009D4C34" w:rsidRDefault="00000000">
            <w:pPr>
              <w:jc w:val="both"/>
            </w:pPr>
            <w:r>
              <w:t>Khách hàng đang hối thúc bạn thực hiện chuyến bay quay phim ngoài trời, nhưng dự báo thời tiết (TAF) khu vực đó cảnh báo có giông bão (Thunderstorms) sắp ập tới trong 30 phút nữa. Vì áp lực công việc, Người lái quyết định bay nhanh trong 15 phút rồi hạ cánh.</w:t>
            </w:r>
          </w:p>
        </w:tc>
        <w:tc>
          <w:tcPr>
            <w:tcW w:w="1361" w:type="dxa"/>
            <w:shd w:val="clear" w:color="auto" w:fill="FFFFFF"/>
            <w:tcMar>
              <w:top w:w="100" w:type="dxa"/>
              <w:left w:w="100" w:type="dxa"/>
              <w:bottom w:w="100" w:type="dxa"/>
              <w:right w:w="100" w:type="dxa"/>
            </w:tcMar>
          </w:tcPr>
          <w:p w14:paraId="786DD7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E9F18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E39D6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19B48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92FAFE1" w14:textId="77777777" w:rsidR="009D4C34" w:rsidRDefault="00000000">
            <w:pPr>
              <w:jc w:val="center"/>
            </w:pPr>
            <w:r>
              <w:rPr>
                <w:b/>
                <w:color w:val="B91C1C"/>
              </w:rPr>
              <w:t>Sai</w:t>
            </w:r>
          </w:p>
        </w:tc>
      </w:tr>
      <w:tr w:rsidR="009D4C34" w14:paraId="005BE46D" w14:textId="77777777" w:rsidTr="00B85483">
        <w:trPr>
          <w:cantSplit/>
          <w:jc w:val="center"/>
        </w:trPr>
        <w:tc>
          <w:tcPr>
            <w:tcW w:w="1020" w:type="dxa"/>
            <w:shd w:val="clear" w:color="auto" w:fill="F8FAFC"/>
            <w:tcMar>
              <w:top w:w="100" w:type="dxa"/>
              <w:left w:w="100" w:type="dxa"/>
              <w:bottom w:w="100" w:type="dxa"/>
              <w:right w:w="100" w:type="dxa"/>
            </w:tcMar>
          </w:tcPr>
          <w:p w14:paraId="40DAEC11" w14:textId="77777777" w:rsidR="009D4C34" w:rsidRDefault="00000000">
            <w:pPr>
              <w:jc w:val="center"/>
            </w:pPr>
            <w:r>
              <w:rPr>
                <w:b/>
                <w:color w:val="1E3A8A"/>
                <w:sz w:val="22"/>
              </w:rPr>
              <w:lastRenderedPageBreak/>
              <w:t>UAV-C-M4-004</w:t>
            </w:r>
          </w:p>
        </w:tc>
        <w:tc>
          <w:tcPr>
            <w:tcW w:w="907" w:type="dxa"/>
            <w:shd w:val="clear" w:color="auto" w:fill="F8FAFC"/>
            <w:tcMar>
              <w:top w:w="100" w:type="dxa"/>
              <w:left w:w="100" w:type="dxa"/>
              <w:bottom w:w="100" w:type="dxa"/>
              <w:right w:w="100" w:type="dxa"/>
            </w:tcMar>
          </w:tcPr>
          <w:p w14:paraId="299F1CD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8226E0C"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BE4AB8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E9667B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B14A380" w14:textId="77777777" w:rsidR="009D4C34" w:rsidRDefault="00000000">
            <w:pPr>
              <w:jc w:val="both"/>
            </w:pPr>
            <w:r>
              <w:t>Để có quyết định "Bay / Không bay" (Go/No-go) chính xác nhất, bạn chỉ cần xem lướt qua biểu tượng nắng/mưa trên ứng dụng thời tiết mặc định của điện thoại thông minh vào buổi tối ngày hôm trước mà không cần kiểm tra lại tại hiện trường.</w:t>
            </w:r>
          </w:p>
        </w:tc>
        <w:tc>
          <w:tcPr>
            <w:tcW w:w="1361" w:type="dxa"/>
            <w:shd w:val="clear" w:color="auto" w:fill="F8FAFC"/>
            <w:tcMar>
              <w:top w:w="100" w:type="dxa"/>
              <w:left w:w="100" w:type="dxa"/>
              <w:bottom w:w="100" w:type="dxa"/>
              <w:right w:w="100" w:type="dxa"/>
            </w:tcMar>
          </w:tcPr>
          <w:p w14:paraId="61D15A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7CD00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4677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7302C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3E8408" w14:textId="77777777" w:rsidR="009D4C34" w:rsidRDefault="00000000">
            <w:pPr>
              <w:jc w:val="center"/>
            </w:pPr>
            <w:r>
              <w:rPr>
                <w:b/>
                <w:color w:val="B91C1C"/>
              </w:rPr>
              <w:t>Sai</w:t>
            </w:r>
          </w:p>
        </w:tc>
      </w:tr>
      <w:tr w:rsidR="009D4C34" w14:paraId="08367B77" w14:textId="77777777" w:rsidTr="00B85483">
        <w:trPr>
          <w:cantSplit/>
          <w:jc w:val="center"/>
        </w:trPr>
        <w:tc>
          <w:tcPr>
            <w:tcW w:w="1020" w:type="dxa"/>
            <w:shd w:val="clear" w:color="auto" w:fill="FFFFFF"/>
            <w:tcMar>
              <w:top w:w="100" w:type="dxa"/>
              <w:left w:w="100" w:type="dxa"/>
              <w:bottom w:w="100" w:type="dxa"/>
              <w:right w:w="100" w:type="dxa"/>
            </w:tcMar>
          </w:tcPr>
          <w:p w14:paraId="6056E1F1" w14:textId="77777777" w:rsidR="009D4C34" w:rsidRDefault="00000000">
            <w:pPr>
              <w:jc w:val="center"/>
            </w:pPr>
            <w:r>
              <w:rPr>
                <w:b/>
                <w:color w:val="1E3A8A"/>
                <w:sz w:val="22"/>
              </w:rPr>
              <w:t>UAV-C-M4-005</w:t>
            </w:r>
          </w:p>
        </w:tc>
        <w:tc>
          <w:tcPr>
            <w:tcW w:w="907" w:type="dxa"/>
            <w:shd w:val="clear" w:color="auto" w:fill="FFFFFF"/>
            <w:tcMar>
              <w:top w:w="100" w:type="dxa"/>
              <w:left w:w="100" w:type="dxa"/>
              <w:bottom w:w="100" w:type="dxa"/>
              <w:right w:w="100" w:type="dxa"/>
            </w:tcMar>
          </w:tcPr>
          <w:p w14:paraId="0026CB2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B4D1912"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7C7A95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1B798A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B687E7C" w14:textId="77777777" w:rsidR="009D4C34" w:rsidRDefault="00000000">
            <w:pPr>
              <w:jc w:val="both"/>
            </w:pPr>
            <w:r>
              <w:t>Quan sát thực tế tại hiện trường cho thấy sương mù dày đặc làm tầm nhìn xa khí tượng chỉ đạt khoảng 500 mét. Dù bạn dự định chỉ bay cách mình 200 mét, bạn vẫn phải quyết định "Không bay" (No-go) vì điều kiện thời tiết này có thể khiến bạn mất khả năng quan sát trực quan (VLOS) phương tiện bay, vi phạm quy định về bay trong tầm nhìn trực quan bằng mắt thường.</w:t>
            </w:r>
          </w:p>
        </w:tc>
        <w:tc>
          <w:tcPr>
            <w:tcW w:w="1361" w:type="dxa"/>
            <w:shd w:val="clear" w:color="auto" w:fill="FFFFFF"/>
            <w:tcMar>
              <w:top w:w="100" w:type="dxa"/>
              <w:left w:w="100" w:type="dxa"/>
              <w:bottom w:w="100" w:type="dxa"/>
              <w:right w:w="100" w:type="dxa"/>
            </w:tcMar>
          </w:tcPr>
          <w:p w14:paraId="02C934E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BFEBA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37AA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085B30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4324965" w14:textId="77777777" w:rsidR="009D4C34" w:rsidRDefault="00000000">
            <w:pPr>
              <w:jc w:val="center"/>
            </w:pPr>
            <w:r>
              <w:rPr>
                <w:b/>
                <w:color w:val="047857"/>
              </w:rPr>
              <w:t>Đúng</w:t>
            </w:r>
          </w:p>
        </w:tc>
      </w:tr>
      <w:tr w:rsidR="009D4C34" w14:paraId="437E573C" w14:textId="77777777" w:rsidTr="00B85483">
        <w:trPr>
          <w:cantSplit/>
          <w:jc w:val="center"/>
        </w:trPr>
        <w:tc>
          <w:tcPr>
            <w:tcW w:w="1020" w:type="dxa"/>
            <w:shd w:val="clear" w:color="auto" w:fill="F8FAFC"/>
            <w:tcMar>
              <w:top w:w="100" w:type="dxa"/>
              <w:left w:w="100" w:type="dxa"/>
              <w:bottom w:w="100" w:type="dxa"/>
              <w:right w:w="100" w:type="dxa"/>
            </w:tcMar>
          </w:tcPr>
          <w:p w14:paraId="2D2B3A8E" w14:textId="77777777" w:rsidR="009D4C34" w:rsidRDefault="00000000">
            <w:pPr>
              <w:jc w:val="center"/>
            </w:pPr>
            <w:r>
              <w:rPr>
                <w:b/>
                <w:color w:val="1E3A8A"/>
                <w:sz w:val="22"/>
              </w:rPr>
              <w:lastRenderedPageBreak/>
              <w:t>UAV-C-M4-006</w:t>
            </w:r>
          </w:p>
        </w:tc>
        <w:tc>
          <w:tcPr>
            <w:tcW w:w="907" w:type="dxa"/>
            <w:shd w:val="clear" w:color="auto" w:fill="F8FAFC"/>
            <w:tcMar>
              <w:top w:w="100" w:type="dxa"/>
              <w:left w:w="100" w:type="dxa"/>
              <w:bottom w:w="100" w:type="dxa"/>
              <w:right w:w="100" w:type="dxa"/>
            </w:tcMar>
          </w:tcPr>
          <w:p w14:paraId="6E72278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C62A2D5"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F0DA1E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909745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AC1CBE7" w14:textId="77777777" w:rsidR="009D4C34" w:rsidRDefault="00000000">
            <w:pPr>
              <w:jc w:val="both"/>
            </w:pPr>
            <w:r>
              <w:t>Đọc bản tin thời tiết METAR, Nếu nhận thấy thông số "OVC005" (nghĩa là trời nhiều mây che kín ở độ cao 500 feet, tương đương khoảng 150 mét). Nếu nhiệm vụ của bạn yêu cầu bay ở độ cao 120 mét, bạn hoàn toàn có thể cất cánh an toàn vì khoảng cách 30 mét tới trần mây là đủ để duy trì quan sát trực quan (VLOS).</w:t>
            </w:r>
          </w:p>
        </w:tc>
        <w:tc>
          <w:tcPr>
            <w:tcW w:w="1361" w:type="dxa"/>
            <w:shd w:val="clear" w:color="auto" w:fill="F8FAFC"/>
            <w:tcMar>
              <w:top w:w="100" w:type="dxa"/>
              <w:left w:w="100" w:type="dxa"/>
              <w:bottom w:w="100" w:type="dxa"/>
              <w:right w:w="100" w:type="dxa"/>
            </w:tcMar>
          </w:tcPr>
          <w:p w14:paraId="27B85E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211CB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56E47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881A4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C64D64E" w14:textId="77777777" w:rsidR="009D4C34" w:rsidRDefault="00000000">
            <w:pPr>
              <w:jc w:val="center"/>
            </w:pPr>
            <w:r>
              <w:rPr>
                <w:b/>
                <w:color w:val="B91C1C"/>
              </w:rPr>
              <w:t>Sai</w:t>
            </w:r>
          </w:p>
        </w:tc>
      </w:tr>
      <w:tr w:rsidR="009D4C34" w14:paraId="494CD18F" w14:textId="77777777" w:rsidTr="00B85483">
        <w:trPr>
          <w:cantSplit/>
          <w:jc w:val="center"/>
        </w:trPr>
        <w:tc>
          <w:tcPr>
            <w:tcW w:w="1020" w:type="dxa"/>
            <w:shd w:val="clear" w:color="auto" w:fill="FFFFFF"/>
            <w:tcMar>
              <w:top w:w="100" w:type="dxa"/>
              <w:left w:w="100" w:type="dxa"/>
              <w:bottom w:w="100" w:type="dxa"/>
              <w:right w:w="100" w:type="dxa"/>
            </w:tcMar>
          </w:tcPr>
          <w:p w14:paraId="60E57E06" w14:textId="77777777" w:rsidR="009D4C34" w:rsidRDefault="00000000">
            <w:pPr>
              <w:jc w:val="center"/>
            </w:pPr>
            <w:r>
              <w:rPr>
                <w:b/>
                <w:color w:val="1E3A8A"/>
                <w:sz w:val="22"/>
              </w:rPr>
              <w:t>UAV-C-M4-007</w:t>
            </w:r>
          </w:p>
        </w:tc>
        <w:tc>
          <w:tcPr>
            <w:tcW w:w="907" w:type="dxa"/>
            <w:shd w:val="clear" w:color="auto" w:fill="FFFFFF"/>
            <w:tcMar>
              <w:top w:w="100" w:type="dxa"/>
              <w:left w:w="100" w:type="dxa"/>
              <w:bottom w:w="100" w:type="dxa"/>
              <w:right w:w="100" w:type="dxa"/>
            </w:tcMar>
          </w:tcPr>
          <w:p w14:paraId="5F20953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009C53D"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1E06F9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A265AD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C789157" w14:textId="77777777" w:rsidR="009D4C34" w:rsidRDefault="00000000">
            <w:pPr>
              <w:jc w:val="both"/>
            </w:pPr>
            <w:r>
              <w:t>Đang bay ở khu vực đồi núi, Nếu nhận thấy có sự chênh lệch lớn giữa dự báo thời tiết chung của vùng (báo gió nhẹ) và tình hình thực tế có gió giật mạnh thung lũng ngay tại bãi cất cánh. Người điều khiển nên ưu tiên dựa vào đánh giá vi khí hậu trực tiếp tại hiện trường để ra quyết định hạ cánh khẩn cấp.</w:t>
            </w:r>
          </w:p>
        </w:tc>
        <w:tc>
          <w:tcPr>
            <w:tcW w:w="1361" w:type="dxa"/>
            <w:shd w:val="clear" w:color="auto" w:fill="FFFFFF"/>
            <w:tcMar>
              <w:top w:w="100" w:type="dxa"/>
              <w:left w:w="100" w:type="dxa"/>
              <w:bottom w:w="100" w:type="dxa"/>
              <w:right w:w="100" w:type="dxa"/>
            </w:tcMar>
          </w:tcPr>
          <w:p w14:paraId="186CA20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91B8B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6754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28BD7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F9CD7B" w14:textId="77777777" w:rsidR="009D4C34" w:rsidRDefault="00000000">
            <w:pPr>
              <w:jc w:val="center"/>
            </w:pPr>
            <w:r>
              <w:rPr>
                <w:b/>
                <w:color w:val="047857"/>
              </w:rPr>
              <w:t>Đúng</w:t>
            </w:r>
          </w:p>
        </w:tc>
      </w:tr>
      <w:tr w:rsidR="009D4C34" w14:paraId="766E7C05" w14:textId="77777777" w:rsidTr="00B85483">
        <w:trPr>
          <w:cantSplit/>
          <w:jc w:val="center"/>
        </w:trPr>
        <w:tc>
          <w:tcPr>
            <w:tcW w:w="1020" w:type="dxa"/>
            <w:shd w:val="clear" w:color="auto" w:fill="F8FAFC"/>
            <w:tcMar>
              <w:top w:w="100" w:type="dxa"/>
              <w:left w:w="100" w:type="dxa"/>
              <w:bottom w:w="100" w:type="dxa"/>
              <w:right w:w="100" w:type="dxa"/>
            </w:tcMar>
          </w:tcPr>
          <w:p w14:paraId="231027AE" w14:textId="77777777" w:rsidR="009D4C34" w:rsidRDefault="00000000">
            <w:pPr>
              <w:jc w:val="center"/>
            </w:pPr>
            <w:r>
              <w:rPr>
                <w:b/>
                <w:color w:val="1E3A8A"/>
                <w:sz w:val="22"/>
              </w:rPr>
              <w:lastRenderedPageBreak/>
              <w:t>UAV-C-M4-008</w:t>
            </w:r>
          </w:p>
        </w:tc>
        <w:tc>
          <w:tcPr>
            <w:tcW w:w="907" w:type="dxa"/>
            <w:shd w:val="clear" w:color="auto" w:fill="F8FAFC"/>
            <w:tcMar>
              <w:top w:w="100" w:type="dxa"/>
              <w:left w:w="100" w:type="dxa"/>
              <w:bottom w:w="100" w:type="dxa"/>
              <w:right w:w="100" w:type="dxa"/>
            </w:tcMar>
          </w:tcPr>
          <w:p w14:paraId="3DCEF1B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71ABE9C"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80F400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C19740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7856F62" w14:textId="77777777" w:rsidR="009D4C34" w:rsidRDefault="00000000">
            <w:pPr>
              <w:jc w:val="both"/>
            </w:pPr>
            <w:r>
              <w:t>Ứng dụng radar thời tiết hiển thị một vùng mây đối lưu mang theo mưa rào (Showers) đang di chuyển về phía bãi cất cánh. Dù trời chưa mưa ngay, Người điều khiển có thể cất cánh bay tiếp cho đến khi thấy những hạt mưa đầu tiên rơi trúng thiết bị rồi mới hạ cánh.</w:t>
            </w:r>
          </w:p>
        </w:tc>
        <w:tc>
          <w:tcPr>
            <w:tcW w:w="1361" w:type="dxa"/>
            <w:shd w:val="clear" w:color="auto" w:fill="F8FAFC"/>
            <w:tcMar>
              <w:top w:w="100" w:type="dxa"/>
              <w:left w:w="100" w:type="dxa"/>
              <w:bottom w:w="100" w:type="dxa"/>
              <w:right w:w="100" w:type="dxa"/>
            </w:tcMar>
          </w:tcPr>
          <w:p w14:paraId="050EF4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D7A26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7F50D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F4D441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23AD79E" w14:textId="77777777" w:rsidR="009D4C34" w:rsidRDefault="00000000">
            <w:pPr>
              <w:jc w:val="center"/>
            </w:pPr>
            <w:r>
              <w:rPr>
                <w:b/>
                <w:color w:val="B91C1C"/>
              </w:rPr>
              <w:t>Sai</w:t>
            </w:r>
          </w:p>
        </w:tc>
      </w:tr>
      <w:tr w:rsidR="009D4C34" w14:paraId="2B15F460" w14:textId="77777777" w:rsidTr="00B85483">
        <w:trPr>
          <w:cantSplit/>
          <w:jc w:val="center"/>
        </w:trPr>
        <w:tc>
          <w:tcPr>
            <w:tcW w:w="1020" w:type="dxa"/>
            <w:shd w:val="clear" w:color="auto" w:fill="FFFFFF"/>
            <w:tcMar>
              <w:top w:w="100" w:type="dxa"/>
              <w:left w:w="100" w:type="dxa"/>
              <w:bottom w:w="100" w:type="dxa"/>
              <w:right w:w="100" w:type="dxa"/>
            </w:tcMar>
          </w:tcPr>
          <w:p w14:paraId="0798D1CB" w14:textId="77777777" w:rsidR="009D4C34" w:rsidRDefault="00000000">
            <w:pPr>
              <w:jc w:val="center"/>
            </w:pPr>
            <w:r>
              <w:rPr>
                <w:b/>
                <w:color w:val="1E3A8A"/>
                <w:sz w:val="22"/>
              </w:rPr>
              <w:t>UAV-C-M4-009</w:t>
            </w:r>
          </w:p>
        </w:tc>
        <w:tc>
          <w:tcPr>
            <w:tcW w:w="907" w:type="dxa"/>
            <w:shd w:val="clear" w:color="auto" w:fill="FFFFFF"/>
            <w:tcMar>
              <w:top w:w="100" w:type="dxa"/>
              <w:left w:w="100" w:type="dxa"/>
              <w:bottom w:w="100" w:type="dxa"/>
              <w:right w:w="100" w:type="dxa"/>
            </w:tcMar>
          </w:tcPr>
          <w:p w14:paraId="0CB5038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7554762"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3DA03F5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7A9A93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2CCA16E" w14:textId="77777777" w:rsidR="009D4C34" w:rsidRDefault="00000000">
            <w:pPr>
              <w:jc w:val="both"/>
            </w:pPr>
            <w:r>
              <w:t>Bạn lập kế hoạch bay vào buổi sáng sớm mùa đông với nhiệt độ bề mặt ở mức 0°C và độ ẩm không khí rất cao. Trong điều kiện này, Người điều khiển bắt buộc phải đánh giá kỹ rủi ro đóng băng (icing) vì nó có thể làm thay đổi biên dạng khí động học của cánh quạt và gây mất lực nâng.</w:t>
            </w:r>
          </w:p>
        </w:tc>
        <w:tc>
          <w:tcPr>
            <w:tcW w:w="1361" w:type="dxa"/>
            <w:shd w:val="clear" w:color="auto" w:fill="FFFFFF"/>
            <w:tcMar>
              <w:top w:w="100" w:type="dxa"/>
              <w:left w:w="100" w:type="dxa"/>
              <w:bottom w:w="100" w:type="dxa"/>
              <w:right w:w="100" w:type="dxa"/>
            </w:tcMar>
          </w:tcPr>
          <w:p w14:paraId="0F59D0A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A577E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DF56A0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AF06BB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4617D70" w14:textId="77777777" w:rsidR="009D4C34" w:rsidRDefault="00000000">
            <w:pPr>
              <w:jc w:val="center"/>
            </w:pPr>
            <w:r>
              <w:rPr>
                <w:b/>
                <w:color w:val="047857"/>
              </w:rPr>
              <w:t>Đúng</w:t>
            </w:r>
          </w:p>
        </w:tc>
      </w:tr>
      <w:tr w:rsidR="009D4C34" w14:paraId="16774E14" w14:textId="77777777" w:rsidTr="00B85483">
        <w:trPr>
          <w:cantSplit/>
          <w:jc w:val="center"/>
        </w:trPr>
        <w:tc>
          <w:tcPr>
            <w:tcW w:w="1020" w:type="dxa"/>
            <w:shd w:val="clear" w:color="auto" w:fill="F8FAFC"/>
            <w:tcMar>
              <w:top w:w="100" w:type="dxa"/>
              <w:left w:w="100" w:type="dxa"/>
              <w:bottom w:w="100" w:type="dxa"/>
              <w:right w:w="100" w:type="dxa"/>
            </w:tcMar>
          </w:tcPr>
          <w:p w14:paraId="044CD3AE" w14:textId="77777777" w:rsidR="009D4C34" w:rsidRDefault="00000000">
            <w:pPr>
              <w:jc w:val="center"/>
            </w:pPr>
            <w:r>
              <w:rPr>
                <w:b/>
                <w:color w:val="1E3A8A"/>
                <w:sz w:val="22"/>
              </w:rPr>
              <w:lastRenderedPageBreak/>
              <w:t>UAV-C-M4-010</w:t>
            </w:r>
          </w:p>
        </w:tc>
        <w:tc>
          <w:tcPr>
            <w:tcW w:w="907" w:type="dxa"/>
            <w:shd w:val="clear" w:color="auto" w:fill="F8FAFC"/>
            <w:tcMar>
              <w:top w:w="100" w:type="dxa"/>
              <w:left w:w="100" w:type="dxa"/>
              <w:bottom w:w="100" w:type="dxa"/>
              <w:right w:w="100" w:type="dxa"/>
            </w:tcMar>
          </w:tcPr>
          <w:p w14:paraId="126174A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FC51E95"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83313E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A8F02E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B6EE8B4" w14:textId="77777777" w:rsidR="009D4C34" w:rsidRDefault="00000000">
            <w:pPr>
              <w:jc w:val="both"/>
            </w:pPr>
            <w:r>
              <w:t>Trong quy trình ra quyết định "Bay / Không bay" (Go/No-go), nếu thiết bị của bạn đang trong tình trạng kỹ thuật hoàn hảo, Người điều khiển có thể hoàn toàn bỏ qua các cảnh báo về bão từ (chỉ số Kp-index cao) vì bão từ không tác động vật lý làm rơi máy bay.</w:t>
            </w:r>
          </w:p>
        </w:tc>
        <w:tc>
          <w:tcPr>
            <w:tcW w:w="1361" w:type="dxa"/>
            <w:shd w:val="clear" w:color="auto" w:fill="F8FAFC"/>
            <w:tcMar>
              <w:top w:w="100" w:type="dxa"/>
              <w:left w:w="100" w:type="dxa"/>
              <w:bottom w:w="100" w:type="dxa"/>
              <w:right w:w="100" w:type="dxa"/>
            </w:tcMar>
          </w:tcPr>
          <w:p w14:paraId="78E20F3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6F8C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9794ED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D27B0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EC77F9C" w14:textId="77777777" w:rsidR="009D4C34" w:rsidRDefault="00000000">
            <w:pPr>
              <w:jc w:val="center"/>
            </w:pPr>
            <w:r>
              <w:rPr>
                <w:b/>
                <w:color w:val="B91C1C"/>
              </w:rPr>
              <w:t>Sai</w:t>
            </w:r>
          </w:p>
        </w:tc>
      </w:tr>
      <w:tr w:rsidR="009D4C34" w14:paraId="0D696641" w14:textId="77777777" w:rsidTr="00B85483">
        <w:trPr>
          <w:cantSplit/>
          <w:jc w:val="center"/>
        </w:trPr>
        <w:tc>
          <w:tcPr>
            <w:tcW w:w="1020" w:type="dxa"/>
            <w:shd w:val="clear" w:color="auto" w:fill="FFFFFF"/>
            <w:tcMar>
              <w:top w:w="100" w:type="dxa"/>
              <w:left w:w="100" w:type="dxa"/>
              <w:bottom w:w="100" w:type="dxa"/>
              <w:right w:w="100" w:type="dxa"/>
            </w:tcMar>
          </w:tcPr>
          <w:p w14:paraId="79FB16E6" w14:textId="77777777" w:rsidR="009D4C34" w:rsidRDefault="00000000">
            <w:pPr>
              <w:jc w:val="center"/>
            </w:pPr>
            <w:r>
              <w:rPr>
                <w:b/>
                <w:color w:val="1E3A8A"/>
                <w:sz w:val="22"/>
              </w:rPr>
              <w:t>UAV-C-M4-011</w:t>
            </w:r>
          </w:p>
        </w:tc>
        <w:tc>
          <w:tcPr>
            <w:tcW w:w="907" w:type="dxa"/>
            <w:shd w:val="clear" w:color="auto" w:fill="FFFFFF"/>
            <w:tcMar>
              <w:top w:w="100" w:type="dxa"/>
              <w:left w:w="100" w:type="dxa"/>
              <w:bottom w:w="100" w:type="dxa"/>
              <w:right w:w="100" w:type="dxa"/>
            </w:tcMar>
          </w:tcPr>
          <w:p w14:paraId="30AA7A4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720DD77"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62DCED8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0904E7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B1E4A6C" w14:textId="77777777" w:rsidR="009D4C34" w:rsidRDefault="00000000">
            <w:pPr>
              <w:jc w:val="both"/>
            </w:pPr>
            <w:r>
              <w:t>Bạn mang phương tiện bay đa rotor đến hoạt động tại một vùng núi cao vào buổi trưa giữa hè rất nóng. Trong điều kiện không khí loãng này, hệ thống động cơ sẽ phải hoạt động với công suất cao hơn bình thường để tạo đủ lực nâng, dẫn đến việc tiêu hao pin nhanh hơn và thời gian bay bị rút ngắn.</w:t>
            </w:r>
          </w:p>
        </w:tc>
        <w:tc>
          <w:tcPr>
            <w:tcW w:w="1361" w:type="dxa"/>
            <w:shd w:val="clear" w:color="auto" w:fill="FFFFFF"/>
            <w:tcMar>
              <w:top w:w="100" w:type="dxa"/>
              <w:left w:w="100" w:type="dxa"/>
              <w:bottom w:w="100" w:type="dxa"/>
              <w:right w:w="100" w:type="dxa"/>
            </w:tcMar>
          </w:tcPr>
          <w:p w14:paraId="6419F75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33745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03FBD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BE20C3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9FBD6BA" w14:textId="77777777" w:rsidR="009D4C34" w:rsidRDefault="00000000">
            <w:pPr>
              <w:jc w:val="center"/>
            </w:pPr>
            <w:r>
              <w:rPr>
                <w:b/>
                <w:color w:val="047857"/>
              </w:rPr>
              <w:t>Đúng</w:t>
            </w:r>
          </w:p>
        </w:tc>
      </w:tr>
      <w:tr w:rsidR="009D4C34" w14:paraId="2FEE17C5" w14:textId="77777777" w:rsidTr="00B85483">
        <w:trPr>
          <w:cantSplit/>
          <w:jc w:val="center"/>
        </w:trPr>
        <w:tc>
          <w:tcPr>
            <w:tcW w:w="1020" w:type="dxa"/>
            <w:shd w:val="clear" w:color="auto" w:fill="F8FAFC"/>
            <w:tcMar>
              <w:top w:w="100" w:type="dxa"/>
              <w:left w:w="100" w:type="dxa"/>
              <w:bottom w:w="100" w:type="dxa"/>
              <w:right w:w="100" w:type="dxa"/>
            </w:tcMar>
          </w:tcPr>
          <w:p w14:paraId="1F84866F" w14:textId="77777777" w:rsidR="009D4C34" w:rsidRDefault="00000000">
            <w:pPr>
              <w:jc w:val="center"/>
            </w:pPr>
            <w:r>
              <w:rPr>
                <w:b/>
                <w:color w:val="1E3A8A"/>
                <w:sz w:val="22"/>
              </w:rPr>
              <w:lastRenderedPageBreak/>
              <w:t>UAV-C-M4-012</w:t>
            </w:r>
          </w:p>
        </w:tc>
        <w:tc>
          <w:tcPr>
            <w:tcW w:w="907" w:type="dxa"/>
            <w:shd w:val="clear" w:color="auto" w:fill="F8FAFC"/>
            <w:tcMar>
              <w:top w:w="100" w:type="dxa"/>
              <w:left w:w="100" w:type="dxa"/>
              <w:bottom w:w="100" w:type="dxa"/>
              <w:right w:w="100" w:type="dxa"/>
            </w:tcMar>
          </w:tcPr>
          <w:p w14:paraId="3A261A5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2CDDA37"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E3962E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A94C3A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8221E21" w14:textId="77777777" w:rsidR="009D4C34" w:rsidRDefault="00000000">
            <w:pPr>
              <w:jc w:val="both"/>
            </w:pPr>
            <w:r>
              <w:t>Khi điều khiển thiết bị bay để quay phim một ngọn núi có gió mạnh thổi qua, Người điều khiển nên cho máy bay hoạt động ở phía khuất gió (leeward side) của ngọn núi vì phía này được che chắn, không khí sẽ tĩnh lặng và bay an toàn hơn so với mặt đón gió.</w:t>
            </w:r>
          </w:p>
        </w:tc>
        <w:tc>
          <w:tcPr>
            <w:tcW w:w="1361" w:type="dxa"/>
            <w:shd w:val="clear" w:color="auto" w:fill="F8FAFC"/>
            <w:tcMar>
              <w:top w:w="100" w:type="dxa"/>
              <w:left w:w="100" w:type="dxa"/>
              <w:bottom w:w="100" w:type="dxa"/>
              <w:right w:w="100" w:type="dxa"/>
            </w:tcMar>
          </w:tcPr>
          <w:p w14:paraId="5FEAB0A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86E5C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72912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DA7517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6EE52DE" w14:textId="77777777" w:rsidR="009D4C34" w:rsidRDefault="00000000">
            <w:pPr>
              <w:jc w:val="center"/>
            </w:pPr>
            <w:r>
              <w:rPr>
                <w:b/>
                <w:color w:val="B91C1C"/>
              </w:rPr>
              <w:t>Sai</w:t>
            </w:r>
          </w:p>
        </w:tc>
      </w:tr>
      <w:tr w:rsidR="009D4C34" w14:paraId="557F9381" w14:textId="77777777" w:rsidTr="00B85483">
        <w:trPr>
          <w:cantSplit/>
          <w:jc w:val="center"/>
        </w:trPr>
        <w:tc>
          <w:tcPr>
            <w:tcW w:w="1020" w:type="dxa"/>
            <w:shd w:val="clear" w:color="auto" w:fill="FFFFFF"/>
            <w:tcMar>
              <w:top w:w="100" w:type="dxa"/>
              <w:left w:w="100" w:type="dxa"/>
              <w:bottom w:w="100" w:type="dxa"/>
              <w:right w:w="100" w:type="dxa"/>
            </w:tcMar>
          </w:tcPr>
          <w:p w14:paraId="5C12A3A0" w14:textId="77777777" w:rsidR="009D4C34" w:rsidRDefault="00000000">
            <w:pPr>
              <w:jc w:val="center"/>
            </w:pPr>
            <w:r>
              <w:rPr>
                <w:b/>
                <w:color w:val="1E3A8A"/>
                <w:sz w:val="22"/>
              </w:rPr>
              <w:t>UAV-C-M4-013</w:t>
            </w:r>
          </w:p>
        </w:tc>
        <w:tc>
          <w:tcPr>
            <w:tcW w:w="907" w:type="dxa"/>
            <w:shd w:val="clear" w:color="auto" w:fill="FFFFFF"/>
            <w:tcMar>
              <w:top w:w="100" w:type="dxa"/>
              <w:left w:w="100" w:type="dxa"/>
              <w:bottom w:w="100" w:type="dxa"/>
              <w:right w:w="100" w:type="dxa"/>
            </w:tcMar>
          </w:tcPr>
          <w:p w14:paraId="521C20C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C21F1C5"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D44E1F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69E956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D773B9" w14:textId="77777777" w:rsidR="009D4C34" w:rsidRDefault="00000000">
            <w:pPr>
              <w:jc w:val="both"/>
            </w:pPr>
            <w:r>
              <w:t>Trong khi người lái đang điều khiển flycam/UAV bay men theo sát một tòa nhà chọc trời bằng kính. Ngay khi máy bay lướt qua mép góc của tòa nhà, nó có thể bất ngờ bị thổi lệch hướng mạnh do gặp phải luồng gió quẩn và gió giật (wind gusts).</w:t>
            </w:r>
          </w:p>
        </w:tc>
        <w:tc>
          <w:tcPr>
            <w:tcW w:w="1361" w:type="dxa"/>
            <w:shd w:val="clear" w:color="auto" w:fill="FFFFFF"/>
            <w:tcMar>
              <w:top w:w="100" w:type="dxa"/>
              <w:left w:w="100" w:type="dxa"/>
              <w:bottom w:w="100" w:type="dxa"/>
              <w:right w:w="100" w:type="dxa"/>
            </w:tcMar>
          </w:tcPr>
          <w:p w14:paraId="707F8D7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862376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F3BD3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AF92B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19B7FB8" w14:textId="77777777" w:rsidR="009D4C34" w:rsidRDefault="00000000">
            <w:pPr>
              <w:jc w:val="center"/>
            </w:pPr>
            <w:r>
              <w:rPr>
                <w:b/>
                <w:color w:val="047857"/>
              </w:rPr>
              <w:t>Đúng</w:t>
            </w:r>
          </w:p>
        </w:tc>
      </w:tr>
      <w:tr w:rsidR="009D4C34" w14:paraId="7FCBAE75" w14:textId="77777777" w:rsidTr="00B85483">
        <w:trPr>
          <w:cantSplit/>
          <w:jc w:val="center"/>
        </w:trPr>
        <w:tc>
          <w:tcPr>
            <w:tcW w:w="1020" w:type="dxa"/>
            <w:shd w:val="clear" w:color="auto" w:fill="F8FAFC"/>
            <w:tcMar>
              <w:top w:w="100" w:type="dxa"/>
              <w:left w:w="100" w:type="dxa"/>
              <w:bottom w:w="100" w:type="dxa"/>
              <w:right w:w="100" w:type="dxa"/>
            </w:tcMar>
          </w:tcPr>
          <w:p w14:paraId="1A4A97A7" w14:textId="77777777" w:rsidR="009D4C34" w:rsidRDefault="00000000">
            <w:pPr>
              <w:jc w:val="center"/>
            </w:pPr>
            <w:r>
              <w:rPr>
                <w:b/>
                <w:color w:val="1E3A8A"/>
                <w:sz w:val="22"/>
              </w:rPr>
              <w:lastRenderedPageBreak/>
              <w:t>UAV-C-M4-014</w:t>
            </w:r>
          </w:p>
        </w:tc>
        <w:tc>
          <w:tcPr>
            <w:tcW w:w="907" w:type="dxa"/>
            <w:shd w:val="clear" w:color="auto" w:fill="F8FAFC"/>
            <w:tcMar>
              <w:top w:w="100" w:type="dxa"/>
              <w:left w:w="100" w:type="dxa"/>
              <w:bottom w:w="100" w:type="dxa"/>
              <w:right w:w="100" w:type="dxa"/>
            </w:tcMar>
          </w:tcPr>
          <w:p w14:paraId="3AA8A8B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35CBC5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7B2ED63"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649D26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91947F4" w14:textId="77777777" w:rsidR="009D4C34" w:rsidRDefault="00000000">
            <w:pPr>
              <w:jc w:val="both"/>
            </w:pPr>
            <w:r>
              <w:t>Trong điều kiện có gió tạt ngang (crosswind) cực mạnh tại bãi cất cánh, đối với phương tiện bay cánh bằng (Fixed-wing), cách an toàn nhất là bạn vẫn tung máy bay trực tiếp theo hướng vuông góc với chiều gió để tận dụng lực đẩy phụ từ hông máy bay.</w:t>
            </w:r>
          </w:p>
        </w:tc>
        <w:tc>
          <w:tcPr>
            <w:tcW w:w="1361" w:type="dxa"/>
            <w:shd w:val="clear" w:color="auto" w:fill="F8FAFC"/>
            <w:tcMar>
              <w:top w:w="100" w:type="dxa"/>
              <w:left w:w="100" w:type="dxa"/>
              <w:bottom w:w="100" w:type="dxa"/>
              <w:right w:w="100" w:type="dxa"/>
            </w:tcMar>
          </w:tcPr>
          <w:p w14:paraId="69EA3E9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A71319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87D01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C4797B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1951821" w14:textId="77777777" w:rsidR="009D4C34" w:rsidRDefault="00000000">
            <w:pPr>
              <w:jc w:val="center"/>
            </w:pPr>
            <w:r>
              <w:rPr>
                <w:b/>
                <w:color w:val="B91C1C"/>
              </w:rPr>
              <w:t>Sai</w:t>
            </w:r>
          </w:p>
        </w:tc>
      </w:tr>
      <w:tr w:rsidR="009D4C34" w14:paraId="6946FD44" w14:textId="77777777" w:rsidTr="00B85483">
        <w:trPr>
          <w:cantSplit/>
          <w:jc w:val="center"/>
        </w:trPr>
        <w:tc>
          <w:tcPr>
            <w:tcW w:w="1020" w:type="dxa"/>
            <w:shd w:val="clear" w:color="auto" w:fill="FFFFFF"/>
            <w:tcMar>
              <w:top w:w="100" w:type="dxa"/>
              <w:left w:w="100" w:type="dxa"/>
              <w:bottom w:w="100" w:type="dxa"/>
              <w:right w:w="100" w:type="dxa"/>
            </w:tcMar>
          </w:tcPr>
          <w:p w14:paraId="43F0C41A" w14:textId="77777777" w:rsidR="009D4C34" w:rsidRDefault="00000000">
            <w:pPr>
              <w:jc w:val="center"/>
            </w:pPr>
            <w:r>
              <w:rPr>
                <w:b/>
                <w:color w:val="1E3A8A"/>
                <w:sz w:val="22"/>
              </w:rPr>
              <w:t>UAV-C-M4-015</w:t>
            </w:r>
          </w:p>
        </w:tc>
        <w:tc>
          <w:tcPr>
            <w:tcW w:w="907" w:type="dxa"/>
            <w:shd w:val="clear" w:color="auto" w:fill="FFFFFF"/>
            <w:tcMar>
              <w:top w:w="100" w:type="dxa"/>
              <w:left w:w="100" w:type="dxa"/>
              <w:bottom w:w="100" w:type="dxa"/>
              <w:right w:w="100" w:type="dxa"/>
            </w:tcMar>
          </w:tcPr>
          <w:p w14:paraId="069FEE3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08191FC"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5CA55A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E43B63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6B31735" w14:textId="77777777" w:rsidR="009D4C34" w:rsidRDefault="00000000">
            <w:pPr>
              <w:jc w:val="both"/>
            </w:pPr>
            <w:r>
              <w:t>Trong khi người lái đang điều khiển phương tiện bay đi sâu vào trong một hẻm núi hẹp (canyon) sâu thẳm. Khi có gió thổi qua, cấu trúc hẻm núi này có thể nén luồng không khí và sinh ra các luồng khí giáng (downdrafts) đè vượt quá khả năng leo cao của máy bay.</w:t>
            </w:r>
          </w:p>
        </w:tc>
        <w:tc>
          <w:tcPr>
            <w:tcW w:w="1361" w:type="dxa"/>
            <w:shd w:val="clear" w:color="auto" w:fill="FFFFFF"/>
            <w:tcMar>
              <w:top w:w="100" w:type="dxa"/>
              <w:left w:w="100" w:type="dxa"/>
              <w:bottom w:w="100" w:type="dxa"/>
              <w:right w:w="100" w:type="dxa"/>
            </w:tcMar>
          </w:tcPr>
          <w:p w14:paraId="1F8E060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689EFB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4BF248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E8A34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ECCFE5D" w14:textId="77777777" w:rsidR="009D4C34" w:rsidRDefault="00000000">
            <w:pPr>
              <w:jc w:val="center"/>
            </w:pPr>
            <w:r>
              <w:rPr>
                <w:b/>
                <w:color w:val="047857"/>
              </w:rPr>
              <w:t>Đúng</w:t>
            </w:r>
          </w:p>
        </w:tc>
      </w:tr>
      <w:tr w:rsidR="009D4C34" w14:paraId="5A6187C3" w14:textId="77777777" w:rsidTr="00B85483">
        <w:trPr>
          <w:cantSplit/>
          <w:jc w:val="center"/>
        </w:trPr>
        <w:tc>
          <w:tcPr>
            <w:tcW w:w="1020" w:type="dxa"/>
            <w:shd w:val="clear" w:color="auto" w:fill="F8FAFC"/>
            <w:tcMar>
              <w:top w:w="100" w:type="dxa"/>
              <w:left w:w="100" w:type="dxa"/>
              <w:bottom w:w="100" w:type="dxa"/>
              <w:right w:w="100" w:type="dxa"/>
            </w:tcMar>
          </w:tcPr>
          <w:p w14:paraId="636EFE7B" w14:textId="77777777" w:rsidR="009D4C34" w:rsidRDefault="00000000">
            <w:pPr>
              <w:jc w:val="center"/>
            </w:pPr>
            <w:r>
              <w:rPr>
                <w:b/>
                <w:color w:val="1E3A8A"/>
                <w:sz w:val="22"/>
              </w:rPr>
              <w:lastRenderedPageBreak/>
              <w:t>UAV-C-M4-016</w:t>
            </w:r>
          </w:p>
        </w:tc>
        <w:tc>
          <w:tcPr>
            <w:tcW w:w="907" w:type="dxa"/>
            <w:shd w:val="clear" w:color="auto" w:fill="F8FAFC"/>
            <w:tcMar>
              <w:top w:w="100" w:type="dxa"/>
              <w:left w:w="100" w:type="dxa"/>
              <w:bottom w:w="100" w:type="dxa"/>
              <w:right w:w="100" w:type="dxa"/>
            </w:tcMar>
          </w:tcPr>
          <w:p w14:paraId="34259A4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19CC80D"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6B352E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880E40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3B9A908" w14:textId="77777777" w:rsidR="009D4C34" w:rsidRDefault="00000000">
            <w:pPr>
              <w:jc w:val="both"/>
            </w:pPr>
            <w:r>
              <w:t>Để thực hiện nhiệm vụ rải hạt giống tại khu vực cao nguyên có mật độ không khí thấp (không khí loãng), thiết bị bay của bạn vẫn có thể cất cánh với mức tải trọng hàng hóa tối đa (Maximum Payload) y hệt như khi bay sát mực nước biển mà không gặp rủi ro gì.</w:t>
            </w:r>
          </w:p>
        </w:tc>
        <w:tc>
          <w:tcPr>
            <w:tcW w:w="1361" w:type="dxa"/>
            <w:shd w:val="clear" w:color="auto" w:fill="F8FAFC"/>
            <w:tcMar>
              <w:top w:w="100" w:type="dxa"/>
              <w:left w:w="100" w:type="dxa"/>
              <w:bottom w:w="100" w:type="dxa"/>
              <w:right w:w="100" w:type="dxa"/>
            </w:tcMar>
          </w:tcPr>
          <w:p w14:paraId="049657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A2AB9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99D455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7964F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922E2BF" w14:textId="77777777" w:rsidR="009D4C34" w:rsidRDefault="00000000">
            <w:pPr>
              <w:jc w:val="center"/>
            </w:pPr>
            <w:r>
              <w:rPr>
                <w:b/>
                <w:color w:val="B91C1C"/>
              </w:rPr>
              <w:t>Sai</w:t>
            </w:r>
          </w:p>
        </w:tc>
      </w:tr>
      <w:tr w:rsidR="009D4C34" w14:paraId="2943363B" w14:textId="77777777" w:rsidTr="00B85483">
        <w:trPr>
          <w:cantSplit/>
          <w:jc w:val="center"/>
        </w:trPr>
        <w:tc>
          <w:tcPr>
            <w:tcW w:w="1020" w:type="dxa"/>
            <w:shd w:val="clear" w:color="auto" w:fill="FFFFFF"/>
            <w:tcMar>
              <w:top w:w="100" w:type="dxa"/>
              <w:left w:w="100" w:type="dxa"/>
              <w:bottom w:w="100" w:type="dxa"/>
              <w:right w:w="100" w:type="dxa"/>
            </w:tcMar>
          </w:tcPr>
          <w:p w14:paraId="6AA21D87" w14:textId="77777777" w:rsidR="009D4C34" w:rsidRDefault="00000000">
            <w:pPr>
              <w:jc w:val="center"/>
            </w:pPr>
            <w:r>
              <w:rPr>
                <w:b/>
                <w:color w:val="1E3A8A"/>
                <w:sz w:val="22"/>
              </w:rPr>
              <w:t>UAV-C-M4-017</w:t>
            </w:r>
          </w:p>
        </w:tc>
        <w:tc>
          <w:tcPr>
            <w:tcW w:w="907" w:type="dxa"/>
            <w:shd w:val="clear" w:color="auto" w:fill="FFFFFF"/>
            <w:tcMar>
              <w:top w:w="100" w:type="dxa"/>
              <w:left w:w="100" w:type="dxa"/>
              <w:bottom w:w="100" w:type="dxa"/>
              <w:right w:w="100" w:type="dxa"/>
            </w:tcMar>
          </w:tcPr>
          <w:p w14:paraId="6853AE2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D4C7CB5"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A591F9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81DDD2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CBA7104" w14:textId="77777777" w:rsidR="009D4C34" w:rsidRDefault="00000000">
            <w:pPr>
              <w:jc w:val="both"/>
            </w:pPr>
            <w:r>
              <w:t>Trong lúc đang tiếp cận bãi hạ cánh, thiết bị bay lọt vào một khu vực có hiện tượng đứt gió mạnh (low-level wind shear). Sự thay đổi cực nhanh về tốc độ và hướng gió trong khoảng cách ngắn này có thể làm máy bay đột ngột mất lực nâng và rớt đập xuống đất.</w:t>
            </w:r>
          </w:p>
        </w:tc>
        <w:tc>
          <w:tcPr>
            <w:tcW w:w="1361" w:type="dxa"/>
            <w:shd w:val="clear" w:color="auto" w:fill="FFFFFF"/>
            <w:tcMar>
              <w:top w:w="100" w:type="dxa"/>
              <w:left w:w="100" w:type="dxa"/>
              <w:bottom w:w="100" w:type="dxa"/>
              <w:right w:w="100" w:type="dxa"/>
            </w:tcMar>
          </w:tcPr>
          <w:p w14:paraId="478EA1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DE955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1301D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F3B796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7ACBFB4" w14:textId="77777777" w:rsidR="009D4C34" w:rsidRDefault="00000000">
            <w:pPr>
              <w:jc w:val="center"/>
            </w:pPr>
            <w:r>
              <w:rPr>
                <w:b/>
                <w:color w:val="047857"/>
              </w:rPr>
              <w:t>Đúng</w:t>
            </w:r>
          </w:p>
        </w:tc>
      </w:tr>
      <w:tr w:rsidR="009D4C34" w14:paraId="6877353D" w14:textId="77777777" w:rsidTr="00B85483">
        <w:trPr>
          <w:cantSplit/>
          <w:jc w:val="center"/>
        </w:trPr>
        <w:tc>
          <w:tcPr>
            <w:tcW w:w="1020" w:type="dxa"/>
            <w:shd w:val="clear" w:color="auto" w:fill="F8FAFC"/>
            <w:tcMar>
              <w:top w:w="100" w:type="dxa"/>
              <w:left w:w="100" w:type="dxa"/>
              <w:bottom w:w="100" w:type="dxa"/>
              <w:right w:w="100" w:type="dxa"/>
            </w:tcMar>
          </w:tcPr>
          <w:p w14:paraId="1284471C" w14:textId="77777777" w:rsidR="009D4C34" w:rsidRDefault="00000000">
            <w:pPr>
              <w:jc w:val="center"/>
            </w:pPr>
            <w:r>
              <w:rPr>
                <w:b/>
                <w:color w:val="1E3A8A"/>
                <w:sz w:val="22"/>
              </w:rPr>
              <w:lastRenderedPageBreak/>
              <w:t>UAV-C-M4-018</w:t>
            </w:r>
          </w:p>
        </w:tc>
        <w:tc>
          <w:tcPr>
            <w:tcW w:w="907" w:type="dxa"/>
            <w:shd w:val="clear" w:color="auto" w:fill="F8FAFC"/>
            <w:tcMar>
              <w:top w:w="100" w:type="dxa"/>
              <w:left w:w="100" w:type="dxa"/>
              <w:bottom w:w="100" w:type="dxa"/>
              <w:right w:w="100" w:type="dxa"/>
            </w:tcMar>
          </w:tcPr>
          <w:p w14:paraId="77A8B03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D7C62C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7E551D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3827DA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01A4403" w14:textId="77777777" w:rsidR="009D4C34" w:rsidRDefault="00000000">
            <w:pPr>
              <w:jc w:val="both"/>
            </w:pPr>
            <w:r>
              <w:t>Vào một ngày trời nóng bức và có độ ẩm không khí rất cao (sắp có sương mù), mật độ không khí thực tế sẽ đặc hơn so với ngày khô ráo, từ đó giúp cánh quạt thiết bị bay tạo ra nhiều lực nâng hơn.</w:t>
            </w:r>
          </w:p>
        </w:tc>
        <w:tc>
          <w:tcPr>
            <w:tcW w:w="1361" w:type="dxa"/>
            <w:shd w:val="clear" w:color="auto" w:fill="F8FAFC"/>
            <w:tcMar>
              <w:top w:w="100" w:type="dxa"/>
              <w:left w:w="100" w:type="dxa"/>
              <w:bottom w:w="100" w:type="dxa"/>
              <w:right w:w="100" w:type="dxa"/>
            </w:tcMar>
          </w:tcPr>
          <w:p w14:paraId="0AAFD54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94A78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EBE5D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7DE153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DE15499" w14:textId="77777777" w:rsidR="009D4C34" w:rsidRDefault="00000000">
            <w:pPr>
              <w:jc w:val="center"/>
            </w:pPr>
            <w:r>
              <w:rPr>
                <w:b/>
                <w:color w:val="B91C1C"/>
              </w:rPr>
              <w:t>Sai</w:t>
            </w:r>
          </w:p>
        </w:tc>
      </w:tr>
      <w:tr w:rsidR="009D4C34" w14:paraId="10B18C44" w14:textId="77777777" w:rsidTr="00B85483">
        <w:trPr>
          <w:cantSplit/>
          <w:jc w:val="center"/>
        </w:trPr>
        <w:tc>
          <w:tcPr>
            <w:tcW w:w="1020" w:type="dxa"/>
            <w:shd w:val="clear" w:color="auto" w:fill="FFFFFF"/>
            <w:tcMar>
              <w:top w:w="100" w:type="dxa"/>
              <w:left w:w="100" w:type="dxa"/>
              <w:bottom w:w="100" w:type="dxa"/>
              <w:right w:w="100" w:type="dxa"/>
            </w:tcMar>
          </w:tcPr>
          <w:p w14:paraId="40426630" w14:textId="77777777" w:rsidR="009D4C34" w:rsidRDefault="00000000">
            <w:pPr>
              <w:jc w:val="center"/>
            </w:pPr>
            <w:r>
              <w:rPr>
                <w:b/>
                <w:color w:val="1E3A8A"/>
                <w:sz w:val="22"/>
              </w:rPr>
              <w:t>UAV-C-M4-019</w:t>
            </w:r>
          </w:p>
        </w:tc>
        <w:tc>
          <w:tcPr>
            <w:tcW w:w="907" w:type="dxa"/>
            <w:shd w:val="clear" w:color="auto" w:fill="FFFFFF"/>
            <w:tcMar>
              <w:top w:w="100" w:type="dxa"/>
              <w:left w:w="100" w:type="dxa"/>
              <w:bottom w:w="100" w:type="dxa"/>
              <w:right w:w="100" w:type="dxa"/>
            </w:tcMar>
          </w:tcPr>
          <w:p w14:paraId="4E57110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D3558B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29850A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85ABBC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E1D7F2" w14:textId="77777777" w:rsidR="009D4C34" w:rsidRDefault="00000000">
            <w:pPr>
              <w:jc w:val="both"/>
            </w:pPr>
            <w:r>
              <w:t>Khi có luồng gió mạnh thổi trực diện vào mặt kính của một tòa nhà cao tầng, Người điều khiển có thể cho flycam/UAV bay lơ lửng ngay sát mép trên cùng của nóc tòa nhà đó một cách an toàn vì toàn bộ lượng gió tạt ngang đã bị bức tường kính chắn lại hoàn toàn.</w:t>
            </w:r>
          </w:p>
        </w:tc>
        <w:tc>
          <w:tcPr>
            <w:tcW w:w="1361" w:type="dxa"/>
            <w:shd w:val="clear" w:color="auto" w:fill="FFFFFF"/>
            <w:tcMar>
              <w:top w:w="100" w:type="dxa"/>
              <w:left w:w="100" w:type="dxa"/>
              <w:bottom w:w="100" w:type="dxa"/>
              <w:right w:w="100" w:type="dxa"/>
            </w:tcMar>
          </w:tcPr>
          <w:p w14:paraId="622640E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9567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EB7AF7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D4459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57FBE3B" w14:textId="77777777" w:rsidR="009D4C34" w:rsidRDefault="00000000">
            <w:pPr>
              <w:jc w:val="center"/>
            </w:pPr>
            <w:r>
              <w:rPr>
                <w:b/>
                <w:color w:val="B91C1C"/>
              </w:rPr>
              <w:t>Sai</w:t>
            </w:r>
          </w:p>
        </w:tc>
      </w:tr>
      <w:tr w:rsidR="009D4C34" w14:paraId="51224B8C" w14:textId="77777777" w:rsidTr="00B85483">
        <w:trPr>
          <w:cantSplit/>
          <w:jc w:val="center"/>
        </w:trPr>
        <w:tc>
          <w:tcPr>
            <w:tcW w:w="1020" w:type="dxa"/>
            <w:shd w:val="clear" w:color="auto" w:fill="F8FAFC"/>
            <w:tcMar>
              <w:top w:w="100" w:type="dxa"/>
              <w:left w:w="100" w:type="dxa"/>
              <w:bottom w:w="100" w:type="dxa"/>
              <w:right w:w="100" w:type="dxa"/>
            </w:tcMar>
          </w:tcPr>
          <w:p w14:paraId="065ED457" w14:textId="77777777" w:rsidR="009D4C34" w:rsidRDefault="00000000">
            <w:pPr>
              <w:jc w:val="center"/>
            </w:pPr>
            <w:r>
              <w:rPr>
                <w:b/>
                <w:color w:val="1E3A8A"/>
                <w:sz w:val="22"/>
              </w:rPr>
              <w:lastRenderedPageBreak/>
              <w:t>UAV-C-M4-020</w:t>
            </w:r>
          </w:p>
        </w:tc>
        <w:tc>
          <w:tcPr>
            <w:tcW w:w="907" w:type="dxa"/>
            <w:shd w:val="clear" w:color="auto" w:fill="F8FAFC"/>
            <w:tcMar>
              <w:top w:w="100" w:type="dxa"/>
              <w:left w:w="100" w:type="dxa"/>
              <w:bottom w:w="100" w:type="dxa"/>
              <w:right w:w="100" w:type="dxa"/>
            </w:tcMar>
          </w:tcPr>
          <w:p w14:paraId="7F04B397"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726AAB94"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145333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6C9C45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57DA914" w14:textId="77777777" w:rsidR="009D4C34" w:rsidRDefault="00000000">
            <w:pPr>
              <w:jc w:val="both"/>
            </w:pPr>
            <w:r>
              <w:t>Khi đang bay lơ lửng (hovering) tại một khu vực có địa hình đồi gồ ghề nhấp nhô, Người điều khiển cần đặc biệt cảnh giác với hiện tượng "gió giật" (wind gusts) vì sự thay đổi cường độ gió bất thường này có thể áp đảo hệ thống định vị GPS, đẩy máy bay văng khỏi tọa độ.</w:t>
            </w:r>
          </w:p>
        </w:tc>
        <w:tc>
          <w:tcPr>
            <w:tcW w:w="1361" w:type="dxa"/>
            <w:shd w:val="clear" w:color="auto" w:fill="F8FAFC"/>
            <w:tcMar>
              <w:top w:w="100" w:type="dxa"/>
              <w:left w:w="100" w:type="dxa"/>
              <w:bottom w:w="100" w:type="dxa"/>
              <w:right w:w="100" w:type="dxa"/>
            </w:tcMar>
          </w:tcPr>
          <w:p w14:paraId="10CC2C0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3C2A2A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CE68F6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19094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F851FD1" w14:textId="77777777" w:rsidR="009D4C34" w:rsidRDefault="00000000">
            <w:pPr>
              <w:jc w:val="center"/>
            </w:pPr>
            <w:r>
              <w:rPr>
                <w:b/>
                <w:color w:val="047857"/>
              </w:rPr>
              <w:t>Đúng</w:t>
            </w:r>
          </w:p>
        </w:tc>
      </w:tr>
      <w:tr w:rsidR="009D4C34" w14:paraId="76025943" w14:textId="77777777" w:rsidTr="00B85483">
        <w:trPr>
          <w:cantSplit/>
          <w:jc w:val="center"/>
        </w:trPr>
        <w:tc>
          <w:tcPr>
            <w:tcW w:w="1020" w:type="dxa"/>
            <w:shd w:val="clear" w:color="auto" w:fill="FFFFFF"/>
            <w:tcMar>
              <w:top w:w="100" w:type="dxa"/>
              <w:left w:w="100" w:type="dxa"/>
              <w:bottom w:w="100" w:type="dxa"/>
              <w:right w:w="100" w:type="dxa"/>
            </w:tcMar>
          </w:tcPr>
          <w:p w14:paraId="2BB923A9" w14:textId="77777777" w:rsidR="009D4C34" w:rsidRDefault="00000000">
            <w:pPr>
              <w:jc w:val="center"/>
            </w:pPr>
            <w:r>
              <w:rPr>
                <w:b/>
                <w:color w:val="1E3A8A"/>
                <w:sz w:val="22"/>
              </w:rPr>
              <w:t>UAV-C-M4-021</w:t>
            </w:r>
          </w:p>
        </w:tc>
        <w:tc>
          <w:tcPr>
            <w:tcW w:w="907" w:type="dxa"/>
            <w:shd w:val="clear" w:color="auto" w:fill="FFFFFF"/>
            <w:tcMar>
              <w:top w:w="100" w:type="dxa"/>
              <w:left w:w="100" w:type="dxa"/>
              <w:bottom w:w="100" w:type="dxa"/>
              <w:right w:w="100" w:type="dxa"/>
            </w:tcMar>
          </w:tcPr>
          <w:p w14:paraId="7899D02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FD34621"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736317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5135A2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2772493" w14:textId="77777777" w:rsidR="009D4C34" w:rsidRDefault="00000000">
            <w:pPr>
              <w:jc w:val="both"/>
            </w:pPr>
            <w:r>
              <w:t>Trong một buổi sáng có sương mù (fog), tầm nhìn xa quan trắc được giảm xuống còn 1 km. Vì bạn lập kế hoạch chỉ bay cách vị trí đứng tối đa 200 mét, bạn vẫn có thể cất cánh vì chắc chắn sẽ luôn nhìn thấy máy bay rõ ràng ở cự ly gần trong sương mù.</w:t>
            </w:r>
          </w:p>
        </w:tc>
        <w:tc>
          <w:tcPr>
            <w:tcW w:w="1361" w:type="dxa"/>
            <w:shd w:val="clear" w:color="auto" w:fill="FFFFFF"/>
            <w:tcMar>
              <w:top w:w="100" w:type="dxa"/>
              <w:left w:w="100" w:type="dxa"/>
              <w:bottom w:w="100" w:type="dxa"/>
              <w:right w:w="100" w:type="dxa"/>
            </w:tcMar>
          </w:tcPr>
          <w:p w14:paraId="1FC2E60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2FF97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261E8B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2ADCA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45FB07C" w14:textId="77777777" w:rsidR="009D4C34" w:rsidRDefault="00000000">
            <w:pPr>
              <w:jc w:val="center"/>
            </w:pPr>
            <w:r>
              <w:rPr>
                <w:b/>
                <w:color w:val="B91C1C"/>
              </w:rPr>
              <w:t>Sai</w:t>
            </w:r>
          </w:p>
        </w:tc>
      </w:tr>
      <w:tr w:rsidR="009D4C34" w14:paraId="6AD74B18" w14:textId="77777777" w:rsidTr="00B85483">
        <w:trPr>
          <w:cantSplit/>
          <w:jc w:val="center"/>
        </w:trPr>
        <w:tc>
          <w:tcPr>
            <w:tcW w:w="1020" w:type="dxa"/>
            <w:shd w:val="clear" w:color="auto" w:fill="F8FAFC"/>
            <w:tcMar>
              <w:top w:w="100" w:type="dxa"/>
              <w:left w:w="100" w:type="dxa"/>
              <w:bottom w:w="100" w:type="dxa"/>
              <w:right w:w="100" w:type="dxa"/>
            </w:tcMar>
          </w:tcPr>
          <w:p w14:paraId="532765D6" w14:textId="77777777" w:rsidR="009D4C34" w:rsidRDefault="00000000">
            <w:pPr>
              <w:jc w:val="center"/>
            </w:pPr>
            <w:r>
              <w:rPr>
                <w:b/>
                <w:color w:val="1E3A8A"/>
                <w:sz w:val="22"/>
              </w:rPr>
              <w:lastRenderedPageBreak/>
              <w:t>UAV-C-M4-022</w:t>
            </w:r>
          </w:p>
        </w:tc>
        <w:tc>
          <w:tcPr>
            <w:tcW w:w="907" w:type="dxa"/>
            <w:shd w:val="clear" w:color="auto" w:fill="F8FAFC"/>
            <w:tcMar>
              <w:top w:w="100" w:type="dxa"/>
              <w:left w:w="100" w:type="dxa"/>
              <w:bottom w:w="100" w:type="dxa"/>
              <w:right w:w="100" w:type="dxa"/>
            </w:tcMar>
          </w:tcPr>
          <w:p w14:paraId="297A9E6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01ACEB2"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F786C3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9DD376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A24833" w14:textId="77777777" w:rsidR="009D4C34" w:rsidRDefault="00000000">
            <w:pPr>
              <w:jc w:val="both"/>
            </w:pPr>
            <w:r>
              <w:t>Khi đang bay khảo sát công trình thì trời bắt đầu có mưa phun nhỏ (light drizzle). Vì vỏ ngoài của flycam/UAV bằng nhựa kín, Người điều khiển có thể tiếp tục bay thêm 10 phút nữa cho hoàn thành công việc rồi mới hạ cánh để lau khô thiết bị.</w:t>
            </w:r>
          </w:p>
        </w:tc>
        <w:tc>
          <w:tcPr>
            <w:tcW w:w="1361" w:type="dxa"/>
            <w:shd w:val="clear" w:color="auto" w:fill="F8FAFC"/>
            <w:tcMar>
              <w:top w:w="100" w:type="dxa"/>
              <w:left w:w="100" w:type="dxa"/>
              <w:bottom w:w="100" w:type="dxa"/>
              <w:right w:w="100" w:type="dxa"/>
            </w:tcMar>
          </w:tcPr>
          <w:p w14:paraId="5AB89CB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76066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84936C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C7814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B76CD6" w14:textId="77777777" w:rsidR="009D4C34" w:rsidRDefault="00000000">
            <w:pPr>
              <w:jc w:val="center"/>
            </w:pPr>
            <w:r>
              <w:rPr>
                <w:b/>
                <w:color w:val="B91C1C"/>
              </w:rPr>
              <w:t>Sai</w:t>
            </w:r>
          </w:p>
        </w:tc>
      </w:tr>
      <w:tr w:rsidR="009D4C34" w14:paraId="704518EF" w14:textId="77777777" w:rsidTr="00B85483">
        <w:trPr>
          <w:cantSplit/>
          <w:jc w:val="center"/>
        </w:trPr>
        <w:tc>
          <w:tcPr>
            <w:tcW w:w="1020" w:type="dxa"/>
            <w:shd w:val="clear" w:color="auto" w:fill="FFFFFF"/>
            <w:tcMar>
              <w:top w:w="100" w:type="dxa"/>
              <w:left w:w="100" w:type="dxa"/>
              <w:bottom w:w="100" w:type="dxa"/>
              <w:right w:w="100" w:type="dxa"/>
            </w:tcMar>
          </w:tcPr>
          <w:p w14:paraId="6068D393" w14:textId="77777777" w:rsidR="009D4C34" w:rsidRDefault="00000000">
            <w:pPr>
              <w:jc w:val="center"/>
            </w:pPr>
            <w:r>
              <w:rPr>
                <w:b/>
                <w:color w:val="1E3A8A"/>
                <w:sz w:val="22"/>
              </w:rPr>
              <w:t>UAV-C-M4-023</w:t>
            </w:r>
          </w:p>
        </w:tc>
        <w:tc>
          <w:tcPr>
            <w:tcW w:w="907" w:type="dxa"/>
            <w:shd w:val="clear" w:color="auto" w:fill="FFFFFF"/>
            <w:tcMar>
              <w:top w:w="100" w:type="dxa"/>
              <w:left w:w="100" w:type="dxa"/>
              <w:bottom w:w="100" w:type="dxa"/>
              <w:right w:w="100" w:type="dxa"/>
            </w:tcMar>
          </w:tcPr>
          <w:p w14:paraId="308991F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8B23362"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76A115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B280F2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ADAD948" w14:textId="77777777" w:rsidR="009D4C34" w:rsidRDefault="00000000">
            <w:pPr>
              <w:jc w:val="both"/>
            </w:pPr>
            <w:r>
              <w:t>Trong khi người lái đang điều khiển flycam/UAV lơ lửng và nhận thấy một lớp mây thấp (low clouds) đang trôi ngang qua ngay sát trên đỉnh của phương tiện bay. Việc duy trì bay sát ngay dưới đáy đám mây như vậy là an toàn tuyệt đối miễn là máy bay không bay lọt vào bên trong mây.</w:t>
            </w:r>
          </w:p>
        </w:tc>
        <w:tc>
          <w:tcPr>
            <w:tcW w:w="1361" w:type="dxa"/>
            <w:shd w:val="clear" w:color="auto" w:fill="FFFFFF"/>
            <w:tcMar>
              <w:top w:w="100" w:type="dxa"/>
              <w:left w:w="100" w:type="dxa"/>
              <w:bottom w:w="100" w:type="dxa"/>
              <w:right w:w="100" w:type="dxa"/>
            </w:tcMar>
          </w:tcPr>
          <w:p w14:paraId="68CE983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B34A6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394C7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38752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6F280D5" w14:textId="77777777" w:rsidR="009D4C34" w:rsidRDefault="00000000">
            <w:pPr>
              <w:jc w:val="center"/>
            </w:pPr>
            <w:r>
              <w:rPr>
                <w:b/>
                <w:color w:val="B91C1C"/>
              </w:rPr>
              <w:t>Sai</w:t>
            </w:r>
          </w:p>
        </w:tc>
      </w:tr>
      <w:tr w:rsidR="009D4C34" w14:paraId="04F0502D" w14:textId="77777777" w:rsidTr="00B85483">
        <w:trPr>
          <w:cantSplit/>
          <w:jc w:val="center"/>
        </w:trPr>
        <w:tc>
          <w:tcPr>
            <w:tcW w:w="1020" w:type="dxa"/>
            <w:shd w:val="clear" w:color="auto" w:fill="F8FAFC"/>
            <w:tcMar>
              <w:top w:w="100" w:type="dxa"/>
              <w:left w:w="100" w:type="dxa"/>
              <w:bottom w:w="100" w:type="dxa"/>
              <w:right w:w="100" w:type="dxa"/>
            </w:tcMar>
          </w:tcPr>
          <w:p w14:paraId="25DA7373" w14:textId="77777777" w:rsidR="009D4C34" w:rsidRDefault="00000000">
            <w:pPr>
              <w:jc w:val="center"/>
            </w:pPr>
            <w:r>
              <w:rPr>
                <w:b/>
                <w:color w:val="1E3A8A"/>
                <w:sz w:val="22"/>
              </w:rPr>
              <w:lastRenderedPageBreak/>
              <w:t>UAV-C-M4-024</w:t>
            </w:r>
          </w:p>
        </w:tc>
        <w:tc>
          <w:tcPr>
            <w:tcW w:w="907" w:type="dxa"/>
            <w:shd w:val="clear" w:color="auto" w:fill="F8FAFC"/>
            <w:tcMar>
              <w:top w:w="100" w:type="dxa"/>
              <w:left w:w="100" w:type="dxa"/>
              <w:bottom w:w="100" w:type="dxa"/>
              <w:right w:w="100" w:type="dxa"/>
            </w:tcMar>
          </w:tcPr>
          <w:p w14:paraId="488BC88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990DB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BB0903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F9A045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2A586CC" w14:textId="77777777" w:rsidR="009D4C34" w:rsidRDefault="00000000">
            <w:pPr>
              <w:jc w:val="both"/>
            </w:pPr>
            <w:r>
              <w:t>Phía xa khu vực bay khoảng 5 km đang có một cơn giông (Thunderstorm) và sấm sét, nhưng tại vị trí bãi cất cánh của bạn thì trời vẫn đang có nắng và hoàn toàn chưa mưa. Người điều khiển có thể tranh thủ cất cánh bay một chuyến ngắn mà không sợ rủi ro bị sét đánh.</w:t>
            </w:r>
          </w:p>
        </w:tc>
        <w:tc>
          <w:tcPr>
            <w:tcW w:w="1361" w:type="dxa"/>
            <w:shd w:val="clear" w:color="auto" w:fill="F8FAFC"/>
            <w:tcMar>
              <w:top w:w="100" w:type="dxa"/>
              <w:left w:w="100" w:type="dxa"/>
              <w:bottom w:w="100" w:type="dxa"/>
              <w:right w:w="100" w:type="dxa"/>
            </w:tcMar>
          </w:tcPr>
          <w:p w14:paraId="0331305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18CA4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F1500F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3D358F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E0946DD" w14:textId="77777777" w:rsidR="009D4C34" w:rsidRDefault="00000000">
            <w:pPr>
              <w:jc w:val="center"/>
            </w:pPr>
            <w:r>
              <w:rPr>
                <w:b/>
                <w:color w:val="B91C1C"/>
              </w:rPr>
              <w:t>Sai</w:t>
            </w:r>
          </w:p>
        </w:tc>
      </w:tr>
      <w:tr w:rsidR="009D4C34" w14:paraId="32E50B6A" w14:textId="77777777" w:rsidTr="00B85483">
        <w:trPr>
          <w:cantSplit/>
          <w:jc w:val="center"/>
        </w:trPr>
        <w:tc>
          <w:tcPr>
            <w:tcW w:w="1020" w:type="dxa"/>
            <w:shd w:val="clear" w:color="auto" w:fill="FFFFFF"/>
            <w:tcMar>
              <w:top w:w="100" w:type="dxa"/>
              <w:left w:w="100" w:type="dxa"/>
              <w:bottom w:w="100" w:type="dxa"/>
              <w:right w:w="100" w:type="dxa"/>
            </w:tcMar>
          </w:tcPr>
          <w:p w14:paraId="12407131" w14:textId="77777777" w:rsidR="009D4C34" w:rsidRDefault="00000000">
            <w:pPr>
              <w:jc w:val="center"/>
            </w:pPr>
            <w:r>
              <w:rPr>
                <w:b/>
                <w:color w:val="1E3A8A"/>
                <w:sz w:val="22"/>
              </w:rPr>
              <w:t>UAV-C-M4-025</w:t>
            </w:r>
          </w:p>
        </w:tc>
        <w:tc>
          <w:tcPr>
            <w:tcW w:w="907" w:type="dxa"/>
            <w:shd w:val="clear" w:color="auto" w:fill="FFFFFF"/>
            <w:tcMar>
              <w:top w:w="100" w:type="dxa"/>
              <w:left w:w="100" w:type="dxa"/>
              <w:bottom w:w="100" w:type="dxa"/>
              <w:right w:w="100" w:type="dxa"/>
            </w:tcMar>
          </w:tcPr>
          <w:p w14:paraId="4D432A0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4B06ED1"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F980FB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79F6D0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A27141E" w14:textId="77777777" w:rsidR="009D4C34" w:rsidRDefault="00000000">
            <w:pPr>
              <w:jc w:val="both"/>
            </w:pPr>
            <w:r>
              <w:t>Trước chuyến bay lập bản đồ tự động, ứng dụng thời tiết cảnh báo đang có hiện tượng Bão từ / Hoạt động mặt trời mạnh (chỉ số Kp-index ở mức cảnh báo đỏ). Quyết định an toàn nhất lúc này là hủy chuyến bay, vì bão từ có thể làm tê liệt hệ thống định vị GPS và la bàn điện tử.</w:t>
            </w:r>
          </w:p>
        </w:tc>
        <w:tc>
          <w:tcPr>
            <w:tcW w:w="1361" w:type="dxa"/>
            <w:shd w:val="clear" w:color="auto" w:fill="FFFFFF"/>
            <w:tcMar>
              <w:top w:w="100" w:type="dxa"/>
              <w:left w:w="100" w:type="dxa"/>
              <w:bottom w:w="100" w:type="dxa"/>
              <w:right w:w="100" w:type="dxa"/>
            </w:tcMar>
          </w:tcPr>
          <w:p w14:paraId="383B839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32FBC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F22B0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68AF2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014A405" w14:textId="77777777" w:rsidR="009D4C34" w:rsidRDefault="00000000">
            <w:pPr>
              <w:jc w:val="center"/>
            </w:pPr>
            <w:r>
              <w:rPr>
                <w:b/>
                <w:color w:val="047857"/>
              </w:rPr>
              <w:t>Đúng</w:t>
            </w:r>
          </w:p>
        </w:tc>
      </w:tr>
      <w:tr w:rsidR="009D4C34" w14:paraId="2B424AE4" w14:textId="77777777" w:rsidTr="00B85483">
        <w:trPr>
          <w:cantSplit/>
          <w:jc w:val="center"/>
        </w:trPr>
        <w:tc>
          <w:tcPr>
            <w:tcW w:w="1020" w:type="dxa"/>
            <w:shd w:val="clear" w:color="auto" w:fill="F8FAFC"/>
            <w:tcMar>
              <w:top w:w="100" w:type="dxa"/>
              <w:left w:w="100" w:type="dxa"/>
              <w:bottom w:w="100" w:type="dxa"/>
              <w:right w:w="100" w:type="dxa"/>
            </w:tcMar>
          </w:tcPr>
          <w:p w14:paraId="17F3B2CF" w14:textId="77777777" w:rsidR="009D4C34" w:rsidRDefault="00000000">
            <w:pPr>
              <w:jc w:val="center"/>
            </w:pPr>
            <w:r>
              <w:rPr>
                <w:b/>
                <w:color w:val="1E3A8A"/>
                <w:sz w:val="22"/>
              </w:rPr>
              <w:lastRenderedPageBreak/>
              <w:t>UAV-C-M4-026</w:t>
            </w:r>
          </w:p>
        </w:tc>
        <w:tc>
          <w:tcPr>
            <w:tcW w:w="907" w:type="dxa"/>
            <w:shd w:val="clear" w:color="auto" w:fill="F8FAFC"/>
            <w:tcMar>
              <w:top w:w="100" w:type="dxa"/>
              <w:left w:w="100" w:type="dxa"/>
              <w:bottom w:w="100" w:type="dxa"/>
              <w:right w:w="100" w:type="dxa"/>
            </w:tcMar>
          </w:tcPr>
          <w:p w14:paraId="7B1F736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09A5BAF"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CBBFD6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2F50E1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E298993" w14:textId="77777777" w:rsidR="009D4C34" w:rsidRDefault="00000000">
            <w:pPr>
              <w:jc w:val="both"/>
            </w:pPr>
            <w:r>
              <w:t>Khi điều khiển phương tiện bay lướt qua các khu vực có quá nhiều hạt bụi lơ lửng, cát bay, hoặc tuyết khô (blowing dust/snow), sự ma sát của cánh quạt tốc độ cao với các hạt này có thể sinh ra hiện tượng tĩnh điện (precipitation static), làm suy giảm sóng liên kết điều khiển.</w:t>
            </w:r>
          </w:p>
        </w:tc>
        <w:tc>
          <w:tcPr>
            <w:tcW w:w="1361" w:type="dxa"/>
            <w:shd w:val="clear" w:color="auto" w:fill="F8FAFC"/>
            <w:tcMar>
              <w:top w:w="100" w:type="dxa"/>
              <w:left w:w="100" w:type="dxa"/>
              <w:bottom w:w="100" w:type="dxa"/>
              <w:right w:w="100" w:type="dxa"/>
            </w:tcMar>
          </w:tcPr>
          <w:p w14:paraId="7A8FBFB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7BABE3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2207C8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562F9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C6BB66D" w14:textId="77777777" w:rsidR="009D4C34" w:rsidRDefault="00000000">
            <w:pPr>
              <w:jc w:val="center"/>
            </w:pPr>
            <w:r>
              <w:rPr>
                <w:b/>
                <w:color w:val="047857"/>
              </w:rPr>
              <w:t>Đúng</w:t>
            </w:r>
          </w:p>
        </w:tc>
      </w:tr>
      <w:tr w:rsidR="009D4C34" w14:paraId="0A1534EF" w14:textId="77777777" w:rsidTr="00B85483">
        <w:trPr>
          <w:cantSplit/>
          <w:jc w:val="center"/>
        </w:trPr>
        <w:tc>
          <w:tcPr>
            <w:tcW w:w="1020" w:type="dxa"/>
            <w:shd w:val="clear" w:color="auto" w:fill="FFFFFF"/>
            <w:tcMar>
              <w:top w:w="100" w:type="dxa"/>
              <w:left w:w="100" w:type="dxa"/>
              <w:bottom w:w="100" w:type="dxa"/>
              <w:right w:w="100" w:type="dxa"/>
            </w:tcMar>
          </w:tcPr>
          <w:p w14:paraId="293FD7C2" w14:textId="77777777" w:rsidR="009D4C34" w:rsidRDefault="00000000">
            <w:pPr>
              <w:jc w:val="center"/>
            </w:pPr>
            <w:r>
              <w:rPr>
                <w:b/>
                <w:color w:val="1E3A8A"/>
                <w:sz w:val="22"/>
              </w:rPr>
              <w:t>UAV-C-M4-027</w:t>
            </w:r>
          </w:p>
        </w:tc>
        <w:tc>
          <w:tcPr>
            <w:tcW w:w="907" w:type="dxa"/>
            <w:shd w:val="clear" w:color="auto" w:fill="FFFFFF"/>
            <w:tcMar>
              <w:top w:w="100" w:type="dxa"/>
              <w:left w:w="100" w:type="dxa"/>
              <w:bottom w:w="100" w:type="dxa"/>
              <w:right w:w="100" w:type="dxa"/>
            </w:tcMar>
          </w:tcPr>
          <w:p w14:paraId="1144F98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E2597E5"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340FC9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F2702E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6A612EE" w14:textId="77777777" w:rsidR="009D4C34" w:rsidRDefault="00000000">
            <w:pPr>
              <w:jc w:val="both"/>
            </w:pPr>
            <w:r>
              <w:t>Người lái điều khiển thiết bị bay xuyên qua một lớp sương mù mỏng, ẩm ướt vào sáng sớm. Ngay cả khi chưa làm ướt sủng máy bay, sự thay đổi độ ẩm này vẫn có thể gây ra hiện tượng ngưng đọng sương (condensation) bên trong ống kính camera hoặc làm chập các bo mạch hở.</w:t>
            </w:r>
          </w:p>
        </w:tc>
        <w:tc>
          <w:tcPr>
            <w:tcW w:w="1361" w:type="dxa"/>
            <w:shd w:val="clear" w:color="auto" w:fill="FFFFFF"/>
            <w:tcMar>
              <w:top w:w="100" w:type="dxa"/>
              <w:left w:w="100" w:type="dxa"/>
              <w:bottom w:w="100" w:type="dxa"/>
              <w:right w:w="100" w:type="dxa"/>
            </w:tcMar>
          </w:tcPr>
          <w:p w14:paraId="0C31203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AD72B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177C3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0048B9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96B07C1" w14:textId="77777777" w:rsidR="009D4C34" w:rsidRDefault="00000000">
            <w:pPr>
              <w:jc w:val="center"/>
            </w:pPr>
            <w:r>
              <w:rPr>
                <w:b/>
                <w:color w:val="047857"/>
              </w:rPr>
              <w:t>Đúng</w:t>
            </w:r>
          </w:p>
        </w:tc>
      </w:tr>
      <w:tr w:rsidR="009D4C34" w14:paraId="3BEF3AD6" w14:textId="77777777" w:rsidTr="00B85483">
        <w:trPr>
          <w:cantSplit/>
          <w:jc w:val="center"/>
        </w:trPr>
        <w:tc>
          <w:tcPr>
            <w:tcW w:w="1020" w:type="dxa"/>
            <w:shd w:val="clear" w:color="auto" w:fill="F8FAFC"/>
            <w:tcMar>
              <w:top w:w="100" w:type="dxa"/>
              <w:left w:w="100" w:type="dxa"/>
              <w:bottom w:w="100" w:type="dxa"/>
              <w:right w:w="100" w:type="dxa"/>
            </w:tcMar>
          </w:tcPr>
          <w:p w14:paraId="6A9C62AE" w14:textId="77777777" w:rsidR="009D4C34" w:rsidRDefault="00000000">
            <w:pPr>
              <w:jc w:val="center"/>
            </w:pPr>
            <w:r>
              <w:rPr>
                <w:b/>
                <w:color w:val="1E3A8A"/>
                <w:sz w:val="22"/>
              </w:rPr>
              <w:lastRenderedPageBreak/>
              <w:t>UAV-C-M4-028</w:t>
            </w:r>
          </w:p>
        </w:tc>
        <w:tc>
          <w:tcPr>
            <w:tcW w:w="907" w:type="dxa"/>
            <w:shd w:val="clear" w:color="auto" w:fill="F8FAFC"/>
            <w:tcMar>
              <w:top w:w="100" w:type="dxa"/>
              <w:left w:w="100" w:type="dxa"/>
              <w:bottom w:w="100" w:type="dxa"/>
              <w:right w:w="100" w:type="dxa"/>
            </w:tcMar>
          </w:tcPr>
          <w:p w14:paraId="0C828D59"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07754489"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8D2EDE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EFD57E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21764F" w14:textId="77777777" w:rsidR="009D4C34" w:rsidRDefault="00000000">
            <w:pPr>
              <w:jc w:val="both"/>
            </w:pPr>
            <w:r>
              <w:t>Vào một ngày bầu trời bị cho phủ hoàn toàn bởi mây xám trắng đồng nhất (overcast), việc Người lái điều khiển một chiếc flycam/UAV có lớp vỏ ngoài màu trắng bay lên cao sẽ làm giảm đi độ tương phản trực quan, khiến bạn rất dễ bị ảo giác và mất dấu phương tiện (mất VLOS).</w:t>
            </w:r>
          </w:p>
        </w:tc>
        <w:tc>
          <w:tcPr>
            <w:tcW w:w="1361" w:type="dxa"/>
            <w:shd w:val="clear" w:color="auto" w:fill="F8FAFC"/>
            <w:tcMar>
              <w:top w:w="100" w:type="dxa"/>
              <w:left w:w="100" w:type="dxa"/>
              <w:bottom w:w="100" w:type="dxa"/>
              <w:right w:w="100" w:type="dxa"/>
            </w:tcMar>
          </w:tcPr>
          <w:p w14:paraId="26C47C2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ADCD57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F7020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315129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A7815F6" w14:textId="77777777" w:rsidR="009D4C34" w:rsidRDefault="00000000">
            <w:pPr>
              <w:jc w:val="center"/>
            </w:pPr>
            <w:r>
              <w:rPr>
                <w:b/>
                <w:color w:val="047857"/>
              </w:rPr>
              <w:t>Đúng</w:t>
            </w:r>
          </w:p>
        </w:tc>
      </w:tr>
      <w:tr w:rsidR="009D4C34" w14:paraId="6648504E" w14:textId="77777777" w:rsidTr="00B85483">
        <w:trPr>
          <w:cantSplit/>
          <w:jc w:val="center"/>
        </w:trPr>
        <w:tc>
          <w:tcPr>
            <w:tcW w:w="1020" w:type="dxa"/>
            <w:shd w:val="clear" w:color="auto" w:fill="FFFFFF"/>
            <w:tcMar>
              <w:top w:w="100" w:type="dxa"/>
              <w:left w:w="100" w:type="dxa"/>
              <w:bottom w:w="100" w:type="dxa"/>
              <w:right w:w="100" w:type="dxa"/>
            </w:tcMar>
          </w:tcPr>
          <w:p w14:paraId="63B0ED9F" w14:textId="77777777" w:rsidR="009D4C34" w:rsidRDefault="00000000">
            <w:pPr>
              <w:jc w:val="center"/>
            </w:pPr>
            <w:r>
              <w:rPr>
                <w:b/>
                <w:color w:val="1E3A8A"/>
                <w:sz w:val="22"/>
              </w:rPr>
              <w:t>UAV-C-M4-029</w:t>
            </w:r>
          </w:p>
        </w:tc>
        <w:tc>
          <w:tcPr>
            <w:tcW w:w="907" w:type="dxa"/>
            <w:shd w:val="clear" w:color="auto" w:fill="FFFFFF"/>
            <w:tcMar>
              <w:top w:w="100" w:type="dxa"/>
              <w:left w:w="100" w:type="dxa"/>
              <w:bottom w:w="100" w:type="dxa"/>
              <w:right w:w="100" w:type="dxa"/>
            </w:tcMar>
          </w:tcPr>
          <w:p w14:paraId="1598CA5A"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21978D27"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E0EDC5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B2716B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5A078E1" w14:textId="77777777" w:rsidR="009D4C34" w:rsidRDefault="00000000">
            <w:pPr>
              <w:jc w:val="both"/>
            </w:pPr>
            <w:r>
              <w:t>Trong lúc đang bay, Nếu nhận thấy có những hạt băng/mưa đá rất nhỏ (ice pellets) rơi xuống. Vì vỏ máy bay bằng nhựa cứng cáp và hạt đá chỉ bằng hạt cát, Người điều khiển có thể tự tin bay nán lại vài phút để quay phim hiện tượng thời tiết hiếm gặp này.</w:t>
            </w:r>
          </w:p>
        </w:tc>
        <w:tc>
          <w:tcPr>
            <w:tcW w:w="1361" w:type="dxa"/>
            <w:shd w:val="clear" w:color="auto" w:fill="FFFFFF"/>
            <w:tcMar>
              <w:top w:w="100" w:type="dxa"/>
              <w:left w:w="100" w:type="dxa"/>
              <w:bottom w:w="100" w:type="dxa"/>
              <w:right w:w="100" w:type="dxa"/>
            </w:tcMar>
          </w:tcPr>
          <w:p w14:paraId="4849FAE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92B150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D1C43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607D2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6AEADA4" w14:textId="77777777" w:rsidR="009D4C34" w:rsidRDefault="00000000">
            <w:pPr>
              <w:jc w:val="center"/>
            </w:pPr>
            <w:r>
              <w:rPr>
                <w:b/>
                <w:color w:val="B91C1C"/>
              </w:rPr>
              <w:t>Sai</w:t>
            </w:r>
          </w:p>
        </w:tc>
      </w:tr>
      <w:tr w:rsidR="009D4C34" w14:paraId="18828B17" w14:textId="77777777" w:rsidTr="00B85483">
        <w:trPr>
          <w:cantSplit/>
          <w:jc w:val="center"/>
        </w:trPr>
        <w:tc>
          <w:tcPr>
            <w:tcW w:w="1020" w:type="dxa"/>
            <w:shd w:val="clear" w:color="auto" w:fill="F8FAFC"/>
            <w:tcMar>
              <w:top w:w="100" w:type="dxa"/>
              <w:left w:w="100" w:type="dxa"/>
              <w:bottom w:w="100" w:type="dxa"/>
              <w:right w:w="100" w:type="dxa"/>
            </w:tcMar>
          </w:tcPr>
          <w:p w14:paraId="7F3DB778" w14:textId="77777777" w:rsidR="009D4C34" w:rsidRDefault="00000000">
            <w:pPr>
              <w:jc w:val="center"/>
            </w:pPr>
            <w:r>
              <w:rPr>
                <w:b/>
                <w:color w:val="1E3A8A"/>
                <w:sz w:val="22"/>
              </w:rPr>
              <w:lastRenderedPageBreak/>
              <w:t>UAV-C-M4-030</w:t>
            </w:r>
          </w:p>
        </w:tc>
        <w:tc>
          <w:tcPr>
            <w:tcW w:w="907" w:type="dxa"/>
            <w:shd w:val="clear" w:color="auto" w:fill="F8FAFC"/>
            <w:tcMar>
              <w:top w:w="100" w:type="dxa"/>
              <w:left w:w="100" w:type="dxa"/>
              <w:bottom w:w="100" w:type="dxa"/>
              <w:right w:w="100" w:type="dxa"/>
            </w:tcMar>
          </w:tcPr>
          <w:p w14:paraId="7DB46F7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E248E89"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2B7CC5B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CB9837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3F5A72E" w14:textId="77777777" w:rsidR="009D4C34" w:rsidRDefault="00000000">
            <w:pPr>
              <w:jc w:val="both"/>
            </w:pPr>
            <w:r>
              <w:t>Trong khi tầm nhìn tại bãi đáp đang quang đãng, Khi phát hiện từ xa có một bức tường sương mù biển (advection fog) đang bị gió đẩy trôi rất nhanh về phía mình. Quyết định an toàn nhất là lập tức gọi máy bay về hạ cánh ngay trước khi sương mù bao trùm bãi đáp.</w:t>
            </w:r>
          </w:p>
        </w:tc>
        <w:tc>
          <w:tcPr>
            <w:tcW w:w="1361" w:type="dxa"/>
            <w:shd w:val="clear" w:color="auto" w:fill="F8FAFC"/>
            <w:tcMar>
              <w:top w:w="100" w:type="dxa"/>
              <w:left w:w="100" w:type="dxa"/>
              <w:bottom w:w="100" w:type="dxa"/>
              <w:right w:w="100" w:type="dxa"/>
            </w:tcMar>
          </w:tcPr>
          <w:p w14:paraId="221B4AA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0CCD2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281AA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925FD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57299CA" w14:textId="77777777" w:rsidR="009D4C34" w:rsidRDefault="00000000">
            <w:pPr>
              <w:jc w:val="center"/>
            </w:pPr>
            <w:r>
              <w:rPr>
                <w:b/>
                <w:color w:val="047857"/>
              </w:rPr>
              <w:t>Đúng</w:t>
            </w:r>
          </w:p>
        </w:tc>
      </w:tr>
    </w:tbl>
    <w:tbl>
      <w:tblPr>
        <w:tblW w:w="0" w:type="auto"/>
        <w:jc w:val="center"/>
        <w:tblBorders>
          <w:top w:val="single" w:sz="6" w:space="0" w:color="94A3B8"/>
          <w:bottom w:val="single" w:sz="6" w:space="0" w:color="94A3B8"/>
          <w:insideH w:val="single" w:sz="6" w:space="0" w:color="94A3B8"/>
          <w:insideV w:val="single" w:sz="6" w:space="0" w:color="94A3B8"/>
        </w:tblBorders>
        <w:tblLook w:val="04A0" w:firstRow="1" w:lastRow="0" w:firstColumn="1" w:lastColumn="0" w:noHBand="0" w:noVBand="1"/>
      </w:tblPr>
      <w:tblGrid>
        <w:gridCol w:w="1247"/>
        <w:gridCol w:w="1020"/>
        <w:gridCol w:w="1814"/>
        <w:gridCol w:w="3118"/>
        <w:gridCol w:w="4082"/>
        <w:gridCol w:w="1984"/>
        <w:gridCol w:w="1871"/>
      </w:tblGrid>
      <w:tr w:rsidR="005A3821" w14:paraId="7731DB1E" w14:textId="77777777">
        <w:trPr>
          <w:cantSplit/>
          <w:tblHeader/>
          <w:jc w:val="center"/>
        </w:trPr>
        <w:tc>
          <w:tcPr>
            <w:tcW w:w="1247" w:type="dxa"/>
            <w:shd w:val="clear" w:color="auto" w:fill="1B365D"/>
            <w:tcMar>
              <w:top w:w="160" w:type="dxa"/>
              <w:left w:w="140" w:type="dxa"/>
              <w:bottom w:w="160" w:type="dxa"/>
              <w:right w:w="140" w:type="dxa"/>
            </w:tcMar>
            <w:vAlign w:val="center"/>
          </w:tcPr>
          <w:p w14:paraId="52A40413" w14:textId="77777777" w:rsidR="005A3821" w:rsidRDefault="00000000">
            <w:pPr>
              <w:jc w:val="center"/>
            </w:pPr>
            <w:r>
              <w:rPr>
                <w:b/>
                <w:color w:val="FFFFFF"/>
              </w:rPr>
              <w:t>Mã ID</w:t>
            </w:r>
            <w:r>
              <w:rPr>
                <w:b/>
                <w:color w:val="FFFFFF"/>
              </w:rPr>
              <w:br/>
              <w:t>(Item ID)</w:t>
            </w:r>
          </w:p>
        </w:tc>
        <w:tc>
          <w:tcPr>
            <w:tcW w:w="1020" w:type="dxa"/>
            <w:shd w:val="clear" w:color="auto" w:fill="1B365D"/>
            <w:tcMar>
              <w:top w:w="160" w:type="dxa"/>
              <w:left w:w="140" w:type="dxa"/>
              <w:bottom w:w="160" w:type="dxa"/>
              <w:right w:w="140" w:type="dxa"/>
            </w:tcMar>
            <w:vAlign w:val="center"/>
          </w:tcPr>
          <w:p w14:paraId="793D3B45" w14:textId="77777777" w:rsidR="005A3821" w:rsidRDefault="00000000">
            <w:pPr>
              <w:jc w:val="center"/>
            </w:pPr>
            <w:r>
              <w:rPr>
                <w:b/>
                <w:color w:val="FFFFFF"/>
              </w:rPr>
              <w:t>Đối tượng</w:t>
            </w:r>
            <w:r>
              <w:rPr>
                <w:b/>
                <w:color w:val="FFFFFF"/>
              </w:rPr>
              <w:br/>
              <w:t>(Hạng)</w:t>
            </w:r>
          </w:p>
        </w:tc>
        <w:tc>
          <w:tcPr>
            <w:tcW w:w="1814" w:type="dxa"/>
            <w:shd w:val="clear" w:color="auto" w:fill="1B365D"/>
            <w:tcMar>
              <w:top w:w="160" w:type="dxa"/>
              <w:left w:w="140" w:type="dxa"/>
              <w:bottom w:w="160" w:type="dxa"/>
              <w:right w:w="140" w:type="dxa"/>
            </w:tcMar>
            <w:vAlign w:val="center"/>
          </w:tcPr>
          <w:p w14:paraId="3D17B543" w14:textId="77777777" w:rsidR="005A3821" w:rsidRDefault="00000000">
            <w:pPr>
              <w:jc w:val="center"/>
            </w:pPr>
            <w:r>
              <w:rPr>
                <w:b/>
                <w:color w:val="FFFFFF"/>
              </w:rPr>
              <w:t>Lĩnh vực</w:t>
            </w:r>
            <w:r>
              <w:rPr>
                <w:b/>
                <w:color w:val="FFFFFF"/>
              </w:rPr>
              <w:br/>
              <w:t>(Chuyên đề)</w:t>
            </w:r>
          </w:p>
        </w:tc>
        <w:tc>
          <w:tcPr>
            <w:tcW w:w="3118" w:type="dxa"/>
            <w:shd w:val="clear" w:color="auto" w:fill="1B365D"/>
            <w:tcMar>
              <w:top w:w="160" w:type="dxa"/>
              <w:left w:w="140" w:type="dxa"/>
              <w:bottom w:w="160" w:type="dxa"/>
              <w:right w:w="140" w:type="dxa"/>
            </w:tcMar>
            <w:vAlign w:val="center"/>
          </w:tcPr>
          <w:p w14:paraId="51919418" w14:textId="77777777" w:rsidR="005A3821" w:rsidRDefault="00000000">
            <w:pPr>
              <w:jc w:val="center"/>
            </w:pPr>
            <w:r>
              <w:rPr>
                <w:b/>
                <w:color w:val="FFFFFF"/>
              </w:rPr>
              <w:t>Nội dung câu hỏi vấn đáp</w:t>
            </w:r>
            <w:r>
              <w:rPr>
                <w:b/>
                <w:color w:val="FFFFFF"/>
              </w:rPr>
              <w:br/>
              <w:t>(Stem)</w:t>
            </w:r>
          </w:p>
        </w:tc>
        <w:tc>
          <w:tcPr>
            <w:tcW w:w="4082" w:type="dxa"/>
            <w:shd w:val="clear" w:color="auto" w:fill="1B365D"/>
            <w:tcMar>
              <w:top w:w="160" w:type="dxa"/>
              <w:left w:w="140" w:type="dxa"/>
              <w:bottom w:w="160" w:type="dxa"/>
              <w:right w:w="140" w:type="dxa"/>
            </w:tcMar>
            <w:vAlign w:val="center"/>
          </w:tcPr>
          <w:p w14:paraId="58EB44DE" w14:textId="77777777" w:rsidR="005A3821" w:rsidRDefault="00000000">
            <w:pPr>
              <w:jc w:val="center"/>
            </w:pPr>
            <w:r>
              <w:rPr>
                <w:b/>
                <w:color w:val="FFFFFF"/>
              </w:rPr>
              <w:t>Đáp án mẫu / Hướng dẫn trả lời</w:t>
            </w:r>
            <w:r>
              <w:rPr>
                <w:b/>
                <w:color w:val="FFFFFF"/>
              </w:rPr>
              <w:br/>
              <w:t>(Model Answer)</w:t>
            </w:r>
          </w:p>
        </w:tc>
        <w:tc>
          <w:tcPr>
            <w:tcW w:w="1984" w:type="dxa"/>
            <w:shd w:val="clear" w:color="auto" w:fill="1B365D"/>
            <w:tcMar>
              <w:top w:w="160" w:type="dxa"/>
              <w:left w:w="140" w:type="dxa"/>
              <w:bottom w:w="160" w:type="dxa"/>
              <w:right w:w="140" w:type="dxa"/>
            </w:tcMar>
            <w:vAlign w:val="center"/>
          </w:tcPr>
          <w:p w14:paraId="54BDE4EB" w14:textId="77777777" w:rsidR="005A3821" w:rsidRDefault="00000000">
            <w:pPr>
              <w:jc w:val="center"/>
            </w:pPr>
            <w:r>
              <w:rPr>
                <w:b/>
                <w:color w:val="FFFFFF"/>
              </w:rPr>
              <w:t>Tiêu chí đánh giá đạt</w:t>
            </w:r>
            <w:r>
              <w:rPr>
                <w:b/>
                <w:color w:val="FFFFFF"/>
              </w:rPr>
              <w:br/>
              <w:t>(Passing Criteria)</w:t>
            </w:r>
          </w:p>
        </w:tc>
        <w:tc>
          <w:tcPr>
            <w:tcW w:w="1871" w:type="dxa"/>
            <w:shd w:val="clear" w:color="auto" w:fill="1B365D"/>
            <w:tcMar>
              <w:top w:w="160" w:type="dxa"/>
              <w:left w:w="140" w:type="dxa"/>
              <w:bottom w:w="160" w:type="dxa"/>
              <w:right w:w="140" w:type="dxa"/>
            </w:tcMar>
            <w:vAlign w:val="center"/>
          </w:tcPr>
          <w:p w14:paraId="1403F745" w14:textId="77777777" w:rsidR="005A3821" w:rsidRDefault="00000000">
            <w:pPr>
              <w:jc w:val="center"/>
            </w:pPr>
            <w:r>
              <w:rPr>
                <w:b/>
                <w:color w:val="FFFFFF"/>
              </w:rPr>
              <w:t>Câu hỏi gợi mở / Đào sâu</w:t>
            </w:r>
            <w:r>
              <w:rPr>
                <w:b/>
                <w:color w:val="FFFFFF"/>
              </w:rPr>
              <w:br/>
              <w:t>(Follow-up Prompt)</w:t>
            </w:r>
          </w:p>
        </w:tc>
      </w:tr>
      <w:tr w:rsidR="005A3821" w14:paraId="7454B44F" w14:textId="77777777">
        <w:trPr>
          <w:cantSplit/>
          <w:jc w:val="center"/>
        </w:trPr>
        <w:tc>
          <w:tcPr>
            <w:tcW w:w="1247" w:type="dxa"/>
            <w:shd w:val="clear" w:color="auto" w:fill="FFFFFF"/>
            <w:tcMar>
              <w:top w:w="120" w:type="dxa"/>
              <w:left w:w="140" w:type="dxa"/>
              <w:bottom w:w="120" w:type="dxa"/>
              <w:right w:w="140" w:type="dxa"/>
            </w:tcMar>
          </w:tcPr>
          <w:p w14:paraId="4EB011EC" w14:textId="77777777" w:rsidR="005A3821" w:rsidRDefault="00000000">
            <w:pPr>
              <w:jc w:val="center"/>
            </w:pPr>
            <w:r>
              <w:rPr>
                <w:b/>
                <w:color w:val="1E3A8A"/>
                <w:sz w:val="22"/>
              </w:rPr>
              <w:t>UAV-V-M1-002</w:t>
            </w:r>
          </w:p>
        </w:tc>
        <w:tc>
          <w:tcPr>
            <w:tcW w:w="1020" w:type="dxa"/>
            <w:shd w:val="clear" w:color="auto" w:fill="FFFFFF"/>
            <w:tcMar>
              <w:top w:w="120" w:type="dxa"/>
              <w:left w:w="140" w:type="dxa"/>
              <w:bottom w:w="120" w:type="dxa"/>
              <w:right w:w="140" w:type="dxa"/>
            </w:tcMar>
          </w:tcPr>
          <w:p w14:paraId="53AC66AC"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17EBA975" w14:textId="77777777" w:rsidR="005A3821" w:rsidRDefault="00000000">
            <w:r>
              <w:rPr>
                <w:b/>
                <w:sz w:val="22"/>
              </w:rPr>
              <w:t>M1 - Luật Hàng Không &amp; Giám Sát Bay</w:t>
            </w:r>
          </w:p>
        </w:tc>
        <w:tc>
          <w:tcPr>
            <w:tcW w:w="3118" w:type="dxa"/>
            <w:shd w:val="clear" w:color="auto" w:fill="FFFFFF"/>
            <w:tcMar>
              <w:top w:w="120" w:type="dxa"/>
              <w:left w:w="140" w:type="dxa"/>
              <w:bottom w:w="120" w:type="dxa"/>
              <w:right w:w="140" w:type="dxa"/>
            </w:tcMar>
          </w:tcPr>
          <w:p w14:paraId="46D0A03B" w14:textId="77777777" w:rsidR="005A3821" w:rsidRDefault="00000000">
            <w:pPr>
              <w:jc w:val="both"/>
            </w:pPr>
            <w:r>
              <w:rPr>
                <w:b/>
              </w:rPr>
              <w:t>Hãy phân tích sự khác biệt bản chất giữa phương thức bay trong tầm nhìn trực quan (VLOS) và bay ngoài tầm nhìn trực quan (BVLOS) đối với tàu bay không người lái.</w:t>
            </w:r>
          </w:p>
        </w:tc>
        <w:tc>
          <w:tcPr>
            <w:tcW w:w="4082" w:type="dxa"/>
            <w:shd w:val="clear" w:color="auto" w:fill="FFFFFF"/>
            <w:tcMar>
              <w:top w:w="120" w:type="dxa"/>
              <w:left w:w="140" w:type="dxa"/>
              <w:bottom w:w="120" w:type="dxa"/>
              <w:right w:w="140" w:type="dxa"/>
            </w:tcMar>
          </w:tcPr>
          <w:p w14:paraId="4C9FD026" w14:textId="77777777" w:rsidR="005A3821" w:rsidRDefault="00000000">
            <w:pPr>
              <w:spacing w:before="20"/>
              <w:jc w:val="both"/>
            </w:pPr>
            <w:r>
              <w:t>- VLOS (Visual Line of Sight): Người điều khiển (hoặc quan sát viên hỗ trợ) phải luôn duy trì tiếp xúc trực tiếp bằng mắt thường với UAV trong suốt chuyến bay mà không qua thiết bị phóng đại hình ảnh.</w:t>
            </w:r>
          </w:p>
          <w:p w14:paraId="2A011E0B" w14:textId="77777777" w:rsidR="005A3821" w:rsidRDefault="00000000">
            <w:pPr>
              <w:spacing w:before="20"/>
              <w:jc w:val="both"/>
            </w:pPr>
            <w:r>
              <w:t>- BVLOS (Beyond Visual Line of Sight): Phương tiện bay vượt ra ngoài giới hạn quan sát bằng mắt thường; phi công điều khiển, giám sát hoàn toàn qua màn hình truyền hình ảnh/dữ liệu FPV hoặc hành trình tự động được lập trình trước.</w:t>
            </w:r>
          </w:p>
        </w:tc>
        <w:tc>
          <w:tcPr>
            <w:tcW w:w="1984" w:type="dxa"/>
            <w:shd w:val="clear" w:color="auto" w:fill="FFFFFF"/>
            <w:tcMar>
              <w:top w:w="120" w:type="dxa"/>
              <w:left w:w="140" w:type="dxa"/>
              <w:bottom w:w="120" w:type="dxa"/>
              <w:right w:w="140" w:type="dxa"/>
            </w:tcMar>
          </w:tcPr>
          <w:p w14:paraId="07EA567B" w14:textId="77777777" w:rsidR="005A3821" w:rsidRDefault="00000000">
            <w:pPr>
              <w:jc w:val="both"/>
            </w:pPr>
            <w:r>
              <w:rPr>
                <w:color w:val="065F46"/>
                <w:sz w:val="22"/>
              </w:rPr>
              <w:t>Nêu rõ điểm cốt lõi: VLOS là duy trì quan sát trực tiếp bằng mắt thường; BVLOS là bay ngoài tầm nhìn mắt thường, phụ thuộc hoàn toàn vào khí tài truyền dẫn/lập trình.</w:t>
            </w:r>
          </w:p>
        </w:tc>
        <w:tc>
          <w:tcPr>
            <w:tcW w:w="1871" w:type="dxa"/>
            <w:shd w:val="clear" w:color="auto" w:fill="FFFFFF"/>
            <w:tcMar>
              <w:top w:w="120" w:type="dxa"/>
              <w:left w:w="140" w:type="dxa"/>
              <w:bottom w:w="120" w:type="dxa"/>
              <w:right w:w="140" w:type="dxa"/>
            </w:tcMar>
          </w:tcPr>
          <w:p w14:paraId="44044EED" w14:textId="77777777" w:rsidR="005A3821" w:rsidRDefault="00000000">
            <w:pPr>
              <w:jc w:val="both"/>
            </w:pPr>
            <w:r>
              <w:rPr>
                <w:i/>
                <w:color w:val="4338CA"/>
                <w:sz w:val="22"/>
              </w:rPr>
              <w:t>Nếu phi công bay UAV ra sau một tòa nhà cao tầng và chỉ nhìn máy bay qua màn hình điều khiển thì chuyến bay đó thuộc hình thức VLOS hay BVLOS? (Trả lời: Thuộc hình thức BVLOS do đã mất tầm nhìn mắt thường).</w:t>
            </w:r>
          </w:p>
        </w:tc>
      </w:tr>
      <w:tr w:rsidR="005A3821" w14:paraId="5F101C51" w14:textId="77777777">
        <w:trPr>
          <w:cantSplit/>
          <w:jc w:val="center"/>
        </w:trPr>
        <w:tc>
          <w:tcPr>
            <w:tcW w:w="1247" w:type="dxa"/>
            <w:shd w:val="clear" w:color="auto" w:fill="F8FAFC"/>
            <w:tcMar>
              <w:top w:w="120" w:type="dxa"/>
              <w:left w:w="140" w:type="dxa"/>
              <w:bottom w:w="120" w:type="dxa"/>
              <w:right w:w="140" w:type="dxa"/>
            </w:tcMar>
          </w:tcPr>
          <w:p w14:paraId="70962F36" w14:textId="77777777" w:rsidR="005A3821" w:rsidRDefault="00000000">
            <w:pPr>
              <w:jc w:val="center"/>
            </w:pPr>
            <w:r>
              <w:rPr>
                <w:b/>
                <w:color w:val="1E3A8A"/>
                <w:sz w:val="22"/>
              </w:rPr>
              <w:lastRenderedPageBreak/>
              <w:t>UAV-V-M1-006</w:t>
            </w:r>
          </w:p>
        </w:tc>
        <w:tc>
          <w:tcPr>
            <w:tcW w:w="1020" w:type="dxa"/>
            <w:shd w:val="clear" w:color="auto" w:fill="F8FAFC"/>
            <w:tcMar>
              <w:top w:w="120" w:type="dxa"/>
              <w:left w:w="140" w:type="dxa"/>
              <w:bottom w:w="120" w:type="dxa"/>
              <w:right w:w="140" w:type="dxa"/>
            </w:tcMar>
          </w:tcPr>
          <w:p w14:paraId="4C9E15D7"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67B8B03F" w14:textId="77777777" w:rsidR="005A3821" w:rsidRDefault="00000000">
            <w:r>
              <w:rPr>
                <w:b/>
                <w:sz w:val="22"/>
              </w:rPr>
              <w:t>M1 - Luật Hàng Không &amp; Giám Sát Bay</w:t>
            </w:r>
          </w:p>
        </w:tc>
        <w:tc>
          <w:tcPr>
            <w:tcW w:w="3118" w:type="dxa"/>
            <w:shd w:val="clear" w:color="auto" w:fill="F8FAFC"/>
            <w:tcMar>
              <w:top w:w="120" w:type="dxa"/>
              <w:left w:w="140" w:type="dxa"/>
              <w:bottom w:w="120" w:type="dxa"/>
              <w:right w:w="140" w:type="dxa"/>
            </w:tcMar>
          </w:tcPr>
          <w:p w14:paraId="334E443E" w14:textId="77777777" w:rsidR="005A3821" w:rsidRDefault="00000000">
            <w:pPr>
              <w:jc w:val="both"/>
            </w:pPr>
            <w:r>
              <w:rPr>
                <w:b/>
              </w:rPr>
              <w:t>Có quan điểm cho rằng: 'Người điều khiển UAV chỉ uống một lượng nhỏ bia/rượu nhưng thần kinh hoàn toàn tỉnh táo thì vẫn được phép thực hiện chuyến bay.' Nhận định này Đúng hay Sai? Hãy giải thích căn cứ quy định pháp luật.</w:t>
            </w:r>
          </w:p>
        </w:tc>
        <w:tc>
          <w:tcPr>
            <w:tcW w:w="4082" w:type="dxa"/>
            <w:shd w:val="clear" w:color="auto" w:fill="F8FAFC"/>
            <w:tcMar>
              <w:top w:w="120" w:type="dxa"/>
              <w:left w:w="140" w:type="dxa"/>
              <w:bottom w:w="120" w:type="dxa"/>
              <w:right w:w="140" w:type="dxa"/>
            </w:tcMar>
          </w:tcPr>
          <w:p w14:paraId="5C9CD2D1" w14:textId="77777777" w:rsidR="005A3821" w:rsidRDefault="00000000">
            <w:pPr>
              <w:spacing w:before="20"/>
              <w:jc w:val="both"/>
            </w:pPr>
            <w:r>
              <w:t>- Nhận định trên là hoàn toàn SAI.</w:t>
            </w:r>
          </w:p>
          <w:p w14:paraId="07508308" w14:textId="77777777" w:rsidR="005A3821" w:rsidRDefault="00000000">
            <w:pPr>
              <w:spacing w:before="20"/>
              <w:jc w:val="both"/>
            </w:pPr>
            <w:r>
              <w:t>- Quy định an toàn hàng không cấm tuyệt đối người điều khiển phương tiện bay có nồng độ cồn trong máu hoặc hơi thở khi làm nhiệm vụ (nồng độ cồn phải bằng 0, không áp dụng ngưỡng tối thiểu cho phép). Quy định này đồng thời áp dụng nghiêm ngặt đối với mọi chất ma túy và chất kích thích bị cấm.</w:t>
            </w:r>
          </w:p>
        </w:tc>
        <w:tc>
          <w:tcPr>
            <w:tcW w:w="1984" w:type="dxa"/>
            <w:shd w:val="clear" w:color="auto" w:fill="F8FAFC"/>
            <w:tcMar>
              <w:top w:w="120" w:type="dxa"/>
              <w:left w:w="140" w:type="dxa"/>
              <w:bottom w:w="120" w:type="dxa"/>
              <w:right w:w="140" w:type="dxa"/>
            </w:tcMar>
          </w:tcPr>
          <w:p w14:paraId="36BF7AFC" w14:textId="77777777" w:rsidR="005A3821" w:rsidRDefault="00000000">
            <w:pPr>
              <w:jc w:val="both"/>
            </w:pPr>
            <w:r>
              <w:rPr>
                <w:color w:val="065F46"/>
                <w:sz w:val="22"/>
              </w:rPr>
              <w:t>Khẳng định dứt khoát nhận định SAI; nêu rõ quy định pháp luật yêu cầu nồng độ cồn bằng 0 tuyệt đối và không có ngưỡng dung sai.</w:t>
            </w:r>
          </w:p>
        </w:tc>
        <w:tc>
          <w:tcPr>
            <w:tcW w:w="1871" w:type="dxa"/>
            <w:shd w:val="clear" w:color="auto" w:fill="F8FAFC"/>
            <w:tcMar>
              <w:top w:w="120" w:type="dxa"/>
              <w:left w:w="140" w:type="dxa"/>
              <w:bottom w:w="120" w:type="dxa"/>
              <w:right w:w="140" w:type="dxa"/>
            </w:tcMar>
          </w:tcPr>
          <w:p w14:paraId="6ADDEE69" w14:textId="77777777" w:rsidR="005A3821" w:rsidRDefault="00000000">
            <w:pPr>
              <w:jc w:val="both"/>
            </w:pPr>
            <w:r>
              <w:rPr>
                <w:i/>
                <w:color w:val="4338CA"/>
                <w:sz w:val="22"/>
              </w:rPr>
              <w:t>Nếu phi công đã uống bia từ tối hôm trước thì sáng hôm sau đã đủ điều kiện điều khiển UAV hay chưa? (Trả lời: Chỉ được phép bay khi cơ thể đã đào thải hoàn toàn nồng độ cồn và tinh thần hoàn toàn minh mẫn).</w:t>
            </w:r>
          </w:p>
        </w:tc>
      </w:tr>
      <w:tr w:rsidR="005A3821" w14:paraId="3510B538" w14:textId="77777777">
        <w:trPr>
          <w:cantSplit/>
          <w:jc w:val="center"/>
        </w:trPr>
        <w:tc>
          <w:tcPr>
            <w:tcW w:w="1247" w:type="dxa"/>
            <w:shd w:val="clear" w:color="auto" w:fill="FFFFFF"/>
            <w:tcMar>
              <w:top w:w="120" w:type="dxa"/>
              <w:left w:w="140" w:type="dxa"/>
              <w:bottom w:w="120" w:type="dxa"/>
              <w:right w:w="140" w:type="dxa"/>
            </w:tcMar>
          </w:tcPr>
          <w:p w14:paraId="081B381B" w14:textId="77777777" w:rsidR="005A3821" w:rsidRDefault="00000000">
            <w:pPr>
              <w:jc w:val="center"/>
            </w:pPr>
            <w:r>
              <w:rPr>
                <w:b/>
                <w:color w:val="1E3A8A"/>
                <w:sz w:val="22"/>
              </w:rPr>
              <w:lastRenderedPageBreak/>
              <w:t>UAV-V-M1-009</w:t>
            </w:r>
          </w:p>
        </w:tc>
        <w:tc>
          <w:tcPr>
            <w:tcW w:w="1020" w:type="dxa"/>
            <w:shd w:val="clear" w:color="auto" w:fill="FFFFFF"/>
            <w:tcMar>
              <w:top w:w="120" w:type="dxa"/>
              <w:left w:w="140" w:type="dxa"/>
              <w:bottom w:w="120" w:type="dxa"/>
              <w:right w:w="140" w:type="dxa"/>
            </w:tcMar>
          </w:tcPr>
          <w:p w14:paraId="17440DC5"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28D10D9E" w14:textId="77777777" w:rsidR="005A3821" w:rsidRDefault="00000000">
            <w:r>
              <w:rPr>
                <w:b/>
                <w:sz w:val="22"/>
              </w:rPr>
              <w:t>M1 - Luật Hàng Không &amp; Giám Sát Bay</w:t>
            </w:r>
          </w:p>
        </w:tc>
        <w:tc>
          <w:tcPr>
            <w:tcW w:w="3118" w:type="dxa"/>
            <w:shd w:val="clear" w:color="auto" w:fill="FFFFFF"/>
            <w:tcMar>
              <w:top w:w="120" w:type="dxa"/>
              <w:left w:w="140" w:type="dxa"/>
              <w:bottom w:w="120" w:type="dxa"/>
              <w:right w:w="140" w:type="dxa"/>
            </w:tcMar>
          </w:tcPr>
          <w:p w14:paraId="77043213" w14:textId="77777777" w:rsidR="005A3821" w:rsidRDefault="00000000">
            <w:pPr>
              <w:jc w:val="both"/>
            </w:pPr>
            <w:r>
              <w:rPr>
                <w:b/>
              </w:rPr>
              <w:t>Khi cơ quan chức năng tiến hành kiểm tra đột xuất tại bãi bay, người khai thác và người điều khiển UAV bắt buộc phải xuất trình những giấy tờ pháp lý nào?</w:t>
            </w:r>
          </w:p>
        </w:tc>
        <w:tc>
          <w:tcPr>
            <w:tcW w:w="4082" w:type="dxa"/>
            <w:shd w:val="clear" w:color="auto" w:fill="FFFFFF"/>
            <w:tcMar>
              <w:top w:w="120" w:type="dxa"/>
              <w:left w:w="140" w:type="dxa"/>
              <w:bottom w:w="120" w:type="dxa"/>
              <w:right w:w="140" w:type="dxa"/>
            </w:tcMar>
          </w:tcPr>
          <w:p w14:paraId="7701EE46" w14:textId="77777777" w:rsidR="005A3821" w:rsidRDefault="00000000">
            <w:pPr>
              <w:spacing w:before="20"/>
              <w:jc w:val="both"/>
            </w:pPr>
            <w:r>
              <w:t>Kíp bay bắt buộc phải xuất trình đầy đủ các giấy tờ bản gốc hoặc bản có giá trị pháp lý tương đương:</w:t>
            </w:r>
          </w:p>
          <w:p w14:paraId="201ED883" w14:textId="77777777" w:rsidR="005A3821" w:rsidRDefault="00000000">
            <w:pPr>
              <w:spacing w:before="20"/>
              <w:jc w:val="both"/>
            </w:pPr>
            <w:r>
              <w:t>1. Văn bản Phép bay do cơ quan có thẩm quyền (Cục Tác chiến - Bộ Tổng Tham mưu) cấp cho chuyến bay cụ thể.</w:t>
            </w:r>
          </w:p>
          <w:p w14:paraId="5A64CE6A" w14:textId="77777777" w:rsidR="005A3821" w:rsidRDefault="00000000">
            <w:pPr>
              <w:spacing w:before="20"/>
              <w:jc w:val="both"/>
            </w:pPr>
            <w:r>
              <w:t>2. Giấy chứng nhận đăng ký phương tiện bay (hoặc giấy chứng nhận đăng ký tạm thời) phù hợp với số hiệu thiết bị.</w:t>
            </w:r>
          </w:p>
          <w:p w14:paraId="684F9485" w14:textId="77777777" w:rsidR="005A3821" w:rsidRDefault="00000000">
            <w:pPr>
              <w:spacing w:before="20"/>
              <w:jc w:val="both"/>
            </w:pPr>
            <w:r>
              <w:t>3. Giấy phép điều khiển phương tiện bay không người lái (bằng/chứng chỉ phi công) đúng hạng và còn hiệu lực của người trực tiếp điều khiển.</w:t>
            </w:r>
          </w:p>
        </w:tc>
        <w:tc>
          <w:tcPr>
            <w:tcW w:w="1984" w:type="dxa"/>
            <w:shd w:val="clear" w:color="auto" w:fill="FFFFFF"/>
            <w:tcMar>
              <w:top w:w="120" w:type="dxa"/>
              <w:left w:w="140" w:type="dxa"/>
              <w:bottom w:w="120" w:type="dxa"/>
              <w:right w:w="140" w:type="dxa"/>
            </w:tcMar>
          </w:tcPr>
          <w:p w14:paraId="50018E41" w14:textId="77777777" w:rsidR="005A3821" w:rsidRDefault="00000000">
            <w:pPr>
              <w:jc w:val="both"/>
            </w:pPr>
            <w:r>
              <w:rPr>
                <w:color w:val="065F46"/>
                <w:sz w:val="22"/>
              </w:rPr>
              <w:t>Nêu được tối thiểu 3 văn bản cốt lõi: Phép bay còn hiệu lực, Đăng ký phương tiện bay, và Giấy phép/chứng chỉ điều khiển của phi công.</w:t>
            </w:r>
          </w:p>
        </w:tc>
        <w:tc>
          <w:tcPr>
            <w:tcW w:w="1871" w:type="dxa"/>
            <w:shd w:val="clear" w:color="auto" w:fill="FFFFFF"/>
            <w:tcMar>
              <w:top w:w="120" w:type="dxa"/>
              <w:left w:w="140" w:type="dxa"/>
              <w:bottom w:w="120" w:type="dxa"/>
              <w:right w:w="140" w:type="dxa"/>
            </w:tcMar>
          </w:tcPr>
          <w:p w14:paraId="66BB2894" w14:textId="77777777" w:rsidR="005A3821" w:rsidRDefault="00000000">
            <w:pPr>
              <w:jc w:val="both"/>
            </w:pPr>
            <w:r>
              <w:rPr>
                <w:i/>
                <w:color w:val="4338CA"/>
                <w:sz w:val="22"/>
              </w:rPr>
              <w:t>Nếu người lái chỉ mang hình chụp các giấy tờ trên trong điện thoại di động thì có đủ điều kiện pháp lý để bay không? (Trả lời: Không được chấp nhận; phải mang theo văn bản/giấy tờ hợp thức theo quy định).</w:t>
            </w:r>
          </w:p>
        </w:tc>
      </w:tr>
      <w:tr w:rsidR="005A3821" w14:paraId="12CF5B06" w14:textId="77777777">
        <w:trPr>
          <w:cantSplit/>
          <w:jc w:val="center"/>
        </w:trPr>
        <w:tc>
          <w:tcPr>
            <w:tcW w:w="1247" w:type="dxa"/>
            <w:shd w:val="clear" w:color="auto" w:fill="F8FAFC"/>
            <w:tcMar>
              <w:top w:w="120" w:type="dxa"/>
              <w:left w:w="140" w:type="dxa"/>
              <w:bottom w:w="120" w:type="dxa"/>
              <w:right w:w="140" w:type="dxa"/>
            </w:tcMar>
          </w:tcPr>
          <w:p w14:paraId="5D04FE0F" w14:textId="77777777" w:rsidR="005A3821" w:rsidRDefault="00000000">
            <w:pPr>
              <w:jc w:val="center"/>
            </w:pPr>
            <w:r>
              <w:rPr>
                <w:b/>
                <w:color w:val="1E3A8A"/>
                <w:sz w:val="22"/>
              </w:rPr>
              <w:lastRenderedPageBreak/>
              <w:t>UAV-V-M1-010</w:t>
            </w:r>
          </w:p>
        </w:tc>
        <w:tc>
          <w:tcPr>
            <w:tcW w:w="1020" w:type="dxa"/>
            <w:shd w:val="clear" w:color="auto" w:fill="F8FAFC"/>
            <w:tcMar>
              <w:top w:w="120" w:type="dxa"/>
              <w:left w:w="140" w:type="dxa"/>
              <w:bottom w:w="120" w:type="dxa"/>
              <w:right w:w="140" w:type="dxa"/>
            </w:tcMar>
          </w:tcPr>
          <w:p w14:paraId="239361B0"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6817676A" w14:textId="77777777" w:rsidR="005A3821" w:rsidRDefault="00000000">
            <w:r>
              <w:rPr>
                <w:b/>
                <w:sz w:val="22"/>
              </w:rPr>
              <w:t>M1 - Luật Hàng Không &amp; Giám Sát Bay</w:t>
            </w:r>
          </w:p>
        </w:tc>
        <w:tc>
          <w:tcPr>
            <w:tcW w:w="3118" w:type="dxa"/>
            <w:shd w:val="clear" w:color="auto" w:fill="F8FAFC"/>
            <w:tcMar>
              <w:top w:w="120" w:type="dxa"/>
              <w:left w:w="140" w:type="dxa"/>
              <w:bottom w:w="120" w:type="dxa"/>
              <w:right w:w="140" w:type="dxa"/>
            </w:tcMar>
          </w:tcPr>
          <w:p w14:paraId="64E73C7A" w14:textId="77777777" w:rsidR="005A3821" w:rsidRDefault="00000000">
            <w:pPr>
              <w:jc w:val="both"/>
            </w:pPr>
            <w:r>
              <w:rPr>
                <w:b/>
              </w:rPr>
              <w:t>Hành vi tổ chức bay UAV khi chưa được cấp phép bay hoặc cố tình bay vào khu vực cấm bay sẽ bị pháp luật xử lý như thế nào? Cơ quan nào có thẩm quyền can thiệp chế áp?</w:t>
            </w:r>
          </w:p>
        </w:tc>
        <w:tc>
          <w:tcPr>
            <w:tcW w:w="4082" w:type="dxa"/>
            <w:shd w:val="clear" w:color="auto" w:fill="F8FAFC"/>
            <w:tcMar>
              <w:top w:w="120" w:type="dxa"/>
              <w:left w:w="140" w:type="dxa"/>
              <w:bottom w:w="120" w:type="dxa"/>
              <w:right w:w="140" w:type="dxa"/>
            </w:tcMar>
          </w:tcPr>
          <w:p w14:paraId="1607EE89" w14:textId="77777777" w:rsidR="005A3821" w:rsidRDefault="00000000">
            <w:pPr>
              <w:spacing w:before="20"/>
              <w:jc w:val="both"/>
            </w:pPr>
            <w:r>
              <w:t>- Chế tài xử lý:</w:t>
            </w:r>
          </w:p>
          <w:p w14:paraId="4956CBEB" w14:textId="77777777" w:rsidR="005A3821" w:rsidRDefault="00000000">
            <w:pPr>
              <w:spacing w:before="20"/>
              <w:jc w:val="both"/>
            </w:pPr>
            <w:r>
              <w:t xml:space="preserve">  + Bay không phép: Bị xử phạt vi phạm hành chính ở khung phạt tiền rất nặng và bị áp dụng hình thức phạt bổ sung là tịch thu phương tiện bay.</w:t>
            </w:r>
          </w:p>
          <w:p w14:paraId="21D9E185" w14:textId="77777777" w:rsidR="005A3821" w:rsidRDefault="00000000">
            <w:pPr>
              <w:spacing w:before="20"/>
              <w:jc w:val="both"/>
            </w:pPr>
            <w:r>
              <w:t xml:space="preserve">  + Bay vào khu vực cấm/hạn chế: Bị áp dụng biện pháp cưỡng chế, áp chế điện tử/vô hiệu hóa tức thì, tạm giữ phương tiện; người vi phạm có thể bị truy cứu trách nhiệm hình sự nếu gây hậu quả nghiêm trọng.</w:t>
            </w:r>
          </w:p>
          <w:p w14:paraId="3EAD7B6A" w14:textId="77777777" w:rsidR="005A3821" w:rsidRDefault="00000000">
            <w:pPr>
              <w:spacing w:before="20"/>
              <w:jc w:val="both"/>
            </w:pPr>
            <w:r>
              <w:t>- Lực lượng có thẩm quyền chế áp: Các đơn vị Quân đội, Công an và lực lượng quản lý bay được giao nhiệm vụ theo Điều 34 Luật Phòng không nhân dân.</w:t>
            </w:r>
          </w:p>
        </w:tc>
        <w:tc>
          <w:tcPr>
            <w:tcW w:w="1984" w:type="dxa"/>
            <w:shd w:val="clear" w:color="auto" w:fill="F8FAFC"/>
            <w:tcMar>
              <w:top w:w="120" w:type="dxa"/>
              <w:left w:w="140" w:type="dxa"/>
              <w:bottom w:w="120" w:type="dxa"/>
              <w:right w:w="140" w:type="dxa"/>
            </w:tcMar>
          </w:tcPr>
          <w:p w14:paraId="20647205" w14:textId="77777777" w:rsidR="005A3821" w:rsidRDefault="00000000">
            <w:pPr>
              <w:jc w:val="both"/>
            </w:pPr>
            <w:r>
              <w:rPr>
                <w:color w:val="065F46"/>
                <w:sz w:val="22"/>
              </w:rPr>
              <w:t>Nêu đúng: Bay không phép bị phạt tiền nặng + tịch thu máy bay; bay khu vực cấm bị chế áp/vô hiệu hóa; chỉ rõ lực lượng Quân đội, Công an có quyền chế áp.</w:t>
            </w:r>
          </w:p>
        </w:tc>
        <w:tc>
          <w:tcPr>
            <w:tcW w:w="1871" w:type="dxa"/>
            <w:shd w:val="clear" w:color="auto" w:fill="F8FAFC"/>
            <w:tcMar>
              <w:top w:w="120" w:type="dxa"/>
              <w:left w:w="140" w:type="dxa"/>
              <w:bottom w:w="120" w:type="dxa"/>
              <w:right w:w="140" w:type="dxa"/>
            </w:tcMar>
          </w:tcPr>
          <w:p w14:paraId="4876DB7E" w14:textId="77777777" w:rsidR="005A3821" w:rsidRDefault="00000000">
            <w:pPr>
              <w:jc w:val="both"/>
            </w:pPr>
            <w:r>
              <w:rPr>
                <w:i/>
                <w:color w:val="4338CA"/>
                <w:sz w:val="22"/>
              </w:rPr>
              <w:t>Biện pháp 'chế áp' phương tiện bay không người lái vi phạm trên thực tế bao gồm những hình thức nào? (Trả lời: Can thiệp điện tử làm gián đoạn điều khiển, ép hạ cánh cưỡng bức hoặc bắn hạ/tiêu hủy nếu đe dọa mục tiêu trọng yếu).</w:t>
            </w:r>
          </w:p>
        </w:tc>
      </w:tr>
      <w:tr w:rsidR="005A3821" w14:paraId="14713389" w14:textId="77777777">
        <w:trPr>
          <w:cantSplit/>
          <w:jc w:val="center"/>
        </w:trPr>
        <w:tc>
          <w:tcPr>
            <w:tcW w:w="1247" w:type="dxa"/>
            <w:shd w:val="clear" w:color="auto" w:fill="FFFFFF"/>
            <w:tcMar>
              <w:top w:w="120" w:type="dxa"/>
              <w:left w:w="140" w:type="dxa"/>
              <w:bottom w:w="120" w:type="dxa"/>
              <w:right w:w="140" w:type="dxa"/>
            </w:tcMar>
          </w:tcPr>
          <w:p w14:paraId="37E3BE63" w14:textId="77777777" w:rsidR="005A3821" w:rsidRDefault="00000000">
            <w:pPr>
              <w:jc w:val="center"/>
            </w:pPr>
            <w:r>
              <w:rPr>
                <w:b/>
                <w:color w:val="1E3A8A"/>
                <w:sz w:val="22"/>
              </w:rPr>
              <w:lastRenderedPageBreak/>
              <w:t>UAV-V-M1-011</w:t>
            </w:r>
          </w:p>
        </w:tc>
        <w:tc>
          <w:tcPr>
            <w:tcW w:w="1020" w:type="dxa"/>
            <w:shd w:val="clear" w:color="auto" w:fill="FFFFFF"/>
            <w:tcMar>
              <w:top w:w="120" w:type="dxa"/>
              <w:left w:w="140" w:type="dxa"/>
              <w:bottom w:w="120" w:type="dxa"/>
              <w:right w:w="140" w:type="dxa"/>
            </w:tcMar>
          </w:tcPr>
          <w:p w14:paraId="370BA133"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433F512" w14:textId="77777777" w:rsidR="005A3821" w:rsidRDefault="00000000">
            <w:r>
              <w:rPr>
                <w:b/>
                <w:sz w:val="22"/>
              </w:rPr>
              <w:t>M1 - Luật Hàng Không &amp; Giám Sát Bay</w:t>
            </w:r>
          </w:p>
        </w:tc>
        <w:tc>
          <w:tcPr>
            <w:tcW w:w="3118" w:type="dxa"/>
            <w:shd w:val="clear" w:color="auto" w:fill="FFFFFF"/>
            <w:tcMar>
              <w:top w:w="120" w:type="dxa"/>
              <w:left w:w="140" w:type="dxa"/>
              <w:bottom w:w="120" w:type="dxa"/>
              <w:right w:w="140" w:type="dxa"/>
            </w:tcMar>
          </w:tcPr>
          <w:p w14:paraId="684DA1AE" w14:textId="77777777" w:rsidR="005A3821" w:rsidRDefault="00000000">
            <w:pPr>
              <w:jc w:val="both"/>
            </w:pPr>
            <w:r>
              <w:rPr>
                <w:b/>
              </w:rPr>
              <w:t>Một phi công cho rằng: 'Khi tôi đã được cấp Giấy phép điều khiển phương tiện bay không người lái thì có quyền bay ở mọi khu vực mà không cần làm thủ tục xin phép bay từng chuyến.' Nhận định này Đúng hay Sai? Phân tích rõ sự khác nhau giữa hai loại giấy tờ này.</w:t>
            </w:r>
          </w:p>
        </w:tc>
        <w:tc>
          <w:tcPr>
            <w:tcW w:w="4082" w:type="dxa"/>
            <w:shd w:val="clear" w:color="auto" w:fill="FFFFFF"/>
            <w:tcMar>
              <w:top w:w="120" w:type="dxa"/>
              <w:left w:w="140" w:type="dxa"/>
              <w:bottom w:w="120" w:type="dxa"/>
              <w:right w:w="140" w:type="dxa"/>
            </w:tcMar>
          </w:tcPr>
          <w:p w14:paraId="054090DE" w14:textId="77777777" w:rsidR="005A3821" w:rsidRDefault="00000000">
            <w:pPr>
              <w:spacing w:before="20"/>
              <w:jc w:val="both"/>
            </w:pPr>
            <w:r>
              <w:t>- Nhận định trên là SAI.</w:t>
            </w:r>
          </w:p>
          <w:p w14:paraId="19024368" w14:textId="77777777" w:rsidR="005A3821" w:rsidRDefault="00000000">
            <w:pPr>
              <w:spacing w:before="20"/>
              <w:jc w:val="both"/>
            </w:pPr>
            <w:r>
              <w:t>- Bản chất hai loại giấy tờ:</w:t>
            </w:r>
          </w:p>
          <w:p w14:paraId="06E0AD73" w14:textId="77777777" w:rsidR="005A3821" w:rsidRDefault="00000000">
            <w:pPr>
              <w:spacing w:before="20"/>
              <w:jc w:val="both"/>
            </w:pPr>
            <w:r>
              <w:t xml:space="preserve">  1. Giấy phép điều khiển phương tiện: Chứng minh năng lực, trình độ chuyên môn và điều kiện hành nghề của cá nhân người lái (chứng nhận con người).</w:t>
            </w:r>
          </w:p>
          <w:p w14:paraId="746ABEE2" w14:textId="77777777" w:rsidR="005A3821" w:rsidRDefault="00000000">
            <w:pPr>
              <w:spacing w:before="20"/>
              <w:jc w:val="both"/>
            </w:pPr>
            <w:r>
              <w:t xml:space="preserve">  2. Phép bay: Văn bản cấp quyền sử dụng không phận cho một tọa độ, độ cao, thời gian và phương tiện bay cụ thể (cấp quyền hoạt động trên vùng trời).</w:t>
            </w:r>
          </w:p>
          <w:p w14:paraId="3E29E774" w14:textId="77777777" w:rsidR="005A3821" w:rsidRDefault="00000000">
            <w:pPr>
              <w:spacing w:before="20"/>
              <w:jc w:val="both"/>
            </w:pPr>
            <w:r>
              <w:t>- Kết luận: Người lái phải có đủ cả hai yếu tố: có chứng chỉ năng lực và chuyến bay phải được cấp phép hợp pháp.</w:t>
            </w:r>
          </w:p>
        </w:tc>
        <w:tc>
          <w:tcPr>
            <w:tcW w:w="1984" w:type="dxa"/>
            <w:shd w:val="clear" w:color="auto" w:fill="FFFFFF"/>
            <w:tcMar>
              <w:top w:w="120" w:type="dxa"/>
              <w:left w:w="140" w:type="dxa"/>
              <w:bottom w:w="120" w:type="dxa"/>
              <w:right w:w="140" w:type="dxa"/>
            </w:tcMar>
          </w:tcPr>
          <w:p w14:paraId="68A110A6" w14:textId="77777777" w:rsidR="005A3821" w:rsidRDefault="00000000">
            <w:pPr>
              <w:jc w:val="both"/>
            </w:pPr>
            <w:r>
              <w:rPr>
                <w:color w:val="065F46"/>
                <w:sz w:val="22"/>
              </w:rPr>
              <w:t>Khẳng định nhận định SAI; phân biệt rành mạch giữa năng lực người lái (Giấy phép bay) và quyền sử dụng vùng trời (Phép bay cụ thể).</w:t>
            </w:r>
          </w:p>
        </w:tc>
        <w:tc>
          <w:tcPr>
            <w:tcW w:w="1871" w:type="dxa"/>
            <w:shd w:val="clear" w:color="auto" w:fill="FFFFFF"/>
            <w:tcMar>
              <w:top w:w="120" w:type="dxa"/>
              <w:left w:w="140" w:type="dxa"/>
              <w:bottom w:w="120" w:type="dxa"/>
              <w:right w:w="140" w:type="dxa"/>
            </w:tcMar>
          </w:tcPr>
          <w:p w14:paraId="0608A366" w14:textId="77777777" w:rsidR="005A3821" w:rsidRDefault="00000000">
            <w:pPr>
              <w:jc w:val="both"/>
            </w:pPr>
            <w:r>
              <w:rPr>
                <w:i/>
                <w:color w:val="4338CA"/>
                <w:sz w:val="22"/>
              </w:rPr>
              <w:t>Trường hợp chuyến bay đã có phép bay hợp lệ nhưng người cầm cần điều khiển chưa có giấy phép phù hợp thì chuyến bay có được phép tiến hành không? (Trả lời: Tuyệt đối không; cả phương tiện, người điều khiển và khu vực bay đều phải đủ điều kiện pháp lý).</w:t>
            </w:r>
          </w:p>
        </w:tc>
      </w:tr>
      <w:tr w:rsidR="005A3821" w14:paraId="0588E317" w14:textId="77777777">
        <w:trPr>
          <w:cantSplit/>
          <w:jc w:val="center"/>
        </w:trPr>
        <w:tc>
          <w:tcPr>
            <w:tcW w:w="1247" w:type="dxa"/>
            <w:shd w:val="clear" w:color="auto" w:fill="F8FAFC"/>
            <w:tcMar>
              <w:top w:w="120" w:type="dxa"/>
              <w:left w:w="140" w:type="dxa"/>
              <w:bottom w:w="120" w:type="dxa"/>
              <w:right w:w="140" w:type="dxa"/>
            </w:tcMar>
          </w:tcPr>
          <w:p w14:paraId="55D2BA14" w14:textId="77777777" w:rsidR="005A3821" w:rsidRDefault="00000000">
            <w:pPr>
              <w:jc w:val="center"/>
            </w:pPr>
            <w:r>
              <w:rPr>
                <w:b/>
                <w:color w:val="1E3A8A"/>
                <w:sz w:val="22"/>
              </w:rPr>
              <w:lastRenderedPageBreak/>
              <w:t>UAV-V-M1-013</w:t>
            </w:r>
          </w:p>
        </w:tc>
        <w:tc>
          <w:tcPr>
            <w:tcW w:w="1020" w:type="dxa"/>
            <w:shd w:val="clear" w:color="auto" w:fill="F8FAFC"/>
            <w:tcMar>
              <w:top w:w="120" w:type="dxa"/>
              <w:left w:w="140" w:type="dxa"/>
              <w:bottom w:w="120" w:type="dxa"/>
              <w:right w:w="140" w:type="dxa"/>
            </w:tcMar>
          </w:tcPr>
          <w:p w14:paraId="10396AA9"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05BD7D43" w14:textId="77777777" w:rsidR="005A3821" w:rsidRDefault="00000000">
            <w:r>
              <w:rPr>
                <w:b/>
                <w:sz w:val="22"/>
              </w:rPr>
              <w:t>M1 - Luật Hàng Không &amp; Giám Sát Bay</w:t>
            </w:r>
          </w:p>
        </w:tc>
        <w:tc>
          <w:tcPr>
            <w:tcW w:w="3118" w:type="dxa"/>
            <w:shd w:val="clear" w:color="auto" w:fill="F8FAFC"/>
            <w:tcMar>
              <w:top w:w="120" w:type="dxa"/>
              <w:left w:w="140" w:type="dxa"/>
              <w:bottom w:w="120" w:type="dxa"/>
              <w:right w:w="140" w:type="dxa"/>
            </w:tcMar>
          </w:tcPr>
          <w:p w14:paraId="517B18BA" w14:textId="77777777" w:rsidR="005A3821" w:rsidRDefault="00000000">
            <w:pPr>
              <w:jc w:val="both"/>
            </w:pPr>
            <w:r>
              <w:rPr>
                <w:b/>
              </w:rPr>
              <w:t>Anh/chị đánh giá như thế nào về phát biểu: 'Doanh nghiệp tôi đứng tên xin phép bay nhưng đã hợp đồng thuê phi công ngoài trực tiếp vận hành máy, nên nếu xảy ra sự cố va chạm hàng không thì phi công đó chịu toàn bộ trách nhiệm, doanh nghiệp tôi hoàn toàn vô can'?</w:t>
            </w:r>
          </w:p>
        </w:tc>
        <w:tc>
          <w:tcPr>
            <w:tcW w:w="4082" w:type="dxa"/>
            <w:shd w:val="clear" w:color="auto" w:fill="F8FAFC"/>
            <w:tcMar>
              <w:top w:w="120" w:type="dxa"/>
              <w:left w:w="140" w:type="dxa"/>
              <w:bottom w:w="120" w:type="dxa"/>
              <w:right w:w="140" w:type="dxa"/>
            </w:tcMar>
          </w:tcPr>
          <w:p w14:paraId="7A7089E8" w14:textId="77777777" w:rsidR="005A3821" w:rsidRDefault="00000000">
            <w:pPr>
              <w:spacing w:before="20"/>
              <w:jc w:val="both"/>
            </w:pPr>
            <w:r>
              <w:t>- Phát biểu trên là hoàn toàn SAI.</w:t>
            </w:r>
          </w:p>
          <w:p w14:paraId="4A679087" w14:textId="77777777" w:rsidR="005A3821" w:rsidRDefault="00000000">
            <w:pPr>
              <w:spacing w:before="20"/>
              <w:jc w:val="both"/>
            </w:pPr>
            <w:r>
              <w:t>- Phân định trách nhiệm pháp lý:</w:t>
            </w:r>
          </w:p>
          <w:p w14:paraId="02205FA4" w14:textId="77777777" w:rsidR="005A3821" w:rsidRDefault="00000000">
            <w:pPr>
              <w:spacing w:before="20"/>
              <w:jc w:val="both"/>
            </w:pPr>
            <w:r>
              <w:t xml:space="preserve">  + Người khai thác (cá nhân/tổ chức đứng tên trong Giấy phép bay) là chủ thể chịu trách nhiệm chính, toàn diện và tối cao trước pháp luật về công tác an toàn, an ninh và duy trì đúng nội dung phép bay.</w:t>
            </w:r>
          </w:p>
          <w:p w14:paraId="2F01CCD4" w14:textId="77777777" w:rsidR="005A3821" w:rsidRDefault="00000000">
            <w:pPr>
              <w:spacing w:before="20"/>
              <w:jc w:val="both"/>
            </w:pPr>
            <w:r>
              <w:t xml:space="preserve">  + Phi công trực tiếp điều khiển chịu trách nhiệm đối với quy trình thao tác kỹ thuật, mệnh lệnh chỉ huy bay và các lỗi chủ quan khi điều khiển.</w:t>
            </w:r>
          </w:p>
          <w:p w14:paraId="731BA7F9" w14:textId="77777777" w:rsidR="005A3821" w:rsidRDefault="00000000">
            <w:pPr>
              <w:spacing w:before="20"/>
              <w:jc w:val="both"/>
            </w:pPr>
            <w:r>
              <w:t xml:space="preserve">  + Không thể chuyển giao hay 'khoán trắng' trách nhiệm của chủ thể khai thác cho người làm thuê.</w:t>
            </w:r>
          </w:p>
        </w:tc>
        <w:tc>
          <w:tcPr>
            <w:tcW w:w="1984" w:type="dxa"/>
            <w:shd w:val="clear" w:color="auto" w:fill="F8FAFC"/>
            <w:tcMar>
              <w:top w:w="120" w:type="dxa"/>
              <w:left w:w="140" w:type="dxa"/>
              <w:bottom w:w="120" w:type="dxa"/>
              <w:right w:w="140" w:type="dxa"/>
            </w:tcMar>
          </w:tcPr>
          <w:p w14:paraId="0707ECD4" w14:textId="77777777" w:rsidR="005A3821" w:rsidRDefault="00000000">
            <w:pPr>
              <w:jc w:val="both"/>
            </w:pPr>
            <w:r>
              <w:rPr>
                <w:color w:val="065F46"/>
                <w:sz w:val="22"/>
              </w:rPr>
              <w:t>Khẳng định phát biểu SAI; làm rõ tổ chức/người đứng tên phép bay luôn giữ trách nhiệm pháp lý cao nhất và toàn diện nhất.</w:t>
            </w:r>
          </w:p>
        </w:tc>
        <w:tc>
          <w:tcPr>
            <w:tcW w:w="1871" w:type="dxa"/>
            <w:shd w:val="clear" w:color="auto" w:fill="F8FAFC"/>
            <w:tcMar>
              <w:top w:w="120" w:type="dxa"/>
              <w:left w:w="140" w:type="dxa"/>
              <w:bottom w:w="120" w:type="dxa"/>
              <w:right w:w="140" w:type="dxa"/>
            </w:tcMar>
          </w:tcPr>
          <w:p w14:paraId="56152DBF" w14:textId="77777777" w:rsidR="005A3821" w:rsidRDefault="00000000">
            <w:pPr>
              <w:jc w:val="both"/>
            </w:pPr>
            <w:r>
              <w:rPr>
                <w:i/>
                <w:color w:val="4338CA"/>
                <w:sz w:val="22"/>
              </w:rPr>
              <w:t>Để phòng ngừa rủi ro pháp lý, người khai thác cần thẩm định những yếu tố gì trước khi ký hợp đồng thuê phi công bay ngoài? (Trả lời: Kiểm tra chứng chỉ năng lực bay phù hợp hạng mục, kinh nghiệm thực tế và giao kết rõ quy trình an toàn).</w:t>
            </w:r>
          </w:p>
        </w:tc>
      </w:tr>
      <w:tr w:rsidR="005A3821" w14:paraId="5404E6AB" w14:textId="77777777">
        <w:trPr>
          <w:cantSplit/>
          <w:jc w:val="center"/>
        </w:trPr>
        <w:tc>
          <w:tcPr>
            <w:tcW w:w="1247" w:type="dxa"/>
            <w:shd w:val="clear" w:color="auto" w:fill="FFFFFF"/>
            <w:tcMar>
              <w:top w:w="120" w:type="dxa"/>
              <w:left w:w="140" w:type="dxa"/>
              <w:bottom w:w="120" w:type="dxa"/>
              <w:right w:w="140" w:type="dxa"/>
            </w:tcMar>
          </w:tcPr>
          <w:p w14:paraId="6F7C8FA4" w14:textId="77777777" w:rsidR="005A3821" w:rsidRDefault="00000000">
            <w:pPr>
              <w:jc w:val="center"/>
            </w:pPr>
            <w:r>
              <w:rPr>
                <w:b/>
                <w:color w:val="1E3A8A"/>
                <w:sz w:val="22"/>
              </w:rPr>
              <w:lastRenderedPageBreak/>
              <w:t>UAV-V-M1-014</w:t>
            </w:r>
          </w:p>
        </w:tc>
        <w:tc>
          <w:tcPr>
            <w:tcW w:w="1020" w:type="dxa"/>
            <w:shd w:val="clear" w:color="auto" w:fill="FFFFFF"/>
            <w:tcMar>
              <w:top w:w="120" w:type="dxa"/>
              <w:left w:w="140" w:type="dxa"/>
              <w:bottom w:w="120" w:type="dxa"/>
              <w:right w:w="140" w:type="dxa"/>
            </w:tcMar>
          </w:tcPr>
          <w:p w14:paraId="189F7FD1"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39F72482" w14:textId="77777777" w:rsidR="005A3821" w:rsidRDefault="00000000">
            <w:r>
              <w:rPr>
                <w:b/>
                <w:sz w:val="22"/>
              </w:rPr>
              <w:t>M1 - Luật Hàng Không &amp; Giám Sát Bay</w:t>
            </w:r>
          </w:p>
        </w:tc>
        <w:tc>
          <w:tcPr>
            <w:tcW w:w="3118" w:type="dxa"/>
            <w:shd w:val="clear" w:color="auto" w:fill="FFFFFF"/>
            <w:tcMar>
              <w:top w:w="120" w:type="dxa"/>
              <w:left w:w="140" w:type="dxa"/>
              <w:bottom w:w="120" w:type="dxa"/>
              <w:right w:w="140" w:type="dxa"/>
            </w:tcMar>
          </w:tcPr>
          <w:p w14:paraId="59404FD0" w14:textId="77777777" w:rsidR="005A3821" w:rsidRDefault="00000000">
            <w:pPr>
              <w:jc w:val="both"/>
            </w:pPr>
            <w:r>
              <w:rPr>
                <w:b/>
              </w:rPr>
              <w:t>Trong khi đang thực hiện chuyến bay hoàn toàn đúng tọa độ và độ cao được ghi trong Phép bay, nếu lực lượng chức năng tại địa phương yêu cầu hạ cánh khẩn cấp, kíp bay có quyền từ chối vì lý do 'đang có phép hợp lệ' hay không? Giải thích quy trình xử trí.</w:t>
            </w:r>
          </w:p>
        </w:tc>
        <w:tc>
          <w:tcPr>
            <w:tcW w:w="4082" w:type="dxa"/>
            <w:shd w:val="clear" w:color="auto" w:fill="FFFFFF"/>
            <w:tcMar>
              <w:top w:w="120" w:type="dxa"/>
              <w:left w:w="140" w:type="dxa"/>
              <w:bottom w:w="120" w:type="dxa"/>
              <w:right w:w="140" w:type="dxa"/>
            </w:tcMar>
          </w:tcPr>
          <w:p w14:paraId="1342CE6F" w14:textId="77777777" w:rsidR="005A3821" w:rsidRDefault="00000000">
            <w:pPr>
              <w:spacing w:before="20"/>
              <w:jc w:val="both"/>
            </w:pPr>
            <w:r>
              <w:t>- Kíp bay TUYỆT ĐỐI KHÔNG có quyền từ chối mà phải lập tức chấp hành mệnh lệnh hạ cánh an toàn.</w:t>
            </w:r>
          </w:p>
          <w:p w14:paraId="04F63312" w14:textId="77777777" w:rsidR="005A3821" w:rsidRDefault="00000000">
            <w:pPr>
              <w:spacing w:before="20"/>
              <w:jc w:val="both"/>
            </w:pPr>
            <w:r>
              <w:t>- Lý do pháp lý: Cơ quan quản lý quốc phòng, an ninh có thẩm quyền tạm đình chỉ hoặc chấm dứt hoạt động bay bất kỳ lúc nào vì lý do an ninh quốc gia, diễn tập quân sự khẩn cấp hoặc bảo vệ mục tiêu cơ mật mà kíp bay chưa thể được báo trước.</w:t>
            </w:r>
          </w:p>
          <w:p w14:paraId="7411FC99" w14:textId="77777777" w:rsidR="005A3821" w:rsidRDefault="00000000">
            <w:pPr>
              <w:spacing w:before="20"/>
              <w:jc w:val="both"/>
            </w:pPr>
            <w:r>
              <w:t>- Quy trình xử trí: Ngay lập tức điều khiển UAV giảm độ cao, đưa về bãi đáp hạ cánh an toàn, tắt máy và xuất trình đầy đủ hồ sơ pháp lý để phối hợp làm việc với cơ quan chức năng.</w:t>
            </w:r>
          </w:p>
        </w:tc>
        <w:tc>
          <w:tcPr>
            <w:tcW w:w="1984" w:type="dxa"/>
            <w:shd w:val="clear" w:color="auto" w:fill="FFFFFF"/>
            <w:tcMar>
              <w:top w:w="120" w:type="dxa"/>
              <w:left w:w="140" w:type="dxa"/>
              <w:bottom w:w="120" w:type="dxa"/>
              <w:right w:w="140" w:type="dxa"/>
            </w:tcMar>
          </w:tcPr>
          <w:p w14:paraId="71146939" w14:textId="77777777" w:rsidR="005A3821" w:rsidRDefault="00000000">
            <w:pPr>
              <w:jc w:val="both"/>
            </w:pPr>
            <w:r>
              <w:rPr>
                <w:color w:val="065F46"/>
                <w:sz w:val="22"/>
              </w:rPr>
              <w:t>Khẳng định phải chấp hành NGAY lệnh hạ cánh; nêu rõ quyền hủy/đình chỉ bay của lực lượng có thẩm quyền; nêu đúng bước hạ cánh phối hợp.</w:t>
            </w:r>
          </w:p>
        </w:tc>
        <w:tc>
          <w:tcPr>
            <w:tcW w:w="1871" w:type="dxa"/>
            <w:shd w:val="clear" w:color="auto" w:fill="FFFFFF"/>
            <w:tcMar>
              <w:top w:w="120" w:type="dxa"/>
              <w:left w:w="140" w:type="dxa"/>
              <w:bottom w:w="120" w:type="dxa"/>
              <w:right w:w="140" w:type="dxa"/>
            </w:tcMar>
          </w:tcPr>
          <w:p w14:paraId="3715A26C" w14:textId="77777777" w:rsidR="005A3821" w:rsidRDefault="00000000">
            <w:pPr>
              <w:jc w:val="both"/>
            </w:pPr>
            <w:r>
              <w:rPr>
                <w:i/>
                <w:color w:val="4338CA"/>
                <w:sz w:val="22"/>
              </w:rPr>
              <w:t>Sau khi đã hạ cánh an toàn theo hiệu lệnh, người phụ trách kíp bay cần thực hiện những bước tiếp theo nào? (Trả lời: Xuất trình hồ sơ giấy tờ, báo cáo kế hoạch bay và lập biên bản làm việc nếu được yêu cầu).</w:t>
            </w:r>
          </w:p>
        </w:tc>
      </w:tr>
      <w:tr w:rsidR="005A3821" w14:paraId="0790E33C" w14:textId="77777777">
        <w:trPr>
          <w:cantSplit/>
          <w:jc w:val="center"/>
        </w:trPr>
        <w:tc>
          <w:tcPr>
            <w:tcW w:w="1247" w:type="dxa"/>
            <w:shd w:val="clear" w:color="auto" w:fill="FFFFFF"/>
            <w:tcMar>
              <w:top w:w="120" w:type="dxa"/>
              <w:left w:w="140" w:type="dxa"/>
              <w:bottom w:w="120" w:type="dxa"/>
              <w:right w:w="140" w:type="dxa"/>
            </w:tcMar>
          </w:tcPr>
          <w:p w14:paraId="39324D91" w14:textId="77777777" w:rsidR="005A3821" w:rsidRDefault="00000000">
            <w:pPr>
              <w:jc w:val="center"/>
            </w:pPr>
            <w:r>
              <w:rPr>
                <w:b/>
                <w:color w:val="1E3A8A"/>
                <w:sz w:val="22"/>
              </w:rPr>
              <w:lastRenderedPageBreak/>
              <w:t>UAV-V-M3-005</w:t>
            </w:r>
          </w:p>
        </w:tc>
        <w:tc>
          <w:tcPr>
            <w:tcW w:w="1020" w:type="dxa"/>
            <w:shd w:val="clear" w:color="auto" w:fill="FFFFFF"/>
            <w:tcMar>
              <w:top w:w="120" w:type="dxa"/>
              <w:left w:w="140" w:type="dxa"/>
              <w:bottom w:w="120" w:type="dxa"/>
              <w:right w:w="140" w:type="dxa"/>
            </w:tcMar>
          </w:tcPr>
          <w:p w14:paraId="59D69096"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1775AD53" w14:textId="77777777" w:rsidR="005A3821" w:rsidRDefault="00000000">
            <w:r>
              <w:rPr>
                <w:b/>
                <w:sz w:val="22"/>
              </w:rPr>
              <w:t>M3 - Khí Tượng Tầm Thấp &amp; Môi Trường Bay</w:t>
            </w:r>
          </w:p>
        </w:tc>
        <w:tc>
          <w:tcPr>
            <w:tcW w:w="3118" w:type="dxa"/>
            <w:shd w:val="clear" w:color="auto" w:fill="FFFFFF"/>
            <w:tcMar>
              <w:top w:w="120" w:type="dxa"/>
              <w:left w:w="140" w:type="dxa"/>
              <w:bottom w:w="120" w:type="dxa"/>
              <w:right w:w="140" w:type="dxa"/>
            </w:tcMar>
          </w:tcPr>
          <w:p w14:paraId="18871309" w14:textId="77777777" w:rsidR="005A3821" w:rsidRDefault="00000000">
            <w:pPr>
              <w:jc w:val="both"/>
            </w:pPr>
            <w:r>
              <w:rPr>
                <w:b/>
              </w:rPr>
              <w:t>Khi quan sát thấy bầu trời có dấu hiệu xuất hiện dông sét và mây đối lưu tích điện, người chỉ huy bay có được phép cho UAV cất cánh không? Nêu các mối đe dọa kỹ thuật trọng yếu của cơn dông.</w:t>
            </w:r>
          </w:p>
        </w:tc>
        <w:tc>
          <w:tcPr>
            <w:tcW w:w="4082" w:type="dxa"/>
            <w:shd w:val="clear" w:color="auto" w:fill="FFFFFF"/>
            <w:tcMar>
              <w:top w:w="120" w:type="dxa"/>
              <w:left w:w="140" w:type="dxa"/>
              <w:bottom w:w="120" w:type="dxa"/>
              <w:right w:w="140" w:type="dxa"/>
            </w:tcMar>
          </w:tcPr>
          <w:p w14:paraId="10F1F77F" w14:textId="77777777" w:rsidR="005A3821" w:rsidRDefault="00000000">
            <w:pPr>
              <w:spacing w:before="20"/>
              <w:jc w:val="both"/>
            </w:pPr>
            <w:r>
              <w:t>- Quyết định: CẤM TUYỆT ĐỐI không cho phép UAV cất cánh; nếu đang bay phải lập tức hạ cánh khẩn cấp.</w:t>
            </w:r>
          </w:p>
          <w:p w14:paraId="2DB07198" w14:textId="77777777" w:rsidR="005A3821" w:rsidRDefault="00000000">
            <w:pPr>
              <w:spacing w:before="20"/>
              <w:jc w:val="both"/>
            </w:pPr>
            <w:r>
              <w:t>- Các hiểm họa kỹ thuật từ dông sét:</w:t>
            </w:r>
          </w:p>
          <w:p w14:paraId="65029F5F" w14:textId="77777777" w:rsidR="005A3821" w:rsidRDefault="00000000">
            <w:pPr>
              <w:spacing w:before="20"/>
              <w:jc w:val="both"/>
            </w:pPr>
            <w:r>
              <w:t xml:space="preserve">  1. Luồng gió đứt và dòng giáng đối lưu (microburst/downdraft) cực mạnh làm máy bay mất thăng bằng, vượt quá khả năng kháng gió của động cơ dẫn đến rơi tự do.</w:t>
            </w:r>
          </w:p>
          <w:p w14:paraId="30A8E078" w14:textId="77777777" w:rsidR="005A3821" w:rsidRDefault="00000000">
            <w:pPr>
              <w:spacing w:before="20"/>
              <w:jc w:val="both"/>
            </w:pPr>
            <w:r>
              <w:t xml:space="preserve">  2. Phóng điện sét: UAV là vật thể kim loại/carbon bay giữa không trung, dễ trở thành điểm thu hút phóng điện sét phá hủy vi mạch điện tử và nổ pin tức thời; đồng thời đe dọa trực tiếp tính mạng người điều khiển dưới đất.</w:t>
            </w:r>
          </w:p>
          <w:p w14:paraId="59B83714" w14:textId="77777777" w:rsidR="005A3821" w:rsidRDefault="00000000">
            <w:pPr>
              <w:spacing w:before="20"/>
              <w:jc w:val="both"/>
            </w:pPr>
            <w:r>
              <w:t xml:space="preserve">  3. Mưa dông nặng hạt làm nước thâm nhập gây chập cháy bo mạch điều tốc ESC và hỏng cảm biến quang học.</w:t>
            </w:r>
          </w:p>
        </w:tc>
        <w:tc>
          <w:tcPr>
            <w:tcW w:w="1984" w:type="dxa"/>
            <w:shd w:val="clear" w:color="auto" w:fill="FFFFFF"/>
            <w:tcMar>
              <w:top w:w="120" w:type="dxa"/>
              <w:left w:w="140" w:type="dxa"/>
              <w:bottom w:w="120" w:type="dxa"/>
              <w:right w:w="140" w:type="dxa"/>
            </w:tcMar>
          </w:tcPr>
          <w:p w14:paraId="0B25F228" w14:textId="77777777" w:rsidR="005A3821" w:rsidRDefault="00000000">
            <w:pPr>
              <w:jc w:val="both"/>
            </w:pPr>
            <w:r>
              <w:rPr>
                <w:color w:val="065F46"/>
                <w:sz w:val="22"/>
              </w:rPr>
              <w:t>Khẳng định CẤM BAY dứt khoát; nêu tối thiểu 2 hiểm họa: luồng không khí đối lưu cực mạnh làm mất kiểm soát, và nguy cơ sét đánh phá hủy thiết bị/đe dọa người.</w:t>
            </w:r>
          </w:p>
        </w:tc>
        <w:tc>
          <w:tcPr>
            <w:tcW w:w="1871" w:type="dxa"/>
            <w:shd w:val="clear" w:color="auto" w:fill="FFFFFF"/>
            <w:tcMar>
              <w:top w:w="120" w:type="dxa"/>
              <w:left w:w="140" w:type="dxa"/>
              <w:bottom w:w="120" w:type="dxa"/>
              <w:right w:w="140" w:type="dxa"/>
            </w:tcMar>
          </w:tcPr>
          <w:p w14:paraId="49C78D9F" w14:textId="77777777" w:rsidR="005A3821" w:rsidRDefault="00000000">
            <w:pPr>
              <w:jc w:val="both"/>
            </w:pPr>
            <w:r>
              <w:rPr>
                <w:i/>
                <w:color w:val="4338CA"/>
                <w:sz w:val="22"/>
              </w:rPr>
              <w:t>Nếu đang thực hiện nhiệm vụ ở cự ly 1km mà nhìn thấy đám mây dông đen đang tích tụ cách đó khoảng vài km, hành động chính xác của bạn là gì? (Trả lời: Dừng ngay việc ghi hình/khảo sát, cho máy bay quay về hạ cánh và thu hồi toàn bộ khí tài vào nơi trú ẩn an toàn).</w:t>
            </w:r>
          </w:p>
        </w:tc>
      </w:tr>
      <w:tr w:rsidR="005A3821" w14:paraId="2FA49959" w14:textId="77777777">
        <w:trPr>
          <w:cantSplit/>
          <w:jc w:val="center"/>
        </w:trPr>
        <w:tc>
          <w:tcPr>
            <w:tcW w:w="1247" w:type="dxa"/>
            <w:shd w:val="clear" w:color="auto" w:fill="F8FAFC"/>
            <w:tcMar>
              <w:top w:w="120" w:type="dxa"/>
              <w:left w:w="140" w:type="dxa"/>
              <w:bottom w:w="120" w:type="dxa"/>
              <w:right w:w="140" w:type="dxa"/>
            </w:tcMar>
          </w:tcPr>
          <w:p w14:paraId="5C6A196F" w14:textId="77777777" w:rsidR="005A3821" w:rsidRDefault="00000000">
            <w:pPr>
              <w:jc w:val="center"/>
            </w:pPr>
            <w:r>
              <w:rPr>
                <w:b/>
                <w:color w:val="1E3A8A"/>
                <w:sz w:val="22"/>
              </w:rPr>
              <w:lastRenderedPageBreak/>
              <w:t>UAV-V-M3-007</w:t>
            </w:r>
          </w:p>
        </w:tc>
        <w:tc>
          <w:tcPr>
            <w:tcW w:w="1020" w:type="dxa"/>
            <w:shd w:val="clear" w:color="auto" w:fill="F8FAFC"/>
            <w:tcMar>
              <w:top w:w="120" w:type="dxa"/>
              <w:left w:w="140" w:type="dxa"/>
              <w:bottom w:w="120" w:type="dxa"/>
              <w:right w:w="140" w:type="dxa"/>
            </w:tcMar>
          </w:tcPr>
          <w:p w14:paraId="6D5EB0B5"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64ADF37B" w14:textId="77777777" w:rsidR="005A3821" w:rsidRDefault="00000000">
            <w:r>
              <w:rPr>
                <w:b/>
                <w:sz w:val="22"/>
              </w:rPr>
              <w:t>M3 - Khí Tượng Tầm Thấp &amp; Môi Trường Bay</w:t>
            </w:r>
          </w:p>
        </w:tc>
        <w:tc>
          <w:tcPr>
            <w:tcW w:w="3118" w:type="dxa"/>
            <w:shd w:val="clear" w:color="auto" w:fill="F8FAFC"/>
            <w:tcMar>
              <w:top w:w="120" w:type="dxa"/>
              <w:left w:w="140" w:type="dxa"/>
              <w:bottom w:w="120" w:type="dxa"/>
              <w:right w:w="140" w:type="dxa"/>
            </w:tcMar>
          </w:tcPr>
          <w:p w14:paraId="0062ACE6" w14:textId="77777777" w:rsidR="005A3821" w:rsidRDefault="00000000">
            <w:pPr>
              <w:jc w:val="both"/>
            </w:pPr>
            <w:r>
              <w:rPr>
                <w:b/>
              </w:rPr>
              <w:t>Nhiệt độ môi trường nắng nóng gay gắt trong mùa hè tác động tiêu cực như thế nào đến hiệu suất vận hành của pin và động cơ UAV? Người vận hành cần áp dụng các giải pháp kỹ thuật nào?</w:t>
            </w:r>
          </w:p>
        </w:tc>
        <w:tc>
          <w:tcPr>
            <w:tcW w:w="4082" w:type="dxa"/>
            <w:shd w:val="clear" w:color="auto" w:fill="F8FAFC"/>
            <w:tcMar>
              <w:top w:w="120" w:type="dxa"/>
              <w:left w:w="140" w:type="dxa"/>
              <w:bottom w:w="120" w:type="dxa"/>
              <w:right w:w="140" w:type="dxa"/>
            </w:tcMar>
          </w:tcPr>
          <w:p w14:paraId="648FA6A7" w14:textId="77777777" w:rsidR="005A3821" w:rsidRDefault="00000000">
            <w:pPr>
              <w:spacing w:before="20"/>
              <w:jc w:val="both"/>
            </w:pPr>
            <w:r>
              <w:t>- Tác động tiêu cực của nắng nóng:</w:t>
            </w:r>
          </w:p>
          <w:p w14:paraId="75F95039" w14:textId="77777777" w:rsidR="005A3821" w:rsidRDefault="00000000">
            <w:pPr>
              <w:spacing w:before="20"/>
              <w:jc w:val="both"/>
            </w:pPr>
            <w:r>
              <w:t xml:space="preserve">  + Đối với Pin: Nhiệt độ môi trường cao cộng với nhiệt tự sinh khi xả dòng tải lớn làm pin vượt ngưỡng nhiệt an toàn (&gt;60°C), gây phồng rộp tế bào pin, sụt giảm dung lượng khả dụng và nguy cơ bốc cháy do thoát nhiệt (thermal runaway).</w:t>
            </w:r>
          </w:p>
          <w:p w14:paraId="78879716" w14:textId="77777777" w:rsidR="005A3821" w:rsidRDefault="00000000">
            <w:pPr>
              <w:spacing w:before="20"/>
              <w:jc w:val="both"/>
            </w:pPr>
            <w:r>
              <w:t xml:space="preserve">  + Đối với Động cơ và Bo mạch điều tốc (ESC): Không khí nóng làm giảm hiệu quả tản nhiệt cưỡng bức, khiến cuộn dây stator và sò công suất ESC quá nhiệt, giảm hiệu suất nâng và có thể kích hoạt cơ chế tự ngắt bảo vệ trên không.</w:t>
            </w:r>
          </w:p>
          <w:p w14:paraId="04BC14EA" w14:textId="77777777" w:rsidR="005A3821" w:rsidRDefault="00000000">
            <w:pPr>
              <w:spacing w:before="20"/>
              <w:jc w:val="both"/>
            </w:pPr>
            <w:r>
              <w:t>- Biện pháp phòng ngừa:</w:t>
            </w:r>
          </w:p>
          <w:p w14:paraId="3E7B1A77" w14:textId="77777777" w:rsidR="005A3821" w:rsidRDefault="00000000">
            <w:pPr>
              <w:spacing w:before="20"/>
              <w:jc w:val="both"/>
            </w:pPr>
            <w:r>
              <w:t xml:space="preserve">  1. Tránh bay vào khung giờ nắng đỉnh điểm (11h00 - 14h00); ưu tiên bay sáng sớm hoặc chiều mát.</w:t>
            </w:r>
          </w:p>
          <w:p w14:paraId="13B32FAF" w14:textId="77777777" w:rsidR="005A3821" w:rsidRDefault="00000000">
            <w:pPr>
              <w:spacing w:before="20"/>
              <w:jc w:val="both"/>
            </w:pPr>
            <w:r>
              <w:t xml:space="preserve">  2. Tuyệt đối không để pin và máy bay phơi trực tiếp dưới ánh nắng mặt trời tại bãi tập kết.</w:t>
            </w:r>
          </w:p>
          <w:p w14:paraId="5C3907FE" w14:textId="77777777" w:rsidR="005A3821" w:rsidRDefault="00000000">
            <w:pPr>
              <w:spacing w:before="20"/>
              <w:jc w:val="both"/>
            </w:pPr>
            <w:r>
              <w:t xml:space="preserve">  3. Thực hiện thời gian nghỉ giãn cách giữa các chuyến bay để động cơ và pin hạ nhiệt tự nhiên trước khi bay tiếp.</w:t>
            </w:r>
          </w:p>
        </w:tc>
        <w:tc>
          <w:tcPr>
            <w:tcW w:w="1984" w:type="dxa"/>
            <w:shd w:val="clear" w:color="auto" w:fill="F8FAFC"/>
            <w:tcMar>
              <w:top w:w="120" w:type="dxa"/>
              <w:left w:w="140" w:type="dxa"/>
              <w:bottom w:w="120" w:type="dxa"/>
              <w:right w:w="140" w:type="dxa"/>
            </w:tcMar>
          </w:tcPr>
          <w:p w14:paraId="12F476B0" w14:textId="77777777" w:rsidR="005A3821" w:rsidRDefault="00000000">
            <w:pPr>
              <w:jc w:val="both"/>
            </w:pPr>
            <w:r>
              <w:rPr>
                <w:color w:val="065F46"/>
                <w:sz w:val="22"/>
              </w:rPr>
              <w:t>Phân tích được tác động quá nhiệt lên cả pin (phồng, sụt dung lượng) và động cơ/ESC (quá nhiệt, giảm lực nâng); nêu tối thiểu 2 biện pháp giảm thiểu thực tế.</w:t>
            </w:r>
          </w:p>
        </w:tc>
        <w:tc>
          <w:tcPr>
            <w:tcW w:w="1871" w:type="dxa"/>
            <w:shd w:val="clear" w:color="auto" w:fill="F8FAFC"/>
            <w:tcMar>
              <w:top w:w="120" w:type="dxa"/>
              <w:left w:w="140" w:type="dxa"/>
              <w:bottom w:w="120" w:type="dxa"/>
              <w:right w:w="140" w:type="dxa"/>
            </w:tcMar>
          </w:tcPr>
          <w:p w14:paraId="477A087E" w14:textId="77777777" w:rsidR="005A3821" w:rsidRDefault="00000000">
            <w:pPr>
              <w:jc w:val="both"/>
            </w:pPr>
            <w:r>
              <w:rPr>
                <w:i/>
                <w:color w:val="4338CA"/>
                <w:sz w:val="22"/>
              </w:rPr>
              <w:t>Sau khi vừa hoàn thành một chuyến bay trong thời tiết nắng nóng, viên pin vừa tháo ra còn đang rất ấm có được đưa vào dock sạc nhanh ngay không? (Trả lời: Tuyệt đối không; phải để pin nguội về nhiệt độ phòng mới được tiến hành sạc để tránh nổ cell pin).</w:t>
            </w:r>
          </w:p>
        </w:tc>
      </w:tr>
      <w:tr w:rsidR="005A3821" w14:paraId="665278C7" w14:textId="77777777">
        <w:trPr>
          <w:cantSplit/>
          <w:jc w:val="center"/>
        </w:trPr>
        <w:tc>
          <w:tcPr>
            <w:tcW w:w="1247" w:type="dxa"/>
            <w:shd w:val="clear" w:color="auto" w:fill="FFFFFF"/>
            <w:tcMar>
              <w:top w:w="120" w:type="dxa"/>
              <w:left w:w="140" w:type="dxa"/>
              <w:bottom w:w="120" w:type="dxa"/>
              <w:right w:w="140" w:type="dxa"/>
            </w:tcMar>
          </w:tcPr>
          <w:p w14:paraId="589BC16C" w14:textId="77777777" w:rsidR="005A3821" w:rsidRDefault="00000000">
            <w:pPr>
              <w:jc w:val="center"/>
            </w:pPr>
            <w:r>
              <w:rPr>
                <w:b/>
                <w:color w:val="1E3A8A"/>
                <w:sz w:val="22"/>
              </w:rPr>
              <w:lastRenderedPageBreak/>
              <w:t>UAV-V-M3-010</w:t>
            </w:r>
          </w:p>
        </w:tc>
        <w:tc>
          <w:tcPr>
            <w:tcW w:w="1020" w:type="dxa"/>
            <w:shd w:val="clear" w:color="auto" w:fill="FFFFFF"/>
            <w:tcMar>
              <w:top w:w="120" w:type="dxa"/>
              <w:left w:w="140" w:type="dxa"/>
              <w:bottom w:w="120" w:type="dxa"/>
              <w:right w:w="140" w:type="dxa"/>
            </w:tcMar>
          </w:tcPr>
          <w:p w14:paraId="6A58411F"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6C729E3" w14:textId="77777777" w:rsidR="005A3821" w:rsidRDefault="00000000">
            <w:r>
              <w:rPr>
                <w:b/>
                <w:sz w:val="22"/>
              </w:rPr>
              <w:t>M3 - Khí Tượng Tầm Thấp &amp; Môi Trường Bay</w:t>
            </w:r>
          </w:p>
        </w:tc>
        <w:tc>
          <w:tcPr>
            <w:tcW w:w="3118" w:type="dxa"/>
            <w:shd w:val="clear" w:color="auto" w:fill="FFFFFF"/>
            <w:tcMar>
              <w:top w:w="120" w:type="dxa"/>
              <w:left w:w="140" w:type="dxa"/>
              <w:bottom w:w="120" w:type="dxa"/>
              <w:right w:w="140" w:type="dxa"/>
            </w:tcMar>
          </w:tcPr>
          <w:p w14:paraId="319ECB53" w14:textId="77777777" w:rsidR="005A3821" w:rsidRDefault="00000000">
            <w:pPr>
              <w:jc w:val="both"/>
            </w:pPr>
            <w:r>
              <w:rPr>
                <w:b/>
              </w:rPr>
              <w:t>Trong những ngày hè thời tiết nắng nóng, khung giờ nào trong ngày là thời điểm lý tưởng nhất cho sự ổn định khí động của UAV? Khung giờ nào tiềm ẩn nhiều rủi ro cần tránh?</w:t>
            </w:r>
          </w:p>
        </w:tc>
        <w:tc>
          <w:tcPr>
            <w:tcW w:w="4082" w:type="dxa"/>
            <w:shd w:val="clear" w:color="auto" w:fill="FFFFFF"/>
            <w:tcMar>
              <w:top w:w="120" w:type="dxa"/>
              <w:left w:w="140" w:type="dxa"/>
              <w:bottom w:w="120" w:type="dxa"/>
              <w:right w:w="140" w:type="dxa"/>
            </w:tcMar>
          </w:tcPr>
          <w:p w14:paraId="33EAEB2C" w14:textId="77777777" w:rsidR="005A3821" w:rsidRDefault="00000000">
            <w:pPr>
              <w:spacing w:before="20"/>
              <w:jc w:val="both"/>
            </w:pPr>
            <w:r>
              <w:t>- Khung giờ lý tưởng:</w:t>
            </w:r>
          </w:p>
          <w:p w14:paraId="564CBD6A" w14:textId="77777777" w:rsidR="005A3821" w:rsidRDefault="00000000">
            <w:pPr>
              <w:spacing w:before="20"/>
              <w:jc w:val="both"/>
            </w:pPr>
            <w:r>
              <w:t xml:space="preserve">  + Sáng sớm (từ 06h00 đến 08h30) và Buổi chiều muộn (từ 16h30 đến 18h00).</w:t>
            </w:r>
          </w:p>
          <w:p w14:paraId="590B81D2" w14:textId="77777777" w:rsidR="005A3821" w:rsidRDefault="00000000">
            <w:pPr>
              <w:spacing w:before="20"/>
              <w:jc w:val="both"/>
            </w:pPr>
            <w:r>
              <w:t xml:space="preserve">  + Lý do: Bề mặt đất chưa bị hun nóng hoặc đang nguội dần, tầng khí quyển biên sát mặt đất có độ ổn định cao, luồng không khí chảy tầng (laminar flow), ít gió giật và tầm nhìn quang học tốt.</w:t>
            </w:r>
          </w:p>
          <w:p w14:paraId="298027DD" w14:textId="77777777" w:rsidR="005A3821" w:rsidRDefault="00000000">
            <w:pPr>
              <w:spacing w:before="20"/>
              <w:jc w:val="both"/>
            </w:pPr>
            <w:r>
              <w:t>- Khung giờ nguy hiểm cần tránh:</w:t>
            </w:r>
          </w:p>
          <w:p w14:paraId="34860335" w14:textId="77777777" w:rsidR="005A3821" w:rsidRDefault="00000000">
            <w:pPr>
              <w:spacing w:before="20"/>
              <w:jc w:val="both"/>
            </w:pPr>
            <w:r>
              <w:t xml:space="preserve">  + Giữa trưa đến đầu giờ chiều (từ 11h00 đến 14h30).</w:t>
            </w:r>
          </w:p>
          <w:p w14:paraId="1435CB65" w14:textId="77777777" w:rsidR="005A3821" w:rsidRDefault="00000000">
            <w:pPr>
              <w:spacing w:before="20"/>
              <w:jc w:val="both"/>
            </w:pPr>
            <w:r>
              <w:t xml:space="preserve">  + Lý do: Mặt đất hấp thụ bức xạ nhiệt cực mạnh tạo ra các luồng nhiệt đối lưu thăng (thermals) bốc lên không đều, sinh ra dòng khí nhiễu loạn cục bộ làm máy bay rung giật mạnh, trôi dạt tọa độ và tiêu hao năng lượng pin gấp đôi bình thường.</w:t>
            </w:r>
          </w:p>
        </w:tc>
        <w:tc>
          <w:tcPr>
            <w:tcW w:w="1984" w:type="dxa"/>
            <w:shd w:val="clear" w:color="auto" w:fill="FFFFFF"/>
            <w:tcMar>
              <w:top w:w="120" w:type="dxa"/>
              <w:left w:w="140" w:type="dxa"/>
              <w:bottom w:w="120" w:type="dxa"/>
              <w:right w:w="140" w:type="dxa"/>
            </w:tcMar>
          </w:tcPr>
          <w:p w14:paraId="6EC88B93" w14:textId="77777777" w:rsidR="005A3821" w:rsidRDefault="00000000">
            <w:pPr>
              <w:jc w:val="both"/>
            </w:pPr>
            <w:r>
              <w:rPr>
                <w:color w:val="065F46"/>
                <w:sz w:val="22"/>
              </w:rPr>
              <w:t>Chỉ rõ khung giờ vàng: Sáng sớm / chiều muộn; chỉ rõ khung giờ xấu: Trưa đến đầu giờ chiều; giải thích bản chất do luồng đối lưu nhiệt bốc từ mặt đất.</w:t>
            </w:r>
          </w:p>
        </w:tc>
        <w:tc>
          <w:tcPr>
            <w:tcW w:w="1871" w:type="dxa"/>
            <w:shd w:val="clear" w:color="auto" w:fill="FFFFFF"/>
            <w:tcMar>
              <w:top w:w="120" w:type="dxa"/>
              <w:left w:w="140" w:type="dxa"/>
              <w:bottom w:w="120" w:type="dxa"/>
              <w:right w:w="140" w:type="dxa"/>
            </w:tcMar>
          </w:tcPr>
          <w:p w14:paraId="1E9F74D9" w14:textId="77777777" w:rsidR="005A3821" w:rsidRDefault="00000000">
            <w:pPr>
              <w:jc w:val="both"/>
            </w:pPr>
            <w:r>
              <w:rPr>
                <w:i/>
                <w:color w:val="4338CA"/>
                <w:sz w:val="22"/>
              </w:rPr>
              <w:t>Tại sao bay khảo sát địa hình qua các bề mặt khác nhau (như từ mặt hồ nước sang bãi cát bê tông giữa trưa) lại khiến máy bay bị giật hẫng độ cao đột ngột? (Trả lời: Do sự chênh lệch bức xạ nhiệt giữa hai bề mặt tạo nên đường ranh giới dòng khí thăng - giáng đối lập).</w:t>
            </w:r>
          </w:p>
        </w:tc>
      </w:tr>
      <w:tr w:rsidR="005A3821" w14:paraId="3DC393A0" w14:textId="77777777">
        <w:trPr>
          <w:cantSplit/>
          <w:jc w:val="center"/>
        </w:trPr>
        <w:tc>
          <w:tcPr>
            <w:tcW w:w="1247" w:type="dxa"/>
            <w:shd w:val="clear" w:color="auto" w:fill="F8FAFC"/>
            <w:tcMar>
              <w:top w:w="120" w:type="dxa"/>
              <w:left w:w="140" w:type="dxa"/>
              <w:bottom w:w="120" w:type="dxa"/>
              <w:right w:w="140" w:type="dxa"/>
            </w:tcMar>
          </w:tcPr>
          <w:p w14:paraId="04F0633B" w14:textId="77777777" w:rsidR="005A3821" w:rsidRDefault="00000000">
            <w:pPr>
              <w:jc w:val="center"/>
            </w:pPr>
            <w:r>
              <w:rPr>
                <w:b/>
                <w:color w:val="1E3A8A"/>
                <w:sz w:val="22"/>
              </w:rPr>
              <w:lastRenderedPageBreak/>
              <w:t>UAV-V-M3-012</w:t>
            </w:r>
          </w:p>
        </w:tc>
        <w:tc>
          <w:tcPr>
            <w:tcW w:w="1020" w:type="dxa"/>
            <w:shd w:val="clear" w:color="auto" w:fill="F8FAFC"/>
            <w:tcMar>
              <w:top w:w="120" w:type="dxa"/>
              <w:left w:w="140" w:type="dxa"/>
              <w:bottom w:w="120" w:type="dxa"/>
              <w:right w:w="140" w:type="dxa"/>
            </w:tcMar>
          </w:tcPr>
          <w:p w14:paraId="151B885B"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5C4ACE31" w14:textId="77777777" w:rsidR="005A3821" w:rsidRDefault="00000000">
            <w:r>
              <w:rPr>
                <w:b/>
                <w:sz w:val="22"/>
              </w:rPr>
              <w:t>M3 - Khí Tượng Tầm Thấp &amp; Môi Trường Bay</w:t>
            </w:r>
          </w:p>
        </w:tc>
        <w:tc>
          <w:tcPr>
            <w:tcW w:w="3118" w:type="dxa"/>
            <w:shd w:val="clear" w:color="auto" w:fill="F8FAFC"/>
            <w:tcMar>
              <w:top w:w="120" w:type="dxa"/>
              <w:left w:w="140" w:type="dxa"/>
              <w:bottom w:w="120" w:type="dxa"/>
              <w:right w:w="140" w:type="dxa"/>
            </w:tcMar>
          </w:tcPr>
          <w:p w14:paraId="3CD5246A" w14:textId="77777777" w:rsidR="005A3821" w:rsidRDefault="00000000">
            <w:pPr>
              <w:jc w:val="both"/>
            </w:pPr>
            <w:r>
              <w:rPr>
                <w:b/>
              </w:rPr>
              <w:t>Nước mưa có thể gây ra những hư hại kỹ thuật nghiêm trọng nào đối với các dòng UAV dân dụng thông thường (không có chuẩn kháng nước IP)? Quy trình xử lý khẩn cấp khi gặp mưa?</w:t>
            </w:r>
          </w:p>
        </w:tc>
        <w:tc>
          <w:tcPr>
            <w:tcW w:w="4082" w:type="dxa"/>
            <w:shd w:val="clear" w:color="auto" w:fill="F8FAFC"/>
            <w:tcMar>
              <w:top w:w="120" w:type="dxa"/>
              <w:left w:w="140" w:type="dxa"/>
              <w:bottom w:w="120" w:type="dxa"/>
              <w:right w:w="140" w:type="dxa"/>
            </w:tcMar>
          </w:tcPr>
          <w:p w14:paraId="57E2BE96" w14:textId="77777777" w:rsidR="005A3821" w:rsidRDefault="00000000">
            <w:pPr>
              <w:spacing w:before="20"/>
              <w:jc w:val="both"/>
            </w:pPr>
            <w:r>
              <w:t>- Nguy hại của nước mưa:</w:t>
            </w:r>
          </w:p>
          <w:p w14:paraId="30B676A8" w14:textId="77777777" w:rsidR="005A3821" w:rsidRDefault="00000000">
            <w:pPr>
              <w:spacing w:before="20"/>
              <w:jc w:val="both"/>
            </w:pPr>
            <w:r>
              <w:t xml:space="preserve">  1. Nước mưa dẫn điện làm đoản mạch vi sai trên bo mạch chủ, cháy nổ mạch điều tốc ESC và hỏng các IC xử lý tín hiệu tinh vi.</w:t>
            </w:r>
          </w:p>
          <w:p w14:paraId="62F2CFAA" w14:textId="77777777" w:rsidR="005A3821" w:rsidRDefault="00000000">
            <w:pPr>
              <w:spacing w:before="20"/>
              <w:jc w:val="both"/>
            </w:pPr>
            <w:r>
              <w:t xml:space="preserve">  2. Giọt nước bám đọng làm thay đổi biên dạng khí động học của cánh quạt, suy giảm đáng kể lực nâng và gây mất cân bằng động học.</w:t>
            </w:r>
          </w:p>
          <w:p w14:paraId="18159549" w14:textId="77777777" w:rsidR="005A3821" w:rsidRDefault="00000000">
            <w:pPr>
              <w:spacing w:before="20"/>
              <w:jc w:val="both"/>
            </w:pPr>
            <w:r>
              <w:t xml:space="preserve">  3. Đọng nước trên cảm biến quang học tránh vật cản và thấu kính camera làm sai lệch dữ liệu phân tích thị giác.</w:t>
            </w:r>
          </w:p>
          <w:p w14:paraId="0F0CD3E9" w14:textId="77777777" w:rsidR="005A3821" w:rsidRDefault="00000000">
            <w:pPr>
              <w:spacing w:before="20"/>
              <w:jc w:val="both"/>
            </w:pPr>
            <w:r>
              <w:t>- Quy trình xử lý khi gặp mưa bất ngờ:</w:t>
            </w:r>
          </w:p>
          <w:p w14:paraId="7A2A4292" w14:textId="77777777" w:rsidR="005A3821" w:rsidRDefault="00000000">
            <w:pPr>
              <w:spacing w:before="20"/>
              <w:jc w:val="both"/>
            </w:pPr>
            <w:r>
              <w:t xml:space="preserve">  1. Hủy bỏ bài bay ngay lập tức, xoay đầu máy bay bay nhanh về điểm Home hoặc chọn vị trí đáp có mái che gần nhất.</w:t>
            </w:r>
          </w:p>
          <w:p w14:paraId="4248CC55" w14:textId="77777777" w:rsidR="005A3821" w:rsidRDefault="00000000">
            <w:pPr>
              <w:spacing w:before="20"/>
              <w:jc w:val="both"/>
            </w:pPr>
            <w:r>
              <w:t xml:space="preserve">  2. Sau khi hạ cánh: Ngay lập tức ngắt nguồn và tháo rời pin khỏi thân máy.</w:t>
            </w:r>
          </w:p>
          <w:p w14:paraId="7DD3A4ED" w14:textId="77777777" w:rsidR="005A3821" w:rsidRDefault="00000000">
            <w:pPr>
              <w:spacing w:before="20"/>
              <w:jc w:val="both"/>
            </w:pPr>
            <w:r>
              <w:t xml:space="preserve">  3. Dùng khăn khô thấm sạch nước bên ngoài, không cố bật nguồn thử lại; để thiết bị khô tự nhiên hoặc dùng gói hút ẩm chuyên dụng trước khi kiểm định kỹ thuật.</w:t>
            </w:r>
          </w:p>
        </w:tc>
        <w:tc>
          <w:tcPr>
            <w:tcW w:w="1984" w:type="dxa"/>
            <w:shd w:val="clear" w:color="auto" w:fill="F8FAFC"/>
            <w:tcMar>
              <w:top w:w="120" w:type="dxa"/>
              <w:left w:w="140" w:type="dxa"/>
              <w:bottom w:w="120" w:type="dxa"/>
              <w:right w:w="140" w:type="dxa"/>
            </w:tcMar>
          </w:tcPr>
          <w:p w14:paraId="3B6B2650" w14:textId="77777777" w:rsidR="005A3821" w:rsidRDefault="00000000">
            <w:pPr>
              <w:jc w:val="both"/>
            </w:pPr>
            <w:r>
              <w:rPr>
                <w:color w:val="065F46"/>
                <w:sz w:val="22"/>
              </w:rPr>
              <w:t>Nêu được: Nguy cơ chập cháy điện tử, giảm lực nâng cánh quạt; nêu chuẩn quy trình: hạ cánh tức thì, tháo pin ngay lập tức và tuyệt đối không kích nguồn khi chưa khô ráo.</w:t>
            </w:r>
          </w:p>
        </w:tc>
        <w:tc>
          <w:tcPr>
            <w:tcW w:w="1871" w:type="dxa"/>
            <w:shd w:val="clear" w:color="auto" w:fill="F8FAFC"/>
            <w:tcMar>
              <w:top w:w="120" w:type="dxa"/>
              <w:left w:w="140" w:type="dxa"/>
              <w:bottom w:w="120" w:type="dxa"/>
              <w:right w:w="140" w:type="dxa"/>
            </w:tcMar>
          </w:tcPr>
          <w:p w14:paraId="18A99B9D" w14:textId="77777777" w:rsidR="005A3821" w:rsidRDefault="00000000">
            <w:pPr>
              <w:jc w:val="both"/>
            </w:pPr>
            <w:r>
              <w:rPr>
                <w:i/>
                <w:color w:val="4338CA"/>
                <w:sz w:val="22"/>
              </w:rPr>
              <w:t>Nếu thiết bị bay bị dính một trận mưa rào nhẹ nhưng sau đó lau khô bên ngoài thấy máy vẫn bình thường, phi công có nên khởi động để bay tiếp chuyến sau không? (Trả lời: Không nên; hơi ẩm bên trong có thể chưa bay hơi hết, cần thời gian hút ẩm triệt để).</w:t>
            </w:r>
          </w:p>
        </w:tc>
      </w:tr>
      <w:tr w:rsidR="005A3821" w14:paraId="11A7544A" w14:textId="77777777">
        <w:trPr>
          <w:cantSplit/>
          <w:jc w:val="center"/>
        </w:trPr>
        <w:tc>
          <w:tcPr>
            <w:tcW w:w="1247" w:type="dxa"/>
            <w:shd w:val="clear" w:color="auto" w:fill="FFFFFF"/>
            <w:tcMar>
              <w:top w:w="120" w:type="dxa"/>
              <w:left w:w="140" w:type="dxa"/>
              <w:bottom w:w="120" w:type="dxa"/>
              <w:right w:w="140" w:type="dxa"/>
            </w:tcMar>
          </w:tcPr>
          <w:p w14:paraId="130346CE" w14:textId="77777777" w:rsidR="005A3821" w:rsidRDefault="00000000">
            <w:pPr>
              <w:jc w:val="center"/>
            </w:pPr>
            <w:r>
              <w:rPr>
                <w:b/>
                <w:color w:val="1E3A8A"/>
                <w:sz w:val="22"/>
              </w:rPr>
              <w:lastRenderedPageBreak/>
              <w:t>UAV-V-M3-014</w:t>
            </w:r>
          </w:p>
        </w:tc>
        <w:tc>
          <w:tcPr>
            <w:tcW w:w="1020" w:type="dxa"/>
            <w:shd w:val="clear" w:color="auto" w:fill="FFFFFF"/>
            <w:tcMar>
              <w:top w:w="120" w:type="dxa"/>
              <w:left w:w="140" w:type="dxa"/>
              <w:bottom w:w="120" w:type="dxa"/>
              <w:right w:w="140" w:type="dxa"/>
            </w:tcMar>
          </w:tcPr>
          <w:p w14:paraId="7FC012F7"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06A48E89" w14:textId="77777777" w:rsidR="005A3821" w:rsidRDefault="00000000">
            <w:r>
              <w:rPr>
                <w:b/>
                <w:sz w:val="22"/>
              </w:rPr>
              <w:t>M3 - Khí Tượng Tầm Thấp &amp; Môi Trường Bay</w:t>
            </w:r>
          </w:p>
        </w:tc>
        <w:tc>
          <w:tcPr>
            <w:tcW w:w="3118" w:type="dxa"/>
            <w:shd w:val="clear" w:color="auto" w:fill="FFFFFF"/>
            <w:tcMar>
              <w:top w:w="120" w:type="dxa"/>
              <w:left w:w="140" w:type="dxa"/>
              <w:bottom w:w="120" w:type="dxa"/>
              <w:right w:w="140" w:type="dxa"/>
            </w:tcMar>
          </w:tcPr>
          <w:p w14:paraId="71FCDA89" w14:textId="77777777" w:rsidR="005A3821" w:rsidRDefault="00000000">
            <w:pPr>
              <w:jc w:val="both"/>
            </w:pPr>
            <w:r>
              <w:rPr>
                <w:b/>
              </w:rPr>
              <w:t>Trước khi triển khai một ca bay ngoài hiện trường, người chỉ huy kíp bay bắt buộc phải thu thập và đánh giá những thông số khí tượng hàng không trọng yếu nào?</w:t>
            </w:r>
          </w:p>
        </w:tc>
        <w:tc>
          <w:tcPr>
            <w:tcW w:w="4082" w:type="dxa"/>
            <w:shd w:val="clear" w:color="auto" w:fill="FFFFFF"/>
            <w:tcMar>
              <w:top w:w="120" w:type="dxa"/>
              <w:left w:w="140" w:type="dxa"/>
              <w:bottom w:w="120" w:type="dxa"/>
              <w:right w:w="140" w:type="dxa"/>
            </w:tcMar>
          </w:tcPr>
          <w:p w14:paraId="0C589F87" w14:textId="77777777" w:rsidR="005A3821" w:rsidRDefault="00000000">
            <w:pPr>
              <w:spacing w:before="20"/>
              <w:jc w:val="both"/>
            </w:pPr>
            <w:r>
              <w:t>Cần kiểm tra và đánh giá 4 nhóm thông số khí tượng then chốt:</w:t>
            </w:r>
          </w:p>
          <w:p w14:paraId="3EECA4EE" w14:textId="77777777" w:rsidR="005A3821" w:rsidRDefault="00000000">
            <w:pPr>
              <w:spacing w:before="20"/>
              <w:jc w:val="both"/>
            </w:pPr>
            <w:r>
              <w:t>1. Vận tốc gió duy trì và vận tốc gió giật (Wind Speed &amp; Wind Gust): Đảm bảo nằm trong giới hạn chống gió của dòng UAV sử dụng (thường dưới cấp 5 đối với máy dân dụng).</w:t>
            </w:r>
          </w:p>
          <w:p w14:paraId="178022B8" w14:textId="77777777" w:rsidR="005A3821" w:rsidRDefault="00000000">
            <w:pPr>
              <w:spacing w:before="20"/>
              <w:jc w:val="both"/>
            </w:pPr>
            <w:r>
              <w:t>2. Hiện tượng thời tiết đặc biệt: Xác suất mưa dông, giông lốc, mật độ sét và sương mù hạn chế tầm nhìn.</w:t>
            </w:r>
          </w:p>
          <w:p w14:paraId="29C0A1AB" w14:textId="77777777" w:rsidR="005A3821" w:rsidRDefault="00000000">
            <w:pPr>
              <w:spacing w:before="20"/>
              <w:jc w:val="both"/>
            </w:pPr>
            <w:r>
              <w:t>3. Trần mây (Cloud Base) và Tầm nhìn xa khí tượng (Visibility): Đảm bảo tầm nhìn đáp ứng tiêu chuẩn duy trì chuyến bay VLOS tối thiểu.</w:t>
            </w:r>
          </w:p>
          <w:p w14:paraId="5E06F922" w14:textId="77777777" w:rsidR="005A3821" w:rsidRDefault="00000000">
            <w:pPr>
              <w:spacing w:before="20"/>
              <w:jc w:val="both"/>
            </w:pPr>
            <w:r>
              <w:t>4. Nhiệt độ môi trường và chỉ số bức xạ (Kp index): Kiểm tra mức độ nhiễu xạ từ trường do bão từ mặt trời ảnh hưởng đến hệ thống định vị vệ tinh GNSS/GPS.</w:t>
            </w:r>
          </w:p>
        </w:tc>
        <w:tc>
          <w:tcPr>
            <w:tcW w:w="1984" w:type="dxa"/>
            <w:shd w:val="clear" w:color="auto" w:fill="FFFFFF"/>
            <w:tcMar>
              <w:top w:w="120" w:type="dxa"/>
              <w:left w:w="140" w:type="dxa"/>
              <w:bottom w:w="120" w:type="dxa"/>
              <w:right w:w="140" w:type="dxa"/>
            </w:tcMar>
          </w:tcPr>
          <w:p w14:paraId="4C90694A" w14:textId="77777777" w:rsidR="005A3821" w:rsidRDefault="00000000">
            <w:pPr>
              <w:jc w:val="both"/>
            </w:pPr>
            <w:r>
              <w:rPr>
                <w:color w:val="065F46"/>
                <w:sz w:val="22"/>
              </w:rPr>
              <w:t>Liệt kê được tối thiểu 3 yếu tố: Vận tốc gió/gió giật, khả năng mưa dông, tầm nhìn xa/trần mây; và nhấn mạnh việc đối chiếu thực tế tại hiện trường.</w:t>
            </w:r>
          </w:p>
        </w:tc>
        <w:tc>
          <w:tcPr>
            <w:tcW w:w="1871" w:type="dxa"/>
            <w:shd w:val="clear" w:color="auto" w:fill="FFFFFF"/>
            <w:tcMar>
              <w:top w:w="120" w:type="dxa"/>
              <w:left w:w="140" w:type="dxa"/>
              <w:bottom w:w="120" w:type="dxa"/>
              <w:right w:w="140" w:type="dxa"/>
            </w:tcMar>
          </w:tcPr>
          <w:p w14:paraId="5B2410DA" w14:textId="77777777" w:rsidR="005A3821" w:rsidRDefault="00000000">
            <w:pPr>
              <w:jc w:val="both"/>
            </w:pPr>
            <w:r>
              <w:rPr>
                <w:i/>
                <w:color w:val="4338CA"/>
                <w:sz w:val="22"/>
              </w:rPr>
              <w:t>Nếu ứng dụng dự báo thời tiết báo trời quang mây tạnh nhưng khi tới thực địa lại thấy gió giật thổi cát bay mờ mắt thì người chỉ huy bay phải quyết định theo nguồn nào? (Trả lời: Luôn tuyệt đối ưu tiên căn cứ vào hiện trạng quan trắc thực tế tại hiện trường để quyết định hoãn bay).</w:t>
            </w:r>
          </w:p>
        </w:tc>
      </w:tr>
      <w:tr w:rsidR="005A3821" w14:paraId="414435A2" w14:textId="77777777">
        <w:trPr>
          <w:cantSplit/>
          <w:jc w:val="center"/>
        </w:trPr>
        <w:tc>
          <w:tcPr>
            <w:tcW w:w="1247" w:type="dxa"/>
            <w:shd w:val="clear" w:color="auto" w:fill="F8FAFC"/>
            <w:tcMar>
              <w:top w:w="120" w:type="dxa"/>
              <w:left w:w="140" w:type="dxa"/>
              <w:bottom w:w="120" w:type="dxa"/>
              <w:right w:w="140" w:type="dxa"/>
            </w:tcMar>
          </w:tcPr>
          <w:p w14:paraId="5B594D3C" w14:textId="77777777" w:rsidR="005A3821" w:rsidRDefault="00000000">
            <w:pPr>
              <w:jc w:val="center"/>
            </w:pPr>
            <w:r>
              <w:rPr>
                <w:b/>
                <w:color w:val="1E3A8A"/>
                <w:sz w:val="22"/>
              </w:rPr>
              <w:lastRenderedPageBreak/>
              <w:t>UAV-V-M3-015</w:t>
            </w:r>
          </w:p>
        </w:tc>
        <w:tc>
          <w:tcPr>
            <w:tcW w:w="1020" w:type="dxa"/>
            <w:shd w:val="clear" w:color="auto" w:fill="F8FAFC"/>
            <w:tcMar>
              <w:top w:w="120" w:type="dxa"/>
              <w:left w:w="140" w:type="dxa"/>
              <w:bottom w:w="120" w:type="dxa"/>
              <w:right w:w="140" w:type="dxa"/>
            </w:tcMar>
          </w:tcPr>
          <w:p w14:paraId="0BF4D309"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4A50CABF" w14:textId="77777777" w:rsidR="005A3821" w:rsidRDefault="00000000">
            <w:r>
              <w:rPr>
                <w:b/>
                <w:sz w:val="22"/>
              </w:rPr>
              <w:t>M3 - Khí Tượng Tầm Thấp &amp; Môi Trường Bay</w:t>
            </w:r>
          </w:p>
        </w:tc>
        <w:tc>
          <w:tcPr>
            <w:tcW w:w="3118" w:type="dxa"/>
            <w:shd w:val="clear" w:color="auto" w:fill="F8FAFC"/>
            <w:tcMar>
              <w:top w:w="120" w:type="dxa"/>
              <w:left w:w="140" w:type="dxa"/>
              <w:bottom w:w="120" w:type="dxa"/>
              <w:right w:w="140" w:type="dxa"/>
            </w:tcMar>
          </w:tcPr>
          <w:p w14:paraId="187EF05C" w14:textId="77777777" w:rsidR="005A3821" w:rsidRDefault="00000000">
            <w:pPr>
              <w:jc w:val="both"/>
            </w:pPr>
            <w:r>
              <w:rPr>
                <w:b/>
              </w:rPr>
              <w:t>Đang thực hiện bay kiểm tra tuyến công trình cách xa 800m, bạn quan sát thấy phía chân trời có mây giông xám xịt phát triển rất nhanh và xung quanh bãi bay gió bắt đầu giật mạnh theo từng đợt. Bạn sẽ ra quyết định hành động như thế nào?</w:t>
            </w:r>
          </w:p>
        </w:tc>
        <w:tc>
          <w:tcPr>
            <w:tcW w:w="4082" w:type="dxa"/>
            <w:shd w:val="clear" w:color="auto" w:fill="F8FAFC"/>
            <w:tcMar>
              <w:top w:w="120" w:type="dxa"/>
              <w:left w:w="140" w:type="dxa"/>
              <w:bottom w:w="120" w:type="dxa"/>
              <w:right w:w="140" w:type="dxa"/>
            </w:tcMar>
          </w:tcPr>
          <w:p w14:paraId="58D7AD45" w14:textId="77777777" w:rsidR="005A3821" w:rsidRDefault="00000000">
            <w:pPr>
              <w:spacing w:before="20"/>
              <w:jc w:val="both"/>
            </w:pPr>
            <w:r>
              <w:t>- Quyết định hành động: RA LỆNH KẾT THÚC VÀ ĐÌNH CHỈ CHUYẾN BAY NGAY LẬP TỨC.</w:t>
            </w:r>
          </w:p>
          <w:p w14:paraId="651F2494" w14:textId="77777777" w:rsidR="005A3821" w:rsidRDefault="00000000">
            <w:pPr>
              <w:spacing w:before="20"/>
              <w:jc w:val="both"/>
            </w:pPr>
            <w:r>
              <w:t>- Thao tác xử trí cụ thể:</w:t>
            </w:r>
          </w:p>
          <w:p w14:paraId="76CB2CE9" w14:textId="77777777" w:rsidR="005A3821" w:rsidRDefault="00000000">
            <w:pPr>
              <w:spacing w:before="20"/>
              <w:jc w:val="both"/>
            </w:pPr>
            <w:r>
              <w:t xml:space="preserve">  1. Chuyển chế độ bay nhanh nhất (Sport/Manual nếu có đủ năng lực kiểm soát) hoặc kích hoạt lệnh RTH để thu hồi máy bay về bãi đáp theo hành lang ngắn nhất.</w:t>
            </w:r>
          </w:p>
          <w:p w14:paraId="6B86DD1B" w14:textId="77777777" w:rsidR="005A3821" w:rsidRDefault="00000000">
            <w:pPr>
              <w:spacing w:before="20"/>
              <w:jc w:val="both"/>
            </w:pPr>
            <w:r>
              <w:t xml:space="preserve">  2. Giảm dần độ cao bay xuống tầng thấp hơn để hạn chế sức gió cản của luồng khí quyển bên trên.</w:t>
            </w:r>
          </w:p>
          <w:p w14:paraId="2FDD3564" w14:textId="77777777" w:rsidR="005A3821" w:rsidRDefault="00000000">
            <w:pPr>
              <w:spacing w:before="20"/>
              <w:jc w:val="both"/>
            </w:pPr>
            <w:r>
              <w:t xml:space="preserve">  3. Phối hợp với nhân viên mặt đất chuẩn bị sẵn sàng vị trí tiếp đất an toàn và che chắn khí tài chống nước.</w:t>
            </w:r>
          </w:p>
          <w:p w14:paraId="54561C69" w14:textId="77777777" w:rsidR="005A3821" w:rsidRDefault="00000000">
            <w:pPr>
              <w:spacing w:before="20"/>
              <w:jc w:val="both"/>
            </w:pPr>
            <w:r>
              <w:t xml:space="preserve">  4. Tuyệt đối không được mang tâm lý chủ quan 'cố bay thêm vài phút' vì dòng gián đoạn khí tượng của cơn dông thường di chuyển với vận tốc vượt xa tốc độ bay của UAV.</w:t>
            </w:r>
          </w:p>
        </w:tc>
        <w:tc>
          <w:tcPr>
            <w:tcW w:w="1984" w:type="dxa"/>
            <w:shd w:val="clear" w:color="auto" w:fill="F8FAFC"/>
            <w:tcMar>
              <w:top w:w="120" w:type="dxa"/>
              <w:left w:w="140" w:type="dxa"/>
              <w:bottom w:w="120" w:type="dxa"/>
              <w:right w:w="140" w:type="dxa"/>
            </w:tcMar>
          </w:tcPr>
          <w:p w14:paraId="068CD53E" w14:textId="77777777" w:rsidR="005A3821" w:rsidRDefault="00000000">
            <w:pPr>
              <w:jc w:val="both"/>
            </w:pPr>
            <w:r>
              <w:rPr>
                <w:color w:val="065F46"/>
                <w:sz w:val="22"/>
              </w:rPr>
              <w:t>Hạ quyết tâm dừng bay ngay; giải thích hiện tượng gió giật là tiền trạm của khối dông nguy hiểm; nêu đúng quy trình thu hồi khẩn cấp máy bay.</w:t>
            </w:r>
          </w:p>
        </w:tc>
        <w:tc>
          <w:tcPr>
            <w:tcW w:w="1871" w:type="dxa"/>
            <w:shd w:val="clear" w:color="auto" w:fill="F8FAFC"/>
            <w:tcMar>
              <w:top w:w="120" w:type="dxa"/>
              <w:left w:w="140" w:type="dxa"/>
              <w:bottom w:w="120" w:type="dxa"/>
              <w:right w:w="140" w:type="dxa"/>
            </w:tcMar>
          </w:tcPr>
          <w:p w14:paraId="63DD70FB" w14:textId="77777777" w:rsidR="005A3821" w:rsidRDefault="00000000">
            <w:pPr>
              <w:jc w:val="both"/>
            </w:pPr>
            <w:r>
              <w:rPr>
                <w:i/>
                <w:color w:val="4338CA"/>
                <w:sz w:val="22"/>
              </w:rPr>
              <w:t>Tại sao các luồng gió tiền tiêu của cơn dông lại đặc biệt nguy hiểm cho việc hạ cánh UAV? (Trả lời: Gió giật đổi hướng liên tục đột ngột khiến máy bay bị ép dạt ngang hoặc ép sụt sàn khi đang tiếp cận mặt đất).</w:t>
            </w:r>
          </w:p>
        </w:tc>
      </w:tr>
      <w:tr w:rsidR="005A3821" w14:paraId="0C43E4C0" w14:textId="77777777">
        <w:trPr>
          <w:cantSplit/>
          <w:jc w:val="center"/>
        </w:trPr>
        <w:tc>
          <w:tcPr>
            <w:tcW w:w="1247" w:type="dxa"/>
            <w:shd w:val="clear" w:color="auto" w:fill="FFFFFF"/>
            <w:tcMar>
              <w:top w:w="120" w:type="dxa"/>
              <w:left w:w="140" w:type="dxa"/>
              <w:bottom w:w="120" w:type="dxa"/>
              <w:right w:w="140" w:type="dxa"/>
            </w:tcMar>
          </w:tcPr>
          <w:p w14:paraId="70CA69A1" w14:textId="77777777" w:rsidR="005A3821" w:rsidRDefault="00000000">
            <w:pPr>
              <w:jc w:val="center"/>
            </w:pPr>
            <w:r>
              <w:rPr>
                <w:b/>
                <w:color w:val="1E3A8A"/>
                <w:sz w:val="22"/>
              </w:rPr>
              <w:lastRenderedPageBreak/>
              <w:t>UAV-V-M3-017</w:t>
            </w:r>
          </w:p>
        </w:tc>
        <w:tc>
          <w:tcPr>
            <w:tcW w:w="1020" w:type="dxa"/>
            <w:shd w:val="clear" w:color="auto" w:fill="FFFFFF"/>
            <w:tcMar>
              <w:top w:w="120" w:type="dxa"/>
              <w:left w:w="140" w:type="dxa"/>
              <w:bottom w:w="120" w:type="dxa"/>
              <w:right w:w="140" w:type="dxa"/>
            </w:tcMar>
          </w:tcPr>
          <w:p w14:paraId="20434744"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011C642" w14:textId="77777777" w:rsidR="005A3821" w:rsidRDefault="00000000">
            <w:r>
              <w:rPr>
                <w:b/>
                <w:sz w:val="22"/>
              </w:rPr>
              <w:t>M3 - Khí Tượng Tầm Thấp &amp; Môi Trường Bay</w:t>
            </w:r>
          </w:p>
        </w:tc>
        <w:tc>
          <w:tcPr>
            <w:tcW w:w="3118" w:type="dxa"/>
            <w:shd w:val="clear" w:color="auto" w:fill="FFFFFF"/>
            <w:tcMar>
              <w:top w:w="120" w:type="dxa"/>
              <w:left w:w="140" w:type="dxa"/>
              <w:bottom w:w="120" w:type="dxa"/>
              <w:right w:w="140" w:type="dxa"/>
            </w:tcMar>
          </w:tcPr>
          <w:p w14:paraId="54EFA18D" w14:textId="77777777" w:rsidR="005A3821" w:rsidRDefault="00000000">
            <w:pPr>
              <w:jc w:val="both"/>
            </w:pPr>
            <w:r>
              <w:rPr>
                <w:b/>
              </w:rPr>
              <w:t>Trong trường hợp không có sẵn máy đo sức gió chuyên dụng tại thực địa, người điều khiển có thể căn cứ vào những dấu hiệu trực quan tự nhiên nào để nhận biết gió đã vượt ngưỡng an toàn cho phép cất cánh?</w:t>
            </w:r>
          </w:p>
        </w:tc>
        <w:tc>
          <w:tcPr>
            <w:tcW w:w="4082" w:type="dxa"/>
            <w:shd w:val="clear" w:color="auto" w:fill="FFFFFF"/>
            <w:tcMar>
              <w:top w:w="120" w:type="dxa"/>
              <w:left w:w="140" w:type="dxa"/>
              <w:bottom w:w="120" w:type="dxa"/>
              <w:right w:w="140" w:type="dxa"/>
            </w:tcMar>
          </w:tcPr>
          <w:p w14:paraId="08157452" w14:textId="77777777" w:rsidR="005A3821" w:rsidRDefault="00000000">
            <w:pPr>
              <w:spacing w:before="20"/>
              <w:jc w:val="both"/>
            </w:pPr>
            <w:r>
              <w:t>Có thể áp dụng phương pháp ước lượng theo thang đo cấp gió Beaufort thông qua quan sát môi trường:</w:t>
            </w:r>
          </w:p>
          <w:p w14:paraId="3A1C15F4" w14:textId="77777777" w:rsidR="005A3821" w:rsidRDefault="00000000">
            <w:pPr>
              <w:spacing w:before="20"/>
              <w:jc w:val="both"/>
            </w:pPr>
            <w:r>
              <w:t>1. Các cành cây lớn bắt đầu đung đưa liên tục, toàn bộ tán cây ngả nghiêng mạnh theo chiều gió.</w:t>
            </w:r>
          </w:p>
          <w:p w14:paraId="6282F2E7" w14:textId="77777777" w:rsidR="005A3821" w:rsidRDefault="00000000">
            <w:pPr>
              <w:spacing w:before="20"/>
              <w:jc w:val="both"/>
            </w:pPr>
            <w:r>
              <w:t>2. Bụi, cát, lá khô và rác thải trên mặt đất bị gió cuốn xoáy thốc lên cao.</w:t>
            </w:r>
          </w:p>
          <w:p w14:paraId="54AD69C6" w14:textId="77777777" w:rsidR="005A3821" w:rsidRDefault="00000000">
            <w:pPr>
              <w:spacing w:before="20"/>
              <w:jc w:val="both"/>
            </w:pPr>
            <w:r>
              <w:t>3. Cờ vải hoặc dây bạt căng ngang và phát ra tiếng rách gió giòn giã.</w:t>
            </w:r>
          </w:p>
          <w:p w14:paraId="1BBFB350" w14:textId="77777777" w:rsidR="005A3821" w:rsidRDefault="00000000">
            <w:pPr>
              <w:spacing w:before="20"/>
              <w:jc w:val="both"/>
            </w:pPr>
            <w:r>
              <w:t>4. Người đứng tại bãi bay cảm nhận rõ sức gió tạt rát mặt, gặp khó khăn khi đi ngược gió và phải gồng mình giữ thăng bằng.</w:t>
            </w:r>
          </w:p>
          <w:p w14:paraId="244ECA7F" w14:textId="77777777" w:rsidR="005A3821" w:rsidRDefault="00000000">
            <w:pPr>
              <w:spacing w:before="20"/>
              <w:jc w:val="both"/>
            </w:pPr>
            <w:r>
              <w:t>- Kết luận: Khi xuất hiện các dấu hiệu trên, sức gió đã đạt từ cấp 5-6 trở lên (&gt;10-12 m/s), vượt ngưỡng kháng gió an toàn của phần lớn UAV phổ thông, bắt buộc phải hoãn cất cánh.</w:t>
            </w:r>
          </w:p>
        </w:tc>
        <w:tc>
          <w:tcPr>
            <w:tcW w:w="1984" w:type="dxa"/>
            <w:shd w:val="clear" w:color="auto" w:fill="FFFFFF"/>
            <w:tcMar>
              <w:top w:w="120" w:type="dxa"/>
              <w:left w:w="140" w:type="dxa"/>
              <w:bottom w:w="120" w:type="dxa"/>
              <w:right w:w="140" w:type="dxa"/>
            </w:tcMar>
          </w:tcPr>
          <w:p w14:paraId="7DBB3A15" w14:textId="77777777" w:rsidR="005A3821" w:rsidRDefault="00000000">
            <w:pPr>
              <w:jc w:val="both"/>
            </w:pPr>
            <w:r>
              <w:rPr>
                <w:color w:val="065F46"/>
                <w:sz w:val="22"/>
              </w:rPr>
              <w:t>Nêu được tối thiểu 2 dấu hiệu quan sát thực địa điển hình (cành cây to lay mạnh, bụi cuốn tung, cờ bay căng bạt); đưa ra kết luận đình chỉ bay.</w:t>
            </w:r>
          </w:p>
        </w:tc>
        <w:tc>
          <w:tcPr>
            <w:tcW w:w="1871" w:type="dxa"/>
            <w:shd w:val="clear" w:color="auto" w:fill="FFFFFF"/>
            <w:tcMar>
              <w:top w:w="120" w:type="dxa"/>
              <w:left w:w="140" w:type="dxa"/>
              <w:bottom w:w="120" w:type="dxa"/>
              <w:right w:w="140" w:type="dxa"/>
            </w:tcMar>
          </w:tcPr>
          <w:p w14:paraId="12B03091" w14:textId="77777777" w:rsidR="005A3821" w:rsidRDefault="00000000">
            <w:pPr>
              <w:jc w:val="both"/>
            </w:pPr>
            <w:r>
              <w:rPr>
                <w:i/>
                <w:color w:val="4338CA"/>
                <w:sz w:val="22"/>
              </w:rPr>
              <w:t>Giữa gió thổi đều liên tục và gió thổi giật từng cơn ngắt quãng, loại nào gây nguy cơ sập máy bay cao hơn? Vì sao? (Trả lời: Gió giật nguy hiểm hơn nhiều vì hệ thống cân bằng gyro và thuật toán PID của UAV không kịp bù lực phản hồi kịp thời).</w:t>
            </w:r>
          </w:p>
        </w:tc>
      </w:tr>
      <w:tr w:rsidR="005A3821" w14:paraId="098190D2" w14:textId="77777777">
        <w:trPr>
          <w:cantSplit/>
          <w:jc w:val="center"/>
        </w:trPr>
        <w:tc>
          <w:tcPr>
            <w:tcW w:w="1247" w:type="dxa"/>
            <w:shd w:val="clear" w:color="auto" w:fill="F8FAFC"/>
            <w:tcMar>
              <w:top w:w="120" w:type="dxa"/>
              <w:left w:w="140" w:type="dxa"/>
              <w:bottom w:w="120" w:type="dxa"/>
              <w:right w:w="140" w:type="dxa"/>
            </w:tcMar>
          </w:tcPr>
          <w:p w14:paraId="23AB4476" w14:textId="77777777" w:rsidR="005A3821" w:rsidRDefault="00000000">
            <w:pPr>
              <w:jc w:val="center"/>
            </w:pPr>
            <w:r>
              <w:rPr>
                <w:b/>
                <w:color w:val="1E3A8A"/>
                <w:sz w:val="22"/>
              </w:rPr>
              <w:lastRenderedPageBreak/>
              <w:t>UAV-V-M4-001</w:t>
            </w:r>
          </w:p>
        </w:tc>
        <w:tc>
          <w:tcPr>
            <w:tcW w:w="1020" w:type="dxa"/>
            <w:shd w:val="clear" w:color="auto" w:fill="F8FAFC"/>
            <w:tcMar>
              <w:top w:w="120" w:type="dxa"/>
              <w:left w:w="140" w:type="dxa"/>
              <w:bottom w:w="120" w:type="dxa"/>
              <w:right w:w="140" w:type="dxa"/>
            </w:tcMar>
          </w:tcPr>
          <w:p w14:paraId="7C6E2ADF"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296F9C35" w14:textId="77777777" w:rsidR="005A3821" w:rsidRDefault="00000000">
            <w:r>
              <w:rPr>
                <w:b/>
                <w:sz w:val="22"/>
              </w:rPr>
              <w:t>M4 - Phân Loại Vùng Trời &amp; Quy Phạm Vận Hành</w:t>
            </w:r>
          </w:p>
        </w:tc>
        <w:tc>
          <w:tcPr>
            <w:tcW w:w="3118" w:type="dxa"/>
            <w:shd w:val="clear" w:color="auto" w:fill="F8FAFC"/>
            <w:tcMar>
              <w:top w:w="120" w:type="dxa"/>
              <w:left w:w="140" w:type="dxa"/>
              <w:bottom w:w="120" w:type="dxa"/>
              <w:right w:w="140" w:type="dxa"/>
            </w:tcMar>
          </w:tcPr>
          <w:p w14:paraId="39C86603" w14:textId="77777777" w:rsidR="005A3821" w:rsidRDefault="00000000">
            <w:pPr>
              <w:jc w:val="both"/>
            </w:pPr>
            <w:r>
              <w:rPr>
                <w:b/>
              </w:rPr>
              <w:t>Không phận Việt Nam phân chia những loại khu vực quản lý nào đối với hoạt động của tàu bay không người lái? Người khai thác tra cứu thông tin bản đồ vùng bay chính thống ở đâu?</w:t>
            </w:r>
          </w:p>
        </w:tc>
        <w:tc>
          <w:tcPr>
            <w:tcW w:w="4082" w:type="dxa"/>
            <w:shd w:val="clear" w:color="auto" w:fill="F8FAFC"/>
            <w:tcMar>
              <w:top w:w="120" w:type="dxa"/>
              <w:left w:w="140" w:type="dxa"/>
              <w:bottom w:w="120" w:type="dxa"/>
              <w:right w:w="140" w:type="dxa"/>
            </w:tcMar>
          </w:tcPr>
          <w:p w14:paraId="57FE42E0" w14:textId="77777777" w:rsidR="005A3821" w:rsidRDefault="00000000">
            <w:pPr>
              <w:spacing w:before="20"/>
              <w:jc w:val="both"/>
            </w:pPr>
            <w:r>
              <w:t>- Phân loại khu vực quản lý không phận UAV:</w:t>
            </w:r>
          </w:p>
          <w:p w14:paraId="505877A5" w14:textId="77777777" w:rsidR="005A3821" w:rsidRDefault="00000000">
            <w:pPr>
              <w:spacing w:before="20"/>
              <w:jc w:val="both"/>
            </w:pPr>
            <w:r>
              <w:t xml:space="preserve">  1. Khu vực cấm bay (Prohibited Areas): Các khu vực trọng yếu về quốc phòng, an ninh, căn cứ quân sự, trụ sở cơ quan đầu não, công trình năng lượng trọng điểm, khu vực biên giới...</w:t>
            </w:r>
          </w:p>
          <w:p w14:paraId="6CF2E0D6" w14:textId="77777777" w:rsidR="005A3821" w:rsidRDefault="00000000">
            <w:pPr>
              <w:spacing w:before="20"/>
              <w:jc w:val="both"/>
            </w:pPr>
            <w:r>
              <w:t xml:space="preserve">  2. Khu vực hạn chế bay (Restricted Areas): Vùng phụ cận sân bay, khu vực diễn tập quân sự định kỳ, đường hàng không thương mại tầm thấp, khu vực đông dân cư tập trung...</w:t>
            </w:r>
          </w:p>
          <w:p w14:paraId="3CA86129" w14:textId="77777777" w:rsidR="005A3821" w:rsidRDefault="00000000">
            <w:pPr>
              <w:spacing w:before="20"/>
              <w:jc w:val="both"/>
            </w:pPr>
            <w:r>
              <w:t xml:space="preserve">  3. Khu vực cấm/hạn chế bay tạm thời: Thiết lập đột xuất phục vụ sự kiện chính trị hoặc nhiệm vụ an ninh quốc phòng.</w:t>
            </w:r>
          </w:p>
          <w:p w14:paraId="22A43FA2" w14:textId="77777777" w:rsidR="005A3821" w:rsidRDefault="00000000">
            <w:pPr>
              <w:spacing w:before="20"/>
              <w:jc w:val="both"/>
            </w:pPr>
            <w:r>
              <w:t>- Nguồn tra cứu chính thống: Cổng thông tin điện tử Bộ Quốc phòng, các văn bản công bố chính thức của Cục Tác chiến - Bộ Tổng Tham mưu và chính quyền quân sự địa phương.</w:t>
            </w:r>
          </w:p>
        </w:tc>
        <w:tc>
          <w:tcPr>
            <w:tcW w:w="1984" w:type="dxa"/>
            <w:shd w:val="clear" w:color="auto" w:fill="F8FAFC"/>
            <w:tcMar>
              <w:top w:w="120" w:type="dxa"/>
              <w:left w:w="140" w:type="dxa"/>
              <w:bottom w:w="120" w:type="dxa"/>
              <w:right w:w="140" w:type="dxa"/>
            </w:tcMar>
          </w:tcPr>
          <w:p w14:paraId="1229E63F" w14:textId="77777777" w:rsidR="005A3821" w:rsidRDefault="00000000">
            <w:pPr>
              <w:jc w:val="both"/>
            </w:pPr>
            <w:r>
              <w:rPr>
                <w:color w:val="065F46"/>
                <w:sz w:val="22"/>
              </w:rPr>
              <w:t>Liệt kê chuẩn xác 2 khu vực cốt lõi (Cấm bay và Hạn chế bay); chỉ rõ kênh tra cứu pháp lý chuẩn từ Bộ Quốc phòng/Cục Tác chiến.</w:t>
            </w:r>
          </w:p>
        </w:tc>
        <w:tc>
          <w:tcPr>
            <w:tcW w:w="1871" w:type="dxa"/>
            <w:shd w:val="clear" w:color="auto" w:fill="F8FAFC"/>
            <w:tcMar>
              <w:top w:w="120" w:type="dxa"/>
              <w:left w:w="140" w:type="dxa"/>
              <w:bottom w:w="120" w:type="dxa"/>
              <w:right w:w="140" w:type="dxa"/>
            </w:tcMar>
          </w:tcPr>
          <w:p w14:paraId="6C72C1CC" w14:textId="77777777" w:rsidR="005A3821" w:rsidRDefault="00000000">
            <w:pPr>
              <w:jc w:val="both"/>
            </w:pPr>
            <w:r>
              <w:rPr>
                <w:i/>
                <w:color w:val="4338CA"/>
                <w:sz w:val="22"/>
              </w:rPr>
              <w:t>Bản đồ vùng cấm bay tích hợp sẵn trên ứng dụng bay của hãng sản xuất UAV (như DJI Fly) có thể thay thế cho bản đồ pháp lý của Bộ Quốc phòng không? (Trả lời: Không thể thay thế; bản đồ của hãng chỉ mang tính tham khảo kỹ thuật, cơ sở pháp lý cao nhất phải theo công bố của Nhà nước Việt Nam).</w:t>
            </w:r>
          </w:p>
        </w:tc>
      </w:tr>
      <w:tr w:rsidR="005A3821" w14:paraId="511AA126" w14:textId="77777777">
        <w:trPr>
          <w:cantSplit/>
          <w:jc w:val="center"/>
        </w:trPr>
        <w:tc>
          <w:tcPr>
            <w:tcW w:w="1247" w:type="dxa"/>
            <w:shd w:val="clear" w:color="auto" w:fill="FFFFFF"/>
            <w:tcMar>
              <w:top w:w="120" w:type="dxa"/>
              <w:left w:w="140" w:type="dxa"/>
              <w:bottom w:w="120" w:type="dxa"/>
              <w:right w:w="140" w:type="dxa"/>
            </w:tcMar>
          </w:tcPr>
          <w:p w14:paraId="4A9D765F" w14:textId="77777777" w:rsidR="005A3821" w:rsidRDefault="00000000">
            <w:pPr>
              <w:jc w:val="center"/>
            </w:pPr>
            <w:r>
              <w:rPr>
                <w:b/>
                <w:color w:val="1E3A8A"/>
                <w:sz w:val="22"/>
              </w:rPr>
              <w:lastRenderedPageBreak/>
              <w:t>UAV-V-M4-005</w:t>
            </w:r>
          </w:p>
        </w:tc>
        <w:tc>
          <w:tcPr>
            <w:tcW w:w="1020" w:type="dxa"/>
            <w:shd w:val="clear" w:color="auto" w:fill="FFFFFF"/>
            <w:tcMar>
              <w:top w:w="120" w:type="dxa"/>
              <w:left w:w="140" w:type="dxa"/>
              <w:bottom w:w="120" w:type="dxa"/>
              <w:right w:w="140" w:type="dxa"/>
            </w:tcMar>
          </w:tcPr>
          <w:p w14:paraId="15D2E930"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748A5A3" w14:textId="77777777" w:rsidR="005A3821" w:rsidRDefault="00000000">
            <w:r>
              <w:rPr>
                <w:b/>
                <w:sz w:val="22"/>
              </w:rPr>
              <w:t>M4 - Phân Loại Vùng Trời &amp; Quy Phạm Vận Hành</w:t>
            </w:r>
          </w:p>
        </w:tc>
        <w:tc>
          <w:tcPr>
            <w:tcW w:w="3118" w:type="dxa"/>
            <w:shd w:val="clear" w:color="auto" w:fill="FFFFFF"/>
            <w:tcMar>
              <w:top w:w="120" w:type="dxa"/>
              <w:left w:w="140" w:type="dxa"/>
              <w:bottom w:w="120" w:type="dxa"/>
              <w:right w:w="140" w:type="dxa"/>
            </w:tcMar>
          </w:tcPr>
          <w:p w14:paraId="190737D5" w14:textId="77777777" w:rsidR="005A3821" w:rsidRDefault="00000000">
            <w:pPr>
              <w:jc w:val="both"/>
            </w:pPr>
            <w:r>
              <w:rPr>
                <w:b/>
              </w:rPr>
              <w:t>Cơ quan nào có thẩm quyền ban hành quyết định thiết lập khu vực cấm bay hoặc hạn chế bay tạm thời đối với UAV? Lệnh cấm này có hiệu lực kể từ thời điểm nào?</w:t>
            </w:r>
          </w:p>
        </w:tc>
        <w:tc>
          <w:tcPr>
            <w:tcW w:w="4082" w:type="dxa"/>
            <w:shd w:val="clear" w:color="auto" w:fill="FFFFFF"/>
            <w:tcMar>
              <w:top w:w="120" w:type="dxa"/>
              <w:left w:w="140" w:type="dxa"/>
              <w:bottom w:w="120" w:type="dxa"/>
              <w:right w:w="140" w:type="dxa"/>
            </w:tcMar>
          </w:tcPr>
          <w:p w14:paraId="44F5A325" w14:textId="77777777" w:rsidR="005A3821" w:rsidRDefault="00000000">
            <w:pPr>
              <w:spacing w:before="20"/>
              <w:jc w:val="both"/>
            </w:pPr>
            <w:r>
              <w:t>- Thẩm quyền ban hành: Bộ Quốc phòng (trực tiếp là Bộ Tổng Tham mưu / Cục Tác chiến) có thẩm quyền quyết định ban hành lệnh cấm bay, hạn chế bay tạm thời vì lý do bảo vệ an ninh quốc phòng, ứng phó sự cố khẩn cấp hoặc bảo vệ các sự kiện đặc biệt quan trọng của quốc gia.</w:t>
            </w:r>
          </w:p>
          <w:p w14:paraId="1E80A832" w14:textId="77777777" w:rsidR="005A3821" w:rsidRDefault="00000000">
            <w:pPr>
              <w:spacing w:before="20"/>
              <w:jc w:val="both"/>
            </w:pPr>
            <w:r>
              <w:t>- Thời điểm có hiệu lực: Quyết định cấm bay/hạn chế bay tạm thời có hiệu lực THI HÀNH TỨC THÌ ngay sau khi được công bố, phát lệnh qua các kênh điều hành vùng trời.</w:t>
            </w:r>
          </w:p>
          <w:p w14:paraId="48C15344" w14:textId="77777777" w:rsidR="005A3821" w:rsidRDefault="00000000">
            <w:pPr>
              <w:spacing w:before="20"/>
              <w:jc w:val="both"/>
            </w:pPr>
            <w:r>
              <w:t>- Nghĩa vụ kíp bay: Bắt buộc phải cập nhật thông báo bay và kiểm tra thông tin không phận ngay trước thời điểm khởi hành chuyến bay.</w:t>
            </w:r>
          </w:p>
        </w:tc>
        <w:tc>
          <w:tcPr>
            <w:tcW w:w="1984" w:type="dxa"/>
            <w:shd w:val="clear" w:color="auto" w:fill="FFFFFF"/>
            <w:tcMar>
              <w:top w:w="120" w:type="dxa"/>
              <w:left w:w="140" w:type="dxa"/>
              <w:bottom w:w="120" w:type="dxa"/>
              <w:right w:w="140" w:type="dxa"/>
            </w:tcMar>
          </w:tcPr>
          <w:p w14:paraId="3BA42E05" w14:textId="77777777" w:rsidR="005A3821" w:rsidRDefault="00000000">
            <w:pPr>
              <w:jc w:val="both"/>
            </w:pPr>
            <w:r>
              <w:rPr>
                <w:color w:val="065F46"/>
                <w:sz w:val="22"/>
              </w:rPr>
              <w:t>Chỉ rõ cơ quan thẩm quyền là Bộ Quốc phòng; khẳng định lệnh cấm tạm thời có hiệu lực tức thì và bắt buộc phải tra cứu trước mỗi chuyến bay.</w:t>
            </w:r>
          </w:p>
        </w:tc>
        <w:tc>
          <w:tcPr>
            <w:tcW w:w="1871" w:type="dxa"/>
            <w:shd w:val="clear" w:color="auto" w:fill="FFFFFF"/>
            <w:tcMar>
              <w:top w:w="120" w:type="dxa"/>
              <w:left w:w="140" w:type="dxa"/>
              <w:bottom w:w="120" w:type="dxa"/>
              <w:right w:w="140" w:type="dxa"/>
            </w:tcMar>
          </w:tcPr>
          <w:p w14:paraId="24865940" w14:textId="77777777" w:rsidR="005A3821" w:rsidRDefault="00000000">
            <w:pPr>
              <w:jc w:val="both"/>
            </w:pPr>
            <w:r>
              <w:rPr>
                <w:i/>
                <w:color w:val="4338CA"/>
                <w:sz w:val="22"/>
              </w:rPr>
              <w:t>Nếu kíp bay đã nhận được phép bay từ tháng trước, nhưng sát giờ bay Bộ Quốc phòng ban hành lệnh cấm bay tạm thời tại khu vực đó thì chuyến bay có được tiến hành không? (Trả lời: Bắt buộc phải đình chỉ bay ngay lập tức; quyền ưu tiên an ninh quốc gia cao hơn phép bay đã cấp).</w:t>
            </w:r>
          </w:p>
        </w:tc>
      </w:tr>
      <w:tr w:rsidR="005A3821" w14:paraId="7485B40A" w14:textId="77777777">
        <w:trPr>
          <w:cantSplit/>
          <w:jc w:val="center"/>
        </w:trPr>
        <w:tc>
          <w:tcPr>
            <w:tcW w:w="1247" w:type="dxa"/>
            <w:shd w:val="clear" w:color="auto" w:fill="F8FAFC"/>
            <w:tcMar>
              <w:top w:w="120" w:type="dxa"/>
              <w:left w:w="140" w:type="dxa"/>
              <w:bottom w:w="120" w:type="dxa"/>
              <w:right w:w="140" w:type="dxa"/>
            </w:tcMar>
          </w:tcPr>
          <w:p w14:paraId="05A511CA" w14:textId="77777777" w:rsidR="005A3821" w:rsidRDefault="00000000">
            <w:pPr>
              <w:jc w:val="center"/>
            </w:pPr>
            <w:r>
              <w:rPr>
                <w:b/>
                <w:color w:val="1E3A8A"/>
                <w:sz w:val="22"/>
              </w:rPr>
              <w:lastRenderedPageBreak/>
              <w:t>UAV-V-M4-006</w:t>
            </w:r>
          </w:p>
        </w:tc>
        <w:tc>
          <w:tcPr>
            <w:tcW w:w="1020" w:type="dxa"/>
            <w:shd w:val="clear" w:color="auto" w:fill="F8FAFC"/>
            <w:tcMar>
              <w:top w:w="120" w:type="dxa"/>
              <w:left w:w="140" w:type="dxa"/>
              <w:bottom w:w="120" w:type="dxa"/>
              <w:right w:w="140" w:type="dxa"/>
            </w:tcMar>
          </w:tcPr>
          <w:p w14:paraId="28A823D6"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55739E16" w14:textId="77777777" w:rsidR="005A3821" w:rsidRDefault="00000000">
            <w:r>
              <w:rPr>
                <w:b/>
                <w:sz w:val="22"/>
              </w:rPr>
              <w:t>M4 - Phân Loại Vùng Trời &amp; Quy Phạm Vận Hành</w:t>
            </w:r>
          </w:p>
        </w:tc>
        <w:tc>
          <w:tcPr>
            <w:tcW w:w="3118" w:type="dxa"/>
            <w:shd w:val="clear" w:color="auto" w:fill="F8FAFC"/>
            <w:tcMar>
              <w:top w:w="120" w:type="dxa"/>
              <w:left w:w="140" w:type="dxa"/>
              <w:bottom w:w="120" w:type="dxa"/>
              <w:right w:w="140" w:type="dxa"/>
            </w:tcMar>
          </w:tcPr>
          <w:p w14:paraId="4F84878F" w14:textId="77777777" w:rsidR="005A3821" w:rsidRDefault="00000000">
            <w:pPr>
              <w:jc w:val="both"/>
            </w:pPr>
            <w:r>
              <w:rPr>
                <w:b/>
              </w:rPr>
              <w:t>Quy trình hiệp đồng bay và thông báo/dự báo bay trước chuyến bay đã được cấp phép được thực hiện với các mốc thời gian và yêu cầu cụ thể như thế nào?</w:t>
            </w:r>
          </w:p>
        </w:tc>
        <w:tc>
          <w:tcPr>
            <w:tcW w:w="4082" w:type="dxa"/>
            <w:shd w:val="clear" w:color="auto" w:fill="F8FAFC"/>
            <w:tcMar>
              <w:top w:w="120" w:type="dxa"/>
              <w:left w:w="140" w:type="dxa"/>
              <w:bottom w:w="120" w:type="dxa"/>
              <w:right w:w="140" w:type="dxa"/>
            </w:tcMar>
          </w:tcPr>
          <w:p w14:paraId="2A51636D" w14:textId="77777777" w:rsidR="005A3821" w:rsidRDefault="00000000">
            <w:pPr>
              <w:spacing w:before="20"/>
              <w:jc w:val="both"/>
            </w:pPr>
            <w:r>
              <w:t>- Quy trình thực hiện:</w:t>
            </w:r>
          </w:p>
          <w:p w14:paraId="0F600459" w14:textId="77777777" w:rsidR="005A3821" w:rsidRDefault="00000000">
            <w:pPr>
              <w:spacing w:before="20"/>
              <w:jc w:val="both"/>
            </w:pPr>
            <w:r>
              <w:t xml:space="preserve">  1. Hiệp đồng bay: Người khai thác phải liên hệ, gửi kế hoạch bay chi tiết bằng văn bản/phương tiện liên lạc quy định tới cơ quan quân sự và cơ quan quản lý bay được chỉ định trong Phép bay (thông thường chậm nhất trước 24 giờ so với giờ dự kiến cất cánh).</w:t>
            </w:r>
          </w:p>
          <w:p w14:paraId="71938333" w14:textId="77777777" w:rsidR="005A3821" w:rsidRDefault="00000000">
            <w:pPr>
              <w:spacing w:before="20"/>
              <w:jc w:val="both"/>
            </w:pPr>
            <w:r>
              <w:t xml:space="preserve">  2. Dự báo bay / Thông báo bay: Trước khi cất cánh thực tế, kíp bay phải gọi điện hoặc gửi thông báo xác nhận thời điểm bắt đầu bay, độ cao hoạt động và thời điểm dự kiến kết thúc bay tới sở chỉ huy/cơ quan giám sát điều hành vùng trời.</w:t>
            </w:r>
          </w:p>
          <w:p w14:paraId="431D368F" w14:textId="77777777" w:rsidR="005A3821" w:rsidRDefault="00000000">
            <w:pPr>
              <w:spacing w:before="20"/>
              <w:jc w:val="both"/>
            </w:pPr>
            <w:r>
              <w:t xml:space="preserve">  3. Báo cáo kết thúc bay: Phải liên lạc báo cáo ngay khi hoàn tất bài bay và phương tiện đã tiếp đất an toàn.</w:t>
            </w:r>
          </w:p>
        </w:tc>
        <w:tc>
          <w:tcPr>
            <w:tcW w:w="1984" w:type="dxa"/>
            <w:shd w:val="clear" w:color="auto" w:fill="F8FAFC"/>
            <w:tcMar>
              <w:top w:w="120" w:type="dxa"/>
              <w:left w:w="140" w:type="dxa"/>
              <w:bottom w:w="120" w:type="dxa"/>
              <w:right w:w="140" w:type="dxa"/>
            </w:tcMar>
          </w:tcPr>
          <w:p w14:paraId="52C2EFAE" w14:textId="77777777" w:rsidR="005A3821" w:rsidRDefault="00000000">
            <w:pPr>
              <w:jc w:val="both"/>
            </w:pPr>
            <w:r>
              <w:rPr>
                <w:color w:val="065F46"/>
                <w:sz w:val="22"/>
              </w:rPr>
              <w:t>Nêu được 2 mắt xích: Phải hiệp đồng trước với cơ quan quy định trong phép bay (chậm nhất 24h) và thông báo bay/dự báo bay ngay trước khi cất cánh.</w:t>
            </w:r>
          </w:p>
        </w:tc>
        <w:tc>
          <w:tcPr>
            <w:tcW w:w="1871" w:type="dxa"/>
            <w:shd w:val="clear" w:color="auto" w:fill="F8FAFC"/>
            <w:tcMar>
              <w:top w:w="120" w:type="dxa"/>
              <w:left w:w="140" w:type="dxa"/>
              <w:bottom w:w="120" w:type="dxa"/>
              <w:right w:w="140" w:type="dxa"/>
            </w:tcMar>
          </w:tcPr>
          <w:p w14:paraId="1B71B6FC" w14:textId="77777777" w:rsidR="005A3821" w:rsidRDefault="00000000">
            <w:pPr>
              <w:jc w:val="both"/>
            </w:pPr>
            <w:r>
              <w:rPr>
                <w:i/>
                <w:color w:val="4338CA"/>
                <w:sz w:val="22"/>
              </w:rPr>
              <w:t>Chuyến bay hoạt động ở độ cao trên 50 mét có bắt buộc phải thực hiện thủ tục dự báo bay không? (Trả lời: Hoàn toàn bắt buộc theo quy định hiện hành về quản lý không phận tầm thấp).</w:t>
            </w:r>
          </w:p>
        </w:tc>
      </w:tr>
      <w:tr w:rsidR="005A3821" w14:paraId="27089A44" w14:textId="77777777">
        <w:trPr>
          <w:cantSplit/>
          <w:jc w:val="center"/>
        </w:trPr>
        <w:tc>
          <w:tcPr>
            <w:tcW w:w="1247" w:type="dxa"/>
            <w:shd w:val="clear" w:color="auto" w:fill="FFFFFF"/>
            <w:tcMar>
              <w:top w:w="120" w:type="dxa"/>
              <w:left w:w="140" w:type="dxa"/>
              <w:bottom w:w="120" w:type="dxa"/>
              <w:right w:w="140" w:type="dxa"/>
            </w:tcMar>
          </w:tcPr>
          <w:p w14:paraId="4858E34F" w14:textId="77777777" w:rsidR="005A3821" w:rsidRDefault="00000000">
            <w:pPr>
              <w:jc w:val="center"/>
            </w:pPr>
            <w:r>
              <w:rPr>
                <w:b/>
                <w:color w:val="1E3A8A"/>
                <w:sz w:val="22"/>
              </w:rPr>
              <w:lastRenderedPageBreak/>
              <w:t>UAV-V-M4-008</w:t>
            </w:r>
          </w:p>
        </w:tc>
        <w:tc>
          <w:tcPr>
            <w:tcW w:w="1020" w:type="dxa"/>
            <w:shd w:val="clear" w:color="auto" w:fill="FFFFFF"/>
            <w:tcMar>
              <w:top w:w="120" w:type="dxa"/>
              <w:left w:w="140" w:type="dxa"/>
              <w:bottom w:w="120" w:type="dxa"/>
              <w:right w:w="140" w:type="dxa"/>
            </w:tcMar>
          </w:tcPr>
          <w:p w14:paraId="15153B52"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6A9188A9" w14:textId="77777777" w:rsidR="005A3821" w:rsidRDefault="00000000">
            <w:r>
              <w:rPr>
                <w:b/>
                <w:sz w:val="22"/>
              </w:rPr>
              <w:t>M4 - Phân Loại Vùng Trời &amp; Quy Phạm Vận Hành</w:t>
            </w:r>
          </w:p>
        </w:tc>
        <w:tc>
          <w:tcPr>
            <w:tcW w:w="3118" w:type="dxa"/>
            <w:shd w:val="clear" w:color="auto" w:fill="FFFFFF"/>
            <w:tcMar>
              <w:top w:w="120" w:type="dxa"/>
              <w:left w:w="140" w:type="dxa"/>
              <w:bottom w:w="120" w:type="dxa"/>
              <w:right w:w="140" w:type="dxa"/>
            </w:tcMar>
          </w:tcPr>
          <w:p w14:paraId="6C34AD5C" w14:textId="77777777" w:rsidR="005A3821" w:rsidRDefault="00000000">
            <w:pPr>
              <w:jc w:val="both"/>
            </w:pPr>
            <w:r>
              <w:rPr>
                <w:b/>
              </w:rPr>
              <w:t>Một người khai thác cho rằng: 'Giấy phép bay của tôi được cấp từ 8h00 đến 11h00, nhưng do bận việc tôi có quyền lùi giờ bay sang buổi chiều từ 14h00 đến 17h00 cùng ngày tại cùng tọa độ đó.' Quan điểm này Đúng hay Sai? Hậu quả pháp lý?</w:t>
            </w:r>
          </w:p>
        </w:tc>
        <w:tc>
          <w:tcPr>
            <w:tcW w:w="4082" w:type="dxa"/>
            <w:shd w:val="clear" w:color="auto" w:fill="FFFFFF"/>
            <w:tcMar>
              <w:top w:w="120" w:type="dxa"/>
              <w:left w:w="140" w:type="dxa"/>
              <w:bottom w:w="120" w:type="dxa"/>
              <w:right w:w="140" w:type="dxa"/>
            </w:tcMar>
          </w:tcPr>
          <w:p w14:paraId="3BEB86D4" w14:textId="77777777" w:rsidR="005A3821" w:rsidRDefault="00000000">
            <w:pPr>
              <w:spacing w:before="20"/>
              <w:jc w:val="both"/>
            </w:pPr>
            <w:r>
              <w:t>- Quan điểm trên là hoàn toàn SAI.</w:t>
            </w:r>
          </w:p>
          <w:p w14:paraId="55A035C7" w14:textId="77777777" w:rsidR="005A3821" w:rsidRDefault="00000000">
            <w:pPr>
              <w:spacing w:before="20"/>
              <w:jc w:val="both"/>
            </w:pPr>
            <w:r>
              <w:t>- Hậu quả pháp lý:</w:t>
            </w:r>
          </w:p>
          <w:p w14:paraId="7E3BE70F" w14:textId="77777777" w:rsidR="005A3821" w:rsidRDefault="00000000">
            <w:pPr>
              <w:spacing w:before="20"/>
              <w:jc w:val="both"/>
            </w:pPr>
            <w:r>
              <w:t xml:space="preserve">  + Văn bản phép bay là mệnh lệnh pháp lý có giá trị ràng buộc tuyệt đối và chính xác về: Khung giờ bay, tọa độ phạm vi bay, độ cao tối đa và danh tính phương tiện.</w:t>
            </w:r>
          </w:p>
          <w:p w14:paraId="5B1C2D7F" w14:textId="77777777" w:rsidR="005A3821" w:rsidRDefault="00000000">
            <w:pPr>
              <w:spacing w:before="20"/>
              <w:jc w:val="both"/>
            </w:pPr>
            <w:r>
              <w:t xml:space="preserve">  + Bay ngoài khung giờ được cấp phép (dù cùng tọa độ) bị pháp luật coi là hành vi 'Bay không đúng nội dung phép bay được cấp' và bị xử phạt hành chính tương đương mức vi phạm nghiêm trọng, có thể bị đình chỉ toàn bộ hoạt động bay.</w:t>
            </w:r>
          </w:p>
          <w:p w14:paraId="630A5580" w14:textId="77777777" w:rsidR="005A3821" w:rsidRDefault="00000000">
            <w:pPr>
              <w:spacing w:before="20"/>
              <w:jc w:val="both"/>
            </w:pPr>
            <w:r>
              <w:t xml:space="preserve">  + Muốn thay đổi thời gian hoặc tọa độ, người khai thác phải làm thủ tục đề nghị cơ quan cấp phép điều chỉnh Phép bay trước khi triển khai hoạt động.</w:t>
            </w:r>
          </w:p>
        </w:tc>
        <w:tc>
          <w:tcPr>
            <w:tcW w:w="1984" w:type="dxa"/>
            <w:shd w:val="clear" w:color="auto" w:fill="FFFFFF"/>
            <w:tcMar>
              <w:top w:w="120" w:type="dxa"/>
              <w:left w:w="140" w:type="dxa"/>
              <w:bottom w:w="120" w:type="dxa"/>
              <w:right w:w="140" w:type="dxa"/>
            </w:tcMar>
          </w:tcPr>
          <w:p w14:paraId="1E7EECB7" w14:textId="77777777" w:rsidR="005A3821" w:rsidRDefault="00000000">
            <w:pPr>
              <w:jc w:val="both"/>
            </w:pPr>
            <w:r>
              <w:rPr>
                <w:color w:val="065F46"/>
                <w:sz w:val="22"/>
              </w:rPr>
              <w:t>Khẳng định quan điểm SAI; nhấn mạnh phép bay chỉ có hiệu lực đúng từng khung giờ/tọa độ đã ghi; bay lệch giờ là vi phạm quy chế bay.</w:t>
            </w:r>
          </w:p>
        </w:tc>
        <w:tc>
          <w:tcPr>
            <w:tcW w:w="1871" w:type="dxa"/>
            <w:shd w:val="clear" w:color="auto" w:fill="FFFFFF"/>
            <w:tcMar>
              <w:top w:w="120" w:type="dxa"/>
              <w:left w:w="140" w:type="dxa"/>
              <w:bottom w:w="120" w:type="dxa"/>
              <w:right w:w="140" w:type="dxa"/>
            </w:tcMar>
          </w:tcPr>
          <w:p w14:paraId="064BDA76" w14:textId="77777777" w:rsidR="005A3821" w:rsidRDefault="00000000">
            <w:pPr>
              <w:jc w:val="both"/>
            </w:pPr>
            <w:r>
              <w:rPr>
                <w:i/>
                <w:color w:val="4338CA"/>
                <w:sz w:val="22"/>
              </w:rPr>
              <w:t>Nếu do thời tiết xấu không thể bay đúng giờ cấp phép, muốn bay vào ngày hôm sau kíp bay phải làm gì? (Trả lời: Phải làm thủ tục xin gia hạn hoặc điều chỉnh văn bản phép bay với cơ quan thẩm quyền, không được tự ý đổi ngày).</w:t>
            </w:r>
          </w:p>
        </w:tc>
      </w:tr>
      <w:tr w:rsidR="005A3821" w14:paraId="2A5CCE5D" w14:textId="77777777">
        <w:trPr>
          <w:cantSplit/>
          <w:jc w:val="center"/>
        </w:trPr>
        <w:tc>
          <w:tcPr>
            <w:tcW w:w="1247" w:type="dxa"/>
            <w:shd w:val="clear" w:color="auto" w:fill="F8FAFC"/>
            <w:tcMar>
              <w:top w:w="120" w:type="dxa"/>
              <w:left w:w="140" w:type="dxa"/>
              <w:bottom w:w="120" w:type="dxa"/>
              <w:right w:w="140" w:type="dxa"/>
            </w:tcMar>
          </w:tcPr>
          <w:p w14:paraId="1012DB6D" w14:textId="77777777" w:rsidR="005A3821" w:rsidRDefault="00000000">
            <w:pPr>
              <w:jc w:val="center"/>
            </w:pPr>
            <w:r>
              <w:rPr>
                <w:b/>
                <w:color w:val="1E3A8A"/>
                <w:sz w:val="22"/>
              </w:rPr>
              <w:lastRenderedPageBreak/>
              <w:t>UAV-V-M4-009</w:t>
            </w:r>
          </w:p>
        </w:tc>
        <w:tc>
          <w:tcPr>
            <w:tcW w:w="1020" w:type="dxa"/>
            <w:shd w:val="clear" w:color="auto" w:fill="F8FAFC"/>
            <w:tcMar>
              <w:top w:w="120" w:type="dxa"/>
              <w:left w:w="140" w:type="dxa"/>
              <w:bottom w:w="120" w:type="dxa"/>
              <w:right w:w="140" w:type="dxa"/>
            </w:tcMar>
          </w:tcPr>
          <w:p w14:paraId="3E78AB55"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651A157" w14:textId="77777777" w:rsidR="005A3821" w:rsidRDefault="00000000">
            <w:r>
              <w:rPr>
                <w:b/>
                <w:sz w:val="22"/>
              </w:rPr>
              <w:t>M4 - Phân Loại Vùng Trời &amp; Quy Phạm Vận Hành</w:t>
            </w:r>
          </w:p>
        </w:tc>
        <w:tc>
          <w:tcPr>
            <w:tcW w:w="3118" w:type="dxa"/>
            <w:shd w:val="clear" w:color="auto" w:fill="F8FAFC"/>
            <w:tcMar>
              <w:top w:w="120" w:type="dxa"/>
              <w:left w:w="140" w:type="dxa"/>
              <w:bottom w:w="120" w:type="dxa"/>
              <w:right w:w="140" w:type="dxa"/>
            </w:tcMar>
          </w:tcPr>
          <w:p w14:paraId="74A748B0" w14:textId="77777777" w:rsidR="005A3821" w:rsidRDefault="00000000">
            <w:pPr>
              <w:jc w:val="both"/>
            </w:pPr>
            <w:r>
              <w:rPr>
                <w:b/>
              </w:rPr>
              <w:t>Trong khi điều khiển, phi công bất ngờ phát hiện UAV của mình đã trôi sát hoặc vượt qua ranh giới của một khu vực cấm bay quân sự. Hãy nêu thứ tự hành động xử lý khẩn cấp.</w:t>
            </w:r>
          </w:p>
        </w:tc>
        <w:tc>
          <w:tcPr>
            <w:tcW w:w="4082" w:type="dxa"/>
            <w:shd w:val="clear" w:color="auto" w:fill="F8FAFC"/>
            <w:tcMar>
              <w:top w:w="120" w:type="dxa"/>
              <w:left w:w="140" w:type="dxa"/>
              <w:bottom w:w="120" w:type="dxa"/>
              <w:right w:w="140" w:type="dxa"/>
            </w:tcMar>
          </w:tcPr>
          <w:p w14:paraId="509C9015" w14:textId="77777777" w:rsidR="005A3821" w:rsidRDefault="00000000">
            <w:pPr>
              <w:spacing w:before="20"/>
              <w:jc w:val="both"/>
            </w:pPr>
            <w:r>
              <w:t>Thứ tự xử lý khẩn cấp gồm 4 bước bắt buộc:</w:t>
            </w:r>
          </w:p>
          <w:p w14:paraId="2150511E" w14:textId="77777777" w:rsidR="005A3821" w:rsidRDefault="00000000">
            <w:pPr>
              <w:spacing w:before="20"/>
              <w:jc w:val="both"/>
            </w:pPr>
            <w:r>
              <w:t>1. HÀNH ĐỘNG TỨC THÌ: Ngay lập tức điều khiển UAV bay ngược trở lại hướng xuất phát theo hành lang ngắn nhất và an toàn nhất để thoát ra khỏi khu vực cấm; không được tiếp tục bay lượn hay ghi hình.</w:t>
            </w:r>
          </w:p>
          <w:p w14:paraId="2144BD6C" w14:textId="77777777" w:rsidR="005A3821" w:rsidRDefault="00000000">
            <w:pPr>
              <w:spacing w:before="20"/>
              <w:jc w:val="both"/>
            </w:pPr>
            <w:r>
              <w:t>2. HẠ CÁNH THU HỒI: Đưa phương tiện về điểm Home và tiến hành hạ cánh tiếp đất khẩn cấp, ngắt hoàn toàn nguồn điện.</w:t>
            </w:r>
          </w:p>
          <w:p w14:paraId="6523A3AF" w14:textId="77777777" w:rsidR="005A3821" w:rsidRDefault="00000000">
            <w:pPr>
              <w:spacing w:before="20"/>
              <w:jc w:val="both"/>
            </w:pPr>
            <w:r>
              <w:t>3. CHẤP HÀNH HIỆU LỆNH: Tuyệt đối tuân thủ mọi mệnh lệnh, tín hiệu cảnh báo hoặc yêu cầu kiểm tra của lực lượng cảnh giới quân sự/công an tại hiện trường.</w:t>
            </w:r>
          </w:p>
          <w:p w14:paraId="234B6D68" w14:textId="77777777" w:rsidR="005A3821" w:rsidRDefault="00000000">
            <w:pPr>
              <w:spacing w:before="20"/>
              <w:jc w:val="both"/>
            </w:pPr>
            <w:r>
              <w:t>4. BÁO CÁO GIẢI TRÌNH: Chủ động liên lạc với cơ quan hiệp đồng điều hành bay để báo cáo trung thực sự cố trôi dạt tọa độ và phối hợp làm việc theo quy định.</w:t>
            </w:r>
          </w:p>
        </w:tc>
        <w:tc>
          <w:tcPr>
            <w:tcW w:w="1984" w:type="dxa"/>
            <w:shd w:val="clear" w:color="auto" w:fill="F8FAFC"/>
            <w:tcMar>
              <w:top w:w="120" w:type="dxa"/>
              <w:left w:w="140" w:type="dxa"/>
              <w:bottom w:w="120" w:type="dxa"/>
              <w:right w:w="140" w:type="dxa"/>
            </w:tcMar>
          </w:tcPr>
          <w:p w14:paraId="1FB0F9C9" w14:textId="77777777" w:rsidR="005A3821" w:rsidRDefault="00000000">
            <w:pPr>
              <w:jc w:val="both"/>
            </w:pPr>
            <w:r>
              <w:rPr>
                <w:color w:val="065F46"/>
                <w:sz w:val="22"/>
              </w:rPr>
              <w:t>Nêu rõ bước 1: Thoát khỏi khu vực cấm theo hướng ngắn nhất; bước 2: Hạ cánh khẩn cấp; bước 3: Tuyệt đối phục tùng hiệu lệnh lực lượng chức năng.</w:t>
            </w:r>
          </w:p>
        </w:tc>
        <w:tc>
          <w:tcPr>
            <w:tcW w:w="1871" w:type="dxa"/>
            <w:shd w:val="clear" w:color="auto" w:fill="F8FAFC"/>
            <w:tcMar>
              <w:top w:w="120" w:type="dxa"/>
              <w:left w:w="140" w:type="dxa"/>
              <w:bottom w:w="120" w:type="dxa"/>
              <w:right w:w="140" w:type="dxa"/>
            </w:tcMar>
          </w:tcPr>
          <w:p w14:paraId="636B670A" w14:textId="77777777" w:rsidR="005A3821" w:rsidRDefault="00000000">
            <w:pPr>
              <w:jc w:val="both"/>
            </w:pPr>
            <w:r>
              <w:rPr>
                <w:i/>
                <w:color w:val="4338CA"/>
                <w:sz w:val="22"/>
              </w:rPr>
              <w:t>Giải pháp kỹ thuật nào cần được cài đặt trên phần mềm bay để ngăn ngừa triệt để việc vô tình bay lọt vào vùng cấm? (Trả lời: Thiết lập hàng rào địa lý ảo Geo-fencing giới hạn bán kính và trần bay trước khi cất cánh).</w:t>
            </w:r>
          </w:p>
        </w:tc>
      </w:tr>
      <w:tr w:rsidR="005A3821" w14:paraId="64A651DF" w14:textId="77777777">
        <w:trPr>
          <w:cantSplit/>
          <w:jc w:val="center"/>
        </w:trPr>
        <w:tc>
          <w:tcPr>
            <w:tcW w:w="1247" w:type="dxa"/>
            <w:shd w:val="clear" w:color="auto" w:fill="FFFFFF"/>
            <w:tcMar>
              <w:top w:w="120" w:type="dxa"/>
              <w:left w:w="140" w:type="dxa"/>
              <w:bottom w:w="120" w:type="dxa"/>
              <w:right w:w="140" w:type="dxa"/>
            </w:tcMar>
          </w:tcPr>
          <w:p w14:paraId="4565968F" w14:textId="77777777" w:rsidR="005A3821" w:rsidRDefault="00000000">
            <w:pPr>
              <w:jc w:val="center"/>
            </w:pPr>
            <w:r>
              <w:rPr>
                <w:b/>
                <w:color w:val="1E3A8A"/>
                <w:sz w:val="22"/>
              </w:rPr>
              <w:lastRenderedPageBreak/>
              <w:t>UAV-V-M4-010</w:t>
            </w:r>
          </w:p>
        </w:tc>
        <w:tc>
          <w:tcPr>
            <w:tcW w:w="1020" w:type="dxa"/>
            <w:shd w:val="clear" w:color="auto" w:fill="FFFFFF"/>
            <w:tcMar>
              <w:top w:w="120" w:type="dxa"/>
              <w:left w:w="140" w:type="dxa"/>
              <w:bottom w:w="120" w:type="dxa"/>
              <w:right w:w="140" w:type="dxa"/>
            </w:tcMar>
          </w:tcPr>
          <w:p w14:paraId="654DBE71"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728FF4BA" w14:textId="77777777" w:rsidR="005A3821" w:rsidRDefault="00000000">
            <w:r>
              <w:rPr>
                <w:b/>
                <w:sz w:val="22"/>
              </w:rPr>
              <w:t>M4 - Phân Loại Vùng Trời &amp; Quy Phạm Vận Hành</w:t>
            </w:r>
          </w:p>
        </w:tc>
        <w:tc>
          <w:tcPr>
            <w:tcW w:w="3118" w:type="dxa"/>
            <w:shd w:val="clear" w:color="auto" w:fill="FFFFFF"/>
            <w:tcMar>
              <w:top w:w="120" w:type="dxa"/>
              <w:left w:w="140" w:type="dxa"/>
              <w:bottom w:w="120" w:type="dxa"/>
              <w:right w:w="140" w:type="dxa"/>
            </w:tcMar>
          </w:tcPr>
          <w:p w14:paraId="17AC7131" w14:textId="77777777" w:rsidR="005A3821" w:rsidRDefault="00000000">
            <w:pPr>
              <w:jc w:val="both"/>
            </w:pPr>
            <w:r>
              <w:rPr>
                <w:b/>
              </w:rPr>
              <w:t>Thế nào là nghĩa vụ hiệp đồng bay trước chuyến bay? Việc hiệp đồng này nhằm mục đích cốt lõi gì trong công tác quản lý vùng trời quốc gia?</w:t>
            </w:r>
          </w:p>
        </w:tc>
        <w:tc>
          <w:tcPr>
            <w:tcW w:w="4082" w:type="dxa"/>
            <w:shd w:val="clear" w:color="auto" w:fill="FFFFFF"/>
            <w:tcMar>
              <w:top w:w="120" w:type="dxa"/>
              <w:left w:w="140" w:type="dxa"/>
              <w:bottom w:w="120" w:type="dxa"/>
              <w:right w:w="140" w:type="dxa"/>
            </w:tcMar>
          </w:tcPr>
          <w:p w14:paraId="4D7F34C0" w14:textId="77777777" w:rsidR="005A3821" w:rsidRDefault="00000000">
            <w:pPr>
              <w:spacing w:before="20"/>
              <w:jc w:val="both"/>
            </w:pPr>
            <w:r>
              <w:t>- Khái niệm: Hiệp đồng bay là quy trình thông báo, thống nhất và xác nhận trước kế hoạch bay chi tiết (thời gian bắt đầu/kết thúc, tọa độ tâm và bán kính, trần bay, chủng loại thiết bị, thông tin kíp bay) với cơ quan quân sự địa phương và đơn vị điều hành quản lý bay được chỉ định trong Phép bay.</w:t>
            </w:r>
          </w:p>
          <w:p w14:paraId="24177C53" w14:textId="77777777" w:rsidR="005A3821" w:rsidRDefault="00000000">
            <w:pPr>
              <w:spacing w:before="20"/>
              <w:jc w:val="both"/>
            </w:pPr>
            <w:r>
              <w:t>- Mục đích cốt lõi:</w:t>
            </w:r>
          </w:p>
          <w:p w14:paraId="34093613" w14:textId="77777777" w:rsidR="005A3821" w:rsidRDefault="00000000">
            <w:pPr>
              <w:spacing w:before="20"/>
              <w:jc w:val="both"/>
            </w:pPr>
            <w:r>
              <w:t xml:space="preserve">  1. Bảo đảm an toàn hàng không: Ngăn ngừa nguy cơ xung đột không gian bay giữa UAV với các tàu bay quân sự tầm thấp, trực thăng cứu hộ hoặc các hoạt động bay dân dụng khác.</w:t>
            </w:r>
          </w:p>
          <w:p w14:paraId="606C3A09" w14:textId="77777777" w:rsidR="005A3821" w:rsidRDefault="00000000">
            <w:pPr>
              <w:spacing w:before="20"/>
              <w:jc w:val="both"/>
            </w:pPr>
            <w:r>
              <w:t xml:space="preserve">  2. Bảo đảm an ninh quốc phòng: Giúp các trạm radar phòng không và lực lượng cảnh giới mặt đất nhận diện được mục tiêu bay hợp pháp, tránh báo động nhầm và không bị kích hoạt các biện pháp chế áp tiêu diệt mục tiêu.</w:t>
            </w:r>
          </w:p>
        </w:tc>
        <w:tc>
          <w:tcPr>
            <w:tcW w:w="1984" w:type="dxa"/>
            <w:shd w:val="clear" w:color="auto" w:fill="FFFFFF"/>
            <w:tcMar>
              <w:top w:w="120" w:type="dxa"/>
              <w:left w:w="140" w:type="dxa"/>
              <w:bottom w:w="120" w:type="dxa"/>
              <w:right w:w="140" w:type="dxa"/>
            </w:tcMar>
          </w:tcPr>
          <w:p w14:paraId="32FB61E2" w14:textId="77777777" w:rsidR="005A3821" w:rsidRDefault="00000000">
            <w:pPr>
              <w:jc w:val="both"/>
            </w:pPr>
            <w:r>
              <w:rPr>
                <w:color w:val="065F46"/>
                <w:sz w:val="22"/>
              </w:rPr>
              <w:t>Làm rõ bản chất hiệp đồng là chia sẻ kế hoạch bay với cơ quan quân sự phụ trách; chỉ ra mục đích tránh xung đột với tàu bay quân sự/dân dụng và bảo đảm quốc phòng.</w:t>
            </w:r>
          </w:p>
        </w:tc>
        <w:tc>
          <w:tcPr>
            <w:tcW w:w="1871" w:type="dxa"/>
            <w:shd w:val="clear" w:color="auto" w:fill="FFFFFF"/>
            <w:tcMar>
              <w:top w:w="120" w:type="dxa"/>
              <w:left w:w="140" w:type="dxa"/>
              <w:bottom w:w="120" w:type="dxa"/>
              <w:right w:w="140" w:type="dxa"/>
            </w:tcMar>
          </w:tcPr>
          <w:p w14:paraId="70E6E32E" w14:textId="77777777" w:rsidR="005A3821" w:rsidRDefault="00000000">
            <w:pPr>
              <w:jc w:val="both"/>
            </w:pPr>
            <w:r>
              <w:rPr>
                <w:i/>
                <w:color w:val="4338CA"/>
                <w:sz w:val="22"/>
              </w:rPr>
              <w:t>Đơn vị quân sự phụ trách tiếp nhận hiệp đồng bay tại cấp cơ sở thường là đơn vị nào? (Trả lời: Ban Chỉ huy Quân sự cấp quận/huyện hoặc Bộ Chỉ huy Quân sự cấp tỉnh/thành phố nơi diễn ra hoạt động bay).</w:t>
            </w:r>
          </w:p>
        </w:tc>
      </w:tr>
      <w:tr w:rsidR="005A3821" w14:paraId="54919796" w14:textId="77777777">
        <w:trPr>
          <w:cantSplit/>
          <w:jc w:val="center"/>
        </w:trPr>
        <w:tc>
          <w:tcPr>
            <w:tcW w:w="1247" w:type="dxa"/>
            <w:shd w:val="clear" w:color="auto" w:fill="F8FAFC"/>
            <w:tcMar>
              <w:top w:w="120" w:type="dxa"/>
              <w:left w:w="140" w:type="dxa"/>
              <w:bottom w:w="120" w:type="dxa"/>
              <w:right w:w="140" w:type="dxa"/>
            </w:tcMar>
          </w:tcPr>
          <w:p w14:paraId="5B9FC315" w14:textId="77777777" w:rsidR="005A3821" w:rsidRDefault="00000000">
            <w:pPr>
              <w:jc w:val="center"/>
            </w:pPr>
            <w:r>
              <w:rPr>
                <w:b/>
                <w:color w:val="1E3A8A"/>
                <w:sz w:val="22"/>
              </w:rPr>
              <w:lastRenderedPageBreak/>
              <w:t>UAV-V-M4-011</w:t>
            </w:r>
          </w:p>
        </w:tc>
        <w:tc>
          <w:tcPr>
            <w:tcW w:w="1020" w:type="dxa"/>
            <w:shd w:val="clear" w:color="auto" w:fill="F8FAFC"/>
            <w:tcMar>
              <w:top w:w="120" w:type="dxa"/>
              <w:left w:w="140" w:type="dxa"/>
              <w:bottom w:w="120" w:type="dxa"/>
              <w:right w:w="140" w:type="dxa"/>
            </w:tcMar>
          </w:tcPr>
          <w:p w14:paraId="1B0BEC20"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36E45E4" w14:textId="77777777" w:rsidR="005A3821" w:rsidRDefault="00000000">
            <w:r>
              <w:rPr>
                <w:b/>
                <w:sz w:val="22"/>
              </w:rPr>
              <w:t>M4 - Phân Loại Vùng Trời &amp; Quy Phạm Vận Hành</w:t>
            </w:r>
          </w:p>
        </w:tc>
        <w:tc>
          <w:tcPr>
            <w:tcW w:w="3118" w:type="dxa"/>
            <w:shd w:val="clear" w:color="auto" w:fill="F8FAFC"/>
            <w:tcMar>
              <w:top w:w="120" w:type="dxa"/>
              <w:left w:w="140" w:type="dxa"/>
              <w:bottom w:w="120" w:type="dxa"/>
              <w:right w:w="140" w:type="dxa"/>
            </w:tcMar>
          </w:tcPr>
          <w:p w14:paraId="287C137F" w14:textId="77777777" w:rsidR="005A3821" w:rsidRDefault="00000000">
            <w:pPr>
              <w:jc w:val="both"/>
            </w:pPr>
            <w:r>
              <w:rPr>
                <w:b/>
              </w:rPr>
              <w:t>Có ý kiến nhận định: 'Chuyến bay đã có văn bản Phép bay của Cục Tác chiến rồi thì coi như đã được phép bay, không cần phải gọi điện hay hiệp đồng thêm với cơ quan quân sự địa phương trước khi cất cánh.' Nhận định này Đúng hay Sai? Phân tích.</w:t>
            </w:r>
          </w:p>
        </w:tc>
        <w:tc>
          <w:tcPr>
            <w:tcW w:w="4082" w:type="dxa"/>
            <w:shd w:val="clear" w:color="auto" w:fill="F8FAFC"/>
            <w:tcMar>
              <w:top w:w="120" w:type="dxa"/>
              <w:left w:w="140" w:type="dxa"/>
              <w:bottom w:w="120" w:type="dxa"/>
              <w:right w:w="140" w:type="dxa"/>
            </w:tcMar>
          </w:tcPr>
          <w:p w14:paraId="3B04B68B" w14:textId="77777777" w:rsidR="005A3821" w:rsidRDefault="00000000">
            <w:pPr>
              <w:spacing w:before="20"/>
              <w:jc w:val="both"/>
            </w:pPr>
            <w:r>
              <w:t>- Nhận định trên là hoàn toàn SAI.</w:t>
            </w:r>
          </w:p>
          <w:p w14:paraId="3EDBD04F" w14:textId="77777777" w:rsidR="005A3821" w:rsidRDefault="00000000">
            <w:pPr>
              <w:spacing w:before="20"/>
              <w:jc w:val="both"/>
            </w:pPr>
            <w:r>
              <w:t>- Phân tích tính pháp lý:</w:t>
            </w:r>
          </w:p>
          <w:p w14:paraId="11D32A10" w14:textId="77777777" w:rsidR="005A3821" w:rsidRDefault="00000000">
            <w:pPr>
              <w:spacing w:before="20"/>
              <w:jc w:val="both"/>
            </w:pPr>
            <w:r>
              <w:t xml:space="preserve">  + Phép bay và Hiệp đồng bay là HAI khâu thủ tục bắt buộc độc lập và mang tính kế tiếp nhau trong quy trình quản lý nhà nước về bay không người lái.</w:t>
            </w:r>
          </w:p>
          <w:p w14:paraId="6D01669A" w14:textId="77777777" w:rsidR="005A3821" w:rsidRDefault="00000000">
            <w:pPr>
              <w:spacing w:before="20"/>
              <w:jc w:val="both"/>
            </w:pPr>
            <w:r>
              <w:t xml:space="preserve">  + Phép bay là văn bản chấp thuận về mặt chủ trương, phương án và vùng trời trên giấy tờ.</w:t>
            </w:r>
          </w:p>
          <w:p w14:paraId="69CA0406" w14:textId="77777777" w:rsidR="005A3821" w:rsidRDefault="00000000">
            <w:pPr>
              <w:spacing w:before="20"/>
              <w:jc w:val="both"/>
            </w:pPr>
            <w:r>
              <w:t xml:space="preserve">  + Hiệp đồng bay là khâu điều hành tác chiến và giám sát thực địa theo thời gian thực. Cơ quan quân sự địa phương chỉ có thể giám sát và bảo đảm an toàn khi họ được thông báo thời điểm cất cánh thực tế.</w:t>
            </w:r>
          </w:p>
          <w:p w14:paraId="0609518B" w14:textId="77777777" w:rsidR="005A3821" w:rsidRDefault="00000000">
            <w:pPr>
              <w:spacing w:before="20"/>
              <w:jc w:val="both"/>
            </w:pPr>
            <w:r>
              <w:t xml:space="preserve">  + Nếu có phép bay mà không hiệp đồng trước khi bay thì chuyến bay đó vẫn cấu thành hành vi vi phạm quy chế bay và sẽ bị đình chỉ, xử phạt.</w:t>
            </w:r>
          </w:p>
        </w:tc>
        <w:tc>
          <w:tcPr>
            <w:tcW w:w="1984" w:type="dxa"/>
            <w:shd w:val="clear" w:color="auto" w:fill="F8FAFC"/>
            <w:tcMar>
              <w:top w:w="120" w:type="dxa"/>
              <w:left w:w="140" w:type="dxa"/>
              <w:bottom w:w="120" w:type="dxa"/>
              <w:right w:w="140" w:type="dxa"/>
            </w:tcMar>
          </w:tcPr>
          <w:p w14:paraId="2E8A0289" w14:textId="77777777" w:rsidR="005A3821" w:rsidRDefault="00000000">
            <w:pPr>
              <w:jc w:val="both"/>
            </w:pPr>
            <w:r>
              <w:rPr>
                <w:color w:val="065F46"/>
                <w:sz w:val="22"/>
              </w:rPr>
              <w:t>Khẳng định nhận định SAI; làm rõ tính độc lập của Phép bay (phê duyệt chủ trương) và Hiệp đồng bay (điều hành thực tế tại hiện trường).</w:t>
            </w:r>
          </w:p>
        </w:tc>
        <w:tc>
          <w:tcPr>
            <w:tcW w:w="1871" w:type="dxa"/>
            <w:shd w:val="clear" w:color="auto" w:fill="F8FAFC"/>
            <w:tcMar>
              <w:top w:w="120" w:type="dxa"/>
              <w:left w:w="140" w:type="dxa"/>
              <w:bottom w:w="120" w:type="dxa"/>
              <w:right w:w="140" w:type="dxa"/>
            </w:tcMar>
          </w:tcPr>
          <w:p w14:paraId="7F900EB8" w14:textId="77777777" w:rsidR="005A3821" w:rsidRDefault="00000000">
            <w:pPr>
              <w:jc w:val="both"/>
            </w:pPr>
            <w:r>
              <w:rPr>
                <w:i/>
                <w:color w:val="4338CA"/>
                <w:sz w:val="22"/>
              </w:rPr>
              <w:t>Nếu kíp bay không hiệp đồng mà tự ý bay, đài quan sát quân sự phát hiện mục tiêu lạ trên màn hình radar thì điều gì sẽ xảy ra? (Trả lời: Mục tiêu bị coi là phương tiện bay xâm nhập trái phép và sẽ bị lực lượng phòng không triển khai chế áp tức thì).</w:t>
            </w:r>
          </w:p>
        </w:tc>
      </w:tr>
      <w:tr w:rsidR="005A3821" w14:paraId="3952A0C5" w14:textId="77777777">
        <w:trPr>
          <w:cantSplit/>
          <w:jc w:val="center"/>
        </w:trPr>
        <w:tc>
          <w:tcPr>
            <w:tcW w:w="1247" w:type="dxa"/>
            <w:shd w:val="clear" w:color="auto" w:fill="FFFFFF"/>
            <w:tcMar>
              <w:top w:w="120" w:type="dxa"/>
              <w:left w:w="140" w:type="dxa"/>
              <w:bottom w:w="120" w:type="dxa"/>
              <w:right w:w="140" w:type="dxa"/>
            </w:tcMar>
          </w:tcPr>
          <w:p w14:paraId="70714150" w14:textId="77777777" w:rsidR="005A3821" w:rsidRDefault="00000000">
            <w:pPr>
              <w:jc w:val="center"/>
            </w:pPr>
            <w:r>
              <w:rPr>
                <w:b/>
                <w:color w:val="1E3A8A"/>
                <w:sz w:val="22"/>
              </w:rPr>
              <w:lastRenderedPageBreak/>
              <w:t>UAV-V-M4-012</w:t>
            </w:r>
          </w:p>
        </w:tc>
        <w:tc>
          <w:tcPr>
            <w:tcW w:w="1020" w:type="dxa"/>
            <w:shd w:val="clear" w:color="auto" w:fill="FFFFFF"/>
            <w:tcMar>
              <w:top w:w="120" w:type="dxa"/>
              <w:left w:w="140" w:type="dxa"/>
              <w:bottom w:w="120" w:type="dxa"/>
              <w:right w:w="140" w:type="dxa"/>
            </w:tcMar>
          </w:tcPr>
          <w:p w14:paraId="43E38283"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0A12BD86" w14:textId="77777777" w:rsidR="005A3821" w:rsidRDefault="00000000">
            <w:r>
              <w:rPr>
                <w:b/>
                <w:sz w:val="22"/>
              </w:rPr>
              <w:t>M4 - Phân Loại Vùng Trời &amp; Quy Phạm Vận Hành</w:t>
            </w:r>
          </w:p>
        </w:tc>
        <w:tc>
          <w:tcPr>
            <w:tcW w:w="3118" w:type="dxa"/>
            <w:shd w:val="clear" w:color="auto" w:fill="FFFFFF"/>
            <w:tcMar>
              <w:top w:w="120" w:type="dxa"/>
              <w:left w:w="140" w:type="dxa"/>
              <w:bottom w:w="120" w:type="dxa"/>
              <w:right w:w="140" w:type="dxa"/>
            </w:tcMar>
          </w:tcPr>
          <w:p w14:paraId="0BFD80AB" w14:textId="77777777" w:rsidR="005A3821" w:rsidRDefault="00000000">
            <w:pPr>
              <w:jc w:val="both"/>
            </w:pPr>
            <w:r>
              <w:rPr>
                <w:b/>
              </w:rPr>
              <w:t>Trường hợp một chuyến bay đã được cấp phép và hoàn tất thủ tục hiệp đồng bay, nhưng sát giờ bay do thời tiết mưa bão nên kíp bay quyết định hủy bỏ không thực hiện. Kíp bay có bắt buộc phải thông báo cho cơ quan quản lý bay không? Vì sao?</w:t>
            </w:r>
          </w:p>
        </w:tc>
        <w:tc>
          <w:tcPr>
            <w:tcW w:w="4082" w:type="dxa"/>
            <w:shd w:val="clear" w:color="auto" w:fill="FFFFFF"/>
            <w:tcMar>
              <w:top w:w="120" w:type="dxa"/>
              <w:left w:w="140" w:type="dxa"/>
              <w:bottom w:w="120" w:type="dxa"/>
              <w:right w:w="140" w:type="dxa"/>
            </w:tcMar>
          </w:tcPr>
          <w:p w14:paraId="173DE26F" w14:textId="77777777" w:rsidR="005A3821" w:rsidRDefault="00000000">
            <w:pPr>
              <w:spacing w:before="20"/>
              <w:jc w:val="both"/>
            </w:pPr>
            <w:r>
              <w:t>- Kíp bay BẮT BUỘC phải thông báo hủy chuyến bay ngay lập tức cho cơ quan điều hành quản lý bay và cơ quan hiệp đồng quân sự địa phương.</w:t>
            </w:r>
          </w:p>
          <w:p w14:paraId="3C248CA6" w14:textId="77777777" w:rsidR="005A3821" w:rsidRDefault="00000000">
            <w:pPr>
              <w:spacing w:before="20"/>
              <w:jc w:val="both"/>
            </w:pPr>
            <w:r>
              <w:t>- Lý do cốt lõi:</w:t>
            </w:r>
          </w:p>
          <w:p w14:paraId="61348B5A" w14:textId="77777777" w:rsidR="005A3821" w:rsidRDefault="00000000">
            <w:pPr>
              <w:spacing w:before="20"/>
              <w:jc w:val="both"/>
            </w:pPr>
            <w:r>
              <w:t xml:space="preserve">  + Trong hệ thống quản lý không phận, khi một kế hoạch bay đã được hiệp đồng, cơ quan điều hành bay đã phải phân bổ một phần 'hành lang không gian và thời gian' riêng biệt cho chuyến bay đó và có thể phải hạn chế các hoạt động bay khác.</w:t>
            </w:r>
          </w:p>
          <w:p w14:paraId="37D2EDBD" w14:textId="77777777" w:rsidR="005A3821" w:rsidRDefault="00000000">
            <w:pPr>
              <w:spacing w:before="20"/>
              <w:jc w:val="both"/>
            </w:pPr>
            <w:r>
              <w:t xml:space="preserve">  + Việc thông báo hủy bay giúp cơ quan quản lý cập nhật lại trạng thái vùng trời sạch, giải phóng không phận cho các đơn vị khác khai thác và tránh việc sở chỉ huy phải duy trì trạng thái trực ban theo dõi một chuyến bay ảo.</w:t>
            </w:r>
          </w:p>
        </w:tc>
        <w:tc>
          <w:tcPr>
            <w:tcW w:w="1984" w:type="dxa"/>
            <w:shd w:val="clear" w:color="auto" w:fill="FFFFFF"/>
            <w:tcMar>
              <w:top w:w="120" w:type="dxa"/>
              <w:left w:w="140" w:type="dxa"/>
              <w:bottom w:w="120" w:type="dxa"/>
              <w:right w:w="140" w:type="dxa"/>
            </w:tcMar>
          </w:tcPr>
          <w:p w14:paraId="31F730AC" w14:textId="77777777" w:rsidR="005A3821" w:rsidRDefault="00000000">
            <w:pPr>
              <w:jc w:val="both"/>
            </w:pPr>
            <w:r>
              <w:rPr>
                <w:color w:val="065F46"/>
                <w:sz w:val="22"/>
              </w:rPr>
              <w:t>Khẳng định BẮT BUỘC phải thông báo hủy bay; giải thích được ý nghĩa giải phóng không phận và duy trì kỷ luật điều hành chỉ huy bay.</w:t>
            </w:r>
          </w:p>
        </w:tc>
        <w:tc>
          <w:tcPr>
            <w:tcW w:w="1871" w:type="dxa"/>
            <w:shd w:val="clear" w:color="auto" w:fill="FFFFFF"/>
            <w:tcMar>
              <w:top w:w="120" w:type="dxa"/>
              <w:left w:w="140" w:type="dxa"/>
              <w:bottom w:w="120" w:type="dxa"/>
              <w:right w:w="140" w:type="dxa"/>
            </w:tcMar>
          </w:tcPr>
          <w:p w14:paraId="7312F51F" w14:textId="77777777" w:rsidR="005A3821" w:rsidRDefault="00000000">
            <w:pPr>
              <w:jc w:val="both"/>
            </w:pPr>
            <w:r>
              <w:rPr>
                <w:i/>
                <w:color w:val="4338CA"/>
                <w:sz w:val="22"/>
              </w:rPr>
              <w:t>Nếu kíp bay muốn dời lịch bay sang ngày khác trong tuần sau chuyến bay bị hủy vì mưa dông thì có được tự ý bay vào hôm sau không? (Trả lời: Không được tự ý; phải xin cấp phép hoặc điều chỉnh hiệp đồng cho ngày mới).</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