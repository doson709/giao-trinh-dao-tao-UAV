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KIẾN THỨC CƠ BẢN VỀ UAV</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1: Kiến thức hàng không trong VLOS</w:t>
      </w:r>
    </w:p>
    <w:p>
      <w:pPr>
        <w:spacing w:after="160"/>
      </w:pPr>
      <w:r>
        <w:rPr>
          <w:rFonts w:ascii="Times New Roman" w:hAnsi="Times New Roman"/>
          <w:b/>
          <w:sz w:val="21"/>
        </w:rPr>
        <w:t xml:space="preserve">• Kiến thức trọng tâm: </w:t>
      </w:r>
      <w:r>
        <w:rPr>
          <w:rFonts w:ascii="Times New Roman" w:hAnsi="Times New Roman"/>
          <w:sz w:val="21"/>
        </w:rPr>
        <w:t>4 lực khí động học, 3 trục tọa độ (Roll/Pitch/Yaw), cấu tạo Multi-rotor &amp; Fixed-wing, an toàn Pin LiPo, bộ điều khiển bay (FC), cảm biến IMU/GPS/La bàn, C2 link.</w:t>
      </w:r>
      <w:r>
        <w:rPr>
          <w:rFonts w:ascii="Times New Roman" w:hAnsi="Times New Roman"/>
          <w:b/>
          <w:sz w:val="21"/>
        </w:rPr>
        <w:br/>
        <w:t xml:space="preserve">• Thống kê câu hỏi: </w:t>
      </w:r>
      <w:r>
        <w:rPr>
          <w:rFonts w:ascii="Times New Roman" w:hAnsi="Times New Roman"/>
          <w:sz w:val="21"/>
        </w:rPr>
        <w:t>Trắc nghiệm: 100 câu | Vấn đáp: 5 câu</w:t>
      </w:r>
    </w:p>
    <w:p>
      <w:pPr>
        <w:spacing w:after="80"/>
      </w:pPr>
      <w:r>
        <w:rPr>
          <w:rFonts w:ascii="Times New Roman" w:hAnsi="Times New Roman"/>
          <w:b/>
          <w:color w:val="B40000"/>
          <w:sz w:val="24"/>
        </w:rPr>
        <w:t>I. NGÂN HÀNG CÂU HỎI TRẮC NGHIỆM (100 CÂU)</w:t>
      </w:r>
    </w:p>
    <w:p>
      <w:pPr>
        <w:spacing w:before="160" w:after="80"/>
      </w:pPr>
      <w:r>
        <w:rPr>
          <w:rFonts w:ascii="Times New Roman" w:hAnsi="Times New Roman"/>
          <w:b/>
          <w:color w:val="B40000"/>
          <w:sz w:val="24"/>
        </w:rPr>
        <w:t>II. NGÂN HÀNG CÂU HỎI VẤN ĐÁP (5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2667AD5A" w14:textId="77777777" w:rsidTr="00B85483">
        <w:trPr>
          <w:cantSplit/>
          <w:jc w:val="center"/>
        </w:trPr>
        <w:tc>
          <w:tcPr>
            <w:tcW w:w="1020" w:type="dxa"/>
            <w:shd w:val="clear" w:color="auto" w:fill="FFFFFF"/>
            <w:tcMar>
              <w:top w:w="100" w:type="dxa"/>
              <w:left w:w="100" w:type="dxa"/>
              <w:bottom w:w="100" w:type="dxa"/>
              <w:right w:w="100" w:type="dxa"/>
            </w:tcMar>
          </w:tcPr>
          <w:p w14:paraId="0BB2E444" w14:textId="77777777" w:rsidR="009D4C34" w:rsidRDefault="00000000">
            <w:pPr>
              <w:jc w:val="center"/>
            </w:pPr>
            <w:r>
              <w:rPr>
                <w:b/>
                <w:color w:val="1E3A8A"/>
                <w:sz w:val="22"/>
              </w:rPr>
              <w:lastRenderedPageBreak/>
              <w:t>UAV-C-M2-001</w:t>
            </w:r>
          </w:p>
        </w:tc>
        <w:tc>
          <w:tcPr>
            <w:tcW w:w="907" w:type="dxa"/>
            <w:shd w:val="clear" w:color="auto" w:fill="FFFFFF"/>
            <w:tcMar>
              <w:top w:w="100" w:type="dxa"/>
              <w:left w:w="100" w:type="dxa"/>
              <w:bottom w:w="100" w:type="dxa"/>
              <w:right w:w="100" w:type="dxa"/>
            </w:tcMar>
          </w:tcPr>
          <w:p w14:paraId="68EBC16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7671E7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A08FF8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6404D7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E7A8A4" w14:textId="77777777" w:rsidR="009D4C34" w:rsidRDefault="00000000">
            <w:pPr>
              <w:jc w:val="both"/>
            </w:pPr>
            <w:r>
              <w:t>Trong trạng thái bay bằng và ổn định (không gia tốc), thành phần lực nâng khí động học (Lift) do hệ thống cánh quạt tạo ra phải tương đương với trọng lượng (Weight) của phương tiện bay để duy trì độ cao.</w:t>
            </w:r>
          </w:p>
        </w:tc>
        <w:tc>
          <w:tcPr>
            <w:tcW w:w="1361" w:type="dxa"/>
            <w:shd w:val="clear" w:color="auto" w:fill="FFFFFF"/>
            <w:tcMar>
              <w:top w:w="100" w:type="dxa"/>
              <w:left w:w="100" w:type="dxa"/>
              <w:bottom w:w="100" w:type="dxa"/>
              <w:right w:w="100" w:type="dxa"/>
            </w:tcMar>
          </w:tcPr>
          <w:p w14:paraId="413D651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5BB7B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A490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50D2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3AAB17B" w14:textId="77777777" w:rsidR="009D4C34" w:rsidRDefault="00000000">
            <w:pPr>
              <w:jc w:val="center"/>
            </w:pPr>
            <w:r>
              <w:rPr>
                <w:b/>
                <w:color w:val="047857"/>
              </w:rPr>
              <w:t>Đúng</w:t>
            </w:r>
          </w:p>
        </w:tc>
      </w:tr>
      <w:tr w:rsidR="009D4C34" w14:paraId="6268AFBC" w14:textId="77777777" w:rsidTr="00B85483">
        <w:trPr>
          <w:cantSplit/>
          <w:jc w:val="center"/>
        </w:trPr>
        <w:tc>
          <w:tcPr>
            <w:tcW w:w="1020" w:type="dxa"/>
            <w:shd w:val="clear" w:color="auto" w:fill="F8FAFC"/>
            <w:tcMar>
              <w:top w:w="100" w:type="dxa"/>
              <w:left w:w="100" w:type="dxa"/>
              <w:bottom w:w="100" w:type="dxa"/>
              <w:right w:w="100" w:type="dxa"/>
            </w:tcMar>
          </w:tcPr>
          <w:p w14:paraId="72721E39" w14:textId="77777777" w:rsidR="009D4C34" w:rsidRDefault="00000000">
            <w:pPr>
              <w:jc w:val="center"/>
            </w:pPr>
            <w:r>
              <w:rPr>
                <w:b/>
                <w:color w:val="1E3A8A"/>
                <w:sz w:val="22"/>
              </w:rPr>
              <w:t>UAV-C-M2-002</w:t>
            </w:r>
          </w:p>
        </w:tc>
        <w:tc>
          <w:tcPr>
            <w:tcW w:w="907" w:type="dxa"/>
            <w:shd w:val="clear" w:color="auto" w:fill="F8FAFC"/>
            <w:tcMar>
              <w:top w:w="100" w:type="dxa"/>
              <w:left w:w="100" w:type="dxa"/>
              <w:bottom w:w="100" w:type="dxa"/>
              <w:right w:w="100" w:type="dxa"/>
            </w:tcMar>
          </w:tcPr>
          <w:p w14:paraId="1EFE6A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4177C6"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79CB24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17150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1E83A6" w14:textId="77777777" w:rsidR="009D4C34" w:rsidRDefault="00000000">
            <w:pPr>
              <w:jc w:val="both"/>
            </w:pPr>
            <w:r>
              <w:t>Theo nguyên lý cơ học bay, lực đẩy (Thrust) là thành phần lực có tác dụng kéo phương tiện bay về phía sau, hoạt động cùng chiều với lực cản (Drag) để giúp máy bay giảm tốc độ.</w:t>
            </w:r>
          </w:p>
        </w:tc>
        <w:tc>
          <w:tcPr>
            <w:tcW w:w="1361" w:type="dxa"/>
            <w:shd w:val="clear" w:color="auto" w:fill="F8FAFC"/>
            <w:tcMar>
              <w:top w:w="100" w:type="dxa"/>
              <w:left w:w="100" w:type="dxa"/>
              <w:bottom w:w="100" w:type="dxa"/>
              <w:right w:w="100" w:type="dxa"/>
            </w:tcMar>
          </w:tcPr>
          <w:p w14:paraId="74AD70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BA9FE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6327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1B0A9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7263B9" w14:textId="77777777" w:rsidR="009D4C34" w:rsidRDefault="00000000">
            <w:pPr>
              <w:jc w:val="center"/>
            </w:pPr>
            <w:r>
              <w:rPr>
                <w:b/>
                <w:color w:val="B91C1C"/>
              </w:rPr>
              <w:t>Sai</w:t>
            </w:r>
          </w:p>
        </w:tc>
      </w:tr>
      <w:tr w:rsidR="009D4C34" w14:paraId="537CCADA" w14:textId="77777777" w:rsidTr="00B85483">
        <w:trPr>
          <w:cantSplit/>
          <w:jc w:val="center"/>
        </w:trPr>
        <w:tc>
          <w:tcPr>
            <w:tcW w:w="1020" w:type="dxa"/>
            <w:shd w:val="clear" w:color="auto" w:fill="FFFFFF"/>
            <w:tcMar>
              <w:top w:w="100" w:type="dxa"/>
              <w:left w:w="100" w:type="dxa"/>
              <w:bottom w:w="100" w:type="dxa"/>
              <w:right w:w="100" w:type="dxa"/>
            </w:tcMar>
          </w:tcPr>
          <w:p w14:paraId="652A9F21" w14:textId="77777777" w:rsidR="009D4C34" w:rsidRDefault="00000000">
            <w:pPr>
              <w:jc w:val="center"/>
            </w:pPr>
            <w:r>
              <w:rPr>
                <w:b/>
                <w:color w:val="1E3A8A"/>
                <w:sz w:val="22"/>
              </w:rPr>
              <w:t>UAV-C-M2-003</w:t>
            </w:r>
          </w:p>
        </w:tc>
        <w:tc>
          <w:tcPr>
            <w:tcW w:w="907" w:type="dxa"/>
            <w:shd w:val="clear" w:color="auto" w:fill="FFFFFF"/>
            <w:tcMar>
              <w:top w:w="100" w:type="dxa"/>
              <w:left w:w="100" w:type="dxa"/>
              <w:bottom w:w="100" w:type="dxa"/>
              <w:right w:w="100" w:type="dxa"/>
            </w:tcMar>
          </w:tcPr>
          <w:p w14:paraId="2F279B0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D73B79C"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B57A18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BDBB6C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70056FF" w14:textId="77777777" w:rsidR="009D4C34" w:rsidRDefault="00000000">
            <w:pPr>
              <w:jc w:val="both"/>
            </w:pPr>
            <w:r>
              <w:t>Lực cản (Drag) sinh ra do sự cản trở của không khí khi phương tiện bay di chuyển và luôn hoạt động ngược chiều với hướng bay của phương tiện.</w:t>
            </w:r>
          </w:p>
        </w:tc>
        <w:tc>
          <w:tcPr>
            <w:tcW w:w="1361" w:type="dxa"/>
            <w:shd w:val="clear" w:color="auto" w:fill="FFFFFF"/>
            <w:tcMar>
              <w:top w:w="100" w:type="dxa"/>
              <w:left w:w="100" w:type="dxa"/>
              <w:bottom w:w="100" w:type="dxa"/>
              <w:right w:w="100" w:type="dxa"/>
            </w:tcMar>
          </w:tcPr>
          <w:p w14:paraId="131658F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B5FDD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D025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35F05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533DF5" w14:textId="77777777" w:rsidR="009D4C34" w:rsidRDefault="00000000">
            <w:pPr>
              <w:jc w:val="center"/>
            </w:pPr>
            <w:r>
              <w:rPr>
                <w:b/>
                <w:color w:val="047857"/>
              </w:rPr>
              <w:t>Đúng</w:t>
            </w:r>
          </w:p>
        </w:tc>
      </w:tr>
      <w:tr w:rsidR="009D4C34" w14:paraId="5911D731" w14:textId="77777777" w:rsidTr="00B85483">
        <w:trPr>
          <w:cantSplit/>
          <w:jc w:val="center"/>
        </w:trPr>
        <w:tc>
          <w:tcPr>
            <w:tcW w:w="1020" w:type="dxa"/>
            <w:shd w:val="clear" w:color="auto" w:fill="F8FAFC"/>
            <w:tcMar>
              <w:top w:w="100" w:type="dxa"/>
              <w:left w:w="100" w:type="dxa"/>
              <w:bottom w:w="100" w:type="dxa"/>
              <w:right w:w="100" w:type="dxa"/>
            </w:tcMar>
          </w:tcPr>
          <w:p w14:paraId="757EE7C8" w14:textId="77777777" w:rsidR="009D4C34" w:rsidRDefault="00000000">
            <w:pPr>
              <w:jc w:val="center"/>
            </w:pPr>
            <w:r>
              <w:rPr>
                <w:b/>
                <w:color w:val="1E3A8A"/>
                <w:sz w:val="22"/>
              </w:rPr>
              <w:lastRenderedPageBreak/>
              <w:t>UAV-C-M2-004</w:t>
            </w:r>
          </w:p>
        </w:tc>
        <w:tc>
          <w:tcPr>
            <w:tcW w:w="907" w:type="dxa"/>
            <w:shd w:val="clear" w:color="auto" w:fill="F8FAFC"/>
            <w:tcMar>
              <w:top w:w="100" w:type="dxa"/>
              <w:left w:w="100" w:type="dxa"/>
              <w:bottom w:w="100" w:type="dxa"/>
              <w:right w:w="100" w:type="dxa"/>
            </w:tcMar>
          </w:tcPr>
          <w:p w14:paraId="208ED4A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280BAD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F8CE8C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BCBF5B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A9F1166" w14:textId="77777777" w:rsidR="009D4C34" w:rsidRDefault="00000000">
            <w:pPr>
              <w:jc w:val="both"/>
            </w:pPr>
            <w:r>
              <w:t>Trọng lượng (Weight) là lực kéo phương tiện bay hướng xuống dưới bề mặt trái đất do tác động của lực hấp dẫn và luôn hoạt động ngược chiều với lực nâng (Lift) trong chuyến bay bằng.</w:t>
            </w:r>
          </w:p>
        </w:tc>
        <w:tc>
          <w:tcPr>
            <w:tcW w:w="1361" w:type="dxa"/>
            <w:shd w:val="clear" w:color="auto" w:fill="F8FAFC"/>
            <w:tcMar>
              <w:top w:w="100" w:type="dxa"/>
              <w:left w:w="100" w:type="dxa"/>
              <w:bottom w:w="100" w:type="dxa"/>
              <w:right w:w="100" w:type="dxa"/>
            </w:tcMar>
          </w:tcPr>
          <w:p w14:paraId="436B69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AC1A97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28E82E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41E2B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AA362CB" w14:textId="77777777" w:rsidR="009D4C34" w:rsidRDefault="00000000">
            <w:pPr>
              <w:jc w:val="center"/>
            </w:pPr>
            <w:r>
              <w:rPr>
                <w:b/>
                <w:color w:val="047857"/>
              </w:rPr>
              <w:t>Đúng</w:t>
            </w:r>
          </w:p>
        </w:tc>
      </w:tr>
      <w:tr w:rsidR="009D4C34" w14:paraId="79922E61" w14:textId="77777777" w:rsidTr="00B85483">
        <w:trPr>
          <w:cantSplit/>
          <w:jc w:val="center"/>
        </w:trPr>
        <w:tc>
          <w:tcPr>
            <w:tcW w:w="1020" w:type="dxa"/>
            <w:shd w:val="clear" w:color="auto" w:fill="FFFFFF"/>
            <w:tcMar>
              <w:top w:w="100" w:type="dxa"/>
              <w:left w:w="100" w:type="dxa"/>
              <w:bottom w:w="100" w:type="dxa"/>
              <w:right w:w="100" w:type="dxa"/>
            </w:tcMar>
          </w:tcPr>
          <w:p w14:paraId="1C795DA7" w14:textId="77777777" w:rsidR="009D4C34" w:rsidRDefault="00000000">
            <w:pPr>
              <w:jc w:val="center"/>
            </w:pPr>
            <w:r>
              <w:rPr>
                <w:b/>
                <w:color w:val="1E3A8A"/>
                <w:sz w:val="22"/>
              </w:rPr>
              <w:t>UAV-C-M2-005</w:t>
            </w:r>
          </w:p>
        </w:tc>
        <w:tc>
          <w:tcPr>
            <w:tcW w:w="907" w:type="dxa"/>
            <w:shd w:val="clear" w:color="auto" w:fill="FFFFFF"/>
            <w:tcMar>
              <w:top w:w="100" w:type="dxa"/>
              <w:left w:w="100" w:type="dxa"/>
              <w:bottom w:w="100" w:type="dxa"/>
              <w:right w:w="100" w:type="dxa"/>
            </w:tcMar>
          </w:tcPr>
          <w:p w14:paraId="770A83E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972B2D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042F8D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450D55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15ACBF" w14:textId="77777777" w:rsidR="009D4C34" w:rsidRDefault="00000000">
            <w:pPr>
              <w:jc w:val="both"/>
            </w:pPr>
            <w:r>
              <w:t>Khi phương tiện bay không người lái lơ lửng (hover) đứng yên tại một vị trí cố định trên không, tổng các lực tác động lên máy bay (lực nâng, lực cản, lực đẩy, trọng lượng) bằng 0.</w:t>
            </w:r>
          </w:p>
        </w:tc>
        <w:tc>
          <w:tcPr>
            <w:tcW w:w="1361" w:type="dxa"/>
            <w:shd w:val="clear" w:color="auto" w:fill="FFFFFF"/>
            <w:tcMar>
              <w:top w:w="100" w:type="dxa"/>
              <w:left w:w="100" w:type="dxa"/>
              <w:bottom w:w="100" w:type="dxa"/>
              <w:right w:w="100" w:type="dxa"/>
            </w:tcMar>
          </w:tcPr>
          <w:p w14:paraId="2690E71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FD3C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FABC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0E1F6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ED7D84F" w14:textId="77777777" w:rsidR="009D4C34" w:rsidRDefault="00000000">
            <w:pPr>
              <w:jc w:val="center"/>
            </w:pPr>
            <w:r>
              <w:rPr>
                <w:b/>
                <w:color w:val="047857"/>
              </w:rPr>
              <w:t>Đúng</w:t>
            </w:r>
          </w:p>
        </w:tc>
      </w:tr>
      <w:tr w:rsidR="009D4C34" w14:paraId="614ED004" w14:textId="77777777" w:rsidTr="00B85483">
        <w:trPr>
          <w:cantSplit/>
          <w:jc w:val="center"/>
        </w:trPr>
        <w:tc>
          <w:tcPr>
            <w:tcW w:w="1020" w:type="dxa"/>
            <w:shd w:val="clear" w:color="auto" w:fill="F8FAFC"/>
            <w:tcMar>
              <w:top w:w="100" w:type="dxa"/>
              <w:left w:w="100" w:type="dxa"/>
              <w:bottom w:w="100" w:type="dxa"/>
              <w:right w:w="100" w:type="dxa"/>
            </w:tcMar>
          </w:tcPr>
          <w:p w14:paraId="780A3DB7" w14:textId="77777777" w:rsidR="009D4C34" w:rsidRDefault="00000000">
            <w:pPr>
              <w:jc w:val="center"/>
            </w:pPr>
            <w:r>
              <w:rPr>
                <w:b/>
                <w:color w:val="1E3A8A"/>
                <w:sz w:val="22"/>
              </w:rPr>
              <w:t>UAV-C-M2-006</w:t>
            </w:r>
          </w:p>
        </w:tc>
        <w:tc>
          <w:tcPr>
            <w:tcW w:w="907" w:type="dxa"/>
            <w:shd w:val="clear" w:color="auto" w:fill="F8FAFC"/>
            <w:tcMar>
              <w:top w:w="100" w:type="dxa"/>
              <w:left w:w="100" w:type="dxa"/>
              <w:bottom w:w="100" w:type="dxa"/>
              <w:right w:w="100" w:type="dxa"/>
            </w:tcMar>
          </w:tcPr>
          <w:p w14:paraId="3BEE86B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B2463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A3B6C0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4ABA15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59FA0C" w14:textId="77777777" w:rsidR="009D4C34" w:rsidRDefault="00000000">
            <w:pPr>
              <w:jc w:val="both"/>
            </w:pPr>
            <w:r>
              <w:t>Nếu tốc độ bay của phương tiện bay tăng lên trong khi giữ nguyên góc tấn (Angle of Attack), lực nâng (Lift) sinh ra sẽ giảm đi.</w:t>
            </w:r>
          </w:p>
        </w:tc>
        <w:tc>
          <w:tcPr>
            <w:tcW w:w="1361" w:type="dxa"/>
            <w:shd w:val="clear" w:color="auto" w:fill="F8FAFC"/>
            <w:tcMar>
              <w:top w:w="100" w:type="dxa"/>
              <w:left w:w="100" w:type="dxa"/>
              <w:bottom w:w="100" w:type="dxa"/>
              <w:right w:w="100" w:type="dxa"/>
            </w:tcMar>
          </w:tcPr>
          <w:p w14:paraId="31DA7DF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1F643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556D8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1568C3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4DBCC0" w14:textId="77777777" w:rsidR="009D4C34" w:rsidRDefault="00000000">
            <w:pPr>
              <w:jc w:val="center"/>
            </w:pPr>
            <w:r>
              <w:rPr>
                <w:b/>
                <w:color w:val="B91C1C"/>
              </w:rPr>
              <w:t>Sai</w:t>
            </w:r>
          </w:p>
        </w:tc>
      </w:tr>
      <w:tr w:rsidR="009D4C34" w14:paraId="0B3F97DD" w14:textId="77777777" w:rsidTr="00B85483">
        <w:trPr>
          <w:cantSplit/>
          <w:jc w:val="center"/>
        </w:trPr>
        <w:tc>
          <w:tcPr>
            <w:tcW w:w="1020" w:type="dxa"/>
            <w:shd w:val="clear" w:color="auto" w:fill="FFFFFF"/>
            <w:tcMar>
              <w:top w:w="100" w:type="dxa"/>
              <w:left w:w="100" w:type="dxa"/>
              <w:bottom w:w="100" w:type="dxa"/>
              <w:right w:w="100" w:type="dxa"/>
            </w:tcMar>
          </w:tcPr>
          <w:p w14:paraId="278F011F" w14:textId="77777777" w:rsidR="009D4C34" w:rsidRDefault="00000000">
            <w:pPr>
              <w:jc w:val="center"/>
            </w:pPr>
            <w:r>
              <w:rPr>
                <w:b/>
                <w:color w:val="1E3A8A"/>
                <w:sz w:val="22"/>
              </w:rPr>
              <w:lastRenderedPageBreak/>
              <w:t>UAV-C-M2-007</w:t>
            </w:r>
          </w:p>
        </w:tc>
        <w:tc>
          <w:tcPr>
            <w:tcW w:w="907" w:type="dxa"/>
            <w:shd w:val="clear" w:color="auto" w:fill="FFFFFF"/>
            <w:tcMar>
              <w:top w:w="100" w:type="dxa"/>
              <w:left w:w="100" w:type="dxa"/>
              <w:bottom w:w="100" w:type="dxa"/>
              <w:right w:w="100" w:type="dxa"/>
            </w:tcMar>
          </w:tcPr>
          <w:p w14:paraId="342AC9A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88782E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1B6CE3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D10C63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7918127" w14:textId="77777777" w:rsidR="009D4C34" w:rsidRDefault="00000000">
            <w:pPr>
              <w:jc w:val="both"/>
            </w:pPr>
            <w:r>
              <w:t>Lực nâng (Lift) chỉ có thể được sinh ra khi có sự di chuyển tương đối của luồng không khí đi qua bề mặt khí động học của cánh quạt hoặc cánh máy bay.</w:t>
            </w:r>
          </w:p>
        </w:tc>
        <w:tc>
          <w:tcPr>
            <w:tcW w:w="1361" w:type="dxa"/>
            <w:shd w:val="clear" w:color="auto" w:fill="FFFFFF"/>
            <w:tcMar>
              <w:top w:w="100" w:type="dxa"/>
              <w:left w:w="100" w:type="dxa"/>
              <w:bottom w:w="100" w:type="dxa"/>
              <w:right w:w="100" w:type="dxa"/>
            </w:tcMar>
          </w:tcPr>
          <w:p w14:paraId="4414861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6900C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5016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7A4E8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722C07E" w14:textId="77777777" w:rsidR="009D4C34" w:rsidRDefault="00000000">
            <w:pPr>
              <w:jc w:val="center"/>
            </w:pPr>
            <w:r>
              <w:rPr>
                <w:b/>
                <w:color w:val="047857"/>
              </w:rPr>
              <w:t>Đúng</w:t>
            </w:r>
          </w:p>
        </w:tc>
      </w:tr>
      <w:tr w:rsidR="009D4C34" w14:paraId="211B1F0E" w14:textId="77777777" w:rsidTr="00B85483">
        <w:trPr>
          <w:cantSplit/>
          <w:jc w:val="center"/>
        </w:trPr>
        <w:tc>
          <w:tcPr>
            <w:tcW w:w="1020" w:type="dxa"/>
            <w:shd w:val="clear" w:color="auto" w:fill="F8FAFC"/>
            <w:tcMar>
              <w:top w:w="100" w:type="dxa"/>
              <w:left w:w="100" w:type="dxa"/>
              <w:bottom w:w="100" w:type="dxa"/>
              <w:right w:w="100" w:type="dxa"/>
            </w:tcMar>
          </w:tcPr>
          <w:p w14:paraId="21B1B6F4" w14:textId="77777777" w:rsidR="009D4C34" w:rsidRDefault="00000000">
            <w:pPr>
              <w:jc w:val="center"/>
            </w:pPr>
            <w:r>
              <w:rPr>
                <w:b/>
                <w:color w:val="1E3A8A"/>
                <w:sz w:val="22"/>
              </w:rPr>
              <w:t>UAV-C-M2-008</w:t>
            </w:r>
          </w:p>
        </w:tc>
        <w:tc>
          <w:tcPr>
            <w:tcW w:w="907" w:type="dxa"/>
            <w:shd w:val="clear" w:color="auto" w:fill="F8FAFC"/>
            <w:tcMar>
              <w:top w:w="100" w:type="dxa"/>
              <w:left w:w="100" w:type="dxa"/>
              <w:bottom w:w="100" w:type="dxa"/>
              <w:right w:w="100" w:type="dxa"/>
            </w:tcMar>
          </w:tcPr>
          <w:p w14:paraId="39C474E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0C66A1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6E18EF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37391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F95A4CE" w14:textId="77777777" w:rsidR="009D4C34" w:rsidRDefault="00000000">
            <w:pPr>
              <w:jc w:val="both"/>
            </w:pPr>
            <w:r>
              <w:t>Để phương tiện bay bắt đầu chuyển động về phía trước và tăng tốc từ trạng thái lơ lửng, lực đẩy (Thrust) tạo ra bắt buộc phải nhỏ hơn lực cản (Drag).</w:t>
            </w:r>
          </w:p>
        </w:tc>
        <w:tc>
          <w:tcPr>
            <w:tcW w:w="1361" w:type="dxa"/>
            <w:shd w:val="clear" w:color="auto" w:fill="F8FAFC"/>
            <w:tcMar>
              <w:top w:w="100" w:type="dxa"/>
              <w:left w:w="100" w:type="dxa"/>
              <w:bottom w:w="100" w:type="dxa"/>
              <w:right w:w="100" w:type="dxa"/>
            </w:tcMar>
          </w:tcPr>
          <w:p w14:paraId="5AE06C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A7640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B4E77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1F827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4DBD8DB" w14:textId="77777777" w:rsidR="009D4C34" w:rsidRDefault="00000000">
            <w:pPr>
              <w:jc w:val="center"/>
            </w:pPr>
            <w:r>
              <w:rPr>
                <w:b/>
                <w:color w:val="B91C1C"/>
              </w:rPr>
              <w:t>Sai</w:t>
            </w:r>
          </w:p>
        </w:tc>
      </w:tr>
      <w:tr w:rsidR="009D4C34" w14:paraId="305FE067" w14:textId="77777777" w:rsidTr="00B85483">
        <w:trPr>
          <w:cantSplit/>
          <w:jc w:val="center"/>
        </w:trPr>
        <w:tc>
          <w:tcPr>
            <w:tcW w:w="1020" w:type="dxa"/>
            <w:shd w:val="clear" w:color="auto" w:fill="FFFFFF"/>
            <w:tcMar>
              <w:top w:w="100" w:type="dxa"/>
              <w:left w:w="100" w:type="dxa"/>
              <w:bottom w:w="100" w:type="dxa"/>
              <w:right w:w="100" w:type="dxa"/>
            </w:tcMar>
          </w:tcPr>
          <w:p w14:paraId="2883193B" w14:textId="77777777" w:rsidR="009D4C34" w:rsidRDefault="00000000">
            <w:pPr>
              <w:jc w:val="center"/>
            </w:pPr>
            <w:r>
              <w:rPr>
                <w:b/>
                <w:color w:val="1E3A8A"/>
                <w:sz w:val="22"/>
              </w:rPr>
              <w:t>UAV-C-M2-009</w:t>
            </w:r>
          </w:p>
        </w:tc>
        <w:tc>
          <w:tcPr>
            <w:tcW w:w="907" w:type="dxa"/>
            <w:shd w:val="clear" w:color="auto" w:fill="FFFFFF"/>
            <w:tcMar>
              <w:top w:w="100" w:type="dxa"/>
              <w:left w:w="100" w:type="dxa"/>
              <w:bottom w:w="100" w:type="dxa"/>
              <w:right w:w="100" w:type="dxa"/>
            </w:tcMar>
          </w:tcPr>
          <w:p w14:paraId="486BA84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52470D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20973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A379D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D86D440" w14:textId="77777777" w:rsidR="009D4C34" w:rsidRDefault="00000000">
            <w:pPr>
              <w:jc w:val="both"/>
            </w:pPr>
            <w:r>
              <w:t>Lực cản ký sinh (Parasite drag) sinh ra do hình dáng và ma sát bề mặt của phương tiện bay sẽ tự động giảm xuống khi máy bay tăng tốc độ.</w:t>
            </w:r>
          </w:p>
        </w:tc>
        <w:tc>
          <w:tcPr>
            <w:tcW w:w="1361" w:type="dxa"/>
            <w:shd w:val="clear" w:color="auto" w:fill="FFFFFF"/>
            <w:tcMar>
              <w:top w:w="100" w:type="dxa"/>
              <w:left w:w="100" w:type="dxa"/>
              <w:bottom w:w="100" w:type="dxa"/>
              <w:right w:w="100" w:type="dxa"/>
            </w:tcMar>
          </w:tcPr>
          <w:p w14:paraId="7889614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66E7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BBF43F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39E874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3B7E1D8" w14:textId="77777777" w:rsidR="009D4C34" w:rsidRDefault="00000000">
            <w:pPr>
              <w:jc w:val="center"/>
            </w:pPr>
            <w:r>
              <w:rPr>
                <w:b/>
                <w:color w:val="B91C1C"/>
              </w:rPr>
              <w:t>Sai</w:t>
            </w:r>
          </w:p>
        </w:tc>
      </w:tr>
      <w:tr w:rsidR="009D4C34" w14:paraId="4CF224E6" w14:textId="77777777" w:rsidTr="00B85483">
        <w:trPr>
          <w:cantSplit/>
          <w:jc w:val="center"/>
        </w:trPr>
        <w:tc>
          <w:tcPr>
            <w:tcW w:w="1020" w:type="dxa"/>
            <w:shd w:val="clear" w:color="auto" w:fill="F8FAFC"/>
            <w:tcMar>
              <w:top w:w="100" w:type="dxa"/>
              <w:left w:w="100" w:type="dxa"/>
              <w:bottom w:w="100" w:type="dxa"/>
              <w:right w:w="100" w:type="dxa"/>
            </w:tcMar>
          </w:tcPr>
          <w:p w14:paraId="6930AD73" w14:textId="77777777" w:rsidR="009D4C34" w:rsidRDefault="00000000">
            <w:pPr>
              <w:jc w:val="center"/>
            </w:pPr>
            <w:r>
              <w:rPr>
                <w:b/>
                <w:color w:val="1E3A8A"/>
                <w:sz w:val="22"/>
              </w:rPr>
              <w:lastRenderedPageBreak/>
              <w:t>UAV-C-M2-010</w:t>
            </w:r>
          </w:p>
        </w:tc>
        <w:tc>
          <w:tcPr>
            <w:tcW w:w="907" w:type="dxa"/>
            <w:shd w:val="clear" w:color="auto" w:fill="F8FAFC"/>
            <w:tcMar>
              <w:top w:w="100" w:type="dxa"/>
              <w:left w:w="100" w:type="dxa"/>
              <w:bottom w:w="100" w:type="dxa"/>
              <w:right w:w="100" w:type="dxa"/>
            </w:tcMar>
          </w:tcPr>
          <w:p w14:paraId="0B7B136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BA4559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A73A53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197284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EEFC1DF" w14:textId="77777777" w:rsidR="009D4C34" w:rsidRDefault="00000000">
            <w:pPr>
              <w:jc w:val="both"/>
            </w:pPr>
            <w:r>
              <w:t>Sự phân bố trọng lượng không đồng đều làm dịch chuyển vị trí trọng tâm (CG) ra ngoài giới hạn thiết kế sẽ không gây ảnh hưởng đến tính ổn định của phương tiện bay.</w:t>
            </w:r>
          </w:p>
        </w:tc>
        <w:tc>
          <w:tcPr>
            <w:tcW w:w="1361" w:type="dxa"/>
            <w:shd w:val="clear" w:color="auto" w:fill="F8FAFC"/>
            <w:tcMar>
              <w:top w:w="100" w:type="dxa"/>
              <w:left w:w="100" w:type="dxa"/>
              <w:bottom w:w="100" w:type="dxa"/>
              <w:right w:w="100" w:type="dxa"/>
            </w:tcMar>
          </w:tcPr>
          <w:p w14:paraId="6EED38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974D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7267C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04D2A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4132152" w14:textId="77777777" w:rsidR="009D4C34" w:rsidRDefault="00000000">
            <w:pPr>
              <w:jc w:val="center"/>
            </w:pPr>
            <w:r>
              <w:rPr>
                <w:b/>
                <w:color w:val="B91C1C"/>
              </w:rPr>
              <w:t>Sai</w:t>
            </w:r>
          </w:p>
        </w:tc>
      </w:tr>
      <w:tr w:rsidR="009D4C34" w14:paraId="4951533E" w14:textId="77777777" w:rsidTr="00B85483">
        <w:trPr>
          <w:cantSplit/>
          <w:jc w:val="center"/>
        </w:trPr>
        <w:tc>
          <w:tcPr>
            <w:tcW w:w="1020" w:type="dxa"/>
            <w:shd w:val="clear" w:color="auto" w:fill="FFFFFF"/>
            <w:tcMar>
              <w:top w:w="100" w:type="dxa"/>
              <w:left w:w="100" w:type="dxa"/>
              <w:bottom w:w="100" w:type="dxa"/>
              <w:right w:w="100" w:type="dxa"/>
            </w:tcMar>
          </w:tcPr>
          <w:p w14:paraId="007E6ACB" w14:textId="77777777" w:rsidR="009D4C34" w:rsidRDefault="00000000">
            <w:pPr>
              <w:jc w:val="center"/>
            </w:pPr>
            <w:r>
              <w:rPr>
                <w:b/>
                <w:color w:val="1E3A8A"/>
                <w:sz w:val="22"/>
              </w:rPr>
              <w:t>UAV-C-M2-011</w:t>
            </w:r>
          </w:p>
        </w:tc>
        <w:tc>
          <w:tcPr>
            <w:tcW w:w="907" w:type="dxa"/>
            <w:shd w:val="clear" w:color="auto" w:fill="FFFFFF"/>
            <w:tcMar>
              <w:top w:w="100" w:type="dxa"/>
              <w:left w:w="100" w:type="dxa"/>
              <w:bottom w:w="100" w:type="dxa"/>
              <w:right w:w="100" w:type="dxa"/>
            </w:tcMar>
          </w:tcPr>
          <w:p w14:paraId="0CD39C0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D16824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391B8A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6687E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0774F07" w14:textId="77777777" w:rsidR="009D4C34" w:rsidRDefault="00000000">
            <w:pPr>
              <w:jc w:val="both"/>
            </w:pPr>
            <w:r>
              <w:t>Khi bạn đẩy cần điều khiển tiến về phía trước để phương tiện bay chúc mũi xuống và tăng tốc độ tiến lên, phương tiện đang thực hiện chuyển động quanh trục ngang (Lateral axis) gọi là Pitch.</w:t>
            </w:r>
          </w:p>
        </w:tc>
        <w:tc>
          <w:tcPr>
            <w:tcW w:w="1361" w:type="dxa"/>
            <w:shd w:val="clear" w:color="auto" w:fill="FFFFFF"/>
            <w:tcMar>
              <w:top w:w="100" w:type="dxa"/>
              <w:left w:w="100" w:type="dxa"/>
              <w:bottom w:w="100" w:type="dxa"/>
              <w:right w:w="100" w:type="dxa"/>
            </w:tcMar>
          </w:tcPr>
          <w:p w14:paraId="6C1F91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15A43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4AA8C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39B45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AC8EDA3" w14:textId="77777777" w:rsidR="009D4C34" w:rsidRDefault="00000000">
            <w:pPr>
              <w:jc w:val="center"/>
            </w:pPr>
            <w:r>
              <w:rPr>
                <w:b/>
                <w:color w:val="047857"/>
              </w:rPr>
              <w:t>Đúng</w:t>
            </w:r>
          </w:p>
        </w:tc>
      </w:tr>
      <w:tr w:rsidR="009D4C34" w14:paraId="23D1DC31" w14:textId="77777777" w:rsidTr="00B85483">
        <w:trPr>
          <w:cantSplit/>
          <w:jc w:val="center"/>
        </w:trPr>
        <w:tc>
          <w:tcPr>
            <w:tcW w:w="1020" w:type="dxa"/>
            <w:shd w:val="clear" w:color="auto" w:fill="F8FAFC"/>
            <w:tcMar>
              <w:top w:w="100" w:type="dxa"/>
              <w:left w:w="100" w:type="dxa"/>
              <w:bottom w:w="100" w:type="dxa"/>
              <w:right w:w="100" w:type="dxa"/>
            </w:tcMar>
          </w:tcPr>
          <w:p w14:paraId="4FF340DF" w14:textId="77777777" w:rsidR="009D4C34" w:rsidRDefault="00000000">
            <w:pPr>
              <w:jc w:val="center"/>
            </w:pPr>
            <w:r>
              <w:rPr>
                <w:b/>
                <w:color w:val="1E3A8A"/>
                <w:sz w:val="22"/>
              </w:rPr>
              <w:t>UAV-C-M2-012</w:t>
            </w:r>
          </w:p>
        </w:tc>
        <w:tc>
          <w:tcPr>
            <w:tcW w:w="907" w:type="dxa"/>
            <w:shd w:val="clear" w:color="auto" w:fill="F8FAFC"/>
            <w:tcMar>
              <w:top w:w="100" w:type="dxa"/>
              <w:left w:w="100" w:type="dxa"/>
              <w:bottom w:w="100" w:type="dxa"/>
              <w:right w:w="100" w:type="dxa"/>
            </w:tcMar>
          </w:tcPr>
          <w:p w14:paraId="420C929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5F793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4B9800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7178F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B3A6F33" w14:textId="77777777" w:rsidR="009D4C34" w:rsidRDefault="00000000">
            <w:pPr>
              <w:jc w:val="both"/>
            </w:pPr>
            <w:r>
              <w:t>Để tránh một chướng ngại vật ở bên trái, Người lái điều khiển phương tiện bay nghiêng cánh sang phải (Roll). Chuyển động nghiêng này được thực hiện bằng cách xoay phương tiện quanh trục thẳng đứng (Vertical axis).</w:t>
            </w:r>
          </w:p>
        </w:tc>
        <w:tc>
          <w:tcPr>
            <w:tcW w:w="1361" w:type="dxa"/>
            <w:shd w:val="clear" w:color="auto" w:fill="F8FAFC"/>
            <w:tcMar>
              <w:top w:w="100" w:type="dxa"/>
              <w:left w:w="100" w:type="dxa"/>
              <w:bottom w:w="100" w:type="dxa"/>
              <w:right w:w="100" w:type="dxa"/>
            </w:tcMar>
          </w:tcPr>
          <w:p w14:paraId="1BC8DE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1A3D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B7C9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CD26F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5B7CDB" w14:textId="77777777" w:rsidR="009D4C34" w:rsidRDefault="00000000">
            <w:pPr>
              <w:jc w:val="center"/>
            </w:pPr>
            <w:r>
              <w:rPr>
                <w:b/>
                <w:color w:val="B91C1C"/>
              </w:rPr>
              <w:t>Sai</w:t>
            </w:r>
          </w:p>
        </w:tc>
      </w:tr>
      <w:tr w:rsidR="009D4C34" w14:paraId="20C258DC" w14:textId="77777777" w:rsidTr="00B85483">
        <w:trPr>
          <w:cantSplit/>
          <w:jc w:val="center"/>
        </w:trPr>
        <w:tc>
          <w:tcPr>
            <w:tcW w:w="1020" w:type="dxa"/>
            <w:shd w:val="clear" w:color="auto" w:fill="FFFFFF"/>
            <w:tcMar>
              <w:top w:w="100" w:type="dxa"/>
              <w:left w:w="100" w:type="dxa"/>
              <w:bottom w:w="100" w:type="dxa"/>
              <w:right w:w="100" w:type="dxa"/>
            </w:tcMar>
          </w:tcPr>
          <w:p w14:paraId="44F8F661" w14:textId="77777777" w:rsidR="009D4C34" w:rsidRDefault="00000000">
            <w:pPr>
              <w:jc w:val="center"/>
            </w:pPr>
            <w:r>
              <w:rPr>
                <w:b/>
                <w:color w:val="1E3A8A"/>
                <w:sz w:val="22"/>
              </w:rPr>
              <w:lastRenderedPageBreak/>
              <w:t>UAV-C-M2-013</w:t>
            </w:r>
          </w:p>
        </w:tc>
        <w:tc>
          <w:tcPr>
            <w:tcW w:w="907" w:type="dxa"/>
            <w:shd w:val="clear" w:color="auto" w:fill="FFFFFF"/>
            <w:tcMar>
              <w:top w:w="100" w:type="dxa"/>
              <w:left w:w="100" w:type="dxa"/>
              <w:bottom w:w="100" w:type="dxa"/>
              <w:right w:w="100" w:type="dxa"/>
            </w:tcMar>
          </w:tcPr>
          <w:p w14:paraId="1E10B20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18A27F0"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C2AC58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E9A83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1E7EE5C" w14:textId="77777777" w:rsidR="009D4C34" w:rsidRDefault="00000000">
            <w:pPr>
              <w:jc w:val="both"/>
            </w:pPr>
            <w:r>
              <w:t>Trong quá trình bay, nếu Khi có nhu cầu mũi của phương tiện bay xoay sang trái để camera hướng về phía mục tiêu mà không làm máy bay bị nghiêng, bạn đang thực hiện chuyển động Yaw quanh trục đứng (Vertical axis).</w:t>
            </w:r>
          </w:p>
        </w:tc>
        <w:tc>
          <w:tcPr>
            <w:tcW w:w="1361" w:type="dxa"/>
            <w:shd w:val="clear" w:color="auto" w:fill="FFFFFF"/>
            <w:tcMar>
              <w:top w:w="100" w:type="dxa"/>
              <w:left w:w="100" w:type="dxa"/>
              <w:bottom w:w="100" w:type="dxa"/>
              <w:right w:w="100" w:type="dxa"/>
            </w:tcMar>
          </w:tcPr>
          <w:p w14:paraId="79B0188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A932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FBB6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97EF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2DD5994" w14:textId="77777777" w:rsidR="009D4C34" w:rsidRDefault="00000000">
            <w:pPr>
              <w:jc w:val="center"/>
            </w:pPr>
            <w:r>
              <w:rPr>
                <w:b/>
                <w:color w:val="047857"/>
              </w:rPr>
              <w:t>Đúng</w:t>
            </w:r>
          </w:p>
        </w:tc>
      </w:tr>
      <w:tr w:rsidR="009D4C34" w14:paraId="6039DEE7" w14:textId="77777777" w:rsidTr="00B85483">
        <w:trPr>
          <w:cantSplit/>
          <w:jc w:val="center"/>
        </w:trPr>
        <w:tc>
          <w:tcPr>
            <w:tcW w:w="1020" w:type="dxa"/>
            <w:shd w:val="clear" w:color="auto" w:fill="F8FAFC"/>
            <w:tcMar>
              <w:top w:w="100" w:type="dxa"/>
              <w:left w:w="100" w:type="dxa"/>
              <w:bottom w:w="100" w:type="dxa"/>
              <w:right w:w="100" w:type="dxa"/>
            </w:tcMar>
          </w:tcPr>
          <w:p w14:paraId="5AD7BE72" w14:textId="77777777" w:rsidR="009D4C34" w:rsidRDefault="00000000">
            <w:pPr>
              <w:jc w:val="center"/>
            </w:pPr>
            <w:r>
              <w:rPr>
                <w:b/>
                <w:color w:val="1E3A8A"/>
                <w:sz w:val="22"/>
              </w:rPr>
              <w:t>UAV-C-M2-014</w:t>
            </w:r>
          </w:p>
        </w:tc>
        <w:tc>
          <w:tcPr>
            <w:tcW w:w="907" w:type="dxa"/>
            <w:shd w:val="clear" w:color="auto" w:fill="F8FAFC"/>
            <w:tcMar>
              <w:top w:w="100" w:type="dxa"/>
              <w:left w:w="100" w:type="dxa"/>
              <w:bottom w:w="100" w:type="dxa"/>
              <w:right w:w="100" w:type="dxa"/>
            </w:tcMar>
          </w:tcPr>
          <w:p w14:paraId="21B2030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52B787D"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FBA35C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AE73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0857BA8" w14:textId="77777777" w:rsidR="009D4C34" w:rsidRDefault="00000000">
            <w:pPr>
              <w:jc w:val="both"/>
            </w:pPr>
            <w:r>
              <w:t>Dù phương tiện bay thực hiện chuyển động ngóc mũi (Pitch), nghiêng cánh (Roll) hay xoay hướng (Yaw), cả ba trục chuyển động này đều luôn giao nhau tại một điểm duy nhất là trọng tâm (CG) của thiết bị.</w:t>
            </w:r>
          </w:p>
        </w:tc>
        <w:tc>
          <w:tcPr>
            <w:tcW w:w="1361" w:type="dxa"/>
            <w:shd w:val="clear" w:color="auto" w:fill="F8FAFC"/>
            <w:tcMar>
              <w:top w:w="100" w:type="dxa"/>
              <w:left w:w="100" w:type="dxa"/>
              <w:bottom w:w="100" w:type="dxa"/>
              <w:right w:w="100" w:type="dxa"/>
            </w:tcMar>
          </w:tcPr>
          <w:p w14:paraId="7BE5D4F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27E80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FCA4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45E4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36E0EC7" w14:textId="77777777" w:rsidR="009D4C34" w:rsidRDefault="00000000">
            <w:pPr>
              <w:jc w:val="center"/>
            </w:pPr>
            <w:r>
              <w:rPr>
                <w:b/>
                <w:color w:val="047857"/>
              </w:rPr>
              <w:t>Đúng</w:t>
            </w:r>
          </w:p>
        </w:tc>
      </w:tr>
      <w:tr w:rsidR="009D4C34" w14:paraId="57E6F7C1" w14:textId="77777777" w:rsidTr="00B85483">
        <w:trPr>
          <w:cantSplit/>
          <w:jc w:val="center"/>
        </w:trPr>
        <w:tc>
          <w:tcPr>
            <w:tcW w:w="1020" w:type="dxa"/>
            <w:shd w:val="clear" w:color="auto" w:fill="FFFFFF"/>
            <w:tcMar>
              <w:top w:w="100" w:type="dxa"/>
              <w:left w:w="100" w:type="dxa"/>
              <w:bottom w:w="100" w:type="dxa"/>
              <w:right w:w="100" w:type="dxa"/>
            </w:tcMar>
          </w:tcPr>
          <w:p w14:paraId="27293270" w14:textId="77777777" w:rsidR="009D4C34" w:rsidRDefault="00000000">
            <w:pPr>
              <w:jc w:val="center"/>
            </w:pPr>
            <w:r>
              <w:rPr>
                <w:b/>
                <w:color w:val="1E3A8A"/>
                <w:sz w:val="22"/>
              </w:rPr>
              <w:lastRenderedPageBreak/>
              <w:t>UAV-C-M2-015</w:t>
            </w:r>
          </w:p>
        </w:tc>
        <w:tc>
          <w:tcPr>
            <w:tcW w:w="907" w:type="dxa"/>
            <w:shd w:val="clear" w:color="auto" w:fill="FFFFFF"/>
            <w:tcMar>
              <w:top w:w="100" w:type="dxa"/>
              <w:left w:w="100" w:type="dxa"/>
              <w:bottom w:w="100" w:type="dxa"/>
              <w:right w:w="100" w:type="dxa"/>
            </w:tcMar>
          </w:tcPr>
          <w:p w14:paraId="7280C97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1BD4E0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666D86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289B9C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A985AD" w14:textId="77777777" w:rsidR="009D4C34" w:rsidRDefault="00000000">
            <w:pPr>
              <w:jc w:val="both"/>
            </w:pPr>
            <w:r>
              <w:t>Khi phương tiện bay đang bay bằng ổn định, nếu có một luồng gió mạnh thổi tạt ngang làm một bên cánh nâng lên cao hơn bên kia, đây là sự nhiễu loạn tác động đến chuyển động Roll quanh trục dọc.</w:t>
            </w:r>
          </w:p>
        </w:tc>
        <w:tc>
          <w:tcPr>
            <w:tcW w:w="1361" w:type="dxa"/>
            <w:shd w:val="clear" w:color="auto" w:fill="FFFFFF"/>
            <w:tcMar>
              <w:top w:w="100" w:type="dxa"/>
              <w:left w:w="100" w:type="dxa"/>
              <w:bottom w:w="100" w:type="dxa"/>
              <w:right w:w="100" w:type="dxa"/>
            </w:tcMar>
          </w:tcPr>
          <w:p w14:paraId="2A7A0B0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05C27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022E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C03F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B5B4806" w14:textId="77777777" w:rsidR="009D4C34" w:rsidRDefault="00000000">
            <w:pPr>
              <w:jc w:val="center"/>
            </w:pPr>
            <w:r>
              <w:rPr>
                <w:b/>
                <w:color w:val="047857"/>
              </w:rPr>
              <w:t>Đúng</w:t>
            </w:r>
          </w:p>
        </w:tc>
      </w:tr>
      <w:tr w:rsidR="009D4C34" w14:paraId="072E401D" w14:textId="77777777" w:rsidTr="00B85483">
        <w:trPr>
          <w:cantSplit/>
          <w:jc w:val="center"/>
        </w:trPr>
        <w:tc>
          <w:tcPr>
            <w:tcW w:w="1020" w:type="dxa"/>
            <w:shd w:val="clear" w:color="auto" w:fill="F8FAFC"/>
            <w:tcMar>
              <w:top w:w="100" w:type="dxa"/>
              <w:left w:w="100" w:type="dxa"/>
              <w:bottom w:w="100" w:type="dxa"/>
              <w:right w:w="100" w:type="dxa"/>
            </w:tcMar>
          </w:tcPr>
          <w:p w14:paraId="52BB7E54" w14:textId="77777777" w:rsidR="009D4C34" w:rsidRDefault="00000000">
            <w:pPr>
              <w:jc w:val="center"/>
            </w:pPr>
            <w:r>
              <w:rPr>
                <w:b/>
                <w:color w:val="1E3A8A"/>
                <w:sz w:val="22"/>
              </w:rPr>
              <w:t>UAV-C-M2-016</w:t>
            </w:r>
          </w:p>
        </w:tc>
        <w:tc>
          <w:tcPr>
            <w:tcW w:w="907" w:type="dxa"/>
            <w:shd w:val="clear" w:color="auto" w:fill="F8FAFC"/>
            <w:tcMar>
              <w:top w:w="100" w:type="dxa"/>
              <w:left w:w="100" w:type="dxa"/>
              <w:bottom w:w="100" w:type="dxa"/>
              <w:right w:w="100" w:type="dxa"/>
            </w:tcMar>
          </w:tcPr>
          <w:p w14:paraId="7DEA46D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FAC764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642696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CD30FB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0F34F4" w14:textId="77777777" w:rsidR="009D4C34" w:rsidRDefault="00000000">
            <w:pPr>
              <w:jc w:val="both"/>
            </w:pPr>
            <w:r>
              <w:t>Khi bay ở tốc độ cao, để thực hiện một vòng cua mượt mà và không bị trượt, người lái chỉ cần sử dụng duy nhất lệnh xoay mũi (Yaw) quanh trục đứng mà không cần tạo góc nghiêng (Roll).</w:t>
            </w:r>
          </w:p>
        </w:tc>
        <w:tc>
          <w:tcPr>
            <w:tcW w:w="1361" w:type="dxa"/>
            <w:shd w:val="clear" w:color="auto" w:fill="F8FAFC"/>
            <w:tcMar>
              <w:top w:w="100" w:type="dxa"/>
              <w:left w:w="100" w:type="dxa"/>
              <w:bottom w:w="100" w:type="dxa"/>
              <w:right w:w="100" w:type="dxa"/>
            </w:tcMar>
          </w:tcPr>
          <w:p w14:paraId="3A6F3B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3A17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B1D8C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D5B77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DECF98B" w14:textId="77777777" w:rsidR="009D4C34" w:rsidRDefault="00000000">
            <w:pPr>
              <w:jc w:val="center"/>
            </w:pPr>
            <w:r>
              <w:rPr>
                <w:b/>
                <w:color w:val="B91C1C"/>
              </w:rPr>
              <w:t>Sai</w:t>
            </w:r>
          </w:p>
        </w:tc>
      </w:tr>
      <w:tr w:rsidR="009D4C34" w14:paraId="1430C7DC" w14:textId="77777777" w:rsidTr="00B85483">
        <w:trPr>
          <w:cantSplit/>
          <w:jc w:val="center"/>
        </w:trPr>
        <w:tc>
          <w:tcPr>
            <w:tcW w:w="1020" w:type="dxa"/>
            <w:shd w:val="clear" w:color="auto" w:fill="FFFFFF"/>
            <w:tcMar>
              <w:top w:w="100" w:type="dxa"/>
              <w:left w:w="100" w:type="dxa"/>
              <w:bottom w:w="100" w:type="dxa"/>
              <w:right w:w="100" w:type="dxa"/>
            </w:tcMar>
          </w:tcPr>
          <w:p w14:paraId="145E3A55" w14:textId="77777777" w:rsidR="009D4C34" w:rsidRDefault="00000000">
            <w:pPr>
              <w:jc w:val="center"/>
            </w:pPr>
            <w:r>
              <w:rPr>
                <w:b/>
                <w:color w:val="1E3A8A"/>
                <w:sz w:val="22"/>
              </w:rPr>
              <w:t>UAV-C-M2-017</w:t>
            </w:r>
          </w:p>
        </w:tc>
        <w:tc>
          <w:tcPr>
            <w:tcW w:w="907" w:type="dxa"/>
            <w:shd w:val="clear" w:color="auto" w:fill="FFFFFF"/>
            <w:tcMar>
              <w:top w:w="100" w:type="dxa"/>
              <w:left w:w="100" w:type="dxa"/>
              <w:bottom w:w="100" w:type="dxa"/>
              <w:right w:w="100" w:type="dxa"/>
            </w:tcMar>
          </w:tcPr>
          <w:p w14:paraId="7DF07F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E4FD40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7861FE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F81E6E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8543C1" w14:textId="77777777" w:rsidR="009D4C34" w:rsidRDefault="00000000">
            <w:pPr>
              <w:jc w:val="both"/>
            </w:pPr>
            <w:r>
              <w:t>Nếu người lái thực hiện lệnh ngóc mũi (Pitch up) quanh trục ngang trong khi giữ nguyên công suất động cơ, phương tiện bay sẽ ngay lập tức gia tốc và bay nhanh hơn về phía trước.</w:t>
            </w:r>
          </w:p>
        </w:tc>
        <w:tc>
          <w:tcPr>
            <w:tcW w:w="1361" w:type="dxa"/>
            <w:shd w:val="clear" w:color="auto" w:fill="FFFFFF"/>
            <w:tcMar>
              <w:top w:w="100" w:type="dxa"/>
              <w:left w:w="100" w:type="dxa"/>
              <w:bottom w:w="100" w:type="dxa"/>
              <w:right w:w="100" w:type="dxa"/>
            </w:tcMar>
          </w:tcPr>
          <w:p w14:paraId="348510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CEC4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4884E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B207A1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F8F08B" w14:textId="77777777" w:rsidR="009D4C34" w:rsidRDefault="00000000">
            <w:pPr>
              <w:jc w:val="center"/>
            </w:pPr>
            <w:r>
              <w:rPr>
                <w:b/>
                <w:color w:val="B91C1C"/>
              </w:rPr>
              <w:t>Sai</w:t>
            </w:r>
          </w:p>
        </w:tc>
      </w:tr>
      <w:tr w:rsidR="009D4C34" w14:paraId="432C38DF" w14:textId="77777777" w:rsidTr="00B85483">
        <w:trPr>
          <w:cantSplit/>
          <w:jc w:val="center"/>
        </w:trPr>
        <w:tc>
          <w:tcPr>
            <w:tcW w:w="1020" w:type="dxa"/>
            <w:shd w:val="clear" w:color="auto" w:fill="F8FAFC"/>
            <w:tcMar>
              <w:top w:w="100" w:type="dxa"/>
              <w:left w:w="100" w:type="dxa"/>
              <w:bottom w:w="100" w:type="dxa"/>
              <w:right w:w="100" w:type="dxa"/>
            </w:tcMar>
          </w:tcPr>
          <w:p w14:paraId="2E7001B7" w14:textId="77777777" w:rsidR="009D4C34" w:rsidRDefault="00000000">
            <w:pPr>
              <w:jc w:val="center"/>
            </w:pPr>
            <w:r>
              <w:rPr>
                <w:b/>
                <w:color w:val="1E3A8A"/>
                <w:sz w:val="22"/>
              </w:rPr>
              <w:lastRenderedPageBreak/>
              <w:t>UAV-C-M2-018</w:t>
            </w:r>
          </w:p>
        </w:tc>
        <w:tc>
          <w:tcPr>
            <w:tcW w:w="907" w:type="dxa"/>
            <w:shd w:val="clear" w:color="auto" w:fill="F8FAFC"/>
            <w:tcMar>
              <w:top w:w="100" w:type="dxa"/>
              <w:left w:w="100" w:type="dxa"/>
              <w:bottom w:w="100" w:type="dxa"/>
              <w:right w:w="100" w:type="dxa"/>
            </w:tcMar>
          </w:tcPr>
          <w:p w14:paraId="19FE85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448C673"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6F20A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7E8AB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79B704F" w14:textId="77777777" w:rsidR="009D4C34" w:rsidRDefault="00000000">
            <w:pPr>
              <w:jc w:val="both"/>
            </w:pPr>
            <w:r>
              <w:t>Sự phân bố tải trọng không đồng đều (như gắn camera lệch sang một bên) làm dịch chuyển trọng tâm (CG) sẽ ảnh hưởng trực tiếp đến tính ổn định của trục dọc (Roll) và trục ngang (Pitch).</w:t>
            </w:r>
          </w:p>
        </w:tc>
        <w:tc>
          <w:tcPr>
            <w:tcW w:w="1361" w:type="dxa"/>
            <w:shd w:val="clear" w:color="auto" w:fill="F8FAFC"/>
            <w:tcMar>
              <w:top w:w="100" w:type="dxa"/>
              <w:left w:w="100" w:type="dxa"/>
              <w:bottom w:w="100" w:type="dxa"/>
              <w:right w:w="100" w:type="dxa"/>
            </w:tcMar>
          </w:tcPr>
          <w:p w14:paraId="11304F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567DD2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9C560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9DD04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54BACAE" w14:textId="77777777" w:rsidR="009D4C34" w:rsidRDefault="00000000">
            <w:pPr>
              <w:jc w:val="center"/>
            </w:pPr>
            <w:r>
              <w:rPr>
                <w:b/>
                <w:color w:val="047857"/>
              </w:rPr>
              <w:t>Đúng</w:t>
            </w:r>
          </w:p>
        </w:tc>
      </w:tr>
      <w:tr w:rsidR="009D4C34" w14:paraId="52118754" w14:textId="77777777" w:rsidTr="00B85483">
        <w:trPr>
          <w:cantSplit/>
          <w:jc w:val="center"/>
        </w:trPr>
        <w:tc>
          <w:tcPr>
            <w:tcW w:w="1020" w:type="dxa"/>
            <w:shd w:val="clear" w:color="auto" w:fill="FFFFFF"/>
            <w:tcMar>
              <w:top w:w="100" w:type="dxa"/>
              <w:left w:w="100" w:type="dxa"/>
              <w:bottom w:w="100" w:type="dxa"/>
              <w:right w:w="100" w:type="dxa"/>
            </w:tcMar>
          </w:tcPr>
          <w:p w14:paraId="128E9C8E" w14:textId="77777777" w:rsidR="009D4C34" w:rsidRDefault="00000000">
            <w:pPr>
              <w:jc w:val="center"/>
            </w:pPr>
            <w:r>
              <w:rPr>
                <w:b/>
                <w:color w:val="1E3A8A"/>
                <w:sz w:val="22"/>
              </w:rPr>
              <w:t>UAV-C-M2-019</w:t>
            </w:r>
          </w:p>
        </w:tc>
        <w:tc>
          <w:tcPr>
            <w:tcW w:w="907" w:type="dxa"/>
            <w:shd w:val="clear" w:color="auto" w:fill="FFFFFF"/>
            <w:tcMar>
              <w:top w:w="100" w:type="dxa"/>
              <w:left w:w="100" w:type="dxa"/>
              <w:bottom w:w="100" w:type="dxa"/>
              <w:right w:w="100" w:type="dxa"/>
            </w:tcMar>
          </w:tcPr>
          <w:p w14:paraId="0418A9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126FE7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FFD5B0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59AB53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B263734" w14:textId="77777777" w:rsidR="009D4C34" w:rsidRDefault="00000000">
            <w:pPr>
              <w:jc w:val="both"/>
            </w:pPr>
            <w:r>
              <w:t>Hiện tượng mũi máy bay tự động xoay theo hướng gió thổi ngang (để hướng thẳng vào luồng gió tương đối) là một ví dụ của sự dịch chuyển quanh trục ngang (Lateral axis).</w:t>
            </w:r>
          </w:p>
        </w:tc>
        <w:tc>
          <w:tcPr>
            <w:tcW w:w="1361" w:type="dxa"/>
            <w:shd w:val="clear" w:color="auto" w:fill="FFFFFF"/>
            <w:tcMar>
              <w:top w:w="100" w:type="dxa"/>
              <w:left w:w="100" w:type="dxa"/>
              <w:bottom w:w="100" w:type="dxa"/>
              <w:right w:w="100" w:type="dxa"/>
            </w:tcMar>
          </w:tcPr>
          <w:p w14:paraId="242078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CB9D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69C25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651293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A72A61" w14:textId="77777777" w:rsidR="009D4C34" w:rsidRDefault="00000000">
            <w:pPr>
              <w:jc w:val="center"/>
            </w:pPr>
            <w:r>
              <w:rPr>
                <w:b/>
                <w:color w:val="B91C1C"/>
              </w:rPr>
              <w:t>Sai</w:t>
            </w:r>
          </w:p>
        </w:tc>
      </w:tr>
      <w:tr w:rsidR="009D4C34" w14:paraId="5577C04D" w14:textId="77777777" w:rsidTr="00B85483">
        <w:trPr>
          <w:cantSplit/>
          <w:jc w:val="center"/>
        </w:trPr>
        <w:tc>
          <w:tcPr>
            <w:tcW w:w="1020" w:type="dxa"/>
            <w:shd w:val="clear" w:color="auto" w:fill="F8FAFC"/>
            <w:tcMar>
              <w:top w:w="100" w:type="dxa"/>
              <w:left w:w="100" w:type="dxa"/>
              <w:bottom w:w="100" w:type="dxa"/>
              <w:right w:w="100" w:type="dxa"/>
            </w:tcMar>
          </w:tcPr>
          <w:p w14:paraId="05819549" w14:textId="77777777" w:rsidR="009D4C34" w:rsidRDefault="00000000">
            <w:pPr>
              <w:jc w:val="center"/>
            </w:pPr>
            <w:r>
              <w:rPr>
                <w:b/>
                <w:color w:val="1E3A8A"/>
                <w:sz w:val="22"/>
              </w:rPr>
              <w:t>UAV-C-M2-020</w:t>
            </w:r>
          </w:p>
        </w:tc>
        <w:tc>
          <w:tcPr>
            <w:tcW w:w="907" w:type="dxa"/>
            <w:shd w:val="clear" w:color="auto" w:fill="F8FAFC"/>
            <w:tcMar>
              <w:top w:w="100" w:type="dxa"/>
              <w:left w:w="100" w:type="dxa"/>
              <w:bottom w:w="100" w:type="dxa"/>
              <w:right w:w="100" w:type="dxa"/>
            </w:tcMar>
          </w:tcPr>
          <w:p w14:paraId="5748B6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A0B47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F39228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DEEB6A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9E269F4" w14:textId="77777777" w:rsidR="009D4C34" w:rsidRDefault="00000000">
            <w:pPr>
              <w:jc w:val="both"/>
            </w:pPr>
            <w:r>
              <w:t>Mọi sự thay đổi tư thế hay hướng bay của phương tiện bay không người lái trong không gian đều là kết quả của việc quay quanh một hoặc nhiều trục trong ba trục: Roll, Pitch, và Yaw.</w:t>
            </w:r>
          </w:p>
        </w:tc>
        <w:tc>
          <w:tcPr>
            <w:tcW w:w="1361" w:type="dxa"/>
            <w:shd w:val="clear" w:color="auto" w:fill="F8FAFC"/>
            <w:tcMar>
              <w:top w:w="100" w:type="dxa"/>
              <w:left w:w="100" w:type="dxa"/>
              <w:bottom w:w="100" w:type="dxa"/>
              <w:right w:w="100" w:type="dxa"/>
            </w:tcMar>
          </w:tcPr>
          <w:p w14:paraId="5E0799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496822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C06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171CB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AAD345" w14:textId="77777777" w:rsidR="009D4C34" w:rsidRDefault="00000000">
            <w:pPr>
              <w:jc w:val="center"/>
            </w:pPr>
            <w:r>
              <w:rPr>
                <w:b/>
                <w:color w:val="047857"/>
              </w:rPr>
              <w:t>Đúng</w:t>
            </w:r>
          </w:p>
        </w:tc>
      </w:tr>
      <w:tr w:rsidR="009D4C34" w14:paraId="2F99CA02" w14:textId="77777777" w:rsidTr="00B85483">
        <w:trPr>
          <w:cantSplit/>
          <w:jc w:val="center"/>
        </w:trPr>
        <w:tc>
          <w:tcPr>
            <w:tcW w:w="1020" w:type="dxa"/>
            <w:shd w:val="clear" w:color="auto" w:fill="FFFFFF"/>
            <w:tcMar>
              <w:top w:w="100" w:type="dxa"/>
              <w:left w:w="100" w:type="dxa"/>
              <w:bottom w:w="100" w:type="dxa"/>
              <w:right w:w="100" w:type="dxa"/>
            </w:tcMar>
          </w:tcPr>
          <w:p w14:paraId="6E1939B0" w14:textId="77777777" w:rsidR="009D4C34" w:rsidRDefault="00000000">
            <w:pPr>
              <w:jc w:val="center"/>
            </w:pPr>
            <w:r>
              <w:rPr>
                <w:b/>
                <w:color w:val="1E3A8A"/>
                <w:sz w:val="22"/>
              </w:rPr>
              <w:lastRenderedPageBreak/>
              <w:t>UAV-C-M2-021</w:t>
            </w:r>
          </w:p>
        </w:tc>
        <w:tc>
          <w:tcPr>
            <w:tcW w:w="907" w:type="dxa"/>
            <w:shd w:val="clear" w:color="auto" w:fill="FFFFFF"/>
            <w:tcMar>
              <w:top w:w="100" w:type="dxa"/>
              <w:left w:w="100" w:type="dxa"/>
              <w:bottom w:w="100" w:type="dxa"/>
              <w:right w:w="100" w:type="dxa"/>
            </w:tcMar>
          </w:tcPr>
          <w:p w14:paraId="58C70E7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83036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826A99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E45B70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8BCDA8" w14:textId="77777777" w:rsidR="009D4C34" w:rsidRDefault="00000000">
            <w:pPr>
              <w:jc w:val="both"/>
            </w:pPr>
            <w: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tc>
        <w:tc>
          <w:tcPr>
            <w:tcW w:w="1361" w:type="dxa"/>
            <w:shd w:val="clear" w:color="auto" w:fill="FFFFFF"/>
            <w:tcMar>
              <w:top w:w="100" w:type="dxa"/>
              <w:left w:w="100" w:type="dxa"/>
              <w:bottom w:w="100" w:type="dxa"/>
              <w:right w:w="100" w:type="dxa"/>
            </w:tcMar>
          </w:tcPr>
          <w:p w14:paraId="255D636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BB10D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81678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6CE5E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CBCBC8A" w14:textId="77777777" w:rsidR="009D4C34" w:rsidRDefault="00000000">
            <w:pPr>
              <w:jc w:val="center"/>
            </w:pPr>
            <w:r>
              <w:rPr>
                <w:b/>
                <w:color w:val="047857"/>
              </w:rPr>
              <w:t>Đúng</w:t>
            </w:r>
          </w:p>
        </w:tc>
      </w:tr>
      <w:tr w:rsidR="009D4C34" w14:paraId="354DF1A2" w14:textId="77777777" w:rsidTr="00B85483">
        <w:trPr>
          <w:cantSplit/>
          <w:jc w:val="center"/>
        </w:trPr>
        <w:tc>
          <w:tcPr>
            <w:tcW w:w="1020" w:type="dxa"/>
            <w:shd w:val="clear" w:color="auto" w:fill="F8FAFC"/>
            <w:tcMar>
              <w:top w:w="100" w:type="dxa"/>
              <w:left w:w="100" w:type="dxa"/>
              <w:bottom w:w="100" w:type="dxa"/>
              <w:right w:w="100" w:type="dxa"/>
            </w:tcMar>
          </w:tcPr>
          <w:p w14:paraId="39E77A54" w14:textId="77777777" w:rsidR="009D4C34" w:rsidRDefault="00000000">
            <w:pPr>
              <w:jc w:val="center"/>
            </w:pPr>
            <w:r>
              <w:rPr>
                <w:b/>
                <w:color w:val="1E3A8A"/>
                <w:sz w:val="22"/>
              </w:rPr>
              <w:t>UAV-C-M2-022</w:t>
            </w:r>
          </w:p>
        </w:tc>
        <w:tc>
          <w:tcPr>
            <w:tcW w:w="907" w:type="dxa"/>
            <w:shd w:val="clear" w:color="auto" w:fill="F8FAFC"/>
            <w:tcMar>
              <w:top w:w="100" w:type="dxa"/>
              <w:left w:w="100" w:type="dxa"/>
              <w:bottom w:w="100" w:type="dxa"/>
              <w:right w:w="100" w:type="dxa"/>
            </w:tcMar>
          </w:tcPr>
          <w:p w14:paraId="004CCCE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5E3C7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343A7E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58D5A5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AD01E30" w14:textId="77777777" w:rsidR="009D4C34" w:rsidRDefault="00000000">
            <w:pPr>
              <w:jc w:val="both"/>
            </w:pPr>
            <w:r>
              <w:t>UAV cánh bằng (Fixed-wing) không thể cất cánh và hạ cánh thẳng đứng tại một vị trí hẹp như đa rotor, nhưng bù lại chúng có ưu điểm bay với tốc độ cao hơn và thời gian hoạt động lâu hơn.</w:t>
            </w:r>
          </w:p>
        </w:tc>
        <w:tc>
          <w:tcPr>
            <w:tcW w:w="1361" w:type="dxa"/>
            <w:shd w:val="clear" w:color="auto" w:fill="F8FAFC"/>
            <w:tcMar>
              <w:top w:w="100" w:type="dxa"/>
              <w:left w:w="100" w:type="dxa"/>
              <w:bottom w:w="100" w:type="dxa"/>
              <w:right w:w="100" w:type="dxa"/>
            </w:tcMar>
          </w:tcPr>
          <w:p w14:paraId="4D22FC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22CEF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FCD8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13F11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B145000" w14:textId="77777777" w:rsidR="009D4C34" w:rsidRDefault="00000000">
            <w:pPr>
              <w:jc w:val="center"/>
            </w:pPr>
            <w:r>
              <w:rPr>
                <w:b/>
                <w:color w:val="047857"/>
              </w:rPr>
              <w:t>Đúng</w:t>
            </w:r>
          </w:p>
        </w:tc>
      </w:tr>
      <w:tr w:rsidR="009D4C34" w14:paraId="20D286A2" w14:textId="77777777" w:rsidTr="00B85483">
        <w:trPr>
          <w:cantSplit/>
          <w:jc w:val="center"/>
        </w:trPr>
        <w:tc>
          <w:tcPr>
            <w:tcW w:w="1020" w:type="dxa"/>
            <w:shd w:val="clear" w:color="auto" w:fill="FFFFFF"/>
            <w:tcMar>
              <w:top w:w="100" w:type="dxa"/>
              <w:left w:w="100" w:type="dxa"/>
              <w:bottom w:w="100" w:type="dxa"/>
              <w:right w:w="100" w:type="dxa"/>
            </w:tcMar>
          </w:tcPr>
          <w:p w14:paraId="0A3BA155" w14:textId="77777777" w:rsidR="009D4C34" w:rsidRDefault="00000000">
            <w:pPr>
              <w:jc w:val="center"/>
            </w:pPr>
            <w:r>
              <w:rPr>
                <w:b/>
                <w:color w:val="1E3A8A"/>
                <w:sz w:val="22"/>
              </w:rPr>
              <w:t>UAV-C-M2-023</w:t>
            </w:r>
          </w:p>
        </w:tc>
        <w:tc>
          <w:tcPr>
            <w:tcW w:w="907" w:type="dxa"/>
            <w:shd w:val="clear" w:color="auto" w:fill="FFFFFF"/>
            <w:tcMar>
              <w:top w:w="100" w:type="dxa"/>
              <w:left w:w="100" w:type="dxa"/>
              <w:bottom w:w="100" w:type="dxa"/>
              <w:right w:w="100" w:type="dxa"/>
            </w:tcMar>
          </w:tcPr>
          <w:p w14:paraId="2CA8E65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69859E3"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DBD369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EE4835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F8E9E74" w14:textId="77777777" w:rsidR="009D4C34" w:rsidRDefault="00000000">
            <w:pPr>
              <w:jc w:val="both"/>
            </w:pPr>
            <w:r>
              <w:t>Để thực hiện nhiệm vụ bay vào sát vách một tòa nhà chung cư cao tầng để kiểm tra chi tiết các vết nứt trên tường, UAV cánh bằng (Fixed-wing) là sự lựa chọn an toàn và hiệu quả nhất.</w:t>
            </w:r>
          </w:p>
        </w:tc>
        <w:tc>
          <w:tcPr>
            <w:tcW w:w="1361" w:type="dxa"/>
            <w:shd w:val="clear" w:color="auto" w:fill="FFFFFF"/>
            <w:tcMar>
              <w:top w:w="100" w:type="dxa"/>
              <w:left w:w="100" w:type="dxa"/>
              <w:bottom w:w="100" w:type="dxa"/>
              <w:right w:w="100" w:type="dxa"/>
            </w:tcMar>
          </w:tcPr>
          <w:p w14:paraId="1D61B4C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616B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679C3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E1F42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153A4" w14:textId="77777777" w:rsidR="009D4C34" w:rsidRDefault="00000000">
            <w:pPr>
              <w:jc w:val="center"/>
            </w:pPr>
            <w:r>
              <w:rPr>
                <w:b/>
                <w:color w:val="B91C1C"/>
              </w:rPr>
              <w:t>Sai</w:t>
            </w:r>
          </w:p>
        </w:tc>
      </w:tr>
      <w:tr w:rsidR="009D4C34" w14:paraId="03CC025D" w14:textId="77777777" w:rsidTr="00B85483">
        <w:trPr>
          <w:cantSplit/>
          <w:jc w:val="center"/>
        </w:trPr>
        <w:tc>
          <w:tcPr>
            <w:tcW w:w="1020" w:type="dxa"/>
            <w:shd w:val="clear" w:color="auto" w:fill="F8FAFC"/>
            <w:tcMar>
              <w:top w:w="100" w:type="dxa"/>
              <w:left w:w="100" w:type="dxa"/>
              <w:bottom w:w="100" w:type="dxa"/>
              <w:right w:w="100" w:type="dxa"/>
            </w:tcMar>
          </w:tcPr>
          <w:p w14:paraId="4783B657" w14:textId="77777777" w:rsidR="009D4C34" w:rsidRDefault="00000000">
            <w:pPr>
              <w:jc w:val="center"/>
            </w:pPr>
            <w:r>
              <w:rPr>
                <w:b/>
                <w:color w:val="1E3A8A"/>
                <w:sz w:val="22"/>
              </w:rPr>
              <w:lastRenderedPageBreak/>
              <w:t>UAV-C-M2-024</w:t>
            </w:r>
          </w:p>
        </w:tc>
        <w:tc>
          <w:tcPr>
            <w:tcW w:w="907" w:type="dxa"/>
            <w:shd w:val="clear" w:color="auto" w:fill="F8FAFC"/>
            <w:tcMar>
              <w:top w:w="100" w:type="dxa"/>
              <w:left w:w="100" w:type="dxa"/>
              <w:bottom w:w="100" w:type="dxa"/>
              <w:right w:w="100" w:type="dxa"/>
            </w:tcMar>
          </w:tcPr>
          <w:p w14:paraId="22F6F80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95146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D3BBB2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787D95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1AA3A25" w14:textId="77777777" w:rsidR="009D4C34" w:rsidRDefault="00000000">
            <w:pPr>
              <w:jc w:val="both"/>
            </w:pPr>
            <w:r>
              <w:t>Phương tiện bay lai (Hybrid VTOL) là thiết bị kết hợp được cả khả năng cất/hạ cánh thẳng đứng của dòng đa rotor và khả năng bay hành trình đường dài tiết kiệm năng lượng của dòng cánh bằng.</w:t>
            </w:r>
          </w:p>
        </w:tc>
        <w:tc>
          <w:tcPr>
            <w:tcW w:w="1361" w:type="dxa"/>
            <w:shd w:val="clear" w:color="auto" w:fill="F8FAFC"/>
            <w:tcMar>
              <w:top w:w="100" w:type="dxa"/>
              <w:left w:w="100" w:type="dxa"/>
              <w:bottom w:w="100" w:type="dxa"/>
              <w:right w:w="100" w:type="dxa"/>
            </w:tcMar>
          </w:tcPr>
          <w:p w14:paraId="5A857F3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6E891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8F34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EA057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5E1D598" w14:textId="77777777" w:rsidR="009D4C34" w:rsidRDefault="00000000">
            <w:pPr>
              <w:jc w:val="center"/>
            </w:pPr>
            <w:r>
              <w:rPr>
                <w:b/>
                <w:color w:val="047857"/>
              </w:rPr>
              <w:t>Đúng</w:t>
            </w:r>
          </w:p>
        </w:tc>
      </w:tr>
      <w:tr w:rsidR="009D4C34" w14:paraId="27A2BF09" w14:textId="77777777" w:rsidTr="00B85483">
        <w:trPr>
          <w:cantSplit/>
          <w:jc w:val="center"/>
        </w:trPr>
        <w:tc>
          <w:tcPr>
            <w:tcW w:w="1020" w:type="dxa"/>
            <w:shd w:val="clear" w:color="auto" w:fill="FFFFFF"/>
            <w:tcMar>
              <w:top w:w="100" w:type="dxa"/>
              <w:left w:w="100" w:type="dxa"/>
              <w:bottom w:w="100" w:type="dxa"/>
              <w:right w:w="100" w:type="dxa"/>
            </w:tcMar>
          </w:tcPr>
          <w:p w14:paraId="44834A9B" w14:textId="77777777" w:rsidR="009D4C34" w:rsidRDefault="00000000">
            <w:pPr>
              <w:jc w:val="center"/>
            </w:pPr>
            <w:r>
              <w:rPr>
                <w:b/>
                <w:color w:val="1E3A8A"/>
                <w:sz w:val="22"/>
              </w:rPr>
              <w:t>UAV-C-M2-025</w:t>
            </w:r>
          </w:p>
        </w:tc>
        <w:tc>
          <w:tcPr>
            <w:tcW w:w="907" w:type="dxa"/>
            <w:shd w:val="clear" w:color="auto" w:fill="FFFFFF"/>
            <w:tcMar>
              <w:top w:w="100" w:type="dxa"/>
              <w:left w:w="100" w:type="dxa"/>
              <w:bottom w:w="100" w:type="dxa"/>
              <w:right w:w="100" w:type="dxa"/>
            </w:tcMar>
          </w:tcPr>
          <w:p w14:paraId="7BD1E53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E533EB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A99636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987EC8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896C54" w14:textId="77777777" w:rsidR="009D4C34" w:rsidRDefault="00000000">
            <w:pPr>
              <w:jc w:val="both"/>
            </w:pPr>
            <w:r>
              <w:t>Khi chế tạo khung vỏ cho phương tiện bay, vật liệu sợi carbon (Carbon fiber) thường được ưu tiên sử dụng vì nó mang lại độ bền cơ học rất cao đồng thời giúp giảm trọng lượng đáng kể cho máy bay.</w:t>
            </w:r>
          </w:p>
        </w:tc>
        <w:tc>
          <w:tcPr>
            <w:tcW w:w="1361" w:type="dxa"/>
            <w:shd w:val="clear" w:color="auto" w:fill="FFFFFF"/>
            <w:tcMar>
              <w:top w:w="100" w:type="dxa"/>
              <w:left w:w="100" w:type="dxa"/>
              <w:bottom w:w="100" w:type="dxa"/>
              <w:right w:w="100" w:type="dxa"/>
            </w:tcMar>
          </w:tcPr>
          <w:p w14:paraId="390DAD5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BF4F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486FE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FF9C40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BE191CA" w14:textId="77777777" w:rsidR="009D4C34" w:rsidRDefault="00000000">
            <w:pPr>
              <w:jc w:val="center"/>
            </w:pPr>
            <w:r>
              <w:rPr>
                <w:b/>
                <w:color w:val="047857"/>
              </w:rPr>
              <w:t>Đúng</w:t>
            </w:r>
          </w:p>
        </w:tc>
      </w:tr>
      <w:tr w:rsidR="009D4C34" w14:paraId="651C5F18" w14:textId="77777777" w:rsidTr="00B85483">
        <w:trPr>
          <w:cantSplit/>
          <w:jc w:val="center"/>
        </w:trPr>
        <w:tc>
          <w:tcPr>
            <w:tcW w:w="1020" w:type="dxa"/>
            <w:shd w:val="clear" w:color="auto" w:fill="F8FAFC"/>
            <w:tcMar>
              <w:top w:w="100" w:type="dxa"/>
              <w:left w:w="100" w:type="dxa"/>
              <w:bottom w:w="100" w:type="dxa"/>
              <w:right w:w="100" w:type="dxa"/>
            </w:tcMar>
          </w:tcPr>
          <w:p w14:paraId="29878F24" w14:textId="77777777" w:rsidR="009D4C34" w:rsidRDefault="00000000">
            <w:pPr>
              <w:jc w:val="center"/>
            </w:pPr>
            <w:r>
              <w:rPr>
                <w:b/>
                <w:color w:val="1E3A8A"/>
                <w:sz w:val="22"/>
              </w:rPr>
              <w:t>UAV-C-M2-026</w:t>
            </w:r>
          </w:p>
        </w:tc>
        <w:tc>
          <w:tcPr>
            <w:tcW w:w="907" w:type="dxa"/>
            <w:shd w:val="clear" w:color="auto" w:fill="F8FAFC"/>
            <w:tcMar>
              <w:top w:w="100" w:type="dxa"/>
              <w:left w:w="100" w:type="dxa"/>
              <w:bottom w:w="100" w:type="dxa"/>
              <w:right w:w="100" w:type="dxa"/>
            </w:tcMar>
          </w:tcPr>
          <w:p w14:paraId="508B2DD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6B9D0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973E74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E7CE23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8002EA1" w14:textId="77777777" w:rsidR="009D4C34" w:rsidRDefault="00000000">
            <w:pPr>
              <w:jc w:val="both"/>
            </w:pPr>
            <w: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tc>
        <w:tc>
          <w:tcPr>
            <w:tcW w:w="1361" w:type="dxa"/>
            <w:shd w:val="clear" w:color="auto" w:fill="F8FAFC"/>
            <w:tcMar>
              <w:top w:w="100" w:type="dxa"/>
              <w:left w:w="100" w:type="dxa"/>
              <w:bottom w:w="100" w:type="dxa"/>
              <w:right w:w="100" w:type="dxa"/>
            </w:tcMar>
          </w:tcPr>
          <w:p w14:paraId="7A09A2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B04FD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F450E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D0D80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DFB84A3" w14:textId="77777777" w:rsidR="009D4C34" w:rsidRDefault="00000000">
            <w:pPr>
              <w:jc w:val="center"/>
            </w:pPr>
            <w:r>
              <w:rPr>
                <w:b/>
                <w:color w:val="B91C1C"/>
              </w:rPr>
              <w:t>Sai</w:t>
            </w:r>
          </w:p>
        </w:tc>
      </w:tr>
      <w:tr w:rsidR="009D4C34" w14:paraId="054EED38" w14:textId="77777777" w:rsidTr="00B85483">
        <w:trPr>
          <w:cantSplit/>
          <w:jc w:val="center"/>
        </w:trPr>
        <w:tc>
          <w:tcPr>
            <w:tcW w:w="1020" w:type="dxa"/>
            <w:shd w:val="clear" w:color="auto" w:fill="FFFFFF"/>
            <w:tcMar>
              <w:top w:w="100" w:type="dxa"/>
              <w:left w:w="100" w:type="dxa"/>
              <w:bottom w:w="100" w:type="dxa"/>
              <w:right w:w="100" w:type="dxa"/>
            </w:tcMar>
          </w:tcPr>
          <w:p w14:paraId="0C78FB8E" w14:textId="77777777" w:rsidR="009D4C34" w:rsidRDefault="00000000">
            <w:pPr>
              <w:jc w:val="center"/>
            </w:pPr>
            <w:r>
              <w:rPr>
                <w:b/>
                <w:color w:val="1E3A8A"/>
                <w:sz w:val="22"/>
              </w:rPr>
              <w:lastRenderedPageBreak/>
              <w:t>UAV-C-M2-027</w:t>
            </w:r>
          </w:p>
        </w:tc>
        <w:tc>
          <w:tcPr>
            <w:tcW w:w="907" w:type="dxa"/>
            <w:shd w:val="clear" w:color="auto" w:fill="FFFFFF"/>
            <w:tcMar>
              <w:top w:w="100" w:type="dxa"/>
              <w:left w:w="100" w:type="dxa"/>
              <w:bottom w:w="100" w:type="dxa"/>
              <w:right w:w="100" w:type="dxa"/>
            </w:tcMar>
          </w:tcPr>
          <w:p w14:paraId="1857364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4CA046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517CF9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D849EF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3D336E9" w14:textId="77777777" w:rsidR="009D4C34" w:rsidRDefault="00000000">
            <w:pPr>
              <w:jc w:val="both"/>
            </w:pPr>
            <w: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tc>
        <w:tc>
          <w:tcPr>
            <w:tcW w:w="1361" w:type="dxa"/>
            <w:shd w:val="clear" w:color="auto" w:fill="FFFFFF"/>
            <w:tcMar>
              <w:top w:w="100" w:type="dxa"/>
              <w:left w:w="100" w:type="dxa"/>
              <w:bottom w:w="100" w:type="dxa"/>
              <w:right w:w="100" w:type="dxa"/>
            </w:tcMar>
          </w:tcPr>
          <w:p w14:paraId="28EE3F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0F3CB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E997E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A8A9F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E8C3EB8" w14:textId="77777777" w:rsidR="009D4C34" w:rsidRDefault="00000000">
            <w:pPr>
              <w:jc w:val="center"/>
            </w:pPr>
            <w:r>
              <w:rPr>
                <w:b/>
                <w:color w:val="047857"/>
              </w:rPr>
              <w:t>Đúng</w:t>
            </w:r>
          </w:p>
        </w:tc>
      </w:tr>
      <w:tr w:rsidR="009D4C34" w14:paraId="10F165E1" w14:textId="77777777" w:rsidTr="00B85483">
        <w:trPr>
          <w:cantSplit/>
          <w:jc w:val="center"/>
        </w:trPr>
        <w:tc>
          <w:tcPr>
            <w:tcW w:w="1020" w:type="dxa"/>
            <w:shd w:val="clear" w:color="auto" w:fill="F8FAFC"/>
            <w:tcMar>
              <w:top w:w="100" w:type="dxa"/>
              <w:left w:w="100" w:type="dxa"/>
              <w:bottom w:w="100" w:type="dxa"/>
              <w:right w:w="100" w:type="dxa"/>
            </w:tcMar>
          </w:tcPr>
          <w:p w14:paraId="3FEF1EB0" w14:textId="77777777" w:rsidR="009D4C34" w:rsidRDefault="00000000">
            <w:pPr>
              <w:jc w:val="center"/>
            </w:pPr>
            <w:r>
              <w:rPr>
                <w:b/>
                <w:color w:val="1E3A8A"/>
                <w:sz w:val="22"/>
              </w:rPr>
              <w:t>UAV-C-M2-028</w:t>
            </w:r>
          </w:p>
        </w:tc>
        <w:tc>
          <w:tcPr>
            <w:tcW w:w="907" w:type="dxa"/>
            <w:shd w:val="clear" w:color="auto" w:fill="F8FAFC"/>
            <w:tcMar>
              <w:top w:w="100" w:type="dxa"/>
              <w:left w:w="100" w:type="dxa"/>
              <w:bottom w:w="100" w:type="dxa"/>
              <w:right w:w="100" w:type="dxa"/>
            </w:tcMar>
          </w:tcPr>
          <w:p w14:paraId="5379194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7CAD237"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AEF6EA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E7410D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5B72023" w14:textId="77777777" w:rsidR="009D4C34" w:rsidRDefault="00000000">
            <w:pPr>
              <w:jc w:val="both"/>
            </w:pPr>
            <w: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tc>
        <w:tc>
          <w:tcPr>
            <w:tcW w:w="1361" w:type="dxa"/>
            <w:shd w:val="clear" w:color="auto" w:fill="F8FAFC"/>
            <w:tcMar>
              <w:top w:w="100" w:type="dxa"/>
              <w:left w:w="100" w:type="dxa"/>
              <w:bottom w:w="100" w:type="dxa"/>
              <w:right w:w="100" w:type="dxa"/>
            </w:tcMar>
          </w:tcPr>
          <w:p w14:paraId="1D58A7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17CF0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6D278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791B7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C457DA0" w14:textId="77777777" w:rsidR="009D4C34" w:rsidRDefault="00000000">
            <w:pPr>
              <w:jc w:val="center"/>
            </w:pPr>
            <w:r>
              <w:rPr>
                <w:b/>
                <w:color w:val="047857"/>
              </w:rPr>
              <w:t>Đúng</w:t>
            </w:r>
          </w:p>
        </w:tc>
      </w:tr>
      <w:tr w:rsidR="009D4C34" w14:paraId="1EC76E98" w14:textId="77777777" w:rsidTr="00B85483">
        <w:trPr>
          <w:cantSplit/>
          <w:jc w:val="center"/>
        </w:trPr>
        <w:tc>
          <w:tcPr>
            <w:tcW w:w="1020" w:type="dxa"/>
            <w:shd w:val="clear" w:color="auto" w:fill="FFFFFF"/>
            <w:tcMar>
              <w:top w:w="100" w:type="dxa"/>
              <w:left w:w="100" w:type="dxa"/>
              <w:bottom w:w="100" w:type="dxa"/>
              <w:right w:w="100" w:type="dxa"/>
            </w:tcMar>
          </w:tcPr>
          <w:p w14:paraId="17DE1ADE" w14:textId="77777777" w:rsidR="009D4C34" w:rsidRDefault="00000000">
            <w:pPr>
              <w:jc w:val="center"/>
            </w:pPr>
            <w:r>
              <w:rPr>
                <w:b/>
                <w:color w:val="1E3A8A"/>
                <w:sz w:val="22"/>
              </w:rPr>
              <w:lastRenderedPageBreak/>
              <w:t>UAV-C-M2-029</w:t>
            </w:r>
          </w:p>
        </w:tc>
        <w:tc>
          <w:tcPr>
            <w:tcW w:w="907" w:type="dxa"/>
            <w:shd w:val="clear" w:color="auto" w:fill="FFFFFF"/>
            <w:tcMar>
              <w:top w:w="100" w:type="dxa"/>
              <w:left w:w="100" w:type="dxa"/>
              <w:bottom w:w="100" w:type="dxa"/>
              <w:right w:w="100" w:type="dxa"/>
            </w:tcMar>
          </w:tcPr>
          <w:p w14:paraId="3EB97DF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D22DD06"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D861D0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D14541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FEB836D" w14:textId="77777777" w:rsidR="009D4C34" w:rsidRDefault="00000000">
            <w:pPr>
              <w:jc w:val="both"/>
            </w:pPr>
            <w: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tc>
        <w:tc>
          <w:tcPr>
            <w:tcW w:w="1361" w:type="dxa"/>
            <w:shd w:val="clear" w:color="auto" w:fill="FFFFFF"/>
            <w:tcMar>
              <w:top w:w="100" w:type="dxa"/>
              <w:left w:w="100" w:type="dxa"/>
              <w:bottom w:w="100" w:type="dxa"/>
              <w:right w:w="100" w:type="dxa"/>
            </w:tcMar>
          </w:tcPr>
          <w:p w14:paraId="291DAA7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222589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AADC19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E8C02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A209381" w14:textId="77777777" w:rsidR="009D4C34" w:rsidRDefault="00000000">
            <w:pPr>
              <w:jc w:val="center"/>
            </w:pPr>
            <w:r>
              <w:rPr>
                <w:b/>
                <w:color w:val="047857"/>
              </w:rPr>
              <w:t>Đúng</w:t>
            </w:r>
          </w:p>
        </w:tc>
      </w:tr>
      <w:tr w:rsidR="009D4C34" w14:paraId="4C9EFC44" w14:textId="77777777" w:rsidTr="00B85483">
        <w:trPr>
          <w:cantSplit/>
          <w:jc w:val="center"/>
        </w:trPr>
        <w:tc>
          <w:tcPr>
            <w:tcW w:w="1020" w:type="dxa"/>
            <w:shd w:val="clear" w:color="auto" w:fill="F8FAFC"/>
            <w:tcMar>
              <w:top w:w="100" w:type="dxa"/>
              <w:left w:w="100" w:type="dxa"/>
              <w:bottom w:w="100" w:type="dxa"/>
              <w:right w:w="100" w:type="dxa"/>
            </w:tcMar>
          </w:tcPr>
          <w:p w14:paraId="63EA6F92" w14:textId="77777777" w:rsidR="009D4C34" w:rsidRDefault="00000000">
            <w:pPr>
              <w:jc w:val="center"/>
            </w:pPr>
            <w:r>
              <w:rPr>
                <w:b/>
                <w:color w:val="1E3A8A"/>
                <w:sz w:val="22"/>
              </w:rPr>
              <w:t>UAV-C-M2-030</w:t>
            </w:r>
          </w:p>
        </w:tc>
        <w:tc>
          <w:tcPr>
            <w:tcW w:w="907" w:type="dxa"/>
            <w:shd w:val="clear" w:color="auto" w:fill="F8FAFC"/>
            <w:tcMar>
              <w:top w:w="100" w:type="dxa"/>
              <w:left w:w="100" w:type="dxa"/>
              <w:bottom w:w="100" w:type="dxa"/>
              <w:right w:w="100" w:type="dxa"/>
            </w:tcMar>
          </w:tcPr>
          <w:p w14:paraId="33C7104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6C83E4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B09CC0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1E54F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529F625" w14:textId="77777777" w:rsidR="009D4C34" w:rsidRDefault="00000000">
            <w:pPr>
              <w:jc w:val="both"/>
            </w:pPr>
            <w:r>
              <w:t>Sự khác biệt cốt lõi giữa máy bay đa rotor (Multi-rotor) và máy bay lai (Hybrid VTOL) là máy bay lai không sử dụng bất kỳ cụm động cơ hay cánh quạt nào để nâng thẳng đứng mà cất cánh nhờ lực đẩy phản lực.</w:t>
            </w:r>
          </w:p>
        </w:tc>
        <w:tc>
          <w:tcPr>
            <w:tcW w:w="1361" w:type="dxa"/>
            <w:shd w:val="clear" w:color="auto" w:fill="F8FAFC"/>
            <w:tcMar>
              <w:top w:w="100" w:type="dxa"/>
              <w:left w:w="100" w:type="dxa"/>
              <w:bottom w:w="100" w:type="dxa"/>
              <w:right w:w="100" w:type="dxa"/>
            </w:tcMar>
          </w:tcPr>
          <w:p w14:paraId="05D4B1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99F2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EF84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CD2AB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ED45E2" w14:textId="77777777" w:rsidR="009D4C34" w:rsidRDefault="00000000">
            <w:pPr>
              <w:jc w:val="center"/>
            </w:pPr>
            <w:r>
              <w:rPr>
                <w:b/>
                <w:color w:val="B91C1C"/>
              </w:rPr>
              <w:t>Sai</w:t>
            </w:r>
          </w:p>
        </w:tc>
      </w:tr>
      <w:tr w:rsidR="009D4C34" w14:paraId="11106AA8" w14:textId="77777777" w:rsidTr="00B85483">
        <w:trPr>
          <w:cantSplit/>
          <w:jc w:val="center"/>
        </w:trPr>
        <w:tc>
          <w:tcPr>
            <w:tcW w:w="1020" w:type="dxa"/>
            <w:shd w:val="clear" w:color="auto" w:fill="FFFFFF"/>
            <w:tcMar>
              <w:top w:w="100" w:type="dxa"/>
              <w:left w:w="100" w:type="dxa"/>
              <w:bottom w:w="100" w:type="dxa"/>
              <w:right w:w="100" w:type="dxa"/>
            </w:tcMar>
          </w:tcPr>
          <w:p w14:paraId="0A409EA3" w14:textId="77777777" w:rsidR="009D4C34" w:rsidRDefault="00000000">
            <w:pPr>
              <w:jc w:val="center"/>
            </w:pPr>
            <w:r>
              <w:rPr>
                <w:b/>
                <w:color w:val="1E3A8A"/>
                <w:sz w:val="22"/>
              </w:rPr>
              <w:lastRenderedPageBreak/>
              <w:t>UAV-C-M2-031</w:t>
            </w:r>
          </w:p>
        </w:tc>
        <w:tc>
          <w:tcPr>
            <w:tcW w:w="907" w:type="dxa"/>
            <w:shd w:val="clear" w:color="auto" w:fill="FFFFFF"/>
            <w:tcMar>
              <w:top w:w="100" w:type="dxa"/>
              <w:left w:w="100" w:type="dxa"/>
              <w:bottom w:w="100" w:type="dxa"/>
              <w:right w:w="100" w:type="dxa"/>
            </w:tcMar>
          </w:tcPr>
          <w:p w14:paraId="6C12963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0190B3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BCF9A4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5EDEE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9A0B79" w14:textId="77777777" w:rsidR="009D4C34" w:rsidRDefault="00000000">
            <w:pPr>
              <w:jc w:val="both"/>
            </w:pPr>
            <w:r>
              <w:t>Trên phương tiện bay đa rotor cơ bản (như quadcopter), tất cả các cụm động cơ và cánh quạt đều được thiết kế để quay cùng một chiều nhằm tạo ra lực đẩy nâng máy bay lên đồng đều nhất.</w:t>
            </w:r>
          </w:p>
        </w:tc>
        <w:tc>
          <w:tcPr>
            <w:tcW w:w="1361" w:type="dxa"/>
            <w:shd w:val="clear" w:color="auto" w:fill="FFFFFF"/>
            <w:tcMar>
              <w:top w:w="100" w:type="dxa"/>
              <w:left w:w="100" w:type="dxa"/>
              <w:bottom w:w="100" w:type="dxa"/>
              <w:right w:w="100" w:type="dxa"/>
            </w:tcMar>
          </w:tcPr>
          <w:p w14:paraId="10B70C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6F36D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98EEE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2620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448346F" w14:textId="77777777" w:rsidR="009D4C34" w:rsidRDefault="00000000">
            <w:pPr>
              <w:jc w:val="center"/>
            </w:pPr>
            <w:r>
              <w:rPr>
                <w:b/>
                <w:color w:val="B91C1C"/>
              </w:rPr>
              <w:t>Sai</w:t>
            </w:r>
          </w:p>
        </w:tc>
      </w:tr>
      <w:tr w:rsidR="009D4C34" w14:paraId="643C29AC" w14:textId="77777777" w:rsidTr="00B85483">
        <w:trPr>
          <w:cantSplit/>
          <w:jc w:val="center"/>
        </w:trPr>
        <w:tc>
          <w:tcPr>
            <w:tcW w:w="1020" w:type="dxa"/>
            <w:shd w:val="clear" w:color="auto" w:fill="F8FAFC"/>
            <w:tcMar>
              <w:top w:w="100" w:type="dxa"/>
              <w:left w:w="100" w:type="dxa"/>
              <w:bottom w:w="100" w:type="dxa"/>
              <w:right w:w="100" w:type="dxa"/>
            </w:tcMar>
          </w:tcPr>
          <w:p w14:paraId="3DD86AE6" w14:textId="77777777" w:rsidR="009D4C34" w:rsidRDefault="00000000">
            <w:pPr>
              <w:jc w:val="center"/>
            </w:pPr>
            <w:r>
              <w:rPr>
                <w:b/>
                <w:color w:val="1E3A8A"/>
                <w:sz w:val="22"/>
              </w:rPr>
              <w:t>UAV-C-M2-032</w:t>
            </w:r>
          </w:p>
        </w:tc>
        <w:tc>
          <w:tcPr>
            <w:tcW w:w="907" w:type="dxa"/>
            <w:shd w:val="clear" w:color="auto" w:fill="F8FAFC"/>
            <w:tcMar>
              <w:top w:w="100" w:type="dxa"/>
              <w:left w:w="100" w:type="dxa"/>
              <w:bottom w:w="100" w:type="dxa"/>
              <w:right w:w="100" w:type="dxa"/>
            </w:tcMar>
          </w:tcPr>
          <w:p w14:paraId="3289D86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D4032B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2E5CED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53D422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A1FE4E1" w14:textId="77777777" w:rsidR="009D4C34" w:rsidRDefault="00000000">
            <w:pPr>
              <w:jc w:val="both"/>
            </w:pPr>
            <w: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tc>
        <w:tc>
          <w:tcPr>
            <w:tcW w:w="1361" w:type="dxa"/>
            <w:shd w:val="clear" w:color="auto" w:fill="F8FAFC"/>
            <w:tcMar>
              <w:top w:w="100" w:type="dxa"/>
              <w:left w:w="100" w:type="dxa"/>
              <w:bottom w:w="100" w:type="dxa"/>
              <w:right w:w="100" w:type="dxa"/>
            </w:tcMar>
          </w:tcPr>
          <w:p w14:paraId="249C583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207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14F18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83136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18C08D9" w14:textId="77777777" w:rsidR="009D4C34" w:rsidRDefault="00000000">
            <w:pPr>
              <w:jc w:val="center"/>
            </w:pPr>
            <w:r>
              <w:rPr>
                <w:b/>
                <w:color w:val="047857"/>
              </w:rPr>
              <w:t>Đúng</w:t>
            </w:r>
          </w:p>
        </w:tc>
      </w:tr>
      <w:tr w:rsidR="009D4C34" w14:paraId="6E801C81" w14:textId="77777777" w:rsidTr="00B85483">
        <w:trPr>
          <w:cantSplit/>
          <w:jc w:val="center"/>
        </w:trPr>
        <w:tc>
          <w:tcPr>
            <w:tcW w:w="1020" w:type="dxa"/>
            <w:shd w:val="clear" w:color="auto" w:fill="FFFFFF"/>
            <w:tcMar>
              <w:top w:w="100" w:type="dxa"/>
              <w:left w:w="100" w:type="dxa"/>
              <w:bottom w:w="100" w:type="dxa"/>
              <w:right w:w="100" w:type="dxa"/>
            </w:tcMar>
          </w:tcPr>
          <w:p w14:paraId="73179834" w14:textId="77777777" w:rsidR="009D4C34" w:rsidRDefault="00000000">
            <w:pPr>
              <w:jc w:val="center"/>
            </w:pPr>
            <w:r>
              <w:rPr>
                <w:b/>
                <w:color w:val="1E3A8A"/>
                <w:sz w:val="22"/>
              </w:rPr>
              <w:lastRenderedPageBreak/>
              <w:t>UAV-C-M2-033</w:t>
            </w:r>
          </w:p>
        </w:tc>
        <w:tc>
          <w:tcPr>
            <w:tcW w:w="907" w:type="dxa"/>
            <w:shd w:val="clear" w:color="auto" w:fill="FFFFFF"/>
            <w:tcMar>
              <w:top w:w="100" w:type="dxa"/>
              <w:left w:w="100" w:type="dxa"/>
              <w:bottom w:w="100" w:type="dxa"/>
              <w:right w:w="100" w:type="dxa"/>
            </w:tcMar>
          </w:tcPr>
          <w:p w14:paraId="6B36F23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5F7BEA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C59612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BF0411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AFE3DB7" w14:textId="77777777" w:rsidR="009D4C34" w:rsidRDefault="00000000">
            <w:pPr>
              <w:jc w:val="both"/>
            </w:pPr>
            <w:r>
              <w:t>Nguyên lý hoạt động của cánh quạt trên UAV tương tự như bề mặt cánh máy bay (airfoil) xoay tròn, việc quay nhanh sẽ tạo ra luồng khí di chuyển cắt ngang bề mặt cánh, hình thành lực nâng (Lift) hướng lên trên.</w:t>
            </w:r>
          </w:p>
        </w:tc>
        <w:tc>
          <w:tcPr>
            <w:tcW w:w="1361" w:type="dxa"/>
            <w:shd w:val="clear" w:color="auto" w:fill="FFFFFF"/>
            <w:tcMar>
              <w:top w:w="100" w:type="dxa"/>
              <w:left w:w="100" w:type="dxa"/>
              <w:bottom w:w="100" w:type="dxa"/>
              <w:right w:w="100" w:type="dxa"/>
            </w:tcMar>
          </w:tcPr>
          <w:p w14:paraId="269262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EB23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C93E4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67C6B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405EC3" w14:textId="77777777" w:rsidR="009D4C34" w:rsidRDefault="00000000">
            <w:pPr>
              <w:jc w:val="center"/>
            </w:pPr>
            <w:r>
              <w:rPr>
                <w:b/>
                <w:color w:val="047857"/>
              </w:rPr>
              <w:t>Đúng</w:t>
            </w:r>
          </w:p>
        </w:tc>
      </w:tr>
      <w:tr w:rsidR="009D4C34" w14:paraId="197AE37C" w14:textId="77777777" w:rsidTr="00B85483">
        <w:trPr>
          <w:cantSplit/>
          <w:jc w:val="center"/>
        </w:trPr>
        <w:tc>
          <w:tcPr>
            <w:tcW w:w="1020" w:type="dxa"/>
            <w:shd w:val="clear" w:color="auto" w:fill="F8FAFC"/>
            <w:tcMar>
              <w:top w:w="100" w:type="dxa"/>
              <w:left w:w="100" w:type="dxa"/>
              <w:bottom w:w="100" w:type="dxa"/>
              <w:right w:w="100" w:type="dxa"/>
            </w:tcMar>
          </w:tcPr>
          <w:p w14:paraId="43D26D82" w14:textId="77777777" w:rsidR="009D4C34" w:rsidRDefault="00000000">
            <w:pPr>
              <w:jc w:val="center"/>
            </w:pPr>
            <w:r>
              <w:rPr>
                <w:b/>
                <w:color w:val="1E3A8A"/>
                <w:sz w:val="22"/>
              </w:rPr>
              <w:t>UAV-C-M2-034</w:t>
            </w:r>
          </w:p>
        </w:tc>
        <w:tc>
          <w:tcPr>
            <w:tcW w:w="907" w:type="dxa"/>
            <w:shd w:val="clear" w:color="auto" w:fill="F8FAFC"/>
            <w:tcMar>
              <w:top w:w="100" w:type="dxa"/>
              <w:left w:w="100" w:type="dxa"/>
              <w:bottom w:w="100" w:type="dxa"/>
              <w:right w:w="100" w:type="dxa"/>
            </w:tcMar>
          </w:tcPr>
          <w:p w14:paraId="7ABFFC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2503A8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AE117F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860516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2039AE" w14:textId="77777777" w:rsidR="009D4C34" w:rsidRDefault="00000000">
            <w:pPr>
              <w:jc w:val="both"/>
            </w:pPr>
            <w: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tc>
        <w:tc>
          <w:tcPr>
            <w:tcW w:w="1361" w:type="dxa"/>
            <w:shd w:val="clear" w:color="auto" w:fill="F8FAFC"/>
            <w:tcMar>
              <w:top w:w="100" w:type="dxa"/>
              <w:left w:w="100" w:type="dxa"/>
              <w:bottom w:w="100" w:type="dxa"/>
              <w:right w:w="100" w:type="dxa"/>
            </w:tcMar>
          </w:tcPr>
          <w:p w14:paraId="0951B0D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F8E4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72DE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D045C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E129214" w14:textId="77777777" w:rsidR="009D4C34" w:rsidRDefault="00000000">
            <w:pPr>
              <w:jc w:val="center"/>
            </w:pPr>
            <w:r>
              <w:rPr>
                <w:b/>
                <w:color w:val="047857"/>
              </w:rPr>
              <w:t>Đúng</w:t>
            </w:r>
          </w:p>
        </w:tc>
      </w:tr>
      <w:tr w:rsidR="009D4C34" w14:paraId="7FC44B15" w14:textId="77777777" w:rsidTr="00B85483">
        <w:trPr>
          <w:cantSplit/>
          <w:jc w:val="center"/>
        </w:trPr>
        <w:tc>
          <w:tcPr>
            <w:tcW w:w="1020" w:type="dxa"/>
            <w:shd w:val="clear" w:color="auto" w:fill="FFFFFF"/>
            <w:tcMar>
              <w:top w:w="100" w:type="dxa"/>
              <w:left w:w="100" w:type="dxa"/>
              <w:bottom w:w="100" w:type="dxa"/>
              <w:right w:w="100" w:type="dxa"/>
            </w:tcMar>
          </w:tcPr>
          <w:p w14:paraId="1A75CAD7" w14:textId="77777777" w:rsidR="009D4C34" w:rsidRDefault="00000000">
            <w:pPr>
              <w:jc w:val="center"/>
            </w:pPr>
            <w:r>
              <w:rPr>
                <w:b/>
                <w:color w:val="1E3A8A"/>
                <w:sz w:val="22"/>
              </w:rPr>
              <w:t>UAV-C-M2-035</w:t>
            </w:r>
          </w:p>
        </w:tc>
        <w:tc>
          <w:tcPr>
            <w:tcW w:w="907" w:type="dxa"/>
            <w:shd w:val="clear" w:color="auto" w:fill="FFFFFF"/>
            <w:tcMar>
              <w:top w:w="100" w:type="dxa"/>
              <w:left w:w="100" w:type="dxa"/>
              <w:bottom w:w="100" w:type="dxa"/>
              <w:right w:w="100" w:type="dxa"/>
            </w:tcMar>
          </w:tcPr>
          <w:p w14:paraId="33F355D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930509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D8FF7D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7239DD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C6A2315" w14:textId="77777777" w:rsidR="009D4C34" w:rsidRDefault="00000000">
            <w:pPr>
              <w:jc w:val="both"/>
            </w:pPr>
            <w:r>
              <w:t>Để phương tiện bay đa rotor thực hiện lệnh xoay mũi (Yaw) sang trái hoặc phải mà không thay đổi độ cao, hệ thống điều khiển trung tâm sẽ lập tức tăng tốc độ của tất cả các động cơ lên cùng một lúc.</w:t>
            </w:r>
          </w:p>
        </w:tc>
        <w:tc>
          <w:tcPr>
            <w:tcW w:w="1361" w:type="dxa"/>
            <w:shd w:val="clear" w:color="auto" w:fill="FFFFFF"/>
            <w:tcMar>
              <w:top w:w="100" w:type="dxa"/>
              <w:left w:w="100" w:type="dxa"/>
              <w:bottom w:w="100" w:type="dxa"/>
              <w:right w:w="100" w:type="dxa"/>
            </w:tcMar>
          </w:tcPr>
          <w:p w14:paraId="4ED0B3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7F109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AB739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7DB3A1"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61108A" w14:textId="77777777" w:rsidR="009D4C34" w:rsidRDefault="00000000">
            <w:pPr>
              <w:jc w:val="center"/>
            </w:pPr>
            <w:r>
              <w:rPr>
                <w:b/>
                <w:color w:val="B91C1C"/>
              </w:rPr>
              <w:t>Sai</w:t>
            </w:r>
          </w:p>
        </w:tc>
      </w:tr>
      <w:tr w:rsidR="009D4C34" w14:paraId="2480A46E" w14:textId="77777777" w:rsidTr="00B85483">
        <w:trPr>
          <w:cantSplit/>
          <w:jc w:val="center"/>
        </w:trPr>
        <w:tc>
          <w:tcPr>
            <w:tcW w:w="1020" w:type="dxa"/>
            <w:shd w:val="clear" w:color="auto" w:fill="F8FAFC"/>
            <w:tcMar>
              <w:top w:w="100" w:type="dxa"/>
              <w:left w:w="100" w:type="dxa"/>
              <w:bottom w:w="100" w:type="dxa"/>
              <w:right w:w="100" w:type="dxa"/>
            </w:tcMar>
          </w:tcPr>
          <w:p w14:paraId="28815360" w14:textId="77777777" w:rsidR="009D4C34" w:rsidRDefault="00000000">
            <w:pPr>
              <w:jc w:val="center"/>
            </w:pPr>
            <w:r>
              <w:rPr>
                <w:b/>
                <w:color w:val="1E3A8A"/>
                <w:sz w:val="22"/>
              </w:rPr>
              <w:lastRenderedPageBreak/>
              <w:t>UAV-C-M2-036</w:t>
            </w:r>
          </w:p>
        </w:tc>
        <w:tc>
          <w:tcPr>
            <w:tcW w:w="907" w:type="dxa"/>
            <w:shd w:val="clear" w:color="auto" w:fill="F8FAFC"/>
            <w:tcMar>
              <w:top w:w="100" w:type="dxa"/>
              <w:left w:w="100" w:type="dxa"/>
              <w:bottom w:w="100" w:type="dxa"/>
              <w:right w:w="100" w:type="dxa"/>
            </w:tcMar>
          </w:tcPr>
          <w:p w14:paraId="04684F5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0B8585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B21704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CDDEF0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2783BC" w14:textId="77777777" w:rsidR="009D4C34" w:rsidRDefault="00000000">
            <w:pPr>
              <w:jc w:val="both"/>
            </w:pPr>
            <w:r>
              <w:t>Trên máy bay trực thăng truyền thống (1 rotor chính), cánh quạt đuôi có chức năng cốt lõi là tạo ra lực đẩy ngang để chống lại và triệt tiêu mô-men xoắn sinh ra từ cánh quạt chính.</w:t>
            </w:r>
          </w:p>
        </w:tc>
        <w:tc>
          <w:tcPr>
            <w:tcW w:w="1361" w:type="dxa"/>
            <w:shd w:val="clear" w:color="auto" w:fill="F8FAFC"/>
            <w:tcMar>
              <w:top w:w="100" w:type="dxa"/>
              <w:left w:w="100" w:type="dxa"/>
              <w:bottom w:w="100" w:type="dxa"/>
              <w:right w:w="100" w:type="dxa"/>
            </w:tcMar>
          </w:tcPr>
          <w:p w14:paraId="6BF592D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104B1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1E196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C1996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625D59B" w14:textId="77777777" w:rsidR="009D4C34" w:rsidRDefault="00000000">
            <w:pPr>
              <w:jc w:val="center"/>
            </w:pPr>
            <w:r>
              <w:rPr>
                <w:b/>
                <w:color w:val="047857"/>
              </w:rPr>
              <w:t>Đúng</w:t>
            </w:r>
          </w:p>
        </w:tc>
      </w:tr>
      <w:tr w:rsidR="009D4C34" w14:paraId="666F0D8E" w14:textId="77777777" w:rsidTr="00B85483">
        <w:trPr>
          <w:cantSplit/>
          <w:jc w:val="center"/>
        </w:trPr>
        <w:tc>
          <w:tcPr>
            <w:tcW w:w="1020" w:type="dxa"/>
            <w:shd w:val="clear" w:color="auto" w:fill="FFFFFF"/>
            <w:tcMar>
              <w:top w:w="100" w:type="dxa"/>
              <w:left w:w="100" w:type="dxa"/>
              <w:bottom w:w="100" w:type="dxa"/>
              <w:right w:w="100" w:type="dxa"/>
            </w:tcMar>
          </w:tcPr>
          <w:p w14:paraId="7630D305" w14:textId="77777777" w:rsidR="009D4C34" w:rsidRDefault="00000000">
            <w:pPr>
              <w:jc w:val="center"/>
            </w:pPr>
            <w:r>
              <w:rPr>
                <w:b/>
                <w:color w:val="1E3A8A"/>
                <w:sz w:val="22"/>
              </w:rPr>
              <w:t>UAV-C-M2-037</w:t>
            </w:r>
          </w:p>
        </w:tc>
        <w:tc>
          <w:tcPr>
            <w:tcW w:w="907" w:type="dxa"/>
            <w:shd w:val="clear" w:color="auto" w:fill="FFFFFF"/>
            <w:tcMar>
              <w:top w:w="100" w:type="dxa"/>
              <w:left w:w="100" w:type="dxa"/>
              <w:bottom w:w="100" w:type="dxa"/>
              <w:right w:w="100" w:type="dxa"/>
            </w:tcMar>
          </w:tcPr>
          <w:p w14:paraId="4A1C567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2DB93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12776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01BDA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7D620A3" w14:textId="77777777" w:rsidR="009D4C34" w:rsidRDefault="00000000">
            <w:pPr>
              <w:jc w:val="both"/>
            </w:pPr>
            <w: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tc>
        <w:tc>
          <w:tcPr>
            <w:tcW w:w="1361" w:type="dxa"/>
            <w:shd w:val="clear" w:color="auto" w:fill="FFFFFF"/>
            <w:tcMar>
              <w:top w:w="100" w:type="dxa"/>
              <w:left w:w="100" w:type="dxa"/>
              <w:bottom w:w="100" w:type="dxa"/>
              <w:right w:w="100" w:type="dxa"/>
            </w:tcMar>
          </w:tcPr>
          <w:p w14:paraId="2CAEED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C8CB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30641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7DBF1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518E0A6" w14:textId="77777777" w:rsidR="009D4C34" w:rsidRDefault="00000000">
            <w:pPr>
              <w:jc w:val="center"/>
            </w:pPr>
            <w:r>
              <w:rPr>
                <w:b/>
                <w:color w:val="047857"/>
              </w:rPr>
              <w:t>Đúng</w:t>
            </w:r>
          </w:p>
        </w:tc>
      </w:tr>
      <w:tr w:rsidR="009D4C34" w14:paraId="698AD61C" w14:textId="77777777" w:rsidTr="00B85483">
        <w:trPr>
          <w:cantSplit/>
          <w:jc w:val="center"/>
        </w:trPr>
        <w:tc>
          <w:tcPr>
            <w:tcW w:w="1020" w:type="dxa"/>
            <w:shd w:val="clear" w:color="auto" w:fill="F8FAFC"/>
            <w:tcMar>
              <w:top w:w="100" w:type="dxa"/>
              <w:left w:w="100" w:type="dxa"/>
              <w:bottom w:w="100" w:type="dxa"/>
              <w:right w:w="100" w:type="dxa"/>
            </w:tcMar>
          </w:tcPr>
          <w:p w14:paraId="4D67E4D7" w14:textId="77777777" w:rsidR="009D4C34" w:rsidRDefault="00000000">
            <w:pPr>
              <w:jc w:val="center"/>
            </w:pPr>
            <w:r>
              <w:rPr>
                <w:b/>
                <w:color w:val="1E3A8A"/>
                <w:sz w:val="22"/>
              </w:rPr>
              <w:t>UAV-C-M2-038</w:t>
            </w:r>
          </w:p>
        </w:tc>
        <w:tc>
          <w:tcPr>
            <w:tcW w:w="907" w:type="dxa"/>
            <w:shd w:val="clear" w:color="auto" w:fill="F8FAFC"/>
            <w:tcMar>
              <w:top w:w="100" w:type="dxa"/>
              <w:left w:w="100" w:type="dxa"/>
              <w:bottom w:w="100" w:type="dxa"/>
              <w:right w:w="100" w:type="dxa"/>
            </w:tcMar>
          </w:tcPr>
          <w:p w14:paraId="25C2E74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130044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A2033E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0746CF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858BE9" w14:textId="77777777" w:rsidR="009D4C34" w:rsidRDefault="00000000">
            <w:pPr>
              <w:jc w:val="both"/>
            </w:pPr>
            <w:r>
              <w:t>Nếu một trong bốn động cơ của phương tiện bay Quadcopter (loại 4 cánh quạt) đột ngột hỏng và ngừng quay giữa không trung, ba động cơ còn lại sẽ tự động tăng tốc để bù đắp, giúp máy bay không bị rơi.</w:t>
            </w:r>
          </w:p>
        </w:tc>
        <w:tc>
          <w:tcPr>
            <w:tcW w:w="1361" w:type="dxa"/>
            <w:shd w:val="clear" w:color="auto" w:fill="F8FAFC"/>
            <w:tcMar>
              <w:top w:w="100" w:type="dxa"/>
              <w:left w:w="100" w:type="dxa"/>
              <w:bottom w:w="100" w:type="dxa"/>
              <w:right w:w="100" w:type="dxa"/>
            </w:tcMar>
          </w:tcPr>
          <w:p w14:paraId="4755426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E27F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434AC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980A3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BCB83C5" w14:textId="77777777" w:rsidR="009D4C34" w:rsidRDefault="00000000">
            <w:pPr>
              <w:jc w:val="center"/>
            </w:pPr>
            <w:r>
              <w:rPr>
                <w:b/>
                <w:color w:val="B91C1C"/>
              </w:rPr>
              <w:t>Sai</w:t>
            </w:r>
          </w:p>
        </w:tc>
      </w:tr>
      <w:tr w:rsidR="009D4C34" w14:paraId="673DBF65" w14:textId="77777777" w:rsidTr="00B85483">
        <w:trPr>
          <w:cantSplit/>
          <w:jc w:val="center"/>
        </w:trPr>
        <w:tc>
          <w:tcPr>
            <w:tcW w:w="1020" w:type="dxa"/>
            <w:shd w:val="clear" w:color="auto" w:fill="FFFFFF"/>
            <w:tcMar>
              <w:top w:w="100" w:type="dxa"/>
              <w:left w:w="100" w:type="dxa"/>
              <w:bottom w:w="100" w:type="dxa"/>
              <w:right w:w="100" w:type="dxa"/>
            </w:tcMar>
          </w:tcPr>
          <w:p w14:paraId="0E44DD32" w14:textId="77777777" w:rsidR="009D4C34" w:rsidRDefault="00000000">
            <w:pPr>
              <w:jc w:val="center"/>
            </w:pPr>
            <w:r>
              <w:rPr>
                <w:b/>
                <w:color w:val="1E3A8A"/>
                <w:sz w:val="22"/>
              </w:rPr>
              <w:lastRenderedPageBreak/>
              <w:t>UAV-C-M2-039</w:t>
            </w:r>
          </w:p>
        </w:tc>
        <w:tc>
          <w:tcPr>
            <w:tcW w:w="907" w:type="dxa"/>
            <w:shd w:val="clear" w:color="auto" w:fill="FFFFFF"/>
            <w:tcMar>
              <w:top w:w="100" w:type="dxa"/>
              <w:left w:w="100" w:type="dxa"/>
              <w:bottom w:w="100" w:type="dxa"/>
              <w:right w:w="100" w:type="dxa"/>
            </w:tcMar>
          </w:tcPr>
          <w:p w14:paraId="02E685A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0A2443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C20B9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E7BE5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2248E22" w14:textId="77777777" w:rsidR="009D4C34" w:rsidRDefault="00000000">
            <w:pPr>
              <w:jc w:val="both"/>
            </w:pPr>
            <w: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tc>
        <w:tc>
          <w:tcPr>
            <w:tcW w:w="1361" w:type="dxa"/>
            <w:shd w:val="clear" w:color="auto" w:fill="FFFFFF"/>
            <w:tcMar>
              <w:top w:w="100" w:type="dxa"/>
              <w:left w:w="100" w:type="dxa"/>
              <w:bottom w:w="100" w:type="dxa"/>
              <w:right w:w="100" w:type="dxa"/>
            </w:tcMar>
          </w:tcPr>
          <w:p w14:paraId="1F6D56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9CC73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9936AD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76762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69E700E" w14:textId="77777777" w:rsidR="009D4C34" w:rsidRDefault="00000000">
            <w:pPr>
              <w:jc w:val="center"/>
            </w:pPr>
            <w:r>
              <w:rPr>
                <w:b/>
                <w:color w:val="047857"/>
              </w:rPr>
              <w:t>Đúng</w:t>
            </w:r>
          </w:p>
        </w:tc>
      </w:tr>
      <w:tr w:rsidR="009D4C34" w14:paraId="1359CCAD" w14:textId="77777777" w:rsidTr="00B85483">
        <w:trPr>
          <w:cantSplit/>
          <w:jc w:val="center"/>
        </w:trPr>
        <w:tc>
          <w:tcPr>
            <w:tcW w:w="1020" w:type="dxa"/>
            <w:shd w:val="clear" w:color="auto" w:fill="F8FAFC"/>
            <w:tcMar>
              <w:top w:w="100" w:type="dxa"/>
              <w:left w:w="100" w:type="dxa"/>
              <w:bottom w:w="100" w:type="dxa"/>
              <w:right w:w="100" w:type="dxa"/>
            </w:tcMar>
          </w:tcPr>
          <w:p w14:paraId="46E47EA0" w14:textId="77777777" w:rsidR="009D4C34" w:rsidRDefault="00000000">
            <w:pPr>
              <w:jc w:val="center"/>
            </w:pPr>
            <w:r>
              <w:rPr>
                <w:b/>
                <w:color w:val="1E3A8A"/>
                <w:sz w:val="22"/>
              </w:rPr>
              <w:t>UAV-C-M2-040</w:t>
            </w:r>
          </w:p>
        </w:tc>
        <w:tc>
          <w:tcPr>
            <w:tcW w:w="907" w:type="dxa"/>
            <w:shd w:val="clear" w:color="auto" w:fill="F8FAFC"/>
            <w:tcMar>
              <w:top w:w="100" w:type="dxa"/>
              <w:left w:w="100" w:type="dxa"/>
              <w:bottom w:w="100" w:type="dxa"/>
              <w:right w:w="100" w:type="dxa"/>
            </w:tcMar>
          </w:tcPr>
          <w:p w14:paraId="46DAA06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C489F4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9135D68"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6F326D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926BC16" w14:textId="77777777" w:rsidR="009D4C34" w:rsidRDefault="00000000">
            <w:pPr>
              <w:jc w:val="both"/>
            </w:pPr>
            <w:r>
              <w:t>Khi tốc độ vòng quay của cánh quạt (RPM) được tăng lên thì lực đẩy sinh ra càng lớn, nhưng đồng thời mô-men xoắn phản lực tác động ngược lại vào thân máy bay sẽ tự động giảm đi.</w:t>
            </w:r>
          </w:p>
        </w:tc>
        <w:tc>
          <w:tcPr>
            <w:tcW w:w="1361" w:type="dxa"/>
            <w:shd w:val="clear" w:color="auto" w:fill="F8FAFC"/>
            <w:tcMar>
              <w:top w:w="100" w:type="dxa"/>
              <w:left w:w="100" w:type="dxa"/>
              <w:bottom w:w="100" w:type="dxa"/>
              <w:right w:w="100" w:type="dxa"/>
            </w:tcMar>
          </w:tcPr>
          <w:p w14:paraId="2E0A5C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E904EA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1261F0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82336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F9DB2B" w14:textId="77777777" w:rsidR="009D4C34" w:rsidRDefault="00000000">
            <w:pPr>
              <w:jc w:val="center"/>
            </w:pPr>
            <w:r>
              <w:rPr>
                <w:b/>
                <w:color w:val="B91C1C"/>
              </w:rPr>
              <w:t>Sai</w:t>
            </w:r>
          </w:p>
        </w:tc>
      </w:tr>
      <w:tr w:rsidR="009D4C34" w14:paraId="495D610B" w14:textId="77777777" w:rsidTr="00B85483">
        <w:trPr>
          <w:cantSplit/>
          <w:jc w:val="center"/>
        </w:trPr>
        <w:tc>
          <w:tcPr>
            <w:tcW w:w="1020" w:type="dxa"/>
            <w:shd w:val="clear" w:color="auto" w:fill="FFFFFF"/>
            <w:tcMar>
              <w:top w:w="100" w:type="dxa"/>
              <w:left w:w="100" w:type="dxa"/>
              <w:bottom w:w="100" w:type="dxa"/>
              <w:right w:w="100" w:type="dxa"/>
            </w:tcMar>
          </w:tcPr>
          <w:p w14:paraId="770DCA55" w14:textId="77777777" w:rsidR="009D4C34" w:rsidRDefault="00000000">
            <w:pPr>
              <w:jc w:val="center"/>
            </w:pPr>
            <w:r>
              <w:rPr>
                <w:b/>
                <w:color w:val="1E3A8A"/>
                <w:sz w:val="22"/>
              </w:rPr>
              <w:t>UAV-C-M2-041</w:t>
            </w:r>
          </w:p>
        </w:tc>
        <w:tc>
          <w:tcPr>
            <w:tcW w:w="907" w:type="dxa"/>
            <w:shd w:val="clear" w:color="auto" w:fill="FFFFFF"/>
            <w:tcMar>
              <w:top w:w="100" w:type="dxa"/>
              <w:left w:w="100" w:type="dxa"/>
              <w:bottom w:w="100" w:type="dxa"/>
              <w:right w:w="100" w:type="dxa"/>
            </w:tcMar>
          </w:tcPr>
          <w:p w14:paraId="671815A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2030AAC"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9BD370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AF42F5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4C9718E" w14:textId="77777777" w:rsidR="009D4C34" w:rsidRDefault="00000000">
            <w:pPr>
              <w:jc w:val="both"/>
            </w:pPr>
            <w: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tc>
        <w:tc>
          <w:tcPr>
            <w:tcW w:w="1361" w:type="dxa"/>
            <w:shd w:val="clear" w:color="auto" w:fill="FFFFFF"/>
            <w:tcMar>
              <w:top w:w="100" w:type="dxa"/>
              <w:left w:w="100" w:type="dxa"/>
              <w:bottom w:w="100" w:type="dxa"/>
              <w:right w:w="100" w:type="dxa"/>
            </w:tcMar>
          </w:tcPr>
          <w:p w14:paraId="5F1610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87D0B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5FD8F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139B1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C321BB3" w14:textId="77777777" w:rsidR="009D4C34" w:rsidRDefault="00000000">
            <w:pPr>
              <w:jc w:val="center"/>
            </w:pPr>
            <w:r>
              <w:rPr>
                <w:b/>
                <w:color w:val="047857"/>
              </w:rPr>
              <w:t>Đúng</w:t>
            </w:r>
          </w:p>
        </w:tc>
      </w:tr>
      <w:tr w:rsidR="009D4C34" w14:paraId="28BD99DB" w14:textId="77777777" w:rsidTr="00B85483">
        <w:trPr>
          <w:cantSplit/>
          <w:jc w:val="center"/>
        </w:trPr>
        <w:tc>
          <w:tcPr>
            <w:tcW w:w="1020" w:type="dxa"/>
            <w:shd w:val="clear" w:color="auto" w:fill="F8FAFC"/>
            <w:tcMar>
              <w:top w:w="100" w:type="dxa"/>
              <w:left w:w="100" w:type="dxa"/>
              <w:bottom w:w="100" w:type="dxa"/>
              <w:right w:w="100" w:type="dxa"/>
            </w:tcMar>
          </w:tcPr>
          <w:p w14:paraId="1E60B39F" w14:textId="77777777" w:rsidR="009D4C34" w:rsidRDefault="00000000">
            <w:pPr>
              <w:jc w:val="center"/>
            </w:pPr>
            <w:r>
              <w:rPr>
                <w:b/>
                <w:color w:val="1E3A8A"/>
                <w:sz w:val="22"/>
              </w:rPr>
              <w:lastRenderedPageBreak/>
              <w:t>UAV-C-M2-042</w:t>
            </w:r>
          </w:p>
        </w:tc>
        <w:tc>
          <w:tcPr>
            <w:tcW w:w="907" w:type="dxa"/>
            <w:shd w:val="clear" w:color="auto" w:fill="F8FAFC"/>
            <w:tcMar>
              <w:top w:w="100" w:type="dxa"/>
              <w:left w:w="100" w:type="dxa"/>
              <w:bottom w:w="100" w:type="dxa"/>
              <w:right w:w="100" w:type="dxa"/>
            </w:tcMar>
          </w:tcPr>
          <w:p w14:paraId="7ED79F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07EE5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84F92F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FC6D8C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A769D69" w14:textId="77777777" w:rsidR="009D4C34" w:rsidRDefault="00000000">
            <w:pPr>
              <w:jc w:val="both"/>
            </w:pPr>
            <w:r>
              <w:t>Sau khi kết thúc chuyến bay trong ngày, nếu dung lượng pin LiPo còn trên 50%, Người điều khiển nên sạc đầy lên 100% trước khi đem cất giữ trong nhiều ngày để đảm bảo pin luôn sẵn sàng cho lần sử dụng sau.</w:t>
            </w:r>
          </w:p>
        </w:tc>
        <w:tc>
          <w:tcPr>
            <w:tcW w:w="1361" w:type="dxa"/>
            <w:shd w:val="clear" w:color="auto" w:fill="F8FAFC"/>
            <w:tcMar>
              <w:top w:w="100" w:type="dxa"/>
              <w:left w:w="100" w:type="dxa"/>
              <w:bottom w:w="100" w:type="dxa"/>
              <w:right w:w="100" w:type="dxa"/>
            </w:tcMar>
          </w:tcPr>
          <w:p w14:paraId="4381A68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F4E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C633B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B9DB0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F1376B2" w14:textId="77777777" w:rsidR="009D4C34" w:rsidRDefault="00000000">
            <w:pPr>
              <w:jc w:val="center"/>
            </w:pPr>
            <w:r>
              <w:rPr>
                <w:b/>
                <w:color w:val="B91C1C"/>
              </w:rPr>
              <w:t>Sai</w:t>
            </w:r>
          </w:p>
        </w:tc>
      </w:tr>
      <w:tr w:rsidR="009D4C34" w14:paraId="136580FF" w14:textId="77777777" w:rsidTr="00B85483">
        <w:trPr>
          <w:cantSplit/>
          <w:jc w:val="center"/>
        </w:trPr>
        <w:tc>
          <w:tcPr>
            <w:tcW w:w="1020" w:type="dxa"/>
            <w:shd w:val="clear" w:color="auto" w:fill="FFFFFF"/>
            <w:tcMar>
              <w:top w:w="100" w:type="dxa"/>
              <w:left w:w="100" w:type="dxa"/>
              <w:bottom w:w="100" w:type="dxa"/>
              <w:right w:w="100" w:type="dxa"/>
            </w:tcMar>
          </w:tcPr>
          <w:p w14:paraId="0CC41E89" w14:textId="77777777" w:rsidR="009D4C34" w:rsidRDefault="00000000">
            <w:pPr>
              <w:jc w:val="center"/>
            </w:pPr>
            <w:r>
              <w:rPr>
                <w:b/>
                <w:color w:val="1E3A8A"/>
                <w:sz w:val="22"/>
              </w:rPr>
              <w:t>UAV-C-M2-043</w:t>
            </w:r>
          </w:p>
        </w:tc>
        <w:tc>
          <w:tcPr>
            <w:tcW w:w="907" w:type="dxa"/>
            <w:shd w:val="clear" w:color="auto" w:fill="FFFFFF"/>
            <w:tcMar>
              <w:top w:w="100" w:type="dxa"/>
              <w:left w:w="100" w:type="dxa"/>
              <w:bottom w:w="100" w:type="dxa"/>
              <w:right w:w="100" w:type="dxa"/>
            </w:tcMar>
          </w:tcPr>
          <w:p w14:paraId="5AD4152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3D7462"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1A691F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E39A93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51C59CD" w14:textId="77777777" w:rsidR="009D4C34" w:rsidRDefault="00000000">
            <w:pPr>
              <w:jc w:val="both"/>
            </w:pPr>
            <w:r>
              <w:t>Ngay sau khi hạ cánh, dù viên pin LiPo vẫn còn đang rất nóng do quá trình xả dòng điện cao, người lái vẫn có thể cắm sạc ngay lập tức vào trạm sạc để tiết kiệm thời gian chuẩn bị cho chuyến bay tiếp theo.</w:t>
            </w:r>
          </w:p>
        </w:tc>
        <w:tc>
          <w:tcPr>
            <w:tcW w:w="1361" w:type="dxa"/>
            <w:shd w:val="clear" w:color="auto" w:fill="FFFFFF"/>
            <w:tcMar>
              <w:top w:w="100" w:type="dxa"/>
              <w:left w:w="100" w:type="dxa"/>
              <w:bottom w:w="100" w:type="dxa"/>
              <w:right w:w="100" w:type="dxa"/>
            </w:tcMar>
          </w:tcPr>
          <w:p w14:paraId="4BADCC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208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89E82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9C26F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A8FA2CE" w14:textId="77777777" w:rsidR="009D4C34" w:rsidRDefault="00000000">
            <w:pPr>
              <w:jc w:val="center"/>
            </w:pPr>
            <w:r>
              <w:rPr>
                <w:b/>
                <w:color w:val="B91C1C"/>
              </w:rPr>
              <w:t>Sai</w:t>
            </w:r>
          </w:p>
        </w:tc>
      </w:tr>
      <w:tr w:rsidR="009D4C34" w14:paraId="48103A89" w14:textId="77777777" w:rsidTr="00B85483">
        <w:trPr>
          <w:cantSplit/>
          <w:jc w:val="center"/>
        </w:trPr>
        <w:tc>
          <w:tcPr>
            <w:tcW w:w="1020" w:type="dxa"/>
            <w:shd w:val="clear" w:color="auto" w:fill="F8FAFC"/>
            <w:tcMar>
              <w:top w:w="100" w:type="dxa"/>
              <w:left w:w="100" w:type="dxa"/>
              <w:bottom w:w="100" w:type="dxa"/>
              <w:right w:w="100" w:type="dxa"/>
            </w:tcMar>
          </w:tcPr>
          <w:p w14:paraId="3812670B" w14:textId="77777777" w:rsidR="009D4C34" w:rsidRDefault="00000000">
            <w:pPr>
              <w:jc w:val="center"/>
            </w:pPr>
            <w:r>
              <w:rPr>
                <w:b/>
                <w:color w:val="1E3A8A"/>
                <w:sz w:val="22"/>
              </w:rPr>
              <w:lastRenderedPageBreak/>
              <w:t>UAV-C-M2-044</w:t>
            </w:r>
          </w:p>
        </w:tc>
        <w:tc>
          <w:tcPr>
            <w:tcW w:w="907" w:type="dxa"/>
            <w:shd w:val="clear" w:color="auto" w:fill="F8FAFC"/>
            <w:tcMar>
              <w:top w:w="100" w:type="dxa"/>
              <w:left w:w="100" w:type="dxa"/>
              <w:bottom w:w="100" w:type="dxa"/>
              <w:right w:w="100" w:type="dxa"/>
            </w:tcMar>
          </w:tcPr>
          <w:p w14:paraId="3507D18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FD512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C1E1DD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A6C1D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0AAC6B1" w14:textId="77777777" w:rsidR="009D4C34" w:rsidRDefault="00000000">
            <w:pPr>
              <w:jc w:val="both"/>
            </w:pPr>
            <w:r>
              <w:t>Trong quá trình kiểm tra trước chuyến bay hoặc dung sạc, nếu phát hiện viên pin LiPo có dấu hiệu phồng rộp (balloon/swell) dù chỉ một chút, Người điều khiển bắt buộc phải ngừng sử dụng ngay lập tức và loại bỏ viên pin đó.</w:t>
            </w:r>
          </w:p>
        </w:tc>
        <w:tc>
          <w:tcPr>
            <w:tcW w:w="1361" w:type="dxa"/>
            <w:shd w:val="clear" w:color="auto" w:fill="F8FAFC"/>
            <w:tcMar>
              <w:top w:w="100" w:type="dxa"/>
              <w:left w:w="100" w:type="dxa"/>
              <w:bottom w:w="100" w:type="dxa"/>
              <w:right w:w="100" w:type="dxa"/>
            </w:tcMar>
          </w:tcPr>
          <w:p w14:paraId="22952E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2F22F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5C2A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E89D5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BE9167B" w14:textId="77777777" w:rsidR="009D4C34" w:rsidRDefault="00000000">
            <w:pPr>
              <w:jc w:val="center"/>
            </w:pPr>
            <w:r>
              <w:rPr>
                <w:b/>
                <w:color w:val="047857"/>
              </w:rPr>
              <w:t>Đúng</w:t>
            </w:r>
          </w:p>
        </w:tc>
      </w:tr>
      <w:tr w:rsidR="009D4C34" w14:paraId="46F09F97" w14:textId="77777777" w:rsidTr="00B85483">
        <w:trPr>
          <w:cantSplit/>
          <w:jc w:val="center"/>
        </w:trPr>
        <w:tc>
          <w:tcPr>
            <w:tcW w:w="1020" w:type="dxa"/>
            <w:shd w:val="clear" w:color="auto" w:fill="FFFFFF"/>
            <w:tcMar>
              <w:top w:w="100" w:type="dxa"/>
              <w:left w:w="100" w:type="dxa"/>
              <w:bottom w:w="100" w:type="dxa"/>
              <w:right w:w="100" w:type="dxa"/>
            </w:tcMar>
          </w:tcPr>
          <w:p w14:paraId="31A2690B" w14:textId="77777777" w:rsidR="009D4C34" w:rsidRDefault="00000000">
            <w:pPr>
              <w:jc w:val="center"/>
            </w:pPr>
            <w:r>
              <w:rPr>
                <w:b/>
                <w:color w:val="1E3A8A"/>
                <w:sz w:val="22"/>
              </w:rPr>
              <w:t>UAV-C-M2-045</w:t>
            </w:r>
          </w:p>
        </w:tc>
        <w:tc>
          <w:tcPr>
            <w:tcW w:w="907" w:type="dxa"/>
            <w:shd w:val="clear" w:color="auto" w:fill="FFFFFF"/>
            <w:tcMar>
              <w:top w:w="100" w:type="dxa"/>
              <w:left w:w="100" w:type="dxa"/>
              <w:bottom w:w="100" w:type="dxa"/>
              <w:right w:w="100" w:type="dxa"/>
            </w:tcMar>
          </w:tcPr>
          <w:p w14:paraId="3EA4AB9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E572BC6"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137311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D61D60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D5CB29E" w14:textId="77777777" w:rsidR="009D4C34" w:rsidRDefault="00000000">
            <w:pPr>
              <w:jc w:val="both"/>
            </w:pPr>
            <w:r>
              <w:t>Để bảo quản thiết bị bay và pin LiPo một cách tốt nhất trong mùa hè, nơi lý tưởng nhất là để chúng trong cốp xe ô tô đóng kín hoặc gara không có hệ thống làm mát để tránh tiếp xúc với độ ẩm.</w:t>
            </w:r>
          </w:p>
        </w:tc>
        <w:tc>
          <w:tcPr>
            <w:tcW w:w="1361" w:type="dxa"/>
            <w:shd w:val="clear" w:color="auto" w:fill="FFFFFF"/>
            <w:tcMar>
              <w:top w:w="100" w:type="dxa"/>
              <w:left w:w="100" w:type="dxa"/>
              <w:bottom w:w="100" w:type="dxa"/>
              <w:right w:w="100" w:type="dxa"/>
            </w:tcMar>
          </w:tcPr>
          <w:p w14:paraId="183D482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065B5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EAB12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9C21B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C6E29D" w14:textId="77777777" w:rsidR="009D4C34" w:rsidRDefault="00000000">
            <w:pPr>
              <w:jc w:val="center"/>
            </w:pPr>
            <w:r>
              <w:rPr>
                <w:b/>
                <w:color w:val="B91C1C"/>
              </w:rPr>
              <w:t>Sai</w:t>
            </w:r>
          </w:p>
        </w:tc>
      </w:tr>
      <w:tr w:rsidR="009D4C34" w14:paraId="50E5A885" w14:textId="77777777" w:rsidTr="00B85483">
        <w:trPr>
          <w:cantSplit/>
          <w:jc w:val="center"/>
        </w:trPr>
        <w:tc>
          <w:tcPr>
            <w:tcW w:w="1020" w:type="dxa"/>
            <w:shd w:val="clear" w:color="auto" w:fill="F8FAFC"/>
            <w:tcMar>
              <w:top w:w="100" w:type="dxa"/>
              <w:left w:w="100" w:type="dxa"/>
              <w:bottom w:w="100" w:type="dxa"/>
              <w:right w:w="100" w:type="dxa"/>
            </w:tcMar>
          </w:tcPr>
          <w:p w14:paraId="182735C1" w14:textId="77777777" w:rsidR="009D4C34" w:rsidRDefault="00000000">
            <w:pPr>
              <w:jc w:val="center"/>
            </w:pPr>
            <w:r>
              <w:rPr>
                <w:b/>
                <w:color w:val="1E3A8A"/>
                <w:sz w:val="22"/>
              </w:rPr>
              <w:lastRenderedPageBreak/>
              <w:t>UAV-C-M2-046</w:t>
            </w:r>
          </w:p>
        </w:tc>
        <w:tc>
          <w:tcPr>
            <w:tcW w:w="907" w:type="dxa"/>
            <w:shd w:val="clear" w:color="auto" w:fill="F8FAFC"/>
            <w:tcMar>
              <w:top w:w="100" w:type="dxa"/>
              <w:left w:w="100" w:type="dxa"/>
              <w:bottom w:w="100" w:type="dxa"/>
              <w:right w:w="100" w:type="dxa"/>
            </w:tcMar>
          </w:tcPr>
          <w:p w14:paraId="3345F50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DD68F3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B414A9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2D71DE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1A316B6" w14:textId="77777777" w:rsidR="009D4C34" w:rsidRDefault="00000000">
            <w:pPr>
              <w:jc w:val="both"/>
            </w:pPr>
            <w: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tc>
        <w:tc>
          <w:tcPr>
            <w:tcW w:w="1361" w:type="dxa"/>
            <w:shd w:val="clear" w:color="auto" w:fill="F8FAFC"/>
            <w:tcMar>
              <w:top w:w="100" w:type="dxa"/>
              <w:left w:w="100" w:type="dxa"/>
              <w:bottom w:w="100" w:type="dxa"/>
              <w:right w:w="100" w:type="dxa"/>
            </w:tcMar>
          </w:tcPr>
          <w:p w14:paraId="58AB1E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B491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319A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0C7A3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B8B432" w14:textId="77777777" w:rsidR="009D4C34" w:rsidRDefault="00000000">
            <w:pPr>
              <w:jc w:val="center"/>
            </w:pPr>
            <w:r>
              <w:rPr>
                <w:b/>
                <w:color w:val="047857"/>
              </w:rPr>
              <w:t>Đúng</w:t>
            </w:r>
          </w:p>
        </w:tc>
      </w:tr>
      <w:tr w:rsidR="009D4C34" w14:paraId="1E050E68" w14:textId="77777777" w:rsidTr="00B85483">
        <w:trPr>
          <w:cantSplit/>
          <w:jc w:val="center"/>
        </w:trPr>
        <w:tc>
          <w:tcPr>
            <w:tcW w:w="1020" w:type="dxa"/>
            <w:shd w:val="clear" w:color="auto" w:fill="FFFFFF"/>
            <w:tcMar>
              <w:top w:w="100" w:type="dxa"/>
              <w:left w:w="100" w:type="dxa"/>
              <w:bottom w:w="100" w:type="dxa"/>
              <w:right w:w="100" w:type="dxa"/>
            </w:tcMar>
          </w:tcPr>
          <w:p w14:paraId="157EE5AA" w14:textId="77777777" w:rsidR="009D4C34" w:rsidRDefault="00000000">
            <w:pPr>
              <w:jc w:val="center"/>
            </w:pPr>
            <w:r>
              <w:rPr>
                <w:b/>
                <w:color w:val="1E3A8A"/>
                <w:sz w:val="22"/>
              </w:rPr>
              <w:t>UAV-C-M2-047</w:t>
            </w:r>
          </w:p>
        </w:tc>
        <w:tc>
          <w:tcPr>
            <w:tcW w:w="907" w:type="dxa"/>
            <w:shd w:val="clear" w:color="auto" w:fill="FFFFFF"/>
            <w:tcMar>
              <w:top w:w="100" w:type="dxa"/>
              <w:left w:w="100" w:type="dxa"/>
              <w:bottom w:w="100" w:type="dxa"/>
              <w:right w:w="100" w:type="dxa"/>
            </w:tcMar>
          </w:tcPr>
          <w:p w14:paraId="403D5B1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CDC3AE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7CC769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EDCA4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2750C56" w14:textId="77777777" w:rsidR="009D4C34" w:rsidRDefault="00000000">
            <w:pPr>
              <w:jc w:val="both"/>
            </w:pPr>
            <w: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tc>
        <w:tc>
          <w:tcPr>
            <w:tcW w:w="1361" w:type="dxa"/>
            <w:shd w:val="clear" w:color="auto" w:fill="FFFFFF"/>
            <w:tcMar>
              <w:top w:w="100" w:type="dxa"/>
              <w:left w:w="100" w:type="dxa"/>
              <w:bottom w:w="100" w:type="dxa"/>
              <w:right w:w="100" w:type="dxa"/>
            </w:tcMar>
          </w:tcPr>
          <w:p w14:paraId="4F67084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B6294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D5A17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51F39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6FAC930" w14:textId="77777777" w:rsidR="009D4C34" w:rsidRDefault="00000000">
            <w:pPr>
              <w:jc w:val="center"/>
            </w:pPr>
            <w:r>
              <w:rPr>
                <w:b/>
                <w:color w:val="047857"/>
              </w:rPr>
              <w:t>Đúng</w:t>
            </w:r>
          </w:p>
        </w:tc>
      </w:tr>
      <w:tr w:rsidR="009D4C34" w14:paraId="6DBC4DC1" w14:textId="77777777" w:rsidTr="00B85483">
        <w:trPr>
          <w:cantSplit/>
          <w:jc w:val="center"/>
        </w:trPr>
        <w:tc>
          <w:tcPr>
            <w:tcW w:w="1020" w:type="dxa"/>
            <w:shd w:val="clear" w:color="auto" w:fill="F8FAFC"/>
            <w:tcMar>
              <w:top w:w="100" w:type="dxa"/>
              <w:left w:w="100" w:type="dxa"/>
              <w:bottom w:w="100" w:type="dxa"/>
              <w:right w:w="100" w:type="dxa"/>
            </w:tcMar>
          </w:tcPr>
          <w:p w14:paraId="430668B3" w14:textId="77777777" w:rsidR="009D4C34" w:rsidRDefault="00000000">
            <w:pPr>
              <w:jc w:val="center"/>
            </w:pPr>
            <w:r>
              <w:rPr>
                <w:b/>
                <w:color w:val="1E3A8A"/>
                <w:sz w:val="22"/>
              </w:rPr>
              <w:t>UAV-C-M2-048</w:t>
            </w:r>
          </w:p>
        </w:tc>
        <w:tc>
          <w:tcPr>
            <w:tcW w:w="907" w:type="dxa"/>
            <w:shd w:val="clear" w:color="auto" w:fill="F8FAFC"/>
            <w:tcMar>
              <w:top w:w="100" w:type="dxa"/>
              <w:left w:w="100" w:type="dxa"/>
              <w:bottom w:w="100" w:type="dxa"/>
              <w:right w:w="100" w:type="dxa"/>
            </w:tcMar>
          </w:tcPr>
          <w:p w14:paraId="67EB685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D0F2FE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AAE217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545A21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678B51" w14:textId="77777777" w:rsidR="009D4C34" w:rsidRDefault="00000000">
            <w:pPr>
              <w:jc w:val="both"/>
            </w:pPr>
            <w:r>
              <w:t>Các bộ pin LiPo thông minh hiện nay đều có mạch bảo vệ an toàn tuyệt đối, do đó người dùng có thể cắm sạc pin qua đêm hoặc đi ra ngoài làm việc khác mà không cần phải trực tiếp giám sát quá trình sạc.</w:t>
            </w:r>
          </w:p>
        </w:tc>
        <w:tc>
          <w:tcPr>
            <w:tcW w:w="1361" w:type="dxa"/>
            <w:shd w:val="clear" w:color="auto" w:fill="F8FAFC"/>
            <w:tcMar>
              <w:top w:w="100" w:type="dxa"/>
              <w:left w:w="100" w:type="dxa"/>
              <w:bottom w:w="100" w:type="dxa"/>
              <w:right w:w="100" w:type="dxa"/>
            </w:tcMar>
          </w:tcPr>
          <w:p w14:paraId="0E5889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92782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1777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4EABE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F24B18C" w14:textId="77777777" w:rsidR="009D4C34" w:rsidRDefault="00000000">
            <w:pPr>
              <w:jc w:val="center"/>
            </w:pPr>
            <w:r>
              <w:rPr>
                <w:b/>
                <w:color w:val="B91C1C"/>
              </w:rPr>
              <w:t>Sai</w:t>
            </w:r>
          </w:p>
        </w:tc>
      </w:tr>
      <w:tr w:rsidR="009D4C34" w14:paraId="2596BEB5" w14:textId="77777777" w:rsidTr="00B85483">
        <w:trPr>
          <w:cantSplit/>
          <w:jc w:val="center"/>
        </w:trPr>
        <w:tc>
          <w:tcPr>
            <w:tcW w:w="1020" w:type="dxa"/>
            <w:shd w:val="clear" w:color="auto" w:fill="FFFFFF"/>
            <w:tcMar>
              <w:top w:w="100" w:type="dxa"/>
              <w:left w:w="100" w:type="dxa"/>
              <w:bottom w:w="100" w:type="dxa"/>
              <w:right w:w="100" w:type="dxa"/>
            </w:tcMar>
          </w:tcPr>
          <w:p w14:paraId="6BFFD5BA" w14:textId="77777777" w:rsidR="009D4C34" w:rsidRDefault="00000000">
            <w:pPr>
              <w:jc w:val="center"/>
            </w:pPr>
            <w:r>
              <w:rPr>
                <w:b/>
                <w:color w:val="1E3A8A"/>
                <w:sz w:val="22"/>
              </w:rPr>
              <w:lastRenderedPageBreak/>
              <w:t>UAV-C-M2-049</w:t>
            </w:r>
          </w:p>
        </w:tc>
        <w:tc>
          <w:tcPr>
            <w:tcW w:w="907" w:type="dxa"/>
            <w:shd w:val="clear" w:color="auto" w:fill="FFFFFF"/>
            <w:tcMar>
              <w:top w:w="100" w:type="dxa"/>
              <w:left w:w="100" w:type="dxa"/>
              <w:bottom w:w="100" w:type="dxa"/>
              <w:right w:w="100" w:type="dxa"/>
            </w:tcMar>
          </w:tcPr>
          <w:p w14:paraId="50B7411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1483D2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B5F1DC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B05DA2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A8F8819" w14:textId="77777777" w:rsidR="009D4C34" w:rsidRDefault="00000000">
            <w:pPr>
              <w:jc w:val="both"/>
            </w:pPr>
            <w:r>
              <w:t>Dù không bị va chạm hay rơi rốt vật lý, pin LiPo vẫn có thể xuất hiện tình trạng "mệt mỏi" (battery fatigue) như quá nhiệt hoặc phồng các lõi pin (cells) sau quá trình sử dụng thường xuyên.</w:t>
            </w:r>
          </w:p>
        </w:tc>
        <w:tc>
          <w:tcPr>
            <w:tcW w:w="1361" w:type="dxa"/>
            <w:shd w:val="clear" w:color="auto" w:fill="FFFFFF"/>
            <w:tcMar>
              <w:top w:w="100" w:type="dxa"/>
              <w:left w:w="100" w:type="dxa"/>
              <w:bottom w:w="100" w:type="dxa"/>
              <w:right w:w="100" w:type="dxa"/>
            </w:tcMar>
          </w:tcPr>
          <w:p w14:paraId="1F6517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36E9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955BB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1EBAC6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942DFF6" w14:textId="77777777" w:rsidR="009D4C34" w:rsidRDefault="00000000">
            <w:pPr>
              <w:jc w:val="center"/>
            </w:pPr>
            <w:r>
              <w:rPr>
                <w:b/>
                <w:color w:val="047857"/>
              </w:rPr>
              <w:t>Đúng</w:t>
            </w:r>
          </w:p>
        </w:tc>
      </w:tr>
      <w:tr w:rsidR="009D4C34" w14:paraId="0B3BB000" w14:textId="77777777" w:rsidTr="00B85483">
        <w:trPr>
          <w:cantSplit/>
          <w:jc w:val="center"/>
        </w:trPr>
        <w:tc>
          <w:tcPr>
            <w:tcW w:w="1020" w:type="dxa"/>
            <w:shd w:val="clear" w:color="auto" w:fill="F8FAFC"/>
            <w:tcMar>
              <w:top w:w="100" w:type="dxa"/>
              <w:left w:w="100" w:type="dxa"/>
              <w:bottom w:w="100" w:type="dxa"/>
              <w:right w:w="100" w:type="dxa"/>
            </w:tcMar>
          </w:tcPr>
          <w:p w14:paraId="231EE42C" w14:textId="77777777" w:rsidR="009D4C34" w:rsidRDefault="00000000">
            <w:pPr>
              <w:jc w:val="center"/>
            </w:pPr>
            <w:r>
              <w:rPr>
                <w:b/>
                <w:color w:val="1E3A8A"/>
                <w:sz w:val="22"/>
              </w:rPr>
              <w:t>UAV-C-M2-050</w:t>
            </w:r>
          </w:p>
        </w:tc>
        <w:tc>
          <w:tcPr>
            <w:tcW w:w="907" w:type="dxa"/>
            <w:shd w:val="clear" w:color="auto" w:fill="F8FAFC"/>
            <w:tcMar>
              <w:top w:w="100" w:type="dxa"/>
              <w:left w:w="100" w:type="dxa"/>
              <w:bottom w:w="100" w:type="dxa"/>
              <w:right w:w="100" w:type="dxa"/>
            </w:tcMar>
          </w:tcPr>
          <w:p w14:paraId="73242B3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D9B0F3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0A44F6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A88189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24F6DB" w14:textId="77777777" w:rsidR="009D4C34" w:rsidRDefault="00000000">
            <w:pPr>
              <w:jc w:val="both"/>
            </w:pPr>
            <w:r>
              <w:t>Trong trường hợp khẩn cấp, để hoàn thành nốt chuyến bay, người lái vẫn có thể sử dụng một viên pin đã bắt đầu có dấu hiệu phồng nhẹ nếu máy bay thông báo dung lượng vẫn còn đầy 100%.</w:t>
            </w:r>
          </w:p>
        </w:tc>
        <w:tc>
          <w:tcPr>
            <w:tcW w:w="1361" w:type="dxa"/>
            <w:shd w:val="clear" w:color="auto" w:fill="F8FAFC"/>
            <w:tcMar>
              <w:top w:w="100" w:type="dxa"/>
              <w:left w:w="100" w:type="dxa"/>
              <w:bottom w:w="100" w:type="dxa"/>
              <w:right w:w="100" w:type="dxa"/>
            </w:tcMar>
          </w:tcPr>
          <w:p w14:paraId="3F1F15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92AA6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9F7B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861CC0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ADDD4DB" w14:textId="77777777" w:rsidR="009D4C34" w:rsidRDefault="00000000">
            <w:pPr>
              <w:jc w:val="center"/>
            </w:pPr>
            <w:r>
              <w:rPr>
                <w:b/>
                <w:color w:val="B91C1C"/>
              </w:rPr>
              <w:t>Sai</w:t>
            </w:r>
          </w:p>
        </w:tc>
      </w:tr>
      <w:tr w:rsidR="009D4C34" w14:paraId="651C40C0" w14:textId="77777777" w:rsidTr="00B85483">
        <w:trPr>
          <w:cantSplit/>
          <w:jc w:val="center"/>
        </w:trPr>
        <w:tc>
          <w:tcPr>
            <w:tcW w:w="1020" w:type="dxa"/>
            <w:shd w:val="clear" w:color="auto" w:fill="FFFFFF"/>
            <w:tcMar>
              <w:top w:w="100" w:type="dxa"/>
              <w:left w:w="100" w:type="dxa"/>
              <w:bottom w:w="100" w:type="dxa"/>
              <w:right w:w="100" w:type="dxa"/>
            </w:tcMar>
          </w:tcPr>
          <w:p w14:paraId="0BDBACB2" w14:textId="77777777" w:rsidR="009D4C34" w:rsidRDefault="00000000">
            <w:pPr>
              <w:jc w:val="center"/>
            </w:pPr>
            <w:r>
              <w:rPr>
                <w:b/>
                <w:color w:val="1E3A8A"/>
                <w:sz w:val="22"/>
              </w:rPr>
              <w:t>UAV-C-M2-051</w:t>
            </w:r>
          </w:p>
        </w:tc>
        <w:tc>
          <w:tcPr>
            <w:tcW w:w="907" w:type="dxa"/>
            <w:shd w:val="clear" w:color="auto" w:fill="FFFFFF"/>
            <w:tcMar>
              <w:top w:w="100" w:type="dxa"/>
              <w:left w:w="100" w:type="dxa"/>
              <w:bottom w:w="100" w:type="dxa"/>
              <w:right w:w="100" w:type="dxa"/>
            </w:tcMar>
          </w:tcPr>
          <w:p w14:paraId="057CE117"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2D3DA3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46745E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8F255A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CE0A72" w14:textId="77777777" w:rsidR="009D4C34" w:rsidRDefault="00000000">
            <w:pPr>
              <w:jc w:val="both"/>
            </w:pPr>
            <w: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tc>
        <w:tc>
          <w:tcPr>
            <w:tcW w:w="1361" w:type="dxa"/>
            <w:shd w:val="clear" w:color="auto" w:fill="FFFFFF"/>
            <w:tcMar>
              <w:top w:w="100" w:type="dxa"/>
              <w:left w:w="100" w:type="dxa"/>
              <w:bottom w:w="100" w:type="dxa"/>
              <w:right w:w="100" w:type="dxa"/>
            </w:tcMar>
          </w:tcPr>
          <w:p w14:paraId="1273723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1F231D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E572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1325F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8A5A0F2" w14:textId="77777777" w:rsidR="009D4C34" w:rsidRDefault="00000000">
            <w:pPr>
              <w:jc w:val="center"/>
            </w:pPr>
            <w:r>
              <w:rPr>
                <w:b/>
                <w:color w:val="047857"/>
              </w:rPr>
              <w:t>Đúng</w:t>
            </w:r>
          </w:p>
        </w:tc>
      </w:tr>
      <w:tr w:rsidR="009D4C34" w14:paraId="5CF74C38" w14:textId="77777777" w:rsidTr="00B85483">
        <w:trPr>
          <w:cantSplit/>
          <w:jc w:val="center"/>
        </w:trPr>
        <w:tc>
          <w:tcPr>
            <w:tcW w:w="1020" w:type="dxa"/>
            <w:shd w:val="clear" w:color="auto" w:fill="F8FAFC"/>
            <w:tcMar>
              <w:top w:w="100" w:type="dxa"/>
              <w:left w:w="100" w:type="dxa"/>
              <w:bottom w:w="100" w:type="dxa"/>
              <w:right w:w="100" w:type="dxa"/>
            </w:tcMar>
          </w:tcPr>
          <w:p w14:paraId="07ECE19E" w14:textId="77777777" w:rsidR="009D4C34" w:rsidRDefault="00000000">
            <w:pPr>
              <w:jc w:val="center"/>
            </w:pPr>
            <w:r>
              <w:rPr>
                <w:b/>
                <w:color w:val="1E3A8A"/>
                <w:sz w:val="22"/>
              </w:rPr>
              <w:lastRenderedPageBreak/>
              <w:t>UAV-C-M2-052</w:t>
            </w:r>
          </w:p>
        </w:tc>
        <w:tc>
          <w:tcPr>
            <w:tcW w:w="907" w:type="dxa"/>
            <w:shd w:val="clear" w:color="auto" w:fill="F8FAFC"/>
            <w:tcMar>
              <w:top w:w="100" w:type="dxa"/>
              <w:left w:w="100" w:type="dxa"/>
              <w:bottom w:w="100" w:type="dxa"/>
              <w:right w:w="100" w:type="dxa"/>
            </w:tcMar>
          </w:tcPr>
          <w:p w14:paraId="2598120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F8C07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2FD070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00350F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A44E646" w14:textId="77777777" w:rsidR="009D4C34" w:rsidRDefault="00000000">
            <w:pPr>
              <w:jc w:val="both"/>
            </w:pPr>
            <w: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tc>
        <w:tc>
          <w:tcPr>
            <w:tcW w:w="1361" w:type="dxa"/>
            <w:shd w:val="clear" w:color="auto" w:fill="F8FAFC"/>
            <w:tcMar>
              <w:top w:w="100" w:type="dxa"/>
              <w:left w:w="100" w:type="dxa"/>
              <w:bottom w:w="100" w:type="dxa"/>
              <w:right w:w="100" w:type="dxa"/>
            </w:tcMar>
          </w:tcPr>
          <w:p w14:paraId="6042D2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85688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085F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329B2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765067" w14:textId="77777777" w:rsidR="009D4C34" w:rsidRDefault="00000000">
            <w:pPr>
              <w:jc w:val="center"/>
            </w:pPr>
            <w:r>
              <w:rPr>
                <w:b/>
                <w:color w:val="B91C1C"/>
              </w:rPr>
              <w:t>Sai</w:t>
            </w:r>
          </w:p>
        </w:tc>
      </w:tr>
      <w:tr w:rsidR="009D4C34" w14:paraId="4E55EFED" w14:textId="77777777" w:rsidTr="00B85483">
        <w:trPr>
          <w:cantSplit/>
          <w:jc w:val="center"/>
        </w:trPr>
        <w:tc>
          <w:tcPr>
            <w:tcW w:w="1020" w:type="dxa"/>
            <w:shd w:val="clear" w:color="auto" w:fill="FFFFFF"/>
            <w:tcMar>
              <w:top w:w="100" w:type="dxa"/>
              <w:left w:w="100" w:type="dxa"/>
              <w:bottom w:w="100" w:type="dxa"/>
              <w:right w:w="100" w:type="dxa"/>
            </w:tcMar>
          </w:tcPr>
          <w:p w14:paraId="1633E127" w14:textId="77777777" w:rsidR="009D4C34" w:rsidRDefault="00000000">
            <w:pPr>
              <w:jc w:val="center"/>
            </w:pPr>
            <w:r>
              <w:rPr>
                <w:b/>
                <w:color w:val="1E3A8A"/>
                <w:sz w:val="22"/>
              </w:rPr>
              <w:t>UAV-C-M2-053</w:t>
            </w:r>
          </w:p>
        </w:tc>
        <w:tc>
          <w:tcPr>
            <w:tcW w:w="907" w:type="dxa"/>
            <w:shd w:val="clear" w:color="auto" w:fill="FFFFFF"/>
            <w:tcMar>
              <w:top w:w="100" w:type="dxa"/>
              <w:left w:w="100" w:type="dxa"/>
              <w:bottom w:w="100" w:type="dxa"/>
              <w:right w:w="100" w:type="dxa"/>
            </w:tcMar>
          </w:tcPr>
          <w:p w14:paraId="5F5162B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045069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31B596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B40956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AFC4D2" w14:textId="77777777" w:rsidR="009D4C34" w:rsidRDefault="00000000">
            <w:pPr>
              <w:jc w:val="both"/>
            </w:pPr>
            <w:r>
              <w:t>Chức năng duy nhất của Bộ điều khiển bay trung tâm (Flight Controller) là truyền tải tín hiệu hình ảnh trực tiếp từ camera của phương tiện bay về màn hình của người điều khiển dưới mặt đất.</w:t>
            </w:r>
          </w:p>
        </w:tc>
        <w:tc>
          <w:tcPr>
            <w:tcW w:w="1361" w:type="dxa"/>
            <w:shd w:val="clear" w:color="auto" w:fill="FFFFFF"/>
            <w:tcMar>
              <w:top w:w="100" w:type="dxa"/>
              <w:left w:w="100" w:type="dxa"/>
              <w:bottom w:w="100" w:type="dxa"/>
              <w:right w:w="100" w:type="dxa"/>
            </w:tcMar>
          </w:tcPr>
          <w:p w14:paraId="7D1E6C3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29DE6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461B9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9E3C1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57400F8" w14:textId="77777777" w:rsidR="009D4C34" w:rsidRDefault="00000000">
            <w:pPr>
              <w:jc w:val="center"/>
            </w:pPr>
            <w:r>
              <w:rPr>
                <w:b/>
                <w:color w:val="B91C1C"/>
              </w:rPr>
              <w:t>Sai</w:t>
            </w:r>
          </w:p>
        </w:tc>
      </w:tr>
      <w:tr w:rsidR="009D4C34" w14:paraId="6B139EF0" w14:textId="77777777" w:rsidTr="00B85483">
        <w:trPr>
          <w:cantSplit/>
          <w:jc w:val="center"/>
        </w:trPr>
        <w:tc>
          <w:tcPr>
            <w:tcW w:w="1020" w:type="dxa"/>
            <w:shd w:val="clear" w:color="auto" w:fill="F8FAFC"/>
            <w:tcMar>
              <w:top w:w="100" w:type="dxa"/>
              <w:left w:w="100" w:type="dxa"/>
              <w:bottom w:w="100" w:type="dxa"/>
              <w:right w:w="100" w:type="dxa"/>
            </w:tcMar>
          </w:tcPr>
          <w:p w14:paraId="51E23C06" w14:textId="77777777" w:rsidR="009D4C34" w:rsidRDefault="00000000">
            <w:pPr>
              <w:jc w:val="center"/>
            </w:pPr>
            <w:r>
              <w:rPr>
                <w:b/>
                <w:color w:val="1E3A8A"/>
                <w:sz w:val="22"/>
              </w:rPr>
              <w:lastRenderedPageBreak/>
              <w:t>UAV-C-M2-054</w:t>
            </w:r>
          </w:p>
        </w:tc>
        <w:tc>
          <w:tcPr>
            <w:tcW w:w="907" w:type="dxa"/>
            <w:shd w:val="clear" w:color="auto" w:fill="F8FAFC"/>
            <w:tcMar>
              <w:top w:w="100" w:type="dxa"/>
              <w:left w:w="100" w:type="dxa"/>
              <w:bottom w:w="100" w:type="dxa"/>
              <w:right w:w="100" w:type="dxa"/>
            </w:tcMar>
          </w:tcPr>
          <w:p w14:paraId="6F25A5B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12536122"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23C20E6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AE351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4389B3C" w14:textId="77777777" w:rsidR="009D4C34" w:rsidRDefault="00000000">
            <w:pPr>
              <w:jc w:val="both"/>
            </w:pPr>
            <w: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tc>
        <w:tc>
          <w:tcPr>
            <w:tcW w:w="1361" w:type="dxa"/>
            <w:shd w:val="clear" w:color="auto" w:fill="F8FAFC"/>
            <w:tcMar>
              <w:top w:w="100" w:type="dxa"/>
              <w:left w:w="100" w:type="dxa"/>
              <w:bottom w:w="100" w:type="dxa"/>
              <w:right w:w="100" w:type="dxa"/>
            </w:tcMar>
          </w:tcPr>
          <w:p w14:paraId="4AA836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4911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21285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15B06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A1C4F1B" w14:textId="77777777" w:rsidR="009D4C34" w:rsidRDefault="00000000">
            <w:pPr>
              <w:jc w:val="center"/>
            </w:pPr>
            <w:r>
              <w:rPr>
                <w:b/>
                <w:color w:val="047857"/>
              </w:rPr>
              <w:t>Đúng</w:t>
            </w:r>
          </w:p>
        </w:tc>
      </w:tr>
      <w:tr w:rsidR="009D4C34" w14:paraId="13470EA7" w14:textId="77777777" w:rsidTr="00B85483">
        <w:trPr>
          <w:cantSplit/>
          <w:jc w:val="center"/>
        </w:trPr>
        <w:tc>
          <w:tcPr>
            <w:tcW w:w="1020" w:type="dxa"/>
            <w:shd w:val="clear" w:color="auto" w:fill="FFFFFF"/>
            <w:tcMar>
              <w:top w:w="100" w:type="dxa"/>
              <w:left w:w="100" w:type="dxa"/>
              <w:bottom w:w="100" w:type="dxa"/>
              <w:right w:w="100" w:type="dxa"/>
            </w:tcMar>
          </w:tcPr>
          <w:p w14:paraId="6AC55F1C" w14:textId="77777777" w:rsidR="009D4C34" w:rsidRDefault="00000000">
            <w:pPr>
              <w:jc w:val="center"/>
            </w:pPr>
            <w:r>
              <w:rPr>
                <w:b/>
                <w:color w:val="1E3A8A"/>
                <w:sz w:val="22"/>
              </w:rPr>
              <w:t>UAV-C-M2-055</w:t>
            </w:r>
          </w:p>
        </w:tc>
        <w:tc>
          <w:tcPr>
            <w:tcW w:w="907" w:type="dxa"/>
            <w:shd w:val="clear" w:color="auto" w:fill="FFFFFF"/>
            <w:tcMar>
              <w:top w:w="100" w:type="dxa"/>
              <w:left w:w="100" w:type="dxa"/>
              <w:bottom w:w="100" w:type="dxa"/>
              <w:right w:w="100" w:type="dxa"/>
            </w:tcMar>
          </w:tcPr>
          <w:p w14:paraId="30DEB42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AB2F7B0"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ED516D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FDB2D1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65EDC73" w14:textId="77777777" w:rsidR="009D4C34" w:rsidRDefault="00000000">
            <w:pPr>
              <w:jc w:val="both"/>
            </w:pPr>
            <w: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tc>
        <w:tc>
          <w:tcPr>
            <w:tcW w:w="1361" w:type="dxa"/>
            <w:shd w:val="clear" w:color="auto" w:fill="FFFFFF"/>
            <w:tcMar>
              <w:top w:w="100" w:type="dxa"/>
              <w:left w:w="100" w:type="dxa"/>
              <w:bottom w:w="100" w:type="dxa"/>
              <w:right w:w="100" w:type="dxa"/>
            </w:tcMar>
          </w:tcPr>
          <w:p w14:paraId="503BE7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3448D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DA59C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B24D8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3551D05" w14:textId="77777777" w:rsidR="009D4C34" w:rsidRDefault="00000000">
            <w:pPr>
              <w:jc w:val="center"/>
            </w:pPr>
            <w:r>
              <w:rPr>
                <w:b/>
                <w:color w:val="047857"/>
              </w:rPr>
              <w:t>Đúng</w:t>
            </w:r>
          </w:p>
        </w:tc>
      </w:tr>
      <w:tr w:rsidR="009D4C34" w14:paraId="093D1AD0" w14:textId="77777777" w:rsidTr="00B85483">
        <w:trPr>
          <w:cantSplit/>
          <w:jc w:val="center"/>
        </w:trPr>
        <w:tc>
          <w:tcPr>
            <w:tcW w:w="1020" w:type="dxa"/>
            <w:shd w:val="clear" w:color="auto" w:fill="F8FAFC"/>
            <w:tcMar>
              <w:top w:w="100" w:type="dxa"/>
              <w:left w:w="100" w:type="dxa"/>
              <w:bottom w:w="100" w:type="dxa"/>
              <w:right w:w="100" w:type="dxa"/>
            </w:tcMar>
          </w:tcPr>
          <w:p w14:paraId="2809DB3C" w14:textId="77777777" w:rsidR="009D4C34" w:rsidRDefault="00000000">
            <w:pPr>
              <w:jc w:val="center"/>
            </w:pPr>
            <w:r>
              <w:rPr>
                <w:b/>
                <w:color w:val="1E3A8A"/>
                <w:sz w:val="22"/>
              </w:rPr>
              <w:lastRenderedPageBreak/>
              <w:t>UAV-C-M2-056</w:t>
            </w:r>
          </w:p>
        </w:tc>
        <w:tc>
          <w:tcPr>
            <w:tcW w:w="907" w:type="dxa"/>
            <w:shd w:val="clear" w:color="auto" w:fill="F8FAFC"/>
            <w:tcMar>
              <w:top w:w="100" w:type="dxa"/>
              <w:left w:w="100" w:type="dxa"/>
              <w:bottom w:w="100" w:type="dxa"/>
              <w:right w:w="100" w:type="dxa"/>
            </w:tcMar>
          </w:tcPr>
          <w:p w14:paraId="1D2C59F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98482BE"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B98925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732A28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C91817C" w14:textId="77777777" w:rsidR="009D4C34" w:rsidRDefault="00000000">
            <w:pPr>
              <w:jc w:val="both"/>
            </w:pPr>
            <w: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tc>
        <w:tc>
          <w:tcPr>
            <w:tcW w:w="1361" w:type="dxa"/>
            <w:shd w:val="clear" w:color="auto" w:fill="F8FAFC"/>
            <w:tcMar>
              <w:top w:w="100" w:type="dxa"/>
              <w:left w:w="100" w:type="dxa"/>
              <w:bottom w:w="100" w:type="dxa"/>
              <w:right w:w="100" w:type="dxa"/>
            </w:tcMar>
          </w:tcPr>
          <w:p w14:paraId="552162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D00DF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B40DF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88FC7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44A80D5" w14:textId="77777777" w:rsidR="009D4C34" w:rsidRDefault="00000000">
            <w:pPr>
              <w:jc w:val="center"/>
            </w:pPr>
            <w:r>
              <w:rPr>
                <w:b/>
                <w:color w:val="B91C1C"/>
              </w:rPr>
              <w:t>Sai</w:t>
            </w:r>
          </w:p>
        </w:tc>
      </w:tr>
      <w:tr w:rsidR="009D4C34" w14:paraId="364A694F" w14:textId="77777777" w:rsidTr="00B85483">
        <w:trPr>
          <w:cantSplit/>
          <w:jc w:val="center"/>
        </w:trPr>
        <w:tc>
          <w:tcPr>
            <w:tcW w:w="1020" w:type="dxa"/>
            <w:shd w:val="clear" w:color="auto" w:fill="FFFFFF"/>
            <w:tcMar>
              <w:top w:w="100" w:type="dxa"/>
              <w:left w:w="100" w:type="dxa"/>
              <w:bottom w:w="100" w:type="dxa"/>
              <w:right w:w="100" w:type="dxa"/>
            </w:tcMar>
          </w:tcPr>
          <w:p w14:paraId="083A5038" w14:textId="77777777" w:rsidR="009D4C34" w:rsidRDefault="00000000">
            <w:pPr>
              <w:jc w:val="center"/>
            </w:pPr>
            <w:r>
              <w:rPr>
                <w:b/>
                <w:color w:val="1E3A8A"/>
                <w:sz w:val="22"/>
              </w:rPr>
              <w:t>UAV-C-M2-057</w:t>
            </w:r>
          </w:p>
        </w:tc>
        <w:tc>
          <w:tcPr>
            <w:tcW w:w="907" w:type="dxa"/>
            <w:shd w:val="clear" w:color="auto" w:fill="FFFFFF"/>
            <w:tcMar>
              <w:top w:w="100" w:type="dxa"/>
              <w:left w:w="100" w:type="dxa"/>
              <w:bottom w:w="100" w:type="dxa"/>
              <w:right w:w="100" w:type="dxa"/>
            </w:tcMar>
          </w:tcPr>
          <w:p w14:paraId="40241FBA"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4E202EE"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2D972E9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BE23CC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43734A" w14:textId="77777777" w:rsidR="009D4C34" w:rsidRDefault="00000000">
            <w:pPr>
              <w:jc w:val="both"/>
            </w:pPr>
            <w: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tc>
        <w:tc>
          <w:tcPr>
            <w:tcW w:w="1361" w:type="dxa"/>
            <w:shd w:val="clear" w:color="auto" w:fill="FFFFFF"/>
            <w:tcMar>
              <w:top w:w="100" w:type="dxa"/>
              <w:left w:w="100" w:type="dxa"/>
              <w:bottom w:w="100" w:type="dxa"/>
              <w:right w:w="100" w:type="dxa"/>
            </w:tcMar>
          </w:tcPr>
          <w:p w14:paraId="23AAD08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0E7B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944BF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320D5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3632DF" w14:textId="77777777" w:rsidR="009D4C34" w:rsidRDefault="00000000">
            <w:pPr>
              <w:jc w:val="center"/>
            </w:pPr>
            <w:r>
              <w:rPr>
                <w:b/>
                <w:color w:val="047857"/>
              </w:rPr>
              <w:t>Đúng</w:t>
            </w:r>
          </w:p>
        </w:tc>
      </w:tr>
      <w:tr w:rsidR="009D4C34" w14:paraId="352FB61E" w14:textId="77777777" w:rsidTr="00B85483">
        <w:trPr>
          <w:cantSplit/>
          <w:jc w:val="center"/>
        </w:trPr>
        <w:tc>
          <w:tcPr>
            <w:tcW w:w="1020" w:type="dxa"/>
            <w:shd w:val="clear" w:color="auto" w:fill="F8FAFC"/>
            <w:tcMar>
              <w:top w:w="100" w:type="dxa"/>
              <w:left w:w="100" w:type="dxa"/>
              <w:bottom w:w="100" w:type="dxa"/>
              <w:right w:w="100" w:type="dxa"/>
            </w:tcMar>
          </w:tcPr>
          <w:p w14:paraId="5FB6BC70" w14:textId="77777777" w:rsidR="009D4C34" w:rsidRDefault="00000000">
            <w:pPr>
              <w:jc w:val="center"/>
            </w:pPr>
            <w:r>
              <w:rPr>
                <w:b/>
                <w:color w:val="1E3A8A"/>
                <w:sz w:val="22"/>
              </w:rPr>
              <w:lastRenderedPageBreak/>
              <w:t>UAV-C-M2-058</w:t>
            </w:r>
          </w:p>
        </w:tc>
        <w:tc>
          <w:tcPr>
            <w:tcW w:w="907" w:type="dxa"/>
            <w:shd w:val="clear" w:color="auto" w:fill="F8FAFC"/>
            <w:tcMar>
              <w:top w:w="100" w:type="dxa"/>
              <w:left w:w="100" w:type="dxa"/>
              <w:bottom w:w="100" w:type="dxa"/>
              <w:right w:w="100" w:type="dxa"/>
            </w:tcMar>
          </w:tcPr>
          <w:p w14:paraId="0067EC2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DDA86DB"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374435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49642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0935747" w14:textId="77777777" w:rsidR="009D4C34" w:rsidRDefault="00000000">
            <w:pPr>
              <w:jc w:val="both"/>
            </w:pPr>
            <w: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tc>
        <w:tc>
          <w:tcPr>
            <w:tcW w:w="1361" w:type="dxa"/>
            <w:shd w:val="clear" w:color="auto" w:fill="F8FAFC"/>
            <w:tcMar>
              <w:top w:w="100" w:type="dxa"/>
              <w:left w:w="100" w:type="dxa"/>
              <w:bottom w:w="100" w:type="dxa"/>
              <w:right w:w="100" w:type="dxa"/>
            </w:tcMar>
          </w:tcPr>
          <w:p w14:paraId="1F87F9F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8E256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E3E50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7AE23D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EA1831D" w14:textId="77777777" w:rsidR="009D4C34" w:rsidRDefault="00000000">
            <w:pPr>
              <w:jc w:val="center"/>
            </w:pPr>
            <w:r>
              <w:rPr>
                <w:b/>
                <w:color w:val="B91C1C"/>
              </w:rPr>
              <w:t>Sai</w:t>
            </w:r>
          </w:p>
        </w:tc>
      </w:tr>
      <w:tr w:rsidR="009D4C34" w14:paraId="51121D78" w14:textId="77777777" w:rsidTr="00B85483">
        <w:trPr>
          <w:cantSplit/>
          <w:jc w:val="center"/>
        </w:trPr>
        <w:tc>
          <w:tcPr>
            <w:tcW w:w="1020" w:type="dxa"/>
            <w:shd w:val="clear" w:color="auto" w:fill="FFFFFF"/>
            <w:tcMar>
              <w:top w:w="100" w:type="dxa"/>
              <w:left w:w="100" w:type="dxa"/>
              <w:bottom w:w="100" w:type="dxa"/>
              <w:right w:w="100" w:type="dxa"/>
            </w:tcMar>
          </w:tcPr>
          <w:p w14:paraId="026A7ACA" w14:textId="77777777" w:rsidR="009D4C34" w:rsidRDefault="00000000">
            <w:pPr>
              <w:jc w:val="center"/>
            </w:pPr>
            <w:r>
              <w:rPr>
                <w:b/>
                <w:color w:val="1E3A8A"/>
                <w:sz w:val="22"/>
              </w:rPr>
              <w:t>UAV-C-M2-059</w:t>
            </w:r>
          </w:p>
        </w:tc>
        <w:tc>
          <w:tcPr>
            <w:tcW w:w="907" w:type="dxa"/>
            <w:shd w:val="clear" w:color="auto" w:fill="FFFFFF"/>
            <w:tcMar>
              <w:top w:w="100" w:type="dxa"/>
              <w:left w:w="100" w:type="dxa"/>
              <w:bottom w:w="100" w:type="dxa"/>
              <w:right w:w="100" w:type="dxa"/>
            </w:tcMar>
          </w:tcPr>
          <w:p w14:paraId="49F53B5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FF2A65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AE5373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85303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E97C75B" w14:textId="77777777" w:rsidR="009D4C34" w:rsidRDefault="00000000">
            <w:pPr>
              <w:jc w:val="both"/>
            </w:pPr>
            <w: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tc>
        <w:tc>
          <w:tcPr>
            <w:tcW w:w="1361" w:type="dxa"/>
            <w:shd w:val="clear" w:color="auto" w:fill="FFFFFF"/>
            <w:tcMar>
              <w:top w:w="100" w:type="dxa"/>
              <w:left w:w="100" w:type="dxa"/>
              <w:bottom w:w="100" w:type="dxa"/>
              <w:right w:w="100" w:type="dxa"/>
            </w:tcMar>
          </w:tcPr>
          <w:p w14:paraId="1FC7E7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00FE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245E6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45EB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3752B7C" w14:textId="77777777" w:rsidR="009D4C34" w:rsidRDefault="00000000">
            <w:pPr>
              <w:jc w:val="center"/>
            </w:pPr>
            <w:r>
              <w:rPr>
                <w:b/>
                <w:color w:val="047857"/>
              </w:rPr>
              <w:t>Đúng</w:t>
            </w:r>
          </w:p>
        </w:tc>
      </w:tr>
      <w:tr w:rsidR="009D4C34" w14:paraId="07FC7608" w14:textId="77777777" w:rsidTr="00B85483">
        <w:trPr>
          <w:cantSplit/>
          <w:jc w:val="center"/>
        </w:trPr>
        <w:tc>
          <w:tcPr>
            <w:tcW w:w="1020" w:type="dxa"/>
            <w:shd w:val="clear" w:color="auto" w:fill="F8FAFC"/>
            <w:tcMar>
              <w:top w:w="100" w:type="dxa"/>
              <w:left w:w="100" w:type="dxa"/>
              <w:bottom w:w="100" w:type="dxa"/>
              <w:right w:w="100" w:type="dxa"/>
            </w:tcMar>
          </w:tcPr>
          <w:p w14:paraId="3F01743D" w14:textId="77777777" w:rsidR="009D4C34" w:rsidRDefault="00000000">
            <w:pPr>
              <w:jc w:val="center"/>
            </w:pPr>
            <w:r>
              <w:rPr>
                <w:b/>
                <w:color w:val="1E3A8A"/>
                <w:sz w:val="22"/>
              </w:rPr>
              <w:lastRenderedPageBreak/>
              <w:t>UAV-C-M2-060</w:t>
            </w:r>
          </w:p>
        </w:tc>
        <w:tc>
          <w:tcPr>
            <w:tcW w:w="907" w:type="dxa"/>
            <w:shd w:val="clear" w:color="auto" w:fill="F8FAFC"/>
            <w:tcMar>
              <w:top w:w="100" w:type="dxa"/>
              <w:left w:w="100" w:type="dxa"/>
              <w:bottom w:w="100" w:type="dxa"/>
              <w:right w:w="100" w:type="dxa"/>
            </w:tcMar>
          </w:tcPr>
          <w:p w14:paraId="35D5145D"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A7B033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6C36F6C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3A5E0B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DA9F3B0" w14:textId="77777777" w:rsidR="009D4C34" w:rsidRDefault="00000000">
            <w:pPr>
              <w:jc w:val="both"/>
            </w:pPr>
            <w:r>
              <w:t>Nếu bạn trang bị cho UAV một Bộ điều khiển bay (Flight Controller) hiện đại và đắt tiền nhất, máy bay sẽ không bao giờ bị rơi ngay cả khi hai trong số bốn cánh quạt bị gãy rời hoàn toàn trên không.</w:t>
            </w:r>
          </w:p>
        </w:tc>
        <w:tc>
          <w:tcPr>
            <w:tcW w:w="1361" w:type="dxa"/>
            <w:shd w:val="clear" w:color="auto" w:fill="F8FAFC"/>
            <w:tcMar>
              <w:top w:w="100" w:type="dxa"/>
              <w:left w:w="100" w:type="dxa"/>
              <w:bottom w:w="100" w:type="dxa"/>
              <w:right w:w="100" w:type="dxa"/>
            </w:tcMar>
          </w:tcPr>
          <w:p w14:paraId="5BF69DC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0F91E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5DA7C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AFB75F6"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BE915F8" w14:textId="77777777" w:rsidR="009D4C34" w:rsidRDefault="00000000">
            <w:pPr>
              <w:jc w:val="center"/>
            </w:pPr>
            <w:r>
              <w:rPr>
                <w:b/>
                <w:color w:val="B91C1C"/>
              </w:rPr>
              <w:t>Sai</w:t>
            </w:r>
          </w:p>
        </w:tc>
      </w:tr>
      <w:tr w:rsidR="009D4C34" w14:paraId="6DB44DA8" w14:textId="77777777" w:rsidTr="00B85483">
        <w:trPr>
          <w:cantSplit/>
          <w:jc w:val="center"/>
        </w:trPr>
        <w:tc>
          <w:tcPr>
            <w:tcW w:w="1020" w:type="dxa"/>
            <w:shd w:val="clear" w:color="auto" w:fill="FFFFFF"/>
            <w:tcMar>
              <w:top w:w="100" w:type="dxa"/>
              <w:left w:w="100" w:type="dxa"/>
              <w:bottom w:w="100" w:type="dxa"/>
              <w:right w:w="100" w:type="dxa"/>
            </w:tcMar>
          </w:tcPr>
          <w:p w14:paraId="7B48C773" w14:textId="77777777" w:rsidR="009D4C34" w:rsidRDefault="00000000">
            <w:pPr>
              <w:jc w:val="center"/>
            </w:pPr>
            <w:r>
              <w:rPr>
                <w:b/>
                <w:color w:val="1E3A8A"/>
                <w:sz w:val="22"/>
              </w:rPr>
              <w:t>UAV-C-M2-061</w:t>
            </w:r>
          </w:p>
        </w:tc>
        <w:tc>
          <w:tcPr>
            <w:tcW w:w="907" w:type="dxa"/>
            <w:shd w:val="clear" w:color="auto" w:fill="FFFFFF"/>
            <w:tcMar>
              <w:top w:w="100" w:type="dxa"/>
              <w:left w:w="100" w:type="dxa"/>
              <w:bottom w:w="100" w:type="dxa"/>
              <w:right w:w="100" w:type="dxa"/>
            </w:tcMar>
          </w:tcPr>
          <w:p w14:paraId="32188FF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580D69"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40759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908F8D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84082D6" w14:textId="77777777" w:rsidR="009D4C34" w:rsidRDefault="00000000">
            <w:pPr>
              <w:jc w:val="both"/>
            </w:pPr>
            <w: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tc>
        <w:tc>
          <w:tcPr>
            <w:tcW w:w="1361" w:type="dxa"/>
            <w:shd w:val="clear" w:color="auto" w:fill="FFFFFF"/>
            <w:tcMar>
              <w:top w:w="100" w:type="dxa"/>
              <w:left w:w="100" w:type="dxa"/>
              <w:bottom w:w="100" w:type="dxa"/>
              <w:right w:w="100" w:type="dxa"/>
            </w:tcMar>
          </w:tcPr>
          <w:p w14:paraId="0DE84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309DC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C5706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9EFB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B163322" w14:textId="77777777" w:rsidR="009D4C34" w:rsidRDefault="00000000">
            <w:pPr>
              <w:jc w:val="center"/>
            </w:pPr>
            <w:r>
              <w:rPr>
                <w:b/>
                <w:color w:val="047857"/>
              </w:rPr>
              <w:t>Đúng</w:t>
            </w:r>
          </w:p>
        </w:tc>
      </w:tr>
      <w:tr w:rsidR="009D4C34" w14:paraId="44D03CA1" w14:textId="77777777" w:rsidTr="00B85483">
        <w:trPr>
          <w:cantSplit/>
          <w:jc w:val="center"/>
        </w:trPr>
        <w:tc>
          <w:tcPr>
            <w:tcW w:w="1020" w:type="dxa"/>
            <w:shd w:val="clear" w:color="auto" w:fill="F8FAFC"/>
            <w:tcMar>
              <w:top w:w="100" w:type="dxa"/>
              <w:left w:w="100" w:type="dxa"/>
              <w:bottom w:w="100" w:type="dxa"/>
              <w:right w:w="100" w:type="dxa"/>
            </w:tcMar>
          </w:tcPr>
          <w:p w14:paraId="3914099D" w14:textId="77777777" w:rsidR="009D4C34" w:rsidRDefault="00000000">
            <w:pPr>
              <w:jc w:val="center"/>
            </w:pPr>
            <w:r>
              <w:rPr>
                <w:b/>
                <w:color w:val="1E3A8A"/>
                <w:sz w:val="22"/>
              </w:rPr>
              <w:lastRenderedPageBreak/>
              <w:t>UAV-C-M2-062</w:t>
            </w:r>
          </w:p>
        </w:tc>
        <w:tc>
          <w:tcPr>
            <w:tcW w:w="907" w:type="dxa"/>
            <w:shd w:val="clear" w:color="auto" w:fill="F8FAFC"/>
            <w:tcMar>
              <w:top w:w="100" w:type="dxa"/>
              <w:left w:w="100" w:type="dxa"/>
              <w:bottom w:w="100" w:type="dxa"/>
              <w:right w:w="100" w:type="dxa"/>
            </w:tcMar>
          </w:tcPr>
          <w:p w14:paraId="50C18EF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C95BB9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74B973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9F49AE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E86BA9" w14:textId="77777777" w:rsidR="009D4C34" w:rsidRDefault="00000000">
            <w:pPr>
              <w:jc w:val="both"/>
            </w:pPr>
            <w:r>
              <w:t>Con quay hồi chuyển (Gyroscope) trên thiết bị bay không người lái là cảm biến duy nhất chịu trách nhiệm đo lường sự thay đổi tọa độ địa lý (kinh độ, vi độ) để xác định vị trí máy bay trên bản đồ.</w:t>
            </w:r>
          </w:p>
        </w:tc>
        <w:tc>
          <w:tcPr>
            <w:tcW w:w="1361" w:type="dxa"/>
            <w:shd w:val="clear" w:color="auto" w:fill="F8FAFC"/>
            <w:tcMar>
              <w:top w:w="100" w:type="dxa"/>
              <w:left w:w="100" w:type="dxa"/>
              <w:bottom w:w="100" w:type="dxa"/>
              <w:right w:w="100" w:type="dxa"/>
            </w:tcMar>
          </w:tcPr>
          <w:p w14:paraId="6A770C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4176BB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8CA0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EAB87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9B2A0D1" w14:textId="77777777" w:rsidR="009D4C34" w:rsidRDefault="00000000">
            <w:pPr>
              <w:jc w:val="center"/>
            </w:pPr>
            <w:r>
              <w:rPr>
                <w:b/>
                <w:color w:val="B91C1C"/>
              </w:rPr>
              <w:t>Sai</w:t>
            </w:r>
          </w:p>
        </w:tc>
      </w:tr>
      <w:tr w:rsidR="009D4C34" w14:paraId="47E279CC" w14:textId="77777777" w:rsidTr="00B85483">
        <w:trPr>
          <w:cantSplit/>
          <w:jc w:val="center"/>
        </w:trPr>
        <w:tc>
          <w:tcPr>
            <w:tcW w:w="1020" w:type="dxa"/>
            <w:shd w:val="clear" w:color="auto" w:fill="FFFFFF"/>
            <w:tcMar>
              <w:top w:w="100" w:type="dxa"/>
              <w:left w:w="100" w:type="dxa"/>
              <w:bottom w:w="100" w:type="dxa"/>
              <w:right w:w="100" w:type="dxa"/>
            </w:tcMar>
          </w:tcPr>
          <w:p w14:paraId="03B2CA01" w14:textId="77777777" w:rsidR="009D4C34" w:rsidRDefault="00000000">
            <w:pPr>
              <w:jc w:val="center"/>
            </w:pPr>
            <w:r>
              <w:rPr>
                <w:b/>
                <w:color w:val="1E3A8A"/>
                <w:sz w:val="22"/>
              </w:rPr>
              <w:t>UAV-C-M2-063</w:t>
            </w:r>
          </w:p>
        </w:tc>
        <w:tc>
          <w:tcPr>
            <w:tcW w:w="907" w:type="dxa"/>
            <w:shd w:val="clear" w:color="auto" w:fill="FFFFFF"/>
            <w:tcMar>
              <w:top w:w="100" w:type="dxa"/>
              <w:left w:w="100" w:type="dxa"/>
              <w:bottom w:w="100" w:type="dxa"/>
              <w:right w:w="100" w:type="dxa"/>
            </w:tcMar>
          </w:tcPr>
          <w:p w14:paraId="7CFC2FD9"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1C48D7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C74155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C62FE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CBDC2D6" w14:textId="77777777" w:rsidR="009D4C34" w:rsidRDefault="00000000">
            <w:pPr>
              <w:jc w:val="both"/>
            </w:pPr>
            <w:r>
              <w:t>Để biết được máy bay đang bị ngóc mũi (Pitch) lên hay nghiêng cánh (Roll) với tốc độ bao nhiêu độ mỗi giây, bộ điều khiển bay lấy dữ liệu trực tiếp từ con quay hồi chuyển (Gyroscope) thay vì cảm biến gia tốc.</w:t>
            </w:r>
          </w:p>
        </w:tc>
        <w:tc>
          <w:tcPr>
            <w:tcW w:w="1361" w:type="dxa"/>
            <w:shd w:val="clear" w:color="auto" w:fill="FFFFFF"/>
            <w:tcMar>
              <w:top w:w="100" w:type="dxa"/>
              <w:left w:w="100" w:type="dxa"/>
              <w:bottom w:w="100" w:type="dxa"/>
              <w:right w:w="100" w:type="dxa"/>
            </w:tcMar>
          </w:tcPr>
          <w:p w14:paraId="46E878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5C768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3C986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AF5C1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6CD2DE" w14:textId="77777777" w:rsidR="009D4C34" w:rsidRDefault="00000000">
            <w:pPr>
              <w:jc w:val="center"/>
            </w:pPr>
            <w:r>
              <w:rPr>
                <w:b/>
                <w:color w:val="047857"/>
              </w:rPr>
              <w:t>Đúng</w:t>
            </w:r>
          </w:p>
        </w:tc>
      </w:tr>
      <w:tr w:rsidR="009D4C34" w14:paraId="79D3A6E2" w14:textId="77777777" w:rsidTr="00B85483">
        <w:trPr>
          <w:cantSplit/>
          <w:jc w:val="center"/>
        </w:trPr>
        <w:tc>
          <w:tcPr>
            <w:tcW w:w="1020" w:type="dxa"/>
            <w:shd w:val="clear" w:color="auto" w:fill="F8FAFC"/>
            <w:tcMar>
              <w:top w:w="100" w:type="dxa"/>
              <w:left w:w="100" w:type="dxa"/>
              <w:bottom w:w="100" w:type="dxa"/>
              <w:right w:w="100" w:type="dxa"/>
            </w:tcMar>
          </w:tcPr>
          <w:p w14:paraId="5667575B" w14:textId="77777777" w:rsidR="009D4C34" w:rsidRDefault="00000000">
            <w:pPr>
              <w:jc w:val="center"/>
            </w:pPr>
            <w:r>
              <w:rPr>
                <w:b/>
                <w:color w:val="1E3A8A"/>
                <w:sz w:val="22"/>
              </w:rPr>
              <w:t>UAV-C-M2-064</w:t>
            </w:r>
          </w:p>
        </w:tc>
        <w:tc>
          <w:tcPr>
            <w:tcW w:w="907" w:type="dxa"/>
            <w:shd w:val="clear" w:color="auto" w:fill="F8FAFC"/>
            <w:tcMar>
              <w:top w:w="100" w:type="dxa"/>
              <w:left w:w="100" w:type="dxa"/>
              <w:bottom w:w="100" w:type="dxa"/>
              <w:right w:w="100" w:type="dxa"/>
            </w:tcMar>
          </w:tcPr>
          <w:p w14:paraId="558F2C8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0AB20A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010DE6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2308AD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B4BB606" w14:textId="77777777" w:rsidR="009D4C34" w:rsidRDefault="00000000">
            <w:pPr>
              <w:jc w:val="both"/>
            </w:pPr>
            <w:r>
              <w:t>Cảm biến quán tính (IMU) có độ chính xác tuyệt đối vĩnh viễn và không bao giờ bị tích lũy sai số theo thời gian, do đó người lái không bao giờ cần phải thực hiện thao tác hiệu chuẩn (calibration) định kỳ.</w:t>
            </w:r>
          </w:p>
        </w:tc>
        <w:tc>
          <w:tcPr>
            <w:tcW w:w="1361" w:type="dxa"/>
            <w:shd w:val="clear" w:color="auto" w:fill="F8FAFC"/>
            <w:tcMar>
              <w:top w:w="100" w:type="dxa"/>
              <w:left w:w="100" w:type="dxa"/>
              <w:bottom w:w="100" w:type="dxa"/>
              <w:right w:w="100" w:type="dxa"/>
            </w:tcMar>
          </w:tcPr>
          <w:p w14:paraId="1292BC1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4612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302F5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948DD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21279B3" w14:textId="77777777" w:rsidR="009D4C34" w:rsidRDefault="00000000">
            <w:pPr>
              <w:jc w:val="center"/>
            </w:pPr>
            <w:r>
              <w:rPr>
                <w:b/>
                <w:color w:val="B91C1C"/>
              </w:rPr>
              <w:t>Sai</w:t>
            </w:r>
          </w:p>
        </w:tc>
      </w:tr>
      <w:tr w:rsidR="009D4C34" w14:paraId="0DB900A7" w14:textId="77777777" w:rsidTr="00B85483">
        <w:trPr>
          <w:cantSplit/>
          <w:jc w:val="center"/>
        </w:trPr>
        <w:tc>
          <w:tcPr>
            <w:tcW w:w="1020" w:type="dxa"/>
            <w:shd w:val="clear" w:color="auto" w:fill="FFFFFF"/>
            <w:tcMar>
              <w:top w:w="100" w:type="dxa"/>
              <w:left w:w="100" w:type="dxa"/>
              <w:bottom w:w="100" w:type="dxa"/>
              <w:right w:w="100" w:type="dxa"/>
            </w:tcMar>
          </w:tcPr>
          <w:p w14:paraId="47B62AA8" w14:textId="77777777" w:rsidR="009D4C34" w:rsidRDefault="00000000">
            <w:pPr>
              <w:jc w:val="center"/>
            </w:pPr>
            <w:r>
              <w:rPr>
                <w:b/>
                <w:color w:val="1E3A8A"/>
                <w:sz w:val="22"/>
              </w:rPr>
              <w:lastRenderedPageBreak/>
              <w:t>UAV-C-M2-065</w:t>
            </w:r>
          </w:p>
        </w:tc>
        <w:tc>
          <w:tcPr>
            <w:tcW w:w="907" w:type="dxa"/>
            <w:shd w:val="clear" w:color="auto" w:fill="FFFFFF"/>
            <w:tcMar>
              <w:top w:w="100" w:type="dxa"/>
              <w:left w:w="100" w:type="dxa"/>
              <w:bottom w:w="100" w:type="dxa"/>
              <w:right w:w="100" w:type="dxa"/>
            </w:tcMar>
          </w:tcPr>
          <w:p w14:paraId="328F40E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CBAB265"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15A8E8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A1BAA7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6758A5" w14:textId="77777777" w:rsidR="009D4C34" w:rsidRDefault="00000000">
            <w:pPr>
              <w:jc w:val="both"/>
            </w:pPr>
            <w:r>
              <w:t>Trong quá trình bay, nếu toàn bộ cụm cảm biến quán tính (IMU) bị hỏng hoàn toàn, phương tiện bay đa rotor vẫn có thể tự động giữ thăng bằng trên không nhờ vào tín hiệu của hệ thống định vị vệ tinh (GPS).</w:t>
            </w:r>
          </w:p>
        </w:tc>
        <w:tc>
          <w:tcPr>
            <w:tcW w:w="1361" w:type="dxa"/>
            <w:shd w:val="clear" w:color="auto" w:fill="FFFFFF"/>
            <w:tcMar>
              <w:top w:w="100" w:type="dxa"/>
              <w:left w:w="100" w:type="dxa"/>
              <w:bottom w:w="100" w:type="dxa"/>
              <w:right w:w="100" w:type="dxa"/>
            </w:tcMar>
          </w:tcPr>
          <w:p w14:paraId="11C07B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49C5A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305ED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B39A1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82BA72C" w14:textId="77777777" w:rsidR="009D4C34" w:rsidRDefault="00000000">
            <w:pPr>
              <w:jc w:val="center"/>
            </w:pPr>
            <w:r>
              <w:rPr>
                <w:b/>
                <w:color w:val="B91C1C"/>
              </w:rPr>
              <w:t>Sai</w:t>
            </w:r>
          </w:p>
        </w:tc>
      </w:tr>
      <w:tr w:rsidR="009D4C34" w14:paraId="36C08434" w14:textId="77777777" w:rsidTr="00B85483">
        <w:trPr>
          <w:cantSplit/>
          <w:jc w:val="center"/>
        </w:trPr>
        <w:tc>
          <w:tcPr>
            <w:tcW w:w="1020" w:type="dxa"/>
            <w:shd w:val="clear" w:color="auto" w:fill="F8FAFC"/>
            <w:tcMar>
              <w:top w:w="100" w:type="dxa"/>
              <w:left w:w="100" w:type="dxa"/>
              <w:bottom w:w="100" w:type="dxa"/>
              <w:right w:w="100" w:type="dxa"/>
            </w:tcMar>
          </w:tcPr>
          <w:p w14:paraId="0D5ACCF4" w14:textId="77777777" w:rsidR="009D4C34" w:rsidRDefault="00000000">
            <w:pPr>
              <w:jc w:val="center"/>
            </w:pPr>
            <w:r>
              <w:rPr>
                <w:b/>
                <w:color w:val="1E3A8A"/>
                <w:sz w:val="22"/>
              </w:rPr>
              <w:t>UAV-C-M2-066</w:t>
            </w:r>
          </w:p>
        </w:tc>
        <w:tc>
          <w:tcPr>
            <w:tcW w:w="907" w:type="dxa"/>
            <w:shd w:val="clear" w:color="auto" w:fill="F8FAFC"/>
            <w:tcMar>
              <w:top w:w="100" w:type="dxa"/>
              <w:left w:w="100" w:type="dxa"/>
              <w:bottom w:w="100" w:type="dxa"/>
              <w:right w:w="100" w:type="dxa"/>
            </w:tcMar>
          </w:tcPr>
          <w:p w14:paraId="6F756EA6"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722D77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EB169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71E538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1770EC7" w14:textId="77777777" w:rsidR="009D4C34" w:rsidRDefault="00000000">
            <w:pPr>
              <w:jc w:val="both"/>
            </w:pPr>
            <w: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tc>
        <w:tc>
          <w:tcPr>
            <w:tcW w:w="1361" w:type="dxa"/>
            <w:shd w:val="clear" w:color="auto" w:fill="F8FAFC"/>
            <w:tcMar>
              <w:top w:w="100" w:type="dxa"/>
              <w:left w:w="100" w:type="dxa"/>
              <w:bottom w:w="100" w:type="dxa"/>
              <w:right w:w="100" w:type="dxa"/>
            </w:tcMar>
          </w:tcPr>
          <w:p w14:paraId="0F7EACA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B1692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61B5C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C9AC1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DDB07A1" w14:textId="77777777" w:rsidR="009D4C34" w:rsidRDefault="00000000">
            <w:pPr>
              <w:jc w:val="center"/>
            </w:pPr>
            <w:r>
              <w:rPr>
                <w:b/>
                <w:color w:val="047857"/>
              </w:rPr>
              <w:t>Đúng</w:t>
            </w:r>
          </w:p>
        </w:tc>
      </w:tr>
      <w:tr w:rsidR="009D4C34" w14:paraId="5F8C691A" w14:textId="77777777" w:rsidTr="00B85483">
        <w:trPr>
          <w:cantSplit/>
          <w:jc w:val="center"/>
        </w:trPr>
        <w:tc>
          <w:tcPr>
            <w:tcW w:w="1020" w:type="dxa"/>
            <w:shd w:val="clear" w:color="auto" w:fill="FFFFFF"/>
            <w:tcMar>
              <w:top w:w="100" w:type="dxa"/>
              <w:left w:w="100" w:type="dxa"/>
              <w:bottom w:w="100" w:type="dxa"/>
              <w:right w:w="100" w:type="dxa"/>
            </w:tcMar>
          </w:tcPr>
          <w:p w14:paraId="129C9B21" w14:textId="77777777" w:rsidR="009D4C34" w:rsidRDefault="00000000">
            <w:pPr>
              <w:jc w:val="center"/>
            </w:pPr>
            <w:r>
              <w:rPr>
                <w:b/>
                <w:color w:val="1E3A8A"/>
                <w:sz w:val="22"/>
              </w:rPr>
              <w:lastRenderedPageBreak/>
              <w:t>UAV-C-M2-067</w:t>
            </w:r>
          </w:p>
        </w:tc>
        <w:tc>
          <w:tcPr>
            <w:tcW w:w="907" w:type="dxa"/>
            <w:shd w:val="clear" w:color="auto" w:fill="FFFFFF"/>
            <w:tcMar>
              <w:top w:w="100" w:type="dxa"/>
              <w:left w:w="100" w:type="dxa"/>
              <w:bottom w:w="100" w:type="dxa"/>
              <w:right w:w="100" w:type="dxa"/>
            </w:tcMar>
          </w:tcPr>
          <w:p w14:paraId="1CF80B7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2DCC332"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A3955B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49B28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610B21" w14:textId="77777777" w:rsidR="009D4C34" w:rsidRDefault="00000000">
            <w:pPr>
              <w:jc w:val="both"/>
            </w:pPr>
            <w: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tc>
        <w:tc>
          <w:tcPr>
            <w:tcW w:w="1361" w:type="dxa"/>
            <w:shd w:val="clear" w:color="auto" w:fill="FFFFFF"/>
            <w:tcMar>
              <w:top w:w="100" w:type="dxa"/>
              <w:left w:w="100" w:type="dxa"/>
              <w:bottom w:w="100" w:type="dxa"/>
              <w:right w:w="100" w:type="dxa"/>
            </w:tcMar>
          </w:tcPr>
          <w:p w14:paraId="78F4E77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6007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D07338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84FC8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7DD4AD3" w14:textId="77777777" w:rsidR="009D4C34" w:rsidRDefault="00000000">
            <w:pPr>
              <w:jc w:val="center"/>
            </w:pPr>
            <w:r>
              <w:rPr>
                <w:b/>
                <w:color w:val="047857"/>
              </w:rPr>
              <w:t>Đúng</w:t>
            </w:r>
          </w:p>
        </w:tc>
      </w:tr>
      <w:tr w:rsidR="009D4C34" w14:paraId="376DBE55" w14:textId="77777777" w:rsidTr="00B85483">
        <w:trPr>
          <w:cantSplit/>
          <w:jc w:val="center"/>
        </w:trPr>
        <w:tc>
          <w:tcPr>
            <w:tcW w:w="1020" w:type="dxa"/>
            <w:shd w:val="clear" w:color="auto" w:fill="F8FAFC"/>
            <w:tcMar>
              <w:top w:w="100" w:type="dxa"/>
              <w:left w:w="100" w:type="dxa"/>
              <w:bottom w:w="100" w:type="dxa"/>
              <w:right w:w="100" w:type="dxa"/>
            </w:tcMar>
          </w:tcPr>
          <w:p w14:paraId="28A8EC3A" w14:textId="77777777" w:rsidR="009D4C34" w:rsidRDefault="00000000">
            <w:pPr>
              <w:jc w:val="center"/>
            </w:pPr>
            <w:r>
              <w:rPr>
                <w:b/>
                <w:color w:val="1E3A8A"/>
                <w:sz w:val="22"/>
              </w:rPr>
              <w:t>UAV-C-M2-068</w:t>
            </w:r>
          </w:p>
        </w:tc>
        <w:tc>
          <w:tcPr>
            <w:tcW w:w="907" w:type="dxa"/>
            <w:shd w:val="clear" w:color="auto" w:fill="F8FAFC"/>
            <w:tcMar>
              <w:top w:w="100" w:type="dxa"/>
              <w:left w:w="100" w:type="dxa"/>
              <w:bottom w:w="100" w:type="dxa"/>
              <w:right w:w="100" w:type="dxa"/>
            </w:tcMar>
          </w:tcPr>
          <w:p w14:paraId="737B487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B988799"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596EE9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A4C1A4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4990690" w14:textId="77777777" w:rsidR="009D4C34" w:rsidRDefault="00000000">
            <w:pPr>
              <w:jc w:val="both"/>
            </w:pPr>
            <w:r>
              <w:t>Khi ứng dụng điều khiển liên tục phát cảnh báo "Lỗi cảm biến IMU" (IMU Error) trước chuyến bay, người điều khiển chỉ cần cất cánh nhanh lên cao để luồng gió tự động làm mát và tự động sửa lỗi cảm biến.</w:t>
            </w:r>
          </w:p>
        </w:tc>
        <w:tc>
          <w:tcPr>
            <w:tcW w:w="1361" w:type="dxa"/>
            <w:shd w:val="clear" w:color="auto" w:fill="F8FAFC"/>
            <w:tcMar>
              <w:top w:w="100" w:type="dxa"/>
              <w:left w:w="100" w:type="dxa"/>
              <w:bottom w:w="100" w:type="dxa"/>
              <w:right w:w="100" w:type="dxa"/>
            </w:tcMar>
          </w:tcPr>
          <w:p w14:paraId="1D9D83F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DBDF9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41E57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B1B8ED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B44BF5B" w14:textId="77777777" w:rsidR="009D4C34" w:rsidRDefault="00000000">
            <w:pPr>
              <w:jc w:val="center"/>
            </w:pPr>
            <w:r>
              <w:rPr>
                <w:b/>
                <w:color w:val="B91C1C"/>
              </w:rPr>
              <w:t>Sai</w:t>
            </w:r>
          </w:p>
        </w:tc>
      </w:tr>
      <w:tr w:rsidR="009D4C34" w14:paraId="3E345CC2" w14:textId="77777777" w:rsidTr="00B85483">
        <w:trPr>
          <w:cantSplit/>
          <w:jc w:val="center"/>
        </w:trPr>
        <w:tc>
          <w:tcPr>
            <w:tcW w:w="1020" w:type="dxa"/>
            <w:shd w:val="clear" w:color="auto" w:fill="FFFFFF"/>
            <w:tcMar>
              <w:top w:w="100" w:type="dxa"/>
              <w:left w:w="100" w:type="dxa"/>
              <w:bottom w:w="100" w:type="dxa"/>
              <w:right w:w="100" w:type="dxa"/>
            </w:tcMar>
          </w:tcPr>
          <w:p w14:paraId="082B862B" w14:textId="77777777" w:rsidR="009D4C34" w:rsidRDefault="00000000">
            <w:pPr>
              <w:jc w:val="center"/>
            </w:pPr>
            <w:r>
              <w:rPr>
                <w:b/>
                <w:color w:val="1E3A8A"/>
                <w:sz w:val="22"/>
              </w:rPr>
              <w:lastRenderedPageBreak/>
              <w:t>UAV-C-M2-069</w:t>
            </w:r>
          </w:p>
        </w:tc>
        <w:tc>
          <w:tcPr>
            <w:tcW w:w="907" w:type="dxa"/>
            <w:shd w:val="clear" w:color="auto" w:fill="FFFFFF"/>
            <w:tcMar>
              <w:top w:w="100" w:type="dxa"/>
              <w:left w:w="100" w:type="dxa"/>
              <w:bottom w:w="100" w:type="dxa"/>
              <w:right w:w="100" w:type="dxa"/>
            </w:tcMar>
          </w:tcPr>
          <w:p w14:paraId="08C6D77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F43F04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C64BE2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E00ED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1A680AA" w14:textId="77777777" w:rsidR="009D4C34" w:rsidRDefault="00000000">
            <w:pPr>
              <w:jc w:val="both"/>
            </w:pPr>
            <w: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tc>
        <w:tc>
          <w:tcPr>
            <w:tcW w:w="1361" w:type="dxa"/>
            <w:shd w:val="clear" w:color="auto" w:fill="FFFFFF"/>
            <w:tcMar>
              <w:top w:w="100" w:type="dxa"/>
              <w:left w:w="100" w:type="dxa"/>
              <w:bottom w:w="100" w:type="dxa"/>
              <w:right w:w="100" w:type="dxa"/>
            </w:tcMar>
          </w:tcPr>
          <w:p w14:paraId="3BA2A77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FF526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0A03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315E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AF61946" w14:textId="77777777" w:rsidR="009D4C34" w:rsidRDefault="00000000">
            <w:pPr>
              <w:jc w:val="center"/>
            </w:pPr>
            <w:r>
              <w:rPr>
                <w:b/>
                <w:color w:val="047857"/>
              </w:rPr>
              <w:t>Đúng</w:t>
            </w:r>
          </w:p>
        </w:tc>
      </w:tr>
      <w:tr w:rsidR="009D4C34" w14:paraId="6AC3A177" w14:textId="77777777" w:rsidTr="00B85483">
        <w:trPr>
          <w:cantSplit/>
          <w:jc w:val="center"/>
        </w:trPr>
        <w:tc>
          <w:tcPr>
            <w:tcW w:w="1020" w:type="dxa"/>
            <w:shd w:val="clear" w:color="auto" w:fill="F8FAFC"/>
            <w:tcMar>
              <w:top w:w="100" w:type="dxa"/>
              <w:left w:w="100" w:type="dxa"/>
              <w:bottom w:w="100" w:type="dxa"/>
              <w:right w:w="100" w:type="dxa"/>
            </w:tcMar>
          </w:tcPr>
          <w:p w14:paraId="79D75F81" w14:textId="77777777" w:rsidR="009D4C34" w:rsidRDefault="00000000">
            <w:pPr>
              <w:jc w:val="center"/>
            </w:pPr>
            <w:r>
              <w:rPr>
                <w:b/>
                <w:color w:val="1E3A8A"/>
                <w:sz w:val="22"/>
              </w:rPr>
              <w:t>UAV-C-M2-070</w:t>
            </w:r>
          </w:p>
        </w:tc>
        <w:tc>
          <w:tcPr>
            <w:tcW w:w="907" w:type="dxa"/>
            <w:shd w:val="clear" w:color="auto" w:fill="F8FAFC"/>
            <w:tcMar>
              <w:top w:w="100" w:type="dxa"/>
              <w:left w:w="100" w:type="dxa"/>
              <w:bottom w:w="100" w:type="dxa"/>
              <w:right w:w="100" w:type="dxa"/>
            </w:tcMar>
          </w:tcPr>
          <w:p w14:paraId="5677E0AE"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FF3672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7C81064"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129970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393EB6B" w14:textId="77777777" w:rsidR="009D4C34" w:rsidRDefault="00000000">
            <w:pPr>
              <w:jc w:val="both"/>
            </w:pPr>
            <w:r>
              <w:t>Khi phương tiện bay đang bay lơ lửng ổn định hoàn toàn tĩnh (không có gió, không di chuyển), cả cảm biến gia tốc và con quay hồi chuyển đều truyền về hệ thống thông số bằng 0 trên tất cả các trục không gian.</w:t>
            </w:r>
          </w:p>
        </w:tc>
        <w:tc>
          <w:tcPr>
            <w:tcW w:w="1361" w:type="dxa"/>
            <w:shd w:val="clear" w:color="auto" w:fill="F8FAFC"/>
            <w:tcMar>
              <w:top w:w="100" w:type="dxa"/>
              <w:left w:w="100" w:type="dxa"/>
              <w:bottom w:w="100" w:type="dxa"/>
              <w:right w:w="100" w:type="dxa"/>
            </w:tcMar>
          </w:tcPr>
          <w:p w14:paraId="2CBB35B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08C97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D2654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7B93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9DE933E" w14:textId="77777777" w:rsidR="009D4C34" w:rsidRDefault="00000000">
            <w:pPr>
              <w:jc w:val="center"/>
            </w:pPr>
            <w:r>
              <w:rPr>
                <w:b/>
                <w:color w:val="B91C1C"/>
              </w:rPr>
              <w:t>Sai</w:t>
            </w:r>
          </w:p>
        </w:tc>
      </w:tr>
      <w:tr w:rsidR="009D4C34" w14:paraId="1B5D6AC6" w14:textId="77777777" w:rsidTr="00B85483">
        <w:trPr>
          <w:cantSplit/>
          <w:jc w:val="center"/>
        </w:trPr>
        <w:tc>
          <w:tcPr>
            <w:tcW w:w="1020" w:type="dxa"/>
            <w:shd w:val="clear" w:color="auto" w:fill="FFFFFF"/>
            <w:tcMar>
              <w:top w:w="100" w:type="dxa"/>
              <w:left w:w="100" w:type="dxa"/>
              <w:bottom w:w="100" w:type="dxa"/>
              <w:right w:w="100" w:type="dxa"/>
            </w:tcMar>
          </w:tcPr>
          <w:p w14:paraId="6E163A74" w14:textId="77777777" w:rsidR="009D4C34" w:rsidRDefault="00000000">
            <w:pPr>
              <w:jc w:val="center"/>
            </w:pPr>
            <w:r>
              <w:rPr>
                <w:b/>
                <w:color w:val="1E3A8A"/>
                <w:sz w:val="22"/>
              </w:rPr>
              <w:t>UAV-C-M2-071</w:t>
            </w:r>
          </w:p>
        </w:tc>
        <w:tc>
          <w:tcPr>
            <w:tcW w:w="907" w:type="dxa"/>
            <w:shd w:val="clear" w:color="auto" w:fill="FFFFFF"/>
            <w:tcMar>
              <w:top w:w="100" w:type="dxa"/>
              <w:left w:w="100" w:type="dxa"/>
              <w:bottom w:w="100" w:type="dxa"/>
              <w:right w:w="100" w:type="dxa"/>
            </w:tcMar>
          </w:tcPr>
          <w:p w14:paraId="65CD676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403DC2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73220E9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C97E20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9C6C82F" w14:textId="77777777" w:rsidR="009D4C34" w:rsidRDefault="00000000">
            <w:pPr>
              <w:jc w:val="both"/>
            </w:pPr>
            <w:r>
              <w:t>Hệ thống định vị vệ tinh (GPS) trên thiết bị bay không người lái hoạt động bằng cách chủ động phát tín hiệu vô tuyến lên các vệ tinh ngoài không gian và đợi tín hiệu phản hồi để tính toán tọa độ.</w:t>
            </w:r>
          </w:p>
        </w:tc>
        <w:tc>
          <w:tcPr>
            <w:tcW w:w="1361" w:type="dxa"/>
            <w:shd w:val="clear" w:color="auto" w:fill="FFFFFF"/>
            <w:tcMar>
              <w:top w:w="100" w:type="dxa"/>
              <w:left w:w="100" w:type="dxa"/>
              <w:bottom w:w="100" w:type="dxa"/>
              <w:right w:w="100" w:type="dxa"/>
            </w:tcMar>
          </w:tcPr>
          <w:p w14:paraId="09FAA25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F32D9B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D63F5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48663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E86FB23" w14:textId="77777777" w:rsidR="009D4C34" w:rsidRDefault="00000000">
            <w:pPr>
              <w:jc w:val="center"/>
            </w:pPr>
            <w:r>
              <w:rPr>
                <w:b/>
                <w:color w:val="B91C1C"/>
              </w:rPr>
              <w:t>Sai</w:t>
            </w:r>
          </w:p>
        </w:tc>
      </w:tr>
      <w:tr w:rsidR="009D4C34" w14:paraId="2497954A" w14:textId="77777777" w:rsidTr="00B85483">
        <w:trPr>
          <w:cantSplit/>
          <w:jc w:val="center"/>
        </w:trPr>
        <w:tc>
          <w:tcPr>
            <w:tcW w:w="1020" w:type="dxa"/>
            <w:shd w:val="clear" w:color="auto" w:fill="F8FAFC"/>
            <w:tcMar>
              <w:top w:w="100" w:type="dxa"/>
              <w:left w:w="100" w:type="dxa"/>
              <w:bottom w:w="100" w:type="dxa"/>
              <w:right w:w="100" w:type="dxa"/>
            </w:tcMar>
          </w:tcPr>
          <w:p w14:paraId="69D5E78C" w14:textId="77777777" w:rsidR="009D4C34" w:rsidRDefault="00000000">
            <w:pPr>
              <w:jc w:val="center"/>
            </w:pPr>
            <w:r>
              <w:rPr>
                <w:b/>
                <w:color w:val="1E3A8A"/>
                <w:sz w:val="22"/>
              </w:rPr>
              <w:lastRenderedPageBreak/>
              <w:t>UAV-C-M2-072</w:t>
            </w:r>
          </w:p>
        </w:tc>
        <w:tc>
          <w:tcPr>
            <w:tcW w:w="907" w:type="dxa"/>
            <w:shd w:val="clear" w:color="auto" w:fill="F8FAFC"/>
            <w:tcMar>
              <w:top w:w="100" w:type="dxa"/>
              <w:left w:w="100" w:type="dxa"/>
              <w:bottom w:w="100" w:type="dxa"/>
              <w:right w:w="100" w:type="dxa"/>
            </w:tcMar>
          </w:tcPr>
          <w:p w14:paraId="4E20D9D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D523A90"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69D934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62728D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757709D" w14:textId="77777777" w:rsidR="009D4C34" w:rsidRDefault="00000000">
            <w:pPr>
              <w:jc w:val="both"/>
            </w:pPr>
            <w: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tc>
        <w:tc>
          <w:tcPr>
            <w:tcW w:w="1361" w:type="dxa"/>
            <w:shd w:val="clear" w:color="auto" w:fill="F8FAFC"/>
            <w:tcMar>
              <w:top w:w="100" w:type="dxa"/>
              <w:left w:w="100" w:type="dxa"/>
              <w:bottom w:w="100" w:type="dxa"/>
              <w:right w:w="100" w:type="dxa"/>
            </w:tcMar>
          </w:tcPr>
          <w:p w14:paraId="308818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1026A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A6E24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B42A38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687D8DF" w14:textId="77777777" w:rsidR="009D4C34" w:rsidRDefault="00000000">
            <w:pPr>
              <w:jc w:val="center"/>
            </w:pPr>
            <w:r>
              <w:rPr>
                <w:b/>
                <w:color w:val="047857"/>
              </w:rPr>
              <w:t>Đúng</w:t>
            </w:r>
          </w:p>
        </w:tc>
      </w:tr>
      <w:tr w:rsidR="009D4C34" w14:paraId="79501BFB" w14:textId="77777777" w:rsidTr="00B85483">
        <w:trPr>
          <w:cantSplit/>
          <w:jc w:val="center"/>
        </w:trPr>
        <w:tc>
          <w:tcPr>
            <w:tcW w:w="1020" w:type="dxa"/>
            <w:shd w:val="clear" w:color="auto" w:fill="FFFFFF"/>
            <w:tcMar>
              <w:top w:w="100" w:type="dxa"/>
              <w:left w:w="100" w:type="dxa"/>
              <w:bottom w:w="100" w:type="dxa"/>
              <w:right w:w="100" w:type="dxa"/>
            </w:tcMar>
          </w:tcPr>
          <w:p w14:paraId="66470D26" w14:textId="77777777" w:rsidR="009D4C34" w:rsidRDefault="00000000">
            <w:pPr>
              <w:jc w:val="center"/>
            </w:pPr>
            <w:r>
              <w:rPr>
                <w:b/>
                <w:color w:val="1E3A8A"/>
                <w:sz w:val="22"/>
              </w:rPr>
              <w:t>UAV-C-M2-073</w:t>
            </w:r>
          </w:p>
        </w:tc>
        <w:tc>
          <w:tcPr>
            <w:tcW w:w="907" w:type="dxa"/>
            <w:shd w:val="clear" w:color="auto" w:fill="FFFFFF"/>
            <w:tcMar>
              <w:top w:w="100" w:type="dxa"/>
              <w:left w:w="100" w:type="dxa"/>
              <w:bottom w:w="100" w:type="dxa"/>
              <w:right w:w="100" w:type="dxa"/>
            </w:tcMar>
          </w:tcPr>
          <w:p w14:paraId="4ED05FC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AF6D0C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9B4FFD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FC7E43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28B47FC" w14:textId="77777777" w:rsidR="009D4C34" w:rsidRDefault="00000000">
            <w:pPr>
              <w:jc w:val="both"/>
            </w:pPr>
            <w:r>
              <w:t>La bàn điện tử (Magnetometer) trên UAV là cảm biến chuyên dụng để đo áp suất không khí, từ đó giúp phương tiện bay xác định và tự động duy trì độ cao so với mặt đất.</w:t>
            </w:r>
          </w:p>
        </w:tc>
        <w:tc>
          <w:tcPr>
            <w:tcW w:w="1361" w:type="dxa"/>
            <w:shd w:val="clear" w:color="auto" w:fill="FFFFFF"/>
            <w:tcMar>
              <w:top w:w="100" w:type="dxa"/>
              <w:left w:w="100" w:type="dxa"/>
              <w:bottom w:w="100" w:type="dxa"/>
              <w:right w:w="100" w:type="dxa"/>
            </w:tcMar>
          </w:tcPr>
          <w:p w14:paraId="345549E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0084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9DF57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1D93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A8F1C6" w14:textId="77777777" w:rsidR="009D4C34" w:rsidRDefault="00000000">
            <w:pPr>
              <w:jc w:val="center"/>
            </w:pPr>
            <w:r>
              <w:rPr>
                <w:b/>
                <w:color w:val="B91C1C"/>
              </w:rPr>
              <w:t>Sai</w:t>
            </w:r>
          </w:p>
        </w:tc>
      </w:tr>
      <w:tr w:rsidR="009D4C34" w14:paraId="0BFC791D" w14:textId="77777777" w:rsidTr="00B85483">
        <w:trPr>
          <w:cantSplit/>
          <w:jc w:val="center"/>
        </w:trPr>
        <w:tc>
          <w:tcPr>
            <w:tcW w:w="1020" w:type="dxa"/>
            <w:shd w:val="clear" w:color="auto" w:fill="F8FAFC"/>
            <w:tcMar>
              <w:top w:w="100" w:type="dxa"/>
              <w:left w:w="100" w:type="dxa"/>
              <w:bottom w:w="100" w:type="dxa"/>
              <w:right w:w="100" w:type="dxa"/>
            </w:tcMar>
          </w:tcPr>
          <w:p w14:paraId="114E717C" w14:textId="77777777" w:rsidR="009D4C34" w:rsidRDefault="00000000">
            <w:pPr>
              <w:jc w:val="center"/>
            </w:pPr>
            <w:r>
              <w:rPr>
                <w:b/>
                <w:color w:val="1E3A8A"/>
                <w:sz w:val="22"/>
              </w:rPr>
              <w:t>UAV-C-M2-074</w:t>
            </w:r>
          </w:p>
        </w:tc>
        <w:tc>
          <w:tcPr>
            <w:tcW w:w="907" w:type="dxa"/>
            <w:shd w:val="clear" w:color="auto" w:fill="F8FAFC"/>
            <w:tcMar>
              <w:top w:w="100" w:type="dxa"/>
              <w:left w:w="100" w:type="dxa"/>
              <w:bottom w:w="100" w:type="dxa"/>
              <w:right w:w="100" w:type="dxa"/>
            </w:tcMar>
          </w:tcPr>
          <w:p w14:paraId="09645AE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A00BE0A"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987693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ADC25D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AA39DAB" w14:textId="77777777" w:rsidR="009D4C34" w:rsidRDefault="00000000">
            <w:pPr>
              <w:jc w:val="both"/>
            </w:pPr>
            <w: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tc>
        <w:tc>
          <w:tcPr>
            <w:tcW w:w="1361" w:type="dxa"/>
            <w:shd w:val="clear" w:color="auto" w:fill="F8FAFC"/>
            <w:tcMar>
              <w:top w:w="100" w:type="dxa"/>
              <w:left w:w="100" w:type="dxa"/>
              <w:bottom w:w="100" w:type="dxa"/>
              <w:right w:w="100" w:type="dxa"/>
            </w:tcMar>
          </w:tcPr>
          <w:p w14:paraId="41E45B5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0904D7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F82D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043F2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3F7296A" w14:textId="77777777" w:rsidR="009D4C34" w:rsidRDefault="00000000">
            <w:pPr>
              <w:jc w:val="center"/>
            </w:pPr>
            <w:r>
              <w:rPr>
                <w:b/>
                <w:color w:val="047857"/>
              </w:rPr>
              <w:t>Đúng</w:t>
            </w:r>
          </w:p>
        </w:tc>
      </w:tr>
      <w:tr w:rsidR="009D4C34" w14:paraId="7E3C87C2" w14:textId="77777777" w:rsidTr="00B85483">
        <w:trPr>
          <w:cantSplit/>
          <w:jc w:val="center"/>
        </w:trPr>
        <w:tc>
          <w:tcPr>
            <w:tcW w:w="1020" w:type="dxa"/>
            <w:shd w:val="clear" w:color="auto" w:fill="FFFFFF"/>
            <w:tcMar>
              <w:top w:w="100" w:type="dxa"/>
              <w:left w:w="100" w:type="dxa"/>
              <w:bottom w:w="100" w:type="dxa"/>
              <w:right w:w="100" w:type="dxa"/>
            </w:tcMar>
          </w:tcPr>
          <w:p w14:paraId="6FBF0A73" w14:textId="77777777" w:rsidR="009D4C34" w:rsidRDefault="00000000">
            <w:pPr>
              <w:jc w:val="center"/>
            </w:pPr>
            <w:r>
              <w:rPr>
                <w:b/>
                <w:color w:val="1E3A8A"/>
                <w:sz w:val="22"/>
              </w:rPr>
              <w:lastRenderedPageBreak/>
              <w:t>UAV-C-M2-075</w:t>
            </w:r>
          </w:p>
        </w:tc>
        <w:tc>
          <w:tcPr>
            <w:tcW w:w="907" w:type="dxa"/>
            <w:shd w:val="clear" w:color="auto" w:fill="FFFFFF"/>
            <w:tcMar>
              <w:top w:w="100" w:type="dxa"/>
              <w:left w:w="100" w:type="dxa"/>
              <w:bottom w:w="100" w:type="dxa"/>
              <w:right w:w="100" w:type="dxa"/>
            </w:tcMar>
          </w:tcPr>
          <w:p w14:paraId="0F00D17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D70AD74"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56BB1235"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1B657A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4D06FF" w14:textId="77777777" w:rsidR="009D4C34" w:rsidRDefault="00000000">
            <w:pPr>
              <w:jc w:val="both"/>
            </w:pPr>
            <w:r>
              <w:t>Hệ thống GPS trên UAV chỉ cung cấp được thông tin tĩnh về tọa độ vĩ độ và kinh độ, nhưng hoàn toàn không có khả năng đo lường hay tính toán tốc độ di chuyển của thiết bị bay trên không.</w:t>
            </w:r>
          </w:p>
        </w:tc>
        <w:tc>
          <w:tcPr>
            <w:tcW w:w="1361" w:type="dxa"/>
            <w:shd w:val="clear" w:color="auto" w:fill="FFFFFF"/>
            <w:tcMar>
              <w:top w:w="100" w:type="dxa"/>
              <w:left w:w="100" w:type="dxa"/>
              <w:bottom w:w="100" w:type="dxa"/>
              <w:right w:w="100" w:type="dxa"/>
            </w:tcMar>
          </w:tcPr>
          <w:p w14:paraId="451225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224BF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2C909D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8B3F0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9FE5CD8" w14:textId="77777777" w:rsidR="009D4C34" w:rsidRDefault="00000000">
            <w:pPr>
              <w:jc w:val="center"/>
            </w:pPr>
            <w:r>
              <w:rPr>
                <w:b/>
                <w:color w:val="B91C1C"/>
              </w:rPr>
              <w:t>Sai</w:t>
            </w:r>
          </w:p>
        </w:tc>
      </w:tr>
      <w:tr w:rsidR="009D4C34" w14:paraId="6061AA74" w14:textId="77777777" w:rsidTr="00B85483">
        <w:trPr>
          <w:cantSplit/>
          <w:jc w:val="center"/>
        </w:trPr>
        <w:tc>
          <w:tcPr>
            <w:tcW w:w="1020" w:type="dxa"/>
            <w:shd w:val="clear" w:color="auto" w:fill="F8FAFC"/>
            <w:tcMar>
              <w:top w:w="100" w:type="dxa"/>
              <w:left w:w="100" w:type="dxa"/>
              <w:bottom w:w="100" w:type="dxa"/>
              <w:right w:w="100" w:type="dxa"/>
            </w:tcMar>
          </w:tcPr>
          <w:p w14:paraId="73310DA4" w14:textId="77777777" w:rsidR="009D4C34" w:rsidRDefault="00000000">
            <w:pPr>
              <w:jc w:val="center"/>
            </w:pPr>
            <w:r>
              <w:rPr>
                <w:b/>
                <w:color w:val="1E3A8A"/>
                <w:sz w:val="22"/>
              </w:rPr>
              <w:t>UAV-C-M2-076</w:t>
            </w:r>
          </w:p>
        </w:tc>
        <w:tc>
          <w:tcPr>
            <w:tcW w:w="907" w:type="dxa"/>
            <w:shd w:val="clear" w:color="auto" w:fill="F8FAFC"/>
            <w:tcMar>
              <w:top w:w="100" w:type="dxa"/>
              <w:left w:w="100" w:type="dxa"/>
              <w:bottom w:w="100" w:type="dxa"/>
              <w:right w:w="100" w:type="dxa"/>
            </w:tcMar>
          </w:tcPr>
          <w:p w14:paraId="3BE549A2"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646ABD5"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03AFE5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23D3CE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25570AE" w14:textId="77777777" w:rsidR="009D4C34" w:rsidRDefault="00000000">
            <w:pPr>
              <w:jc w:val="both"/>
            </w:pPr>
            <w:r>
              <w:t>Trong môi trường bay giữa các hẻm núi sâu hoặc khu vực có các tòa nhà chọc trời sát nhau, tín hiệu GPS có thể bị che khuất hoặc dội lại nhiều lần (multipath), làm giảm độ chính xác của chức năng giữ vị trí.</w:t>
            </w:r>
          </w:p>
        </w:tc>
        <w:tc>
          <w:tcPr>
            <w:tcW w:w="1361" w:type="dxa"/>
            <w:shd w:val="clear" w:color="auto" w:fill="F8FAFC"/>
            <w:tcMar>
              <w:top w:w="100" w:type="dxa"/>
              <w:left w:w="100" w:type="dxa"/>
              <w:bottom w:w="100" w:type="dxa"/>
              <w:right w:w="100" w:type="dxa"/>
            </w:tcMar>
          </w:tcPr>
          <w:p w14:paraId="52D0C77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80C44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6731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A9318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6DD3C5E" w14:textId="77777777" w:rsidR="009D4C34" w:rsidRDefault="00000000">
            <w:pPr>
              <w:jc w:val="center"/>
            </w:pPr>
            <w:r>
              <w:rPr>
                <w:b/>
                <w:color w:val="047857"/>
              </w:rPr>
              <w:t>Đúng</w:t>
            </w:r>
          </w:p>
        </w:tc>
      </w:tr>
      <w:tr w:rsidR="009D4C34" w14:paraId="0242C8A3" w14:textId="77777777" w:rsidTr="00B85483">
        <w:trPr>
          <w:cantSplit/>
          <w:jc w:val="center"/>
        </w:trPr>
        <w:tc>
          <w:tcPr>
            <w:tcW w:w="1020" w:type="dxa"/>
            <w:shd w:val="clear" w:color="auto" w:fill="FFFFFF"/>
            <w:tcMar>
              <w:top w:w="100" w:type="dxa"/>
              <w:left w:w="100" w:type="dxa"/>
              <w:bottom w:w="100" w:type="dxa"/>
              <w:right w:w="100" w:type="dxa"/>
            </w:tcMar>
          </w:tcPr>
          <w:p w14:paraId="1DD508D9" w14:textId="77777777" w:rsidR="009D4C34" w:rsidRDefault="00000000">
            <w:pPr>
              <w:jc w:val="center"/>
            </w:pPr>
            <w:r>
              <w:rPr>
                <w:b/>
                <w:color w:val="1E3A8A"/>
                <w:sz w:val="22"/>
              </w:rPr>
              <w:t>UAV-C-M2-077</w:t>
            </w:r>
          </w:p>
        </w:tc>
        <w:tc>
          <w:tcPr>
            <w:tcW w:w="907" w:type="dxa"/>
            <w:shd w:val="clear" w:color="auto" w:fill="FFFFFF"/>
            <w:tcMar>
              <w:top w:w="100" w:type="dxa"/>
              <w:left w:w="100" w:type="dxa"/>
              <w:bottom w:w="100" w:type="dxa"/>
              <w:right w:w="100" w:type="dxa"/>
            </w:tcMar>
          </w:tcPr>
          <w:p w14:paraId="10C1251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CB94018"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9DCB6E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361A21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3954FCF" w14:textId="77777777" w:rsidR="009D4C34" w:rsidRDefault="00000000">
            <w:pPr>
              <w:jc w:val="both"/>
            </w:pPr>
            <w: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tc>
        <w:tc>
          <w:tcPr>
            <w:tcW w:w="1361" w:type="dxa"/>
            <w:shd w:val="clear" w:color="auto" w:fill="FFFFFF"/>
            <w:tcMar>
              <w:top w:w="100" w:type="dxa"/>
              <w:left w:w="100" w:type="dxa"/>
              <w:bottom w:w="100" w:type="dxa"/>
              <w:right w:w="100" w:type="dxa"/>
            </w:tcMar>
          </w:tcPr>
          <w:p w14:paraId="52239C2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2A69D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2B6FF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E73312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43221AD" w14:textId="77777777" w:rsidR="009D4C34" w:rsidRDefault="00000000">
            <w:pPr>
              <w:jc w:val="center"/>
            </w:pPr>
            <w:r>
              <w:rPr>
                <w:b/>
                <w:color w:val="047857"/>
              </w:rPr>
              <w:t>Đúng</w:t>
            </w:r>
          </w:p>
        </w:tc>
      </w:tr>
      <w:tr w:rsidR="009D4C34" w14:paraId="3764D666" w14:textId="77777777" w:rsidTr="00B85483">
        <w:trPr>
          <w:cantSplit/>
          <w:jc w:val="center"/>
        </w:trPr>
        <w:tc>
          <w:tcPr>
            <w:tcW w:w="1020" w:type="dxa"/>
            <w:shd w:val="clear" w:color="auto" w:fill="F8FAFC"/>
            <w:tcMar>
              <w:top w:w="100" w:type="dxa"/>
              <w:left w:w="100" w:type="dxa"/>
              <w:bottom w:w="100" w:type="dxa"/>
              <w:right w:w="100" w:type="dxa"/>
            </w:tcMar>
          </w:tcPr>
          <w:p w14:paraId="5717C013" w14:textId="77777777" w:rsidR="009D4C34" w:rsidRDefault="00000000">
            <w:pPr>
              <w:jc w:val="center"/>
            </w:pPr>
            <w:r>
              <w:rPr>
                <w:b/>
                <w:color w:val="1E3A8A"/>
                <w:sz w:val="22"/>
              </w:rPr>
              <w:lastRenderedPageBreak/>
              <w:t>UAV-C-M2-078</w:t>
            </w:r>
          </w:p>
        </w:tc>
        <w:tc>
          <w:tcPr>
            <w:tcW w:w="907" w:type="dxa"/>
            <w:shd w:val="clear" w:color="auto" w:fill="F8FAFC"/>
            <w:tcMar>
              <w:top w:w="100" w:type="dxa"/>
              <w:left w:w="100" w:type="dxa"/>
              <w:bottom w:w="100" w:type="dxa"/>
              <w:right w:w="100" w:type="dxa"/>
            </w:tcMar>
          </w:tcPr>
          <w:p w14:paraId="45306ED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E19526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C7BE00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74E9B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A4DCE1" w14:textId="77777777" w:rsidR="009D4C34" w:rsidRDefault="00000000">
            <w:pPr>
              <w:jc w:val="both"/>
            </w:pPr>
            <w: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tc>
        <w:tc>
          <w:tcPr>
            <w:tcW w:w="1361" w:type="dxa"/>
            <w:shd w:val="clear" w:color="auto" w:fill="F8FAFC"/>
            <w:tcMar>
              <w:top w:w="100" w:type="dxa"/>
              <w:left w:w="100" w:type="dxa"/>
              <w:bottom w:w="100" w:type="dxa"/>
              <w:right w:w="100" w:type="dxa"/>
            </w:tcMar>
          </w:tcPr>
          <w:p w14:paraId="78BA66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E9D10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05886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4EEFD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45336A9" w14:textId="77777777" w:rsidR="009D4C34" w:rsidRDefault="00000000">
            <w:pPr>
              <w:jc w:val="center"/>
            </w:pPr>
            <w:r>
              <w:rPr>
                <w:b/>
                <w:color w:val="B91C1C"/>
              </w:rPr>
              <w:t>Sai</w:t>
            </w:r>
          </w:p>
        </w:tc>
      </w:tr>
      <w:tr w:rsidR="009D4C34" w14:paraId="51DCED75" w14:textId="77777777" w:rsidTr="00B85483">
        <w:trPr>
          <w:cantSplit/>
          <w:jc w:val="center"/>
        </w:trPr>
        <w:tc>
          <w:tcPr>
            <w:tcW w:w="1020" w:type="dxa"/>
            <w:shd w:val="clear" w:color="auto" w:fill="FFFFFF"/>
            <w:tcMar>
              <w:top w:w="100" w:type="dxa"/>
              <w:left w:w="100" w:type="dxa"/>
              <w:bottom w:w="100" w:type="dxa"/>
              <w:right w:w="100" w:type="dxa"/>
            </w:tcMar>
          </w:tcPr>
          <w:p w14:paraId="3281DB33" w14:textId="77777777" w:rsidR="009D4C34" w:rsidRDefault="00000000">
            <w:pPr>
              <w:jc w:val="center"/>
            </w:pPr>
            <w:r>
              <w:rPr>
                <w:b/>
                <w:color w:val="1E3A8A"/>
                <w:sz w:val="22"/>
              </w:rPr>
              <w:t>UAV-C-M2-079</w:t>
            </w:r>
          </w:p>
        </w:tc>
        <w:tc>
          <w:tcPr>
            <w:tcW w:w="907" w:type="dxa"/>
            <w:shd w:val="clear" w:color="auto" w:fill="FFFFFF"/>
            <w:tcMar>
              <w:top w:w="100" w:type="dxa"/>
              <w:left w:w="100" w:type="dxa"/>
              <w:bottom w:w="100" w:type="dxa"/>
              <w:right w:w="100" w:type="dxa"/>
            </w:tcMar>
          </w:tcPr>
          <w:p w14:paraId="3AC30CB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7CAC1F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6880B8A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D391C9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0B7820" w14:textId="77777777" w:rsidR="009D4C34" w:rsidRDefault="00000000">
            <w:pPr>
              <w:jc w:val="both"/>
            </w:pPr>
            <w:r>
              <w:t>Khi đang bay mà số lượng vệ tinh GPS đột ngột suy giảm xuống dưới mức tối thiểu (mất định vị), phương tiện bay đa rotor sẽ tự động tắt toàn bộ động cơ và rơi tự do để tránh bay lạc.</w:t>
            </w:r>
          </w:p>
        </w:tc>
        <w:tc>
          <w:tcPr>
            <w:tcW w:w="1361" w:type="dxa"/>
            <w:shd w:val="clear" w:color="auto" w:fill="FFFFFF"/>
            <w:tcMar>
              <w:top w:w="100" w:type="dxa"/>
              <w:left w:w="100" w:type="dxa"/>
              <w:bottom w:w="100" w:type="dxa"/>
              <w:right w:w="100" w:type="dxa"/>
            </w:tcMar>
          </w:tcPr>
          <w:p w14:paraId="6A0C02D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D6F5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834AC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5D9E0A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8C77CE" w14:textId="77777777" w:rsidR="009D4C34" w:rsidRDefault="00000000">
            <w:pPr>
              <w:jc w:val="center"/>
            </w:pPr>
            <w:r>
              <w:rPr>
                <w:b/>
                <w:color w:val="B91C1C"/>
              </w:rPr>
              <w:t>Sai</w:t>
            </w:r>
          </w:p>
        </w:tc>
      </w:tr>
      <w:tr w:rsidR="009D4C34" w14:paraId="0901D256" w14:textId="77777777" w:rsidTr="00B85483">
        <w:trPr>
          <w:cantSplit/>
          <w:jc w:val="center"/>
        </w:trPr>
        <w:tc>
          <w:tcPr>
            <w:tcW w:w="1020" w:type="dxa"/>
            <w:shd w:val="clear" w:color="auto" w:fill="F8FAFC"/>
            <w:tcMar>
              <w:top w:w="100" w:type="dxa"/>
              <w:left w:w="100" w:type="dxa"/>
              <w:bottom w:w="100" w:type="dxa"/>
              <w:right w:w="100" w:type="dxa"/>
            </w:tcMar>
          </w:tcPr>
          <w:p w14:paraId="238E7041" w14:textId="77777777" w:rsidR="009D4C34" w:rsidRDefault="00000000">
            <w:pPr>
              <w:jc w:val="center"/>
            </w:pPr>
            <w:r>
              <w:rPr>
                <w:b/>
                <w:color w:val="1E3A8A"/>
                <w:sz w:val="22"/>
              </w:rPr>
              <w:t>UAV-C-M2-080</w:t>
            </w:r>
          </w:p>
        </w:tc>
        <w:tc>
          <w:tcPr>
            <w:tcW w:w="907" w:type="dxa"/>
            <w:shd w:val="clear" w:color="auto" w:fill="F8FAFC"/>
            <w:tcMar>
              <w:top w:w="100" w:type="dxa"/>
              <w:left w:w="100" w:type="dxa"/>
              <w:bottom w:w="100" w:type="dxa"/>
              <w:right w:w="100" w:type="dxa"/>
            </w:tcMar>
          </w:tcPr>
          <w:p w14:paraId="2A7543C8"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FB62526"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39BC064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D4AE6E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8A1752" w14:textId="77777777" w:rsidR="009D4C34" w:rsidRDefault="00000000">
            <w:pPr>
              <w:jc w:val="both"/>
            </w:pPr>
            <w:r>
              <w:t>Một trong những vai trò cốt lõi của la bàn điện tử (Magnetometer) là giúp bộ điều khiển trung tâm (Flight Controller) phân định chính xác mũi phương tiện đang hướng về góc nào của hệ tọa độ địa lý.</w:t>
            </w:r>
          </w:p>
        </w:tc>
        <w:tc>
          <w:tcPr>
            <w:tcW w:w="1361" w:type="dxa"/>
            <w:shd w:val="clear" w:color="auto" w:fill="F8FAFC"/>
            <w:tcMar>
              <w:top w:w="100" w:type="dxa"/>
              <w:left w:w="100" w:type="dxa"/>
              <w:bottom w:w="100" w:type="dxa"/>
              <w:right w:w="100" w:type="dxa"/>
            </w:tcMar>
          </w:tcPr>
          <w:p w14:paraId="75AD7D2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A63A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28909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640F86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87778B" w14:textId="77777777" w:rsidR="009D4C34" w:rsidRDefault="00000000">
            <w:pPr>
              <w:jc w:val="center"/>
            </w:pPr>
            <w:r>
              <w:rPr>
                <w:b/>
                <w:color w:val="047857"/>
              </w:rPr>
              <w:t>Đúng</w:t>
            </w:r>
          </w:p>
        </w:tc>
      </w:tr>
      <w:tr w:rsidR="009D4C34" w14:paraId="31F645C1" w14:textId="77777777" w:rsidTr="00B85483">
        <w:trPr>
          <w:cantSplit/>
          <w:jc w:val="center"/>
        </w:trPr>
        <w:tc>
          <w:tcPr>
            <w:tcW w:w="1020" w:type="dxa"/>
            <w:shd w:val="clear" w:color="auto" w:fill="FFFFFF"/>
            <w:tcMar>
              <w:top w:w="100" w:type="dxa"/>
              <w:left w:w="100" w:type="dxa"/>
              <w:bottom w:w="100" w:type="dxa"/>
              <w:right w:w="100" w:type="dxa"/>
            </w:tcMar>
          </w:tcPr>
          <w:p w14:paraId="25EEE19E" w14:textId="77777777" w:rsidR="009D4C34" w:rsidRDefault="00000000">
            <w:pPr>
              <w:jc w:val="center"/>
            </w:pPr>
            <w:r>
              <w:rPr>
                <w:b/>
                <w:color w:val="1E3A8A"/>
                <w:sz w:val="22"/>
              </w:rPr>
              <w:lastRenderedPageBreak/>
              <w:t>UAV-C-M2-081</w:t>
            </w:r>
          </w:p>
        </w:tc>
        <w:tc>
          <w:tcPr>
            <w:tcW w:w="907" w:type="dxa"/>
            <w:shd w:val="clear" w:color="auto" w:fill="FFFFFF"/>
            <w:tcMar>
              <w:top w:w="100" w:type="dxa"/>
              <w:left w:w="100" w:type="dxa"/>
              <w:bottom w:w="100" w:type="dxa"/>
              <w:right w:w="100" w:type="dxa"/>
            </w:tcMar>
          </w:tcPr>
          <w:p w14:paraId="585242F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6DFCC07"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32A321A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74DE55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64423A" w14:textId="77777777" w:rsidR="009D4C34" w:rsidRDefault="00000000">
            <w:pPr>
              <w:jc w:val="both"/>
            </w:pPr>
            <w: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tc>
        <w:tc>
          <w:tcPr>
            <w:tcW w:w="1361" w:type="dxa"/>
            <w:shd w:val="clear" w:color="auto" w:fill="FFFFFF"/>
            <w:tcMar>
              <w:top w:w="100" w:type="dxa"/>
              <w:left w:w="100" w:type="dxa"/>
              <w:bottom w:w="100" w:type="dxa"/>
              <w:right w:w="100" w:type="dxa"/>
            </w:tcMar>
          </w:tcPr>
          <w:p w14:paraId="1B4D7C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9D7F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3341D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64E43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6944A60" w14:textId="77777777" w:rsidR="009D4C34" w:rsidRDefault="00000000">
            <w:pPr>
              <w:jc w:val="center"/>
            </w:pPr>
            <w:r>
              <w:rPr>
                <w:b/>
                <w:color w:val="047857"/>
              </w:rPr>
              <w:t>Đúng</w:t>
            </w:r>
          </w:p>
        </w:tc>
      </w:tr>
      <w:tr w:rsidR="009D4C34" w14:paraId="62F32498" w14:textId="77777777" w:rsidTr="00B85483">
        <w:trPr>
          <w:cantSplit/>
          <w:jc w:val="center"/>
        </w:trPr>
        <w:tc>
          <w:tcPr>
            <w:tcW w:w="1020" w:type="dxa"/>
            <w:shd w:val="clear" w:color="auto" w:fill="F8FAFC"/>
            <w:tcMar>
              <w:top w:w="100" w:type="dxa"/>
              <w:left w:w="100" w:type="dxa"/>
              <w:bottom w:w="100" w:type="dxa"/>
              <w:right w:w="100" w:type="dxa"/>
            </w:tcMar>
          </w:tcPr>
          <w:p w14:paraId="4FDEC0C6" w14:textId="77777777" w:rsidR="009D4C34" w:rsidRDefault="00000000">
            <w:pPr>
              <w:jc w:val="center"/>
            </w:pPr>
            <w:r>
              <w:rPr>
                <w:b/>
                <w:color w:val="1E3A8A"/>
                <w:sz w:val="22"/>
              </w:rPr>
              <w:t>UAV-C-M2-082</w:t>
            </w:r>
          </w:p>
        </w:tc>
        <w:tc>
          <w:tcPr>
            <w:tcW w:w="907" w:type="dxa"/>
            <w:shd w:val="clear" w:color="auto" w:fill="F8FAFC"/>
            <w:tcMar>
              <w:top w:w="100" w:type="dxa"/>
              <w:left w:w="100" w:type="dxa"/>
              <w:bottom w:w="100" w:type="dxa"/>
              <w:right w:w="100" w:type="dxa"/>
            </w:tcMar>
          </w:tcPr>
          <w:p w14:paraId="2F964698"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31F06D1"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4855525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C44F2A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1EC897" w14:textId="77777777" w:rsidR="009D4C34" w:rsidRDefault="00000000">
            <w:pPr>
              <w:jc w:val="both"/>
            </w:pPr>
            <w: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tc>
        <w:tc>
          <w:tcPr>
            <w:tcW w:w="1361" w:type="dxa"/>
            <w:shd w:val="clear" w:color="auto" w:fill="F8FAFC"/>
            <w:tcMar>
              <w:top w:w="100" w:type="dxa"/>
              <w:left w:w="100" w:type="dxa"/>
              <w:bottom w:w="100" w:type="dxa"/>
              <w:right w:w="100" w:type="dxa"/>
            </w:tcMar>
          </w:tcPr>
          <w:p w14:paraId="540218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F6D2A2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F81FB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EE5BD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E9706F7" w14:textId="77777777" w:rsidR="009D4C34" w:rsidRDefault="00000000">
            <w:pPr>
              <w:jc w:val="center"/>
            </w:pPr>
            <w:r>
              <w:rPr>
                <w:b/>
                <w:color w:val="B91C1C"/>
              </w:rPr>
              <w:t>Sai</w:t>
            </w:r>
          </w:p>
        </w:tc>
      </w:tr>
      <w:tr w:rsidR="009D4C34" w14:paraId="24B66E72" w14:textId="77777777" w:rsidTr="00B85483">
        <w:trPr>
          <w:cantSplit/>
          <w:jc w:val="center"/>
        </w:trPr>
        <w:tc>
          <w:tcPr>
            <w:tcW w:w="1020" w:type="dxa"/>
            <w:shd w:val="clear" w:color="auto" w:fill="FFFFFF"/>
            <w:tcMar>
              <w:top w:w="100" w:type="dxa"/>
              <w:left w:w="100" w:type="dxa"/>
              <w:bottom w:w="100" w:type="dxa"/>
              <w:right w:w="100" w:type="dxa"/>
            </w:tcMar>
          </w:tcPr>
          <w:p w14:paraId="24CFC685" w14:textId="77777777" w:rsidR="009D4C34" w:rsidRDefault="00000000">
            <w:pPr>
              <w:jc w:val="center"/>
            </w:pPr>
            <w:r>
              <w:rPr>
                <w:b/>
                <w:color w:val="1E3A8A"/>
                <w:sz w:val="22"/>
              </w:rPr>
              <w:lastRenderedPageBreak/>
              <w:t>UAV-C-M2-083</w:t>
            </w:r>
          </w:p>
        </w:tc>
        <w:tc>
          <w:tcPr>
            <w:tcW w:w="907" w:type="dxa"/>
            <w:shd w:val="clear" w:color="auto" w:fill="FFFFFF"/>
            <w:tcMar>
              <w:top w:w="100" w:type="dxa"/>
              <w:left w:w="100" w:type="dxa"/>
              <w:bottom w:w="100" w:type="dxa"/>
              <w:right w:w="100" w:type="dxa"/>
            </w:tcMar>
          </w:tcPr>
          <w:p w14:paraId="51FF93F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4DD292D"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43817C2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9842DE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E27D18" w14:textId="77777777" w:rsidR="009D4C34" w:rsidRDefault="00000000">
            <w:pPr>
              <w:jc w:val="both"/>
            </w:pPr>
            <w: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tc>
        <w:tc>
          <w:tcPr>
            <w:tcW w:w="1361" w:type="dxa"/>
            <w:shd w:val="clear" w:color="auto" w:fill="FFFFFF"/>
            <w:tcMar>
              <w:top w:w="100" w:type="dxa"/>
              <w:left w:w="100" w:type="dxa"/>
              <w:bottom w:w="100" w:type="dxa"/>
              <w:right w:w="100" w:type="dxa"/>
            </w:tcMar>
          </w:tcPr>
          <w:p w14:paraId="11E5CA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79E0B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53471C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7FCBF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655CD6C" w14:textId="77777777" w:rsidR="009D4C34" w:rsidRDefault="00000000">
            <w:pPr>
              <w:jc w:val="center"/>
            </w:pPr>
            <w:r>
              <w:rPr>
                <w:b/>
                <w:color w:val="047857"/>
              </w:rPr>
              <w:t>Đúng</w:t>
            </w:r>
          </w:p>
        </w:tc>
      </w:tr>
      <w:tr w:rsidR="009D4C34" w14:paraId="643E8725" w14:textId="77777777" w:rsidTr="00B85483">
        <w:trPr>
          <w:cantSplit/>
          <w:jc w:val="center"/>
        </w:trPr>
        <w:tc>
          <w:tcPr>
            <w:tcW w:w="1020" w:type="dxa"/>
            <w:shd w:val="clear" w:color="auto" w:fill="F8FAFC"/>
            <w:tcMar>
              <w:top w:w="100" w:type="dxa"/>
              <w:left w:w="100" w:type="dxa"/>
              <w:bottom w:w="100" w:type="dxa"/>
              <w:right w:w="100" w:type="dxa"/>
            </w:tcMar>
          </w:tcPr>
          <w:p w14:paraId="05B7C676" w14:textId="77777777" w:rsidR="009D4C34" w:rsidRDefault="00000000">
            <w:pPr>
              <w:jc w:val="center"/>
            </w:pPr>
            <w:r>
              <w:rPr>
                <w:b/>
                <w:color w:val="1E3A8A"/>
                <w:sz w:val="22"/>
              </w:rPr>
              <w:t>UAV-C-M2-084</w:t>
            </w:r>
          </w:p>
        </w:tc>
        <w:tc>
          <w:tcPr>
            <w:tcW w:w="907" w:type="dxa"/>
            <w:shd w:val="clear" w:color="auto" w:fill="F8FAFC"/>
            <w:tcMar>
              <w:top w:w="100" w:type="dxa"/>
              <w:left w:w="100" w:type="dxa"/>
              <w:bottom w:w="100" w:type="dxa"/>
              <w:right w:w="100" w:type="dxa"/>
            </w:tcMar>
          </w:tcPr>
          <w:p w14:paraId="7645556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CEB88D8"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52EDBA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51F9AD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884576B" w14:textId="77777777" w:rsidR="009D4C34" w:rsidRDefault="00000000">
            <w:pPr>
              <w:jc w:val="both"/>
            </w:pPr>
            <w:r>
              <w:t>Sóng radio dùng để điều khiển thiết bị bay dân dụng có khả năng xuyên tiểu mọi vật cản mà không bị suy giảm, do đó người lái có thể ngồi bên trong lô cốt bê tông kín để điều khiển máy bay bên ngoài.</w:t>
            </w:r>
          </w:p>
        </w:tc>
        <w:tc>
          <w:tcPr>
            <w:tcW w:w="1361" w:type="dxa"/>
            <w:shd w:val="clear" w:color="auto" w:fill="F8FAFC"/>
            <w:tcMar>
              <w:top w:w="100" w:type="dxa"/>
              <w:left w:w="100" w:type="dxa"/>
              <w:bottom w:w="100" w:type="dxa"/>
              <w:right w:w="100" w:type="dxa"/>
            </w:tcMar>
          </w:tcPr>
          <w:p w14:paraId="781A5C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5C1A1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661614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0DDF63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E3AE3B5" w14:textId="77777777" w:rsidR="009D4C34" w:rsidRDefault="00000000">
            <w:pPr>
              <w:jc w:val="center"/>
            </w:pPr>
            <w:r>
              <w:rPr>
                <w:b/>
                <w:color w:val="B91C1C"/>
              </w:rPr>
              <w:t>Sai</w:t>
            </w:r>
          </w:p>
        </w:tc>
      </w:tr>
      <w:tr w:rsidR="009D4C34" w14:paraId="5CCAD951" w14:textId="77777777" w:rsidTr="00B85483">
        <w:trPr>
          <w:cantSplit/>
          <w:jc w:val="center"/>
        </w:trPr>
        <w:tc>
          <w:tcPr>
            <w:tcW w:w="1020" w:type="dxa"/>
            <w:shd w:val="clear" w:color="auto" w:fill="FFFFFF"/>
            <w:tcMar>
              <w:top w:w="100" w:type="dxa"/>
              <w:left w:w="100" w:type="dxa"/>
              <w:bottom w:w="100" w:type="dxa"/>
              <w:right w:w="100" w:type="dxa"/>
            </w:tcMar>
          </w:tcPr>
          <w:p w14:paraId="4DD381F7" w14:textId="77777777" w:rsidR="009D4C34" w:rsidRDefault="00000000">
            <w:pPr>
              <w:jc w:val="center"/>
            </w:pPr>
            <w:r>
              <w:rPr>
                <w:b/>
                <w:color w:val="1E3A8A"/>
                <w:sz w:val="22"/>
              </w:rPr>
              <w:lastRenderedPageBreak/>
              <w:t>UAV-C-M2-085</w:t>
            </w:r>
          </w:p>
        </w:tc>
        <w:tc>
          <w:tcPr>
            <w:tcW w:w="907" w:type="dxa"/>
            <w:shd w:val="clear" w:color="auto" w:fill="FFFFFF"/>
            <w:tcMar>
              <w:top w:w="100" w:type="dxa"/>
              <w:left w:w="100" w:type="dxa"/>
              <w:bottom w:w="100" w:type="dxa"/>
              <w:right w:w="100" w:type="dxa"/>
            </w:tcMar>
          </w:tcPr>
          <w:p w14:paraId="462DAD4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15E7B9A"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00B89CD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5667C9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7C57596" w14:textId="77777777" w:rsidR="009D4C34" w:rsidRDefault="00000000">
            <w:pPr>
              <w:jc w:val="both"/>
            </w:pPr>
            <w: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tc>
        <w:tc>
          <w:tcPr>
            <w:tcW w:w="1361" w:type="dxa"/>
            <w:shd w:val="clear" w:color="auto" w:fill="FFFFFF"/>
            <w:tcMar>
              <w:top w:w="100" w:type="dxa"/>
              <w:left w:w="100" w:type="dxa"/>
              <w:bottom w:w="100" w:type="dxa"/>
              <w:right w:w="100" w:type="dxa"/>
            </w:tcMar>
          </w:tcPr>
          <w:p w14:paraId="3D3CAF3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19D1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8243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5B570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8277546" w14:textId="77777777" w:rsidR="009D4C34" w:rsidRDefault="00000000">
            <w:pPr>
              <w:jc w:val="center"/>
            </w:pPr>
            <w:r>
              <w:rPr>
                <w:b/>
                <w:color w:val="047857"/>
              </w:rPr>
              <w:t>Đúng</w:t>
            </w:r>
          </w:p>
        </w:tc>
      </w:tr>
      <w:tr w:rsidR="009D4C34" w14:paraId="78687E6D" w14:textId="77777777" w:rsidTr="00B85483">
        <w:trPr>
          <w:cantSplit/>
          <w:jc w:val="center"/>
        </w:trPr>
        <w:tc>
          <w:tcPr>
            <w:tcW w:w="1020" w:type="dxa"/>
            <w:shd w:val="clear" w:color="auto" w:fill="F8FAFC"/>
            <w:tcMar>
              <w:top w:w="100" w:type="dxa"/>
              <w:left w:w="100" w:type="dxa"/>
              <w:bottom w:w="100" w:type="dxa"/>
              <w:right w:w="100" w:type="dxa"/>
            </w:tcMar>
          </w:tcPr>
          <w:p w14:paraId="6CFFDEED" w14:textId="77777777" w:rsidR="009D4C34" w:rsidRDefault="00000000">
            <w:pPr>
              <w:jc w:val="center"/>
            </w:pPr>
            <w:r>
              <w:rPr>
                <w:b/>
                <w:color w:val="1E3A8A"/>
                <w:sz w:val="22"/>
              </w:rPr>
              <w:t>UAV-C-M2-086</w:t>
            </w:r>
          </w:p>
        </w:tc>
        <w:tc>
          <w:tcPr>
            <w:tcW w:w="907" w:type="dxa"/>
            <w:shd w:val="clear" w:color="auto" w:fill="F8FAFC"/>
            <w:tcMar>
              <w:top w:w="100" w:type="dxa"/>
              <w:left w:w="100" w:type="dxa"/>
              <w:bottom w:w="100" w:type="dxa"/>
              <w:right w:w="100" w:type="dxa"/>
            </w:tcMar>
          </w:tcPr>
          <w:p w14:paraId="2F18168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A24BFDC"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7EE1491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3BCEB7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A2096D" w14:textId="77777777" w:rsidR="009D4C34" w:rsidRDefault="00000000">
            <w:pPr>
              <w:jc w:val="both"/>
            </w:pPr>
            <w: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tc>
        <w:tc>
          <w:tcPr>
            <w:tcW w:w="1361" w:type="dxa"/>
            <w:shd w:val="clear" w:color="auto" w:fill="F8FAFC"/>
            <w:tcMar>
              <w:top w:w="100" w:type="dxa"/>
              <w:left w:w="100" w:type="dxa"/>
              <w:bottom w:w="100" w:type="dxa"/>
              <w:right w:w="100" w:type="dxa"/>
            </w:tcMar>
          </w:tcPr>
          <w:p w14:paraId="6050623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D53DC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B0256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96E08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C2FFF79" w14:textId="77777777" w:rsidR="009D4C34" w:rsidRDefault="00000000">
            <w:pPr>
              <w:jc w:val="center"/>
            </w:pPr>
            <w:r>
              <w:rPr>
                <w:b/>
                <w:color w:val="B91C1C"/>
              </w:rPr>
              <w:t>Sai</w:t>
            </w:r>
          </w:p>
        </w:tc>
      </w:tr>
      <w:tr w:rsidR="009D4C34" w14:paraId="3EA19D4B" w14:textId="77777777" w:rsidTr="00B85483">
        <w:trPr>
          <w:cantSplit/>
          <w:jc w:val="center"/>
        </w:trPr>
        <w:tc>
          <w:tcPr>
            <w:tcW w:w="1020" w:type="dxa"/>
            <w:shd w:val="clear" w:color="auto" w:fill="FFFFFF"/>
            <w:tcMar>
              <w:top w:w="100" w:type="dxa"/>
              <w:left w:w="100" w:type="dxa"/>
              <w:bottom w:w="100" w:type="dxa"/>
              <w:right w:w="100" w:type="dxa"/>
            </w:tcMar>
          </w:tcPr>
          <w:p w14:paraId="5BC701A6" w14:textId="77777777" w:rsidR="009D4C34" w:rsidRDefault="00000000">
            <w:pPr>
              <w:jc w:val="center"/>
            </w:pPr>
            <w:r>
              <w:rPr>
                <w:b/>
                <w:color w:val="1E3A8A"/>
                <w:sz w:val="22"/>
              </w:rPr>
              <w:lastRenderedPageBreak/>
              <w:t>UAV-C-M2-087</w:t>
            </w:r>
          </w:p>
        </w:tc>
        <w:tc>
          <w:tcPr>
            <w:tcW w:w="907" w:type="dxa"/>
            <w:shd w:val="clear" w:color="auto" w:fill="FFFFFF"/>
            <w:tcMar>
              <w:top w:w="100" w:type="dxa"/>
              <w:left w:w="100" w:type="dxa"/>
              <w:bottom w:w="100" w:type="dxa"/>
              <w:right w:w="100" w:type="dxa"/>
            </w:tcMar>
          </w:tcPr>
          <w:p w14:paraId="7C97266D"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DAA1DBB"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2436BC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F8A406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5D689F6" w14:textId="77777777" w:rsidR="009D4C34" w:rsidRDefault="00000000">
            <w:pPr>
              <w:jc w:val="both"/>
            </w:pPr>
            <w: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tc>
        <w:tc>
          <w:tcPr>
            <w:tcW w:w="1361" w:type="dxa"/>
            <w:shd w:val="clear" w:color="auto" w:fill="FFFFFF"/>
            <w:tcMar>
              <w:top w:w="100" w:type="dxa"/>
              <w:left w:w="100" w:type="dxa"/>
              <w:bottom w:w="100" w:type="dxa"/>
              <w:right w:w="100" w:type="dxa"/>
            </w:tcMar>
          </w:tcPr>
          <w:p w14:paraId="02777F9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D66291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43D09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A540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DB25CDE" w14:textId="77777777" w:rsidR="009D4C34" w:rsidRDefault="00000000">
            <w:pPr>
              <w:jc w:val="center"/>
            </w:pPr>
            <w:r>
              <w:rPr>
                <w:b/>
                <w:color w:val="047857"/>
              </w:rPr>
              <w:t>Đúng</w:t>
            </w:r>
          </w:p>
        </w:tc>
      </w:tr>
      <w:tr w:rsidR="009D4C34" w14:paraId="61DAFAB7" w14:textId="77777777" w:rsidTr="00B85483">
        <w:trPr>
          <w:cantSplit/>
          <w:jc w:val="center"/>
        </w:trPr>
        <w:tc>
          <w:tcPr>
            <w:tcW w:w="1020" w:type="dxa"/>
            <w:shd w:val="clear" w:color="auto" w:fill="F8FAFC"/>
            <w:tcMar>
              <w:top w:w="100" w:type="dxa"/>
              <w:left w:w="100" w:type="dxa"/>
              <w:bottom w:w="100" w:type="dxa"/>
              <w:right w:w="100" w:type="dxa"/>
            </w:tcMar>
          </w:tcPr>
          <w:p w14:paraId="591C2EC5" w14:textId="77777777" w:rsidR="009D4C34" w:rsidRDefault="00000000">
            <w:pPr>
              <w:jc w:val="center"/>
            </w:pPr>
            <w:r>
              <w:rPr>
                <w:b/>
                <w:color w:val="1E3A8A"/>
                <w:sz w:val="22"/>
              </w:rPr>
              <w:t>UAV-C-M2-088</w:t>
            </w:r>
          </w:p>
        </w:tc>
        <w:tc>
          <w:tcPr>
            <w:tcW w:w="907" w:type="dxa"/>
            <w:shd w:val="clear" w:color="auto" w:fill="F8FAFC"/>
            <w:tcMar>
              <w:top w:w="100" w:type="dxa"/>
              <w:left w:w="100" w:type="dxa"/>
              <w:bottom w:w="100" w:type="dxa"/>
              <w:right w:w="100" w:type="dxa"/>
            </w:tcMar>
          </w:tcPr>
          <w:p w14:paraId="293B24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CED0EB7"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0D5A73C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183EF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7350B08" w14:textId="77777777" w:rsidR="009D4C34" w:rsidRDefault="00000000">
            <w:pPr>
              <w:jc w:val="both"/>
            </w:pPr>
            <w: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tc>
        <w:tc>
          <w:tcPr>
            <w:tcW w:w="1361" w:type="dxa"/>
            <w:shd w:val="clear" w:color="auto" w:fill="F8FAFC"/>
            <w:tcMar>
              <w:top w:w="100" w:type="dxa"/>
              <w:left w:w="100" w:type="dxa"/>
              <w:bottom w:w="100" w:type="dxa"/>
              <w:right w:w="100" w:type="dxa"/>
            </w:tcMar>
          </w:tcPr>
          <w:p w14:paraId="28F528A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025FE2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9372A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A19C9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6017B10" w14:textId="77777777" w:rsidR="009D4C34" w:rsidRDefault="00000000">
            <w:pPr>
              <w:jc w:val="center"/>
            </w:pPr>
            <w:r>
              <w:rPr>
                <w:b/>
                <w:color w:val="047857"/>
              </w:rPr>
              <w:t>Đúng</w:t>
            </w:r>
          </w:p>
        </w:tc>
      </w:tr>
      <w:tr w:rsidR="009D4C34" w14:paraId="48BA7653" w14:textId="77777777" w:rsidTr="00B85483">
        <w:trPr>
          <w:cantSplit/>
          <w:jc w:val="center"/>
        </w:trPr>
        <w:tc>
          <w:tcPr>
            <w:tcW w:w="1020" w:type="dxa"/>
            <w:shd w:val="clear" w:color="auto" w:fill="FFFFFF"/>
            <w:tcMar>
              <w:top w:w="100" w:type="dxa"/>
              <w:left w:w="100" w:type="dxa"/>
              <w:bottom w:w="100" w:type="dxa"/>
              <w:right w:w="100" w:type="dxa"/>
            </w:tcMar>
          </w:tcPr>
          <w:p w14:paraId="28D11985" w14:textId="77777777" w:rsidR="009D4C34" w:rsidRDefault="00000000">
            <w:pPr>
              <w:jc w:val="center"/>
            </w:pPr>
            <w:r>
              <w:rPr>
                <w:b/>
                <w:color w:val="1E3A8A"/>
                <w:sz w:val="22"/>
              </w:rPr>
              <w:lastRenderedPageBreak/>
              <w:t>UAV-C-M2-089</w:t>
            </w:r>
          </w:p>
        </w:tc>
        <w:tc>
          <w:tcPr>
            <w:tcW w:w="907" w:type="dxa"/>
            <w:shd w:val="clear" w:color="auto" w:fill="FFFFFF"/>
            <w:tcMar>
              <w:top w:w="100" w:type="dxa"/>
              <w:left w:w="100" w:type="dxa"/>
              <w:bottom w:w="100" w:type="dxa"/>
              <w:right w:w="100" w:type="dxa"/>
            </w:tcMar>
          </w:tcPr>
          <w:p w14:paraId="78CCD1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489CD81" w14:textId="77777777" w:rsidR="009D4C34" w:rsidRDefault="00000000">
            <w:r>
              <w:rPr>
                <w:sz w:val="22"/>
              </w:rPr>
              <w:t>M2 - Cấu Tạo &amp; Nguyên Lý UAV</w:t>
            </w:r>
          </w:p>
        </w:tc>
        <w:tc>
          <w:tcPr>
            <w:tcW w:w="850" w:type="dxa"/>
            <w:shd w:val="clear" w:color="auto" w:fill="FFFFFF"/>
            <w:tcMar>
              <w:top w:w="100" w:type="dxa"/>
              <w:left w:w="100" w:type="dxa"/>
              <w:bottom w:w="100" w:type="dxa"/>
              <w:right w:w="100" w:type="dxa"/>
            </w:tcMar>
          </w:tcPr>
          <w:p w14:paraId="159DC886"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1227D6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3324951" w14:textId="77777777" w:rsidR="009D4C34" w:rsidRDefault="00000000">
            <w:pPr>
              <w:jc w:val="both"/>
            </w:pPr>
            <w:r>
              <w:t>Khái niệm "Mất tín hiệu điều khiển" (Lost link) chỉ xảy ra khi người lái quên sạc pin làm sập nguồn bộ điều khiển cầm tay, hoàn toàn không phụ thuộc vào khoảng cách bay hay sự che khuất của môi trường.</w:t>
            </w:r>
          </w:p>
        </w:tc>
        <w:tc>
          <w:tcPr>
            <w:tcW w:w="1361" w:type="dxa"/>
            <w:shd w:val="clear" w:color="auto" w:fill="FFFFFF"/>
            <w:tcMar>
              <w:top w:w="100" w:type="dxa"/>
              <w:left w:w="100" w:type="dxa"/>
              <w:bottom w:w="100" w:type="dxa"/>
              <w:right w:w="100" w:type="dxa"/>
            </w:tcMar>
          </w:tcPr>
          <w:p w14:paraId="3B335AE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3420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6C6F6A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F1E4C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FE253ED" w14:textId="77777777" w:rsidR="009D4C34" w:rsidRDefault="00000000">
            <w:pPr>
              <w:jc w:val="center"/>
            </w:pPr>
            <w:r>
              <w:rPr>
                <w:b/>
                <w:color w:val="B91C1C"/>
              </w:rPr>
              <w:t>Sai</w:t>
            </w:r>
          </w:p>
        </w:tc>
      </w:tr>
      <w:tr w:rsidR="009D4C34" w14:paraId="54530C73" w14:textId="77777777" w:rsidTr="00B85483">
        <w:trPr>
          <w:cantSplit/>
          <w:jc w:val="center"/>
        </w:trPr>
        <w:tc>
          <w:tcPr>
            <w:tcW w:w="1020" w:type="dxa"/>
            <w:shd w:val="clear" w:color="auto" w:fill="F8FAFC"/>
            <w:tcMar>
              <w:top w:w="100" w:type="dxa"/>
              <w:left w:w="100" w:type="dxa"/>
              <w:bottom w:w="100" w:type="dxa"/>
              <w:right w:w="100" w:type="dxa"/>
            </w:tcMar>
          </w:tcPr>
          <w:p w14:paraId="345A3614" w14:textId="77777777" w:rsidR="009D4C34" w:rsidRDefault="00000000">
            <w:pPr>
              <w:jc w:val="center"/>
            </w:pPr>
            <w:r>
              <w:rPr>
                <w:b/>
                <w:color w:val="1E3A8A"/>
                <w:sz w:val="22"/>
              </w:rPr>
              <w:t>UAV-C-M2-090</w:t>
            </w:r>
          </w:p>
        </w:tc>
        <w:tc>
          <w:tcPr>
            <w:tcW w:w="907" w:type="dxa"/>
            <w:shd w:val="clear" w:color="auto" w:fill="F8FAFC"/>
            <w:tcMar>
              <w:top w:w="100" w:type="dxa"/>
              <w:left w:w="100" w:type="dxa"/>
              <w:bottom w:w="100" w:type="dxa"/>
              <w:right w:w="100" w:type="dxa"/>
            </w:tcMar>
          </w:tcPr>
          <w:p w14:paraId="03D974A3"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85C3CBF" w14:textId="77777777" w:rsidR="009D4C34" w:rsidRDefault="00000000">
            <w:r>
              <w:rPr>
                <w:sz w:val="22"/>
              </w:rPr>
              <w:t>M2 - Cấu Tạo &amp; Nguyên Lý UAV</w:t>
            </w:r>
          </w:p>
        </w:tc>
        <w:tc>
          <w:tcPr>
            <w:tcW w:w="850" w:type="dxa"/>
            <w:shd w:val="clear" w:color="auto" w:fill="F8FAFC"/>
            <w:tcMar>
              <w:top w:w="100" w:type="dxa"/>
              <w:left w:w="100" w:type="dxa"/>
              <w:bottom w:w="100" w:type="dxa"/>
              <w:right w:w="100" w:type="dxa"/>
            </w:tcMar>
          </w:tcPr>
          <w:p w14:paraId="159359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0E4506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1EEA590" w14:textId="77777777" w:rsidR="009D4C34" w:rsidRDefault="00000000">
            <w:pPr>
              <w:jc w:val="both"/>
            </w:pPr>
            <w: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tc>
        <w:tc>
          <w:tcPr>
            <w:tcW w:w="1361" w:type="dxa"/>
            <w:shd w:val="clear" w:color="auto" w:fill="F8FAFC"/>
            <w:tcMar>
              <w:top w:w="100" w:type="dxa"/>
              <w:left w:w="100" w:type="dxa"/>
              <w:bottom w:w="100" w:type="dxa"/>
              <w:right w:w="100" w:type="dxa"/>
            </w:tcMar>
          </w:tcPr>
          <w:p w14:paraId="1B526D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42FD4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02FD2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B6D51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192953" w14:textId="77777777" w:rsidR="009D4C34" w:rsidRDefault="00000000">
            <w:pPr>
              <w:jc w:val="center"/>
            </w:pPr>
            <w:r>
              <w:rPr>
                <w:b/>
                <w:color w:val="B91C1C"/>
              </w:rPr>
              <w:t>Sai</w:t>
            </w:r>
          </w:p>
        </w:tc>
      </w:tr>
      <w:tr w:rsidR="009D4C34" w14:paraId="14503B96" w14:textId="77777777" w:rsidTr="00B85483">
        <w:trPr>
          <w:cantSplit/>
          <w:jc w:val="center"/>
        </w:trPr>
        <w:tc>
          <w:tcPr>
            <w:tcW w:w="1020" w:type="dxa"/>
            <w:shd w:val="clear" w:color="auto" w:fill="FFFFFF"/>
            <w:tcMar>
              <w:top w:w="100" w:type="dxa"/>
              <w:left w:w="100" w:type="dxa"/>
              <w:bottom w:w="100" w:type="dxa"/>
              <w:right w:w="100" w:type="dxa"/>
            </w:tcMar>
          </w:tcPr>
          <w:p w14:paraId="11117391" w14:textId="77777777" w:rsidR="009D4C34" w:rsidRDefault="00000000">
            <w:pPr>
              <w:jc w:val="center"/>
            </w:pPr>
            <w:r>
              <w:rPr>
                <w:b/>
                <w:color w:val="1E3A8A"/>
                <w:sz w:val="22"/>
              </w:rPr>
              <w:lastRenderedPageBreak/>
              <w:t>UAV-C-M3-001</w:t>
            </w:r>
          </w:p>
        </w:tc>
        <w:tc>
          <w:tcPr>
            <w:tcW w:w="907" w:type="dxa"/>
            <w:shd w:val="clear" w:color="auto" w:fill="FFFFFF"/>
            <w:tcMar>
              <w:top w:w="100" w:type="dxa"/>
              <w:left w:w="100" w:type="dxa"/>
              <w:bottom w:w="100" w:type="dxa"/>
              <w:right w:w="100" w:type="dxa"/>
            </w:tcMar>
          </w:tcPr>
          <w:p w14:paraId="658B48B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B71291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F4208F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35E824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B8F7D9" w14:textId="77777777" w:rsidR="009D4C34" w:rsidRDefault="00000000">
            <w:pPr>
              <w:jc w:val="both"/>
            </w:pPr>
            <w:r>
              <w:t>Khi lắp đặt thêm một cụm camera có khối lượng lớn vào sát phần mũi của thiết bị bay, khiến trọng tâm (CG) bị dịch chuyển về phía trước. Trong tình huống này, các động cơ phía trước sẽ phải hoạt động với công suất cao hơn để giữ thăng bằng, dẫn đến việc tiêu hao pin nhanh hơn và giảm tổng thời gian bay thực tế.</w:t>
            </w:r>
          </w:p>
        </w:tc>
        <w:tc>
          <w:tcPr>
            <w:tcW w:w="1361" w:type="dxa"/>
            <w:shd w:val="clear" w:color="auto" w:fill="FFFFFF"/>
            <w:tcMar>
              <w:top w:w="100" w:type="dxa"/>
              <w:left w:w="100" w:type="dxa"/>
              <w:bottom w:w="100" w:type="dxa"/>
              <w:right w:w="100" w:type="dxa"/>
            </w:tcMar>
          </w:tcPr>
          <w:p w14:paraId="720904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F05D15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D3DDF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9BB22E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37BCBC" w14:textId="77777777" w:rsidR="009D4C34" w:rsidRDefault="00000000">
            <w:pPr>
              <w:jc w:val="center"/>
            </w:pPr>
            <w:r>
              <w:rPr>
                <w:b/>
                <w:color w:val="047857"/>
              </w:rPr>
              <w:t>Đúng</w:t>
            </w:r>
          </w:p>
        </w:tc>
      </w:tr>
      <w:tr w:rsidR="009D4C34" w14:paraId="4E9CB171" w14:textId="77777777" w:rsidTr="00B85483">
        <w:trPr>
          <w:cantSplit/>
          <w:jc w:val="center"/>
        </w:trPr>
        <w:tc>
          <w:tcPr>
            <w:tcW w:w="1020" w:type="dxa"/>
            <w:shd w:val="clear" w:color="auto" w:fill="F8FAFC"/>
            <w:tcMar>
              <w:top w:w="100" w:type="dxa"/>
              <w:left w:w="100" w:type="dxa"/>
              <w:bottom w:w="100" w:type="dxa"/>
              <w:right w:w="100" w:type="dxa"/>
            </w:tcMar>
          </w:tcPr>
          <w:p w14:paraId="650AA150" w14:textId="77777777" w:rsidR="009D4C34" w:rsidRDefault="00000000">
            <w:pPr>
              <w:jc w:val="center"/>
            </w:pPr>
            <w:r>
              <w:rPr>
                <w:b/>
                <w:color w:val="1E3A8A"/>
                <w:sz w:val="22"/>
              </w:rPr>
              <w:t>UAV-C-M3-002</w:t>
            </w:r>
          </w:p>
        </w:tc>
        <w:tc>
          <w:tcPr>
            <w:tcW w:w="907" w:type="dxa"/>
            <w:shd w:val="clear" w:color="auto" w:fill="F8FAFC"/>
            <w:tcMar>
              <w:top w:w="100" w:type="dxa"/>
              <w:left w:w="100" w:type="dxa"/>
              <w:bottom w:w="100" w:type="dxa"/>
              <w:right w:w="100" w:type="dxa"/>
            </w:tcMar>
          </w:tcPr>
          <w:p w14:paraId="63DB604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208E14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9B6383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9708B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3364EEA" w14:textId="77777777" w:rsidR="009D4C34" w:rsidRDefault="00000000">
            <w:pPr>
              <w:jc w:val="both"/>
            </w:pPr>
            <w:r>
              <w:t>Trong hoạt động vận hành UAV/drone nông nghiệp phun thuốc bảo vệ thực vật, khi dung tích chất lỏng trong bình vơi dần trong quá trình bay, trọng lượng thiết bị giảm xuống sẽ làm cho máy bay ngày càng trở nên ỉ ách, phản hồi các lệnh điều khiển chậm hơn so với lúc mới cất cánh.</w:t>
            </w:r>
          </w:p>
        </w:tc>
        <w:tc>
          <w:tcPr>
            <w:tcW w:w="1361" w:type="dxa"/>
            <w:shd w:val="clear" w:color="auto" w:fill="F8FAFC"/>
            <w:tcMar>
              <w:top w:w="100" w:type="dxa"/>
              <w:left w:w="100" w:type="dxa"/>
              <w:bottom w:w="100" w:type="dxa"/>
              <w:right w:w="100" w:type="dxa"/>
            </w:tcMar>
          </w:tcPr>
          <w:p w14:paraId="157E39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66563B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AE7B6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C1132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408BF39" w14:textId="77777777" w:rsidR="009D4C34" w:rsidRDefault="00000000">
            <w:pPr>
              <w:jc w:val="center"/>
            </w:pPr>
            <w:r>
              <w:rPr>
                <w:b/>
                <w:color w:val="B91C1C"/>
              </w:rPr>
              <w:t>Sai</w:t>
            </w:r>
          </w:p>
        </w:tc>
      </w:tr>
      <w:tr w:rsidR="009D4C34" w14:paraId="1E71558D" w14:textId="77777777" w:rsidTr="00B85483">
        <w:trPr>
          <w:cantSplit/>
          <w:jc w:val="center"/>
        </w:trPr>
        <w:tc>
          <w:tcPr>
            <w:tcW w:w="1020" w:type="dxa"/>
            <w:shd w:val="clear" w:color="auto" w:fill="FFFFFF"/>
            <w:tcMar>
              <w:top w:w="100" w:type="dxa"/>
              <w:left w:w="100" w:type="dxa"/>
              <w:bottom w:w="100" w:type="dxa"/>
              <w:right w:w="100" w:type="dxa"/>
            </w:tcMar>
          </w:tcPr>
          <w:p w14:paraId="6C501DAE" w14:textId="77777777" w:rsidR="009D4C34" w:rsidRDefault="00000000">
            <w:pPr>
              <w:jc w:val="center"/>
            </w:pPr>
            <w:r>
              <w:rPr>
                <w:b/>
                <w:color w:val="1E3A8A"/>
                <w:sz w:val="22"/>
              </w:rPr>
              <w:lastRenderedPageBreak/>
              <w:t>UAV-C-M3-003</w:t>
            </w:r>
          </w:p>
        </w:tc>
        <w:tc>
          <w:tcPr>
            <w:tcW w:w="907" w:type="dxa"/>
            <w:shd w:val="clear" w:color="auto" w:fill="FFFFFF"/>
            <w:tcMar>
              <w:top w:w="100" w:type="dxa"/>
              <w:left w:w="100" w:type="dxa"/>
              <w:bottom w:w="100" w:type="dxa"/>
              <w:right w:w="100" w:type="dxa"/>
            </w:tcMar>
          </w:tcPr>
          <w:p w14:paraId="588F900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69615AC"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6CA1DE3"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2E93BF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8AF77C3" w14:textId="77777777" w:rsidR="009D4C34" w:rsidRDefault="00000000">
            <w:pPr>
              <w:jc w:val="both"/>
            </w:pPr>
            <w:r>
              <w:t>Để bù đắp dung lượng pin, Khi sử dụng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tc>
        <w:tc>
          <w:tcPr>
            <w:tcW w:w="1361" w:type="dxa"/>
            <w:shd w:val="clear" w:color="auto" w:fill="FFFFFF"/>
            <w:tcMar>
              <w:top w:w="100" w:type="dxa"/>
              <w:left w:w="100" w:type="dxa"/>
              <w:bottom w:w="100" w:type="dxa"/>
              <w:right w:w="100" w:type="dxa"/>
            </w:tcMar>
          </w:tcPr>
          <w:p w14:paraId="6E922A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6E1AE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0BC44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574901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3C9593D" w14:textId="77777777" w:rsidR="009D4C34" w:rsidRDefault="00000000">
            <w:pPr>
              <w:jc w:val="center"/>
            </w:pPr>
            <w:r>
              <w:rPr>
                <w:b/>
                <w:color w:val="B91C1C"/>
              </w:rPr>
              <w:t>Sai</w:t>
            </w:r>
          </w:p>
        </w:tc>
      </w:tr>
      <w:tr w:rsidR="009D4C34" w14:paraId="50EA1877" w14:textId="77777777" w:rsidTr="00B85483">
        <w:trPr>
          <w:cantSplit/>
          <w:jc w:val="center"/>
        </w:trPr>
        <w:tc>
          <w:tcPr>
            <w:tcW w:w="1020" w:type="dxa"/>
            <w:shd w:val="clear" w:color="auto" w:fill="F8FAFC"/>
            <w:tcMar>
              <w:top w:w="100" w:type="dxa"/>
              <w:left w:w="100" w:type="dxa"/>
              <w:bottom w:w="100" w:type="dxa"/>
              <w:right w:w="100" w:type="dxa"/>
            </w:tcMar>
          </w:tcPr>
          <w:p w14:paraId="7CEBB445" w14:textId="77777777" w:rsidR="009D4C34" w:rsidRDefault="00000000">
            <w:pPr>
              <w:jc w:val="center"/>
            </w:pPr>
            <w:r>
              <w:rPr>
                <w:b/>
                <w:color w:val="1E3A8A"/>
                <w:sz w:val="22"/>
              </w:rPr>
              <w:t>UAV-C-M3-004</w:t>
            </w:r>
          </w:p>
        </w:tc>
        <w:tc>
          <w:tcPr>
            <w:tcW w:w="907" w:type="dxa"/>
            <w:shd w:val="clear" w:color="auto" w:fill="F8FAFC"/>
            <w:tcMar>
              <w:top w:w="100" w:type="dxa"/>
              <w:left w:w="100" w:type="dxa"/>
              <w:bottom w:w="100" w:type="dxa"/>
              <w:right w:w="100" w:type="dxa"/>
            </w:tcMar>
          </w:tcPr>
          <w:p w14:paraId="796FC82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05E819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49D8C3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B17F896"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1A86298" w14:textId="77777777" w:rsidR="009D4C34" w:rsidRDefault="00000000">
            <w:pPr>
              <w:jc w:val="both"/>
            </w:pPr>
            <w:r>
              <w:t>Trước khi thực hiện chuyến bay chở hàng, Người điều khiển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tc>
        <w:tc>
          <w:tcPr>
            <w:tcW w:w="1361" w:type="dxa"/>
            <w:shd w:val="clear" w:color="auto" w:fill="F8FAFC"/>
            <w:tcMar>
              <w:top w:w="100" w:type="dxa"/>
              <w:left w:w="100" w:type="dxa"/>
              <w:bottom w:w="100" w:type="dxa"/>
              <w:right w:w="100" w:type="dxa"/>
            </w:tcMar>
          </w:tcPr>
          <w:p w14:paraId="53DB1B5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7B596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6806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DDD952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AEB1DC" w14:textId="77777777" w:rsidR="009D4C34" w:rsidRDefault="00000000">
            <w:pPr>
              <w:jc w:val="center"/>
            </w:pPr>
            <w:r>
              <w:rPr>
                <w:b/>
                <w:color w:val="B91C1C"/>
              </w:rPr>
              <w:t>Sai</w:t>
            </w:r>
          </w:p>
        </w:tc>
      </w:tr>
      <w:tr w:rsidR="009D4C34" w14:paraId="068CC3F0" w14:textId="77777777" w:rsidTr="00B85483">
        <w:trPr>
          <w:cantSplit/>
          <w:jc w:val="center"/>
        </w:trPr>
        <w:tc>
          <w:tcPr>
            <w:tcW w:w="1020" w:type="dxa"/>
            <w:shd w:val="clear" w:color="auto" w:fill="FFFFFF"/>
            <w:tcMar>
              <w:top w:w="100" w:type="dxa"/>
              <w:left w:w="100" w:type="dxa"/>
              <w:bottom w:w="100" w:type="dxa"/>
              <w:right w:w="100" w:type="dxa"/>
            </w:tcMar>
          </w:tcPr>
          <w:p w14:paraId="3FB97B60" w14:textId="77777777" w:rsidR="009D4C34" w:rsidRDefault="00000000">
            <w:pPr>
              <w:jc w:val="center"/>
            </w:pPr>
            <w:r>
              <w:rPr>
                <w:b/>
                <w:color w:val="1E3A8A"/>
                <w:sz w:val="22"/>
              </w:rPr>
              <w:lastRenderedPageBreak/>
              <w:t>UAV-C-M3-005</w:t>
            </w:r>
          </w:p>
        </w:tc>
        <w:tc>
          <w:tcPr>
            <w:tcW w:w="907" w:type="dxa"/>
            <w:shd w:val="clear" w:color="auto" w:fill="FFFFFF"/>
            <w:tcMar>
              <w:top w:w="100" w:type="dxa"/>
              <w:left w:w="100" w:type="dxa"/>
              <w:bottom w:w="100" w:type="dxa"/>
              <w:right w:w="100" w:type="dxa"/>
            </w:tcMar>
          </w:tcPr>
          <w:p w14:paraId="49BEEC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76DC6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6F135E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EADAF6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2E6C50" w14:textId="77777777" w:rsidR="009D4C34" w:rsidRDefault="00000000">
            <w:pPr>
              <w:jc w:val="both"/>
            </w:pPr>
            <w:r>
              <w:t>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Người điều khiển bắt buộc phải can thiệp điều khiển nhiều hơn.</w:t>
            </w:r>
          </w:p>
        </w:tc>
        <w:tc>
          <w:tcPr>
            <w:tcW w:w="1361" w:type="dxa"/>
            <w:shd w:val="clear" w:color="auto" w:fill="FFFFFF"/>
            <w:tcMar>
              <w:top w:w="100" w:type="dxa"/>
              <w:left w:w="100" w:type="dxa"/>
              <w:bottom w:w="100" w:type="dxa"/>
              <w:right w:w="100" w:type="dxa"/>
            </w:tcMar>
          </w:tcPr>
          <w:p w14:paraId="37FE22D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B8C3E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3509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3CBCD4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0C8FDFE3" w14:textId="77777777" w:rsidR="009D4C34" w:rsidRDefault="00000000">
            <w:pPr>
              <w:jc w:val="center"/>
            </w:pPr>
            <w:r>
              <w:rPr>
                <w:b/>
                <w:color w:val="047857"/>
              </w:rPr>
              <w:t>Đúng</w:t>
            </w:r>
          </w:p>
        </w:tc>
      </w:tr>
      <w:tr w:rsidR="009D4C34" w14:paraId="474BE940" w14:textId="77777777" w:rsidTr="00B85483">
        <w:trPr>
          <w:cantSplit/>
          <w:jc w:val="center"/>
        </w:trPr>
        <w:tc>
          <w:tcPr>
            <w:tcW w:w="1020" w:type="dxa"/>
            <w:shd w:val="clear" w:color="auto" w:fill="F8FAFC"/>
            <w:tcMar>
              <w:top w:w="100" w:type="dxa"/>
              <w:left w:w="100" w:type="dxa"/>
              <w:bottom w:w="100" w:type="dxa"/>
              <w:right w:w="100" w:type="dxa"/>
            </w:tcMar>
          </w:tcPr>
          <w:p w14:paraId="614571B4" w14:textId="77777777" w:rsidR="009D4C34" w:rsidRDefault="00000000">
            <w:pPr>
              <w:jc w:val="center"/>
            </w:pPr>
            <w:r>
              <w:rPr>
                <w:b/>
                <w:color w:val="1E3A8A"/>
                <w:sz w:val="22"/>
              </w:rPr>
              <w:t>UAV-C-M3-006</w:t>
            </w:r>
          </w:p>
        </w:tc>
        <w:tc>
          <w:tcPr>
            <w:tcW w:w="907" w:type="dxa"/>
            <w:shd w:val="clear" w:color="auto" w:fill="F8FAFC"/>
            <w:tcMar>
              <w:top w:w="100" w:type="dxa"/>
              <w:left w:w="100" w:type="dxa"/>
              <w:bottom w:w="100" w:type="dxa"/>
              <w:right w:w="100" w:type="dxa"/>
            </w:tcMar>
          </w:tcPr>
          <w:p w14:paraId="4027E3F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561C2A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274D8B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7AB5EE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4642C52" w14:textId="77777777" w:rsidR="009D4C34" w:rsidRDefault="00000000">
            <w:pPr>
              <w:jc w:val="both"/>
            </w:pPr>
            <w:r>
              <w:t>Khi Người điều khiển bắt buộc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tc>
        <w:tc>
          <w:tcPr>
            <w:tcW w:w="1361" w:type="dxa"/>
            <w:shd w:val="clear" w:color="auto" w:fill="F8FAFC"/>
            <w:tcMar>
              <w:top w:w="100" w:type="dxa"/>
              <w:left w:w="100" w:type="dxa"/>
              <w:bottom w:w="100" w:type="dxa"/>
              <w:right w:w="100" w:type="dxa"/>
            </w:tcMar>
          </w:tcPr>
          <w:p w14:paraId="1204F10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9F459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3DF7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44C3A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11A0A0" w14:textId="77777777" w:rsidR="009D4C34" w:rsidRDefault="00000000">
            <w:pPr>
              <w:jc w:val="center"/>
            </w:pPr>
            <w:r>
              <w:rPr>
                <w:b/>
                <w:color w:val="047857"/>
              </w:rPr>
              <w:t>Đúng</w:t>
            </w:r>
          </w:p>
        </w:tc>
      </w:tr>
      <w:tr w:rsidR="009D4C34" w14:paraId="082E4C1D" w14:textId="77777777" w:rsidTr="00B85483">
        <w:trPr>
          <w:cantSplit/>
          <w:jc w:val="center"/>
        </w:trPr>
        <w:tc>
          <w:tcPr>
            <w:tcW w:w="1020" w:type="dxa"/>
            <w:shd w:val="clear" w:color="auto" w:fill="FFFFFF"/>
            <w:tcMar>
              <w:top w:w="100" w:type="dxa"/>
              <w:left w:w="100" w:type="dxa"/>
              <w:bottom w:w="100" w:type="dxa"/>
              <w:right w:w="100" w:type="dxa"/>
            </w:tcMar>
          </w:tcPr>
          <w:p w14:paraId="46400EE5" w14:textId="77777777" w:rsidR="009D4C34" w:rsidRDefault="00000000">
            <w:pPr>
              <w:jc w:val="center"/>
            </w:pPr>
            <w:r>
              <w:rPr>
                <w:b/>
                <w:color w:val="1E3A8A"/>
                <w:sz w:val="22"/>
              </w:rPr>
              <w:lastRenderedPageBreak/>
              <w:t>UAV-C-M3-007</w:t>
            </w:r>
          </w:p>
        </w:tc>
        <w:tc>
          <w:tcPr>
            <w:tcW w:w="907" w:type="dxa"/>
            <w:shd w:val="clear" w:color="auto" w:fill="FFFFFF"/>
            <w:tcMar>
              <w:top w:w="100" w:type="dxa"/>
              <w:left w:w="100" w:type="dxa"/>
              <w:bottom w:w="100" w:type="dxa"/>
              <w:right w:w="100" w:type="dxa"/>
            </w:tcMar>
          </w:tcPr>
          <w:p w14:paraId="22884E7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2362A6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3068E9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98D50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B323548" w14:textId="77777777" w:rsidR="009D4C34" w:rsidRDefault="00000000">
            <w:pPr>
              <w:jc w:val="both"/>
            </w:pPr>
            <w:r>
              <w:t>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tc>
        <w:tc>
          <w:tcPr>
            <w:tcW w:w="1361" w:type="dxa"/>
            <w:shd w:val="clear" w:color="auto" w:fill="FFFFFF"/>
            <w:tcMar>
              <w:top w:w="100" w:type="dxa"/>
              <w:left w:w="100" w:type="dxa"/>
              <w:bottom w:w="100" w:type="dxa"/>
              <w:right w:w="100" w:type="dxa"/>
            </w:tcMar>
          </w:tcPr>
          <w:p w14:paraId="4032D1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A23DA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24E44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571858"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4DAE8D" w14:textId="77777777" w:rsidR="009D4C34" w:rsidRDefault="00000000">
            <w:pPr>
              <w:jc w:val="center"/>
            </w:pPr>
            <w:r>
              <w:rPr>
                <w:b/>
                <w:color w:val="047857"/>
              </w:rPr>
              <w:t>Đúng</w:t>
            </w:r>
          </w:p>
        </w:tc>
      </w:tr>
      <w:tr w:rsidR="009D4C34" w14:paraId="3410F3DA" w14:textId="77777777" w:rsidTr="00B85483">
        <w:trPr>
          <w:cantSplit/>
          <w:jc w:val="center"/>
        </w:trPr>
        <w:tc>
          <w:tcPr>
            <w:tcW w:w="1020" w:type="dxa"/>
            <w:shd w:val="clear" w:color="auto" w:fill="F8FAFC"/>
            <w:tcMar>
              <w:top w:w="100" w:type="dxa"/>
              <w:left w:w="100" w:type="dxa"/>
              <w:bottom w:w="100" w:type="dxa"/>
              <w:right w:w="100" w:type="dxa"/>
            </w:tcMar>
          </w:tcPr>
          <w:p w14:paraId="732AB5CB" w14:textId="77777777" w:rsidR="009D4C34" w:rsidRDefault="00000000">
            <w:pPr>
              <w:jc w:val="center"/>
            </w:pPr>
            <w:r>
              <w:rPr>
                <w:b/>
                <w:color w:val="1E3A8A"/>
                <w:sz w:val="22"/>
              </w:rPr>
              <w:t>UAV-C-M3-008</w:t>
            </w:r>
          </w:p>
        </w:tc>
        <w:tc>
          <w:tcPr>
            <w:tcW w:w="907" w:type="dxa"/>
            <w:shd w:val="clear" w:color="auto" w:fill="F8FAFC"/>
            <w:tcMar>
              <w:top w:w="100" w:type="dxa"/>
              <w:left w:w="100" w:type="dxa"/>
              <w:bottom w:w="100" w:type="dxa"/>
              <w:right w:w="100" w:type="dxa"/>
            </w:tcMar>
          </w:tcPr>
          <w:p w14:paraId="488D34F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C35CA4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69D40B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9C84DF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642AB7" w14:textId="77777777" w:rsidR="009D4C34" w:rsidRDefault="00000000">
            <w:pPr>
              <w:jc w:val="both"/>
            </w:pPr>
            <w:r>
              <w:t>Khi sắp xếp các kiện hàng nhỏ vào khoang chứa của máy bay không người lái cánh bằng (Fixed-wing), Người điều khiển có thể xếp hàng vào bất kỳ vị trí nào còn trống, miễn là tổng trọng lượng không vượt quá giới hạn thiết kế thì máy bay vẫn đảm bảo tính khí động học và sự ổn định.</w:t>
            </w:r>
          </w:p>
        </w:tc>
        <w:tc>
          <w:tcPr>
            <w:tcW w:w="1361" w:type="dxa"/>
            <w:shd w:val="clear" w:color="auto" w:fill="F8FAFC"/>
            <w:tcMar>
              <w:top w:w="100" w:type="dxa"/>
              <w:left w:w="100" w:type="dxa"/>
              <w:bottom w:w="100" w:type="dxa"/>
              <w:right w:w="100" w:type="dxa"/>
            </w:tcMar>
          </w:tcPr>
          <w:p w14:paraId="21C77F7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7252B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5DC502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FBFD5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3331F9" w14:textId="77777777" w:rsidR="009D4C34" w:rsidRDefault="00000000">
            <w:pPr>
              <w:jc w:val="center"/>
            </w:pPr>
            <w:r>
              <w:rPr>
                <w:b/>
                <w:color w:val="B91C1C"/>
              </w:rPr>
              <w:t>Sai</w:t>
            </w:r>
          </w:p>
        </w:tc>
      </w:tr>
      <w:tr w:rsidR="009D4C34" w14:paraId="1E288862" w14:textId="77777777" w:rsidTr="00B85483">
        <w:trPr>
          <w:cantSplit/>
          <w:jc w:val="center"/>
        </w:trPr>
        <w:tc>
          <w:tcPr>
            <w:tcW w:w="1020" w:type="dxa"/>
            <w:shd w:val="clear" w:color="auto" w:fill="FFFFFF"/>
            <w:tcMar>
              <w:top w:w="100" w:type="dxa"/>
              <w:left w:w="100" w:type="dxa"/>
              <w:bottom w:w="100" w:type="dxa"/>
              <w:right w:w="100" w:type="dxa"/>
            </w:tcMar>
          </w:tcPr>
          <w:p w14:paraId="0967B63C" w14:textId="77777777" w:rsidR="009D4C34" w:rsidRDefault="00000000">
            <w:pPr>
              <w:jc w:val="center"/>
            </w:pPr>
            <w:r>
              <w:rPr>
                <w:b/>
                <w:color w:val="1E3A8A"/>
                <w:sz w:val="22"/>
              </w:rPr>
              <w:lastRenderedPageBreak/>
              <w:t>UAV-C-M3-009</w:t>
            </w:r>
          </w:p>
        </w:tc>
        <w:tc>
          <w:tcPr>
            <w:tcW w:w="907" w:type="dxa"/>
            <w:shd w:val="clear" w:color="auto" w:fill="FFFFFF"/>
            <w:tcMar>
              <w:top w:w="100" w:type="dxa"/>
              <w:left w:w="100" w:type="dxa"/>
              <w:bottom w:w="100" w:type="dxa"/>
              <w:right w:w="100" w:type="dxa"/>
            </w:tcMar>
          </w:tcPr>
          <w:p w14:paraId="6AC6CC9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A306C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44714E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FA706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3B73B7E" w14:textId="77777777" w:rsidR="009D4C34" w:rsidRDefault="00000000">
            <w:pPr>
              <w:jc w:val="both"/>
            </w:pPr>
            <w:r>
              <w:t>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tc>
        <w:tc>
          <w:tcPr>
            <w:tcW w:w="1361" w:type="dxa"/>
            <w:shd w:val="clear" w:color="auto" w:fill="FFFFFF"/>
            <w:tcMar>
              <w:top w:w="100" w:type="dxa"/>
              <w:left w:w="100" w:type="dxa"/>
              <w:bottom w:w="100" w:type="dxa"/>
              <w:right w:w="100" w:type="dxa"/>
            </w:tcMar>
          </w:tcPr>
          <w:p w14:paraId="377238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E7A30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669D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A70DC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AC83866" w14:textId="77777777" w:rsidR="009D4C34" w:rsidRDefault="00000000">
            <w:pPr>
              <w:jc w:val="center"/>
            </w:pPr>
            <w:r>
              <w:rPr>
                <w:b/>
                <w:color w:val="047857"/>
              </w:rPr>
              <w:t>Đúng</w:t>
            </w:r>
          </w:p>
        </w:tc>
      </w:tr>
      <w:tr w:rsidR="009D4C34" w14:paraId="102EF015" w14:textId="77777777" w:rsidTr="00B85483">
        <w:trPr>
          <w:cantSplit/>
          <w:jc w:val="center"/>
        </w:trPr>
        <w:tc>
          <w:tcPr>
            <w:tcW w:w="1020" w:type="dxa"/>
            <w:shd w:val="clear" w:color="auto" w:fill="F8FAFC"/>
            <w:tcMar>
              <w:top w:w="100" w:type="dxa"/>
              <w:left w:w="100" w:type="dxa"/>
              <w:bottom w:w="100" w:type="dxa"/>
              <w:right w:w="100" w:type="dxa"/>
            </w:tcMar>
          </w:tcPr>
          <w:p w14:paraId="1404DDAA" w14:textId="77777777" w:rsidR="009D4C34" w:rsidRDefault="00000000">
            <w:pPr>
              <w:jc w:val="center"/>
            </w:pPr>
            <w:r>
              <w:rPr>
                <w:b/>
                <w:color w:val="1E3A8A"/>
                <w:sz w:val="22"/>
              </w:rPr>
              <w:t>UAV-C-M3-010</w:t>
            </w:r>
          </w:p>
        </w:tc>
        <w:tc>
          <w:tcPr>
            <w:tcW w:w="907" w:type="dxa"/>
            <w:shd w:val="clear" w:color="auto" w:fill="F8FAFC"/>
            <w:tcMar>
              <w:top w:w="100" w:type="dxa"/>
              <w:left w:w="100" w:type="dxa"/>
              <w:bottom w:w="100" w:type="dxa"/>
              <w:right w:w="100" w:type="dxa"/>
            </w:tcMar>
          </w:tcPr>
          <w:p w14:paraId="19B86FD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3A8587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C56854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E43C98A"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9977765" w14:textId="77777777" w:rsidR="009D4C34" w:rsidRDefault="00000000">
            <w:pPr>
              <w:jc w:val="both"/>
            </w:pPr>
            <w:r>
              <w:t>Khi bạn mang UAV/drone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tc>
        <w:tc>
          <w:tcPr>
            <w:tcW w:w="1361" w:type="dxa"/>
            <w:shd w:val="clear" w:color="auto" w:fill="F8FAFC"/>
            <w:tcMar>
              <w:top w:w="100" w:type="dxa"/>
              <w:left w:w="100" w:type="dxa"/>
              <w:bottom w:w="100" w:type="dxa"/>
              <w:right w:w="100" w:type="dxa"/>
            </w:tcMar>
          </w:tcPr>
          <w:p w14:paraId="32CC23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C75F0D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A64A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D744AB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1630E78" w14:textId="77777777" w:rsidR="009D4C34" w:rsidRDefault="00000000">
            <w:pPr>
              <w:jc w:val="center"/>
            </w:pPr>
            <w:r>
              <w:rPr>
                <w:b/>
                <w:color w:val="047857"/>
              </w:rPr>
              <w:t>Đúng</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04B71611" w14:textId="77777777">
        <w:trPr>
          <w:cantSplit/>
          <w:jc w:val="center"/>
        </w:trPr>
        <w:tc>
          <w:tcPr>
            <w:tcW w:w="1247" w:type="dxa"/>
            <w:shd w:val="clear" w:color="auto" w:fill="F8FAFC"/>
            <w:tcMar>
              <w:top w:w="120" w:type="dxa"/>
              <w:left w:w="140" w:type="dxa"/>
              <w:bottom w:w="120" w:type="dxa"/>
              <w:right w:w="140" w:type="dxa"/>
            </w:tcMar>
          </w:tcPr>
          <w:p w14:paraId="5B121B5D" w14:textId="77777777" w:rsidR="005A3821" w:rsidRDefault="00000000">
            <w:pPr>
              <w:jc w:val="center"/>
            </w:pPr>
            <w:r>
              <w:rPr>
                <w:b/>
                <w:color w:val="1E3A8A"/>
                <w:sz w:val="22"/>
              </w:rPr>
              <w:lastRenderedPageBreak/>
              <w:t>UAV-V-M2-002</w:t>
            </w:r>
          </w:p>
        </w:tc>
        <w:tc>
          <w:tcPr>
            <w:tcW w:w="1020" w:type="dxa"/>
            <w:shd w:val="clear" w:color="auto" w:fill="F8FAFC"/>
            <w:tcMar>
              <w:top w:w="120" w:type="dxa"/>
              <w:left w:w="140" w:type="dxa"/>
              <w:bottom w:w="120" w:type="dxa"/>
              <w:right w:w="140" w:type="dxa"/>
            </w:tcMar>
          </w:tcPr>
          <w:p w14:paraId="60B0B88B"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76A48CB3"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21B6B7EC" w14:textId="77777777" w:rsidR="005A3821" w:rsidRDefault="00000000">
            <w:pPr>
              <w:jc w:val="both"/>
            </w:pPr>
            <w:r>
              <w:rPr>
                <w:b/>
              </w:rPr>
              <w:t>Ý nghĩa kỹ thuật của hai ký hiệu CW và CCW trên động cơ và cánh quạt của UAV nhiều cánh (multirotor) là gì? Hậu quả gì sẽ xảy ra nếu lắp đặt nhầm chiều cánh quạt?</w:t>
            </w:r>
          </w:p>
        </w:tc>
        <w:tc>
          <w:tcPr>
            <w:tcW w:w="4082" w:type="dxa"/>
            <w:shd w:val="clear" w:color="auto" w:fill="F8FAFC"/>
            <w:tcMar>
              <w:top w:w="120" w:type="dxa"/>
              <w:left w:w="140" w:type="dxa"/>
              <w:bottom w:w="120" w:type="dxa"/>
              <w:right w:w="140" w:type="dxa"/>
            </w:tcMar>
          </w:tcPr>
          <w:p w14:paraId="79BAAD2D" w14:textId="77777777" w:rsidR="005A3821" w:rsidRDefault="00000000">
            <w:pPr>
              <w:spacing w:before="20"/>
              <w:jc w:val="both"/>
            </w:pPr>
            <w:r>
              <w:t>- Ý nghĩa ký hiệu:</w:t>
            </w:r>
          </w:p>
          <w:p w14:paraId="09928C64" w14:textId="77777777" w:rsidR="005A3821" w:rsidRDefault="00000000">
            <w:pPr>
              <w:spacing w:before="20"/>
              <w:jc w:val="both"/>
            </w:pPr>
            <w:r>
              <w:t xml:space="preserve">  + CW (Clockwise): Cánh quạt và động cơ quay thuận chiều kim đồng hồ.</w:t>
            </w:r>
          </w:p>
          <w:p w14:paraId="56208150" w14:textId="77777777" w:rsidR="005A3821" w:rsidRDefault="00000000">
            <w:pPr>
              <w:spacing w:before="20"/>
              <w:jc w:val="both"/>
            </w:pPr>
            <w:r>
              <w:t xml:space="preserve">  + CCW (Counter-Clockwise): Cánh quạt và động cơ quay ngược chiều kim đồng hồ.</w:t>
            </w:r>
          </w:p>
          <w:p w14:paraId="380DC19D" w14:textId="77777777" w:rsidR="005A3821" w:rsidRDefault="00000000">
            <w:pPr>
              <w:spacing w:before="20"/>
              <w:jc w:val="both"/>
            </w:pPr>
            <w:r>
              <w:t>- Nguyên lý và hậu quả khi lắp nhầm:</w:t>
            </w:r>
          </w:p>
          <w:p w14:paraId="02C97EED" w14:textId="77777777" w:rsidR="005A3821" w:rsidRDefault="00000000">
            <w:pPr>
              <w:spacing w:before="20"/>
              <w:jc w:val="both"/>
            </w:pPr>
            <w:r>
              <w:t xml:space="preserve">  + Hệ thống multirotor hoạt động dựa trên sự triệt tiêu mômen xoắn giữa các cặp động cơ quay ngược chiều nhau để tạo lực nâng hướng lên.</w:t>
            </w:r>
          </w:p>
          <w:p w14:paraId="07170A3D" w14:textId="77777777" w:rsidR="005A3821" w:rsidRDefault="00000000">
            <w:pPr>
              <w:spacing w:before="20"/>
              <w:jc w:val="both"/>
            </w:pPr>
            <w:r>
              <w:t xml:space="preserve">  + Nếu lắp nhầm cánh quạt (lắp cánh CW vào động cơ CCW hoặc ngược lại), cánh quạt sẽ tạo lực ép xuống mặt đất thay vì lực nâng, làm mất cân bằng triệt tiêu mômen và dẫn đến tình trạng máy lật úp dữ dội, gãy cánh hoặc hỏng động cơ ngay khoảnh khắc mớm ga cất cánh.</w:t>
            </w:r>
          </w:p>
        </w:tc>
        <w:tc>
          <w:tcPr>
            <w:tcW w:w="1984" w:type="dxa"/>
            <w:shd w:val="clear" w:color="auto" w:fill="F8FAFC"/>
            <w:tcMar>
              <w:top w:w="120" w:type="dxa"/>
              <w:left w:w="140" w:type="dxa"/>
              <w:bottom w:w="120" w:type="dxa"/>
              <w:right w:w="140" w:type="dxa"/>
            </w:tcMar>
          </w:tcPr>
          <w:p w14:paraId="19F08C39" w14:textId="77777777" w:rsidR="005A3821" w:rsidRDefault="00000000">
            <w:pPr>
              <w:jc w:val="both"/>
            </w:pPr>
            <w:r>
              <w:rPr>
                <w:color w:val="065F46"/>
                <w:sz w:val="22"/>
              </w:rPr>
              <w:t>Nêu đúng định nghĩa CW (thuận chiều), CCW (ngược chiều kim đồng hồ); giải thích chính xác hiện tượng máy bị lật úp/không tạo lực nâng do đảo chiều khí động.</w:t>
            </w:r>
          </w:p>
        </w:tc>
        <w:tc>
          <w:tcPr>
            <w:tcW w:w="1871" w:type="dxa"/>
            <w:shd w:val="clear" w:color="auto" w:fill="F8FAFC"/>
            <w:tcMar>
              <w:top w:w="120" w:type="dxa"/>
              <w:left w:w="140" w:type="dxa"/>
              <w:bottom w:w="120" w:type="dxa"/>
              <w:right w:w="140" w:type="dxa"/>
            </w:tcMar>
          </w:tcPr>
          <w:p w14:paraId="3C402ACF" w14:textId="77777777" w:rsidR="005A3821" w:rsidRDefault="00000000">
            <w:pPr>
              <w:jc w:val="both"/>
            </w:pPr>
            <w:r>
              <w:rPr>
                <w:i/>
                <w:color w:val="4338CA"/>
                <w:sz w:val="22"/>
              </w:rPr>
              <w:t>Biện pháp kỹ thuật nào giúp người vận hành ngăn ngừa tuyệt đối lỗi lắp nhầm cánh quạt trước khi mở khóa động cơ? (Trả lời: Kiểm tra khớp nối có khớp mã màu/ký hiệu ren ngược và quan sát dấu chỉ thị trên thân động cơ).</w:t>
            </w:r>
          </w:p>
        </w:tc>
      </w:tr>
      <w:tr w:rsidR="005A3821" w14:paraId="23FF0A9E" w14:textId="77777777">
        <w:trPr>
          <w:cantSplit/>
          <w:jc w:val="center"/>
        </w:trPr>
        <w:tc>
          <w:tcPr>
            <w:tcW w:w="1247" w:type="dxa"/>
            <w:shd w:val="clear" w:color="auto" w:fill="FFFFFF"/>
            <w:tcMar>
              <w:top w:w="120" w:type="dxa"/>
              <w:left w:w="140" w:type="dxa"/>
              <w:bottom w:w="120" w:type="dxa"/>
              <w:right w:w="140" w:type="dxa"/>
            </w:tcMar>
          </w:tcPr>
          <w:p w14:paraId="7ED63149" w14:textId="77777777" w:rsidR="005A3821" w:rsidRDefault="00000000">
            <w:pPr>
              <w:jc w:val="center"/>
            </w:pPr>
            <w:r>
              <w:rPr>
                <w:b/>
                <w:color w:val="1E3A8A"/>
                <w:sz w:val="22"/>
              </w:rPr>
              <w:lastRenderedPageBreak/>
              <w:t>UAV-V-M2-007</w:t>
            </w:r>
          </w:p>
        </w:tc>
        <w:tc>
          <w:tcPr>
            <w:tcW w:w="1020" w:type="dxa"/>
            <w:shd w:val="clear" w:color="auto" w:fill="FFFFFF"/>
            <w:tcMar>
              <w:top w:w="120" w:type="dxa"/>
              <w:left w:w="140" w:type="dxa"/>
              <w:bottom w:w="120" w:type="dxa"/>
              <w:right w:w="140" w:type="dxa"/>
            </w:tcMar>
          </w:tcPr>
          <w:p w14:paraId="7A2DB6AD"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6C6001C" w14:textId="77777777" w:rsidR="005A3821" w:rsidRDefault="00000000">
            <w:r>
              <w:rPr>
                <w:b/>
                <w:sz w:val="22"/>
              </w:rPr>
              <w:t>M2 - Hệ Thống Thiết Bị &amp; Nguyên Lý Phần Cứng</w:t>
            </w:r>
          </w:p>
        </w:tc>
        <w:tc>
          <w:tcPr>
            <w:tcW w:w="3118" w:type="dxa"/>
            <w:shd w:val="clear" w:color="auto" w:fill="FFFFFF"/>
            <w:tcMar>
              <w:top w:w="120" w:type="dxa"/>
              <w:left w:w="140" w:type="dxa"/>
              <w:bottom w:w="120" w:type="dxa"/>
              <w:right w:w="140" w:type="dxa"/>
            </w:tcMar>
          </w:tcPr>
          <w:p w14:paraId="34FF165A" w14:textId="77777777" w:rsidR="005A3821" w:rsidRDefault="00000000">
            <w:pPr>
              <w:jc w:val="both"/>
            </w:pPr>
            <w:r>
              <w:rPr>
                <w:b/>
              </w:rPr>
              <w:t>Một kỹ thuật viên nhận thấy khối pin thông minh của UAV có hiện tượng phồng nhẹ lớp vỏ bọc bên ngoài nhưng đo điện áp vẫn đạt yêu cầu, nên đề nghị tiếp tục cho bay nốt chuyến cuối ngày. Anh/chị có chấp thuận không? Nêu nguy cơ kỹ thuật tiềm ẩn.</w:t>
            </w:r>
          </w:p>
        </w:tc>
        <w:tc>
          <w:tcPr>
            <w:tcW w:w="4082" w:type="dxa"/>
            <w:shd w:val="clear" w:color="auto" w:fill="FFFFFF"/>
            <w:tcMar>
              <w:top w:w="120" w:type="dxa"/>
              <w:left w:w="140" w:type="dxa"/>
              <w:bottom w:w="120" w:type="dxa"/>
              <w:right w:w="140" w:type="dxa"/>
            </w:tcMar>
          </w:tcPr>
          <w:p w14:paraId="39094EEA" w14:textId="77777777" w:rsidR="005A3821" w:rsidRDefault="00000000">
            <w:pPr>
              <w:spacing w:before="20"/>
              <w:jc w:val="both"/>
            </w:pPr>
            <w:r>
              <w:t>- Quyết định: TUYỆT ĐỐI KHÔNG chấp thuận, phải đình chỉ sử dụng viên pin đó ngay lập tức.</w:t>
            </w:r>
          </w:p>
          <w:p w14:paraId="35254724" w14:textId="77777777" w:rsidR="005A3821" w:rsidRDefault="00000000">
            <w:pPr>
              <w:spacing w:before="20"/>
              <w:jc w:val="both"/>
            </w:pPr>
            <w:r>
              <w:t>- Nguy cơ kỹ thuật:</w:t>
            </w:r>
          </w:p>
          <w:p w14:paraId="72270BA3" w14:textId="77777777" w:rsidR="005A3821" w:rsidRDefault="00000000">
            <w:pPr>
              <w:spacing w:before="20"/>
              <w:jc w:val="both"/>
            </w:pPr>
            <w:r>
              <w:t xml:space="preserve">  + Hiện tượng phồng pin là dấu hiệu suy thoái hóa học nghiêm trọng bên trong các cell pin Lithium-Polymer (LiPo), sinh khí hydrocacbon và làm tăng nội trở.</w:t>
            </w:r>
          </w:p>
          <w:p w14:paraId="5EF66B11" w14:textId="77777777" w:rsidR="005A3821" w:rsidRDefault="00000000">
            <w:pPr>
              <w:spacing w:before="20"/>
              <w:jc w:val="both"/>
            </w:pPr>
            <w:r>
              <w:t xml:space="preserve">  + Khi UAV hoạt động đòi hỏi dòng xả cao (đặc biệt khi cất cánh hoặc kháng gió), pin phồng sẽ bị sụt áp đột ngột dẫn đến mất nguồn trên không khiến máy rơi tự do.</w:t>
            </w:r>
          </w:p>
          <w:p w14:paraId="2E7658F2" w14:textId="77777777" w:rsidR="005A3821" w:rsidRDefault="00000000">
            <w:pPr>
              <w:spacing w:before="20"/>
              <w:jc w:val="both"/>
            </w:pPr>
            <w:r>
              <w:t xml:space="preserve">  + Nhiệt lượng tăng vọt trong quá trình xả tải có nguy cơ gây đoản mạch nội bộ, dẫn đến cháy nổ dữ dội phá hủy hoàn toàn thiết bị.</w:t>
            </w:r>
          </w:p>
        </w:tc>
        <w:tc>
          <w:tcPr>
            <w:tcW w:w="1984" w:type="dxa"/>
            <w:shd w:val="clear" w:color="auto" w:fill="FFFFFF"/>
            <w:tcMar>
              <w:top w:w="120" w:type="dxa"/>
              <w:left w:w="140" w:type="dxa"/>
              <w:bottom w:w="120" w:type="dxa"/>
              <w:right w:w="140" w:type="dxa"/>
            </w:tcMar>
          </w:tcPr>
          <w:p w14:paraId="0D3F19BA" w14:textId="77777777" w:rsidR="005A3821" w:rsidRDefault="00000000">
            <w:pPr>
              <w:jc w:val="both"/>
            </w:pPr>
            <w:r>
              <w:rPr>
                <w:color w:val="065F46"/>
                <w:sz w:val="22"/>
              </w:rPr>
              <w:t>Kiên quyết từ chối bay; chỉ rõ hiện tượng phồng do suy thoái nội hóa chất, nguy cơ sụt áp đột ngột và rủi ro bắt lửa/phát nổ trên không.</w:t>
            </w:r>
          </w:p>
        </w:tc>
        <w:tc>
          <w:tcPr>
            <w:tcW w:w="1871" w:type="dxa"/>
            <w:shd w:val="clear" w:color="auto" w:fill="FFFFFF"/>
            <w:tcMar>
              <w:top w:w="120" w:type="dxa"/>
              <w:left w:w="140" w:type="dxa"/>
              <w:bottom w:w="120" w:type="dxa"/>
              <w:right w:w="140" w:type="dxa"/>
            </w:tcMar>
          </w:tcPr>
          <w:p w14:paraId="48CAB7EE" w14:textId="77777777" w:rsidR="005A3821" w:rsidRDefault="00000000">
            <w:pPr>
              <w:jc w:val="both"/>
            </w:pPr>
            <w:r>
              <w:rPr>
                <w:i/>
                <w:color w:val="4338CA"/>
                <w:sz w:val="22"/>
              </w:rPr>
              <w:t>Quy trình xử lý an toàn đối với một khối pin LiPo đã bị phồng rộp cần thực hiện như thế nào? (Trả lời: Xả cạn điện áp về mức an toàn trong thùng cát/thùng chống cháy, cách ly khu vực thoáng khí và đưa đi tiêu hủy rác thải công nghiệp nguy hại).</w:t>
            </w:r>
          </w:p>
        </w:tc>
      </w:tr>
      <w:tr w:rsidR="005A3821" w14:paraId="7E5C25FE" w14:textId="77777777">
        <w:trPr>
          <w:cantSplit/>
          <w:jc w:val="center"/>
        </w:trPr>
        <w:tc>
          <w:tcPr>
            <w:tcW w:w="1247" w:type="dxa"/>
            <w:shd w:val="clear" w:color="auto" w:fill="F8FAFC"/>
            <w:tcMar>
              <w:top w:w="120" w:type="dxa"/>
              <w:left w:w="140" w:type="dxa"/>
              <w:bottom w:w="120" w:type="dxa"/>
              <w:right w:w="140" w:type="dxa"/>
            </w:tcMar>
          </w:tcPr>
          <w:p w14:paraId="0A470B1F" w14:textId="77777777" w:rsidR="005A3821" w:rsidRDefault="00000000">
            <w:pPr>
              <w:jc w:val="center"/>
            </w:pPr>
            <w:r>
              <w:rPr>
                <w:b/>
                <w:color w:val="1E3A8A"/>
                <w:sz w:val="22"/>
              </w:rPr>
              <w:lastRenderedPageBreak/>
              <w:t>UAV-V-M2-016</w:t>
            </w:r>
          </w:p>
        </w:tc>
        <w:tc>
          <w:tcPr>
            <w:tcW w:w="1020" w:type="dxa"/>
            <w:shd w:val="clear" w:color="auto" w:fill="F8FAFC"/>
            <w:tcMar>
              <w:top w:w="120" w:type="dxa"/>
              <w:left w:w="140" w:type="dxa"/>
              <w:bottom w:w="120" w:type="dxa"/>
              <w:right w:w="140" w:type="dxa"/>
            </w:tcMar>
          </w:tcPr>
          <w:p w14:paraId="62824ED2"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C16AEB9"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4D39C047" w14:textId="77777777" w:rsidR="005A3821" w:rsidRDefault="00000000">
            <w:pPr>
              <w:jc w:val="both"/>
            </w:pPr>
            <w:r>
              <w:rPr>
                <w:b/>
              </w:rPr>
              <w:t>Trong bước chuẩn bị kỹ thuật, nếu phát hiện mép cánh quạt có một vết xước nứt nhỏ nhưng tổng thể cánh vẫn giữ nguyên hình dạng, phi công có nên mạo hiểm bay thêm một cự ly ngắn rồi mới thay thế không? Giải thích dưới góc độ cơ học hàng không.</w:t>
            </w:r>
          </w:p>
        </w:tc>
        <w:tc>
          <w:tcPr>
            <w:tcW w:w="4082" w:type="dxa"/>
            <w:shd w:val="clear" w:color="auto" w:fill="F8FAFC"/>
            <w:tcMar>
              <w:top w:w="120" w:type="dxa"/>
              <w:left w:w="140" w:type="dxa"/>
              <w:bottom w:w="120" w:type="dxa"/>
              <w:right w:w="140" w:type="dxa"/>
            </w:tcMar>
          </w:tcPr>
          <w:p w14:paraId="3B92522A" w14:textId="77777777" w:rsidR="005A3821" w:rsidRDefault="00000000">
            <w:pPr>
              <w:spacing w:before="20"/>
              <w:jc w:val="both"/>
            </w:pPr>
            <w:r>
              <w:t>- Tuyệt đối KHÔNG được thực hiện chuyến bay; phải thay thế cánh quạt mới ngay lập tức.</w:t>
            </w:r>
          </w:p>
          <w:p w14:paraId="7766DE16" w14:textId="77777777" w:rsidR="005A3821" w:rsidRDefault="00000000">
            <w:pPr>
              <w:spacing w:before="20"/>
              <w:jc w:val="both"/>
            </w:pPr>
            <w:r>
              <w:t>- Cơ sở cơ học hàng không:</w:t>
            </w:r>
          </w:p>
          <w:p w14:paraId="4062E11C" w14:textId="77777777" w:rsidR="005A3821" w:rsidRDefault="00000000">
            <w:pPr>
              <w:spacing w:before="20"/>
              <w:jc w:val="both"/>
            </w:pPr>
            <w:r>
              <w:t xml:space="preserve">  + Cánh quạt UAV quay với vận tốc góc cực lớn (hàng nghìn đến hàng chục nghìn vòng/phút), tạo ra lực ly tâm và ứng suất uốn rất cao tại gốc và thân cánh.</w:t>
            </w:r>
          </w:p>
          <w:p w14:paraId="2C62D766" w14:textId="77777777" w:rsidR="005A3821" w:rsidRDefault="00000000">
            <w:pPr>
              <w:spacing w:before="20"/>
              <w:jc w:val="both"/>
            </w:pPr>
            <w:r>
              <w:t xml:space="preserve">  + Vết nứt dù rất nhỏ sẽ đóng vai trò là điểm tập trung ứng suất (stress concentration). Dưới tác động của tải trọng động và rung chấn liên tục, vết nứt sẽ lan truyền xé rách cấu trúc trong tích tắc.</w:t>
            </w:r>
          </w:p>
          <w:p w14:paraId="66EE30EE" w14:textId="77777777" w:rsidR="005A3821" w:rsidRDefault="00000000">
            <w:pPr>
              <w:spacing w:before="20"/>
              <w:jc w:val="both"/>
            </w:pPr>
            <w:r>
              <w:t xml:space="preserve">  + Hậu quả là cánh quạt sẽ vỡ văng mảnh trên không, gây mất cân bằng lực nâng tức thời làm UAV rơi không thể cứu vãn.</w:t>
            </w:r>
          </w:p>
        </w:tc>
        <w:tc>
          <w:tcPr>
            <w:tcW w:w="1984" w:type="dxa"/>
            <w:shd w:val="clear" w:color="auto" w:fill="F8FAFC"/>
            <w:tcMar>
              <w:top w:w="120" w:type="dxa"/>
              <w:left w:w="140" w:type="dxa"/>
              <w:bottom w:w="120" w:type="dxa"/>
              <w:right w:w="140" w:type="dxa"/>
            </w:tcMar>
          </w:tcPr>
          <w:p w14:paraId="5AD8023C" w14:textId="77777777" w:rsidR="005A3821" w:rsidRDefault="00000000">
            <w:pPr>
              <w:jc w:val="both"/>
            </w:pPr>
            <w:r>
              <w:rPr>
                <w:color w:val="065F46"/>
                <w:sz w:val="22"/>
              </w:rPr>
              <w:t>Khẳng định phải thay mới ngay; giải thích hiện tượng lực ly tâm cực đại và ứng suất tập trung khiến vết nứt vỡ toác đột ngột trên không.</w:t>
            </w:r>
          </w:p>
        </w:tc>
        <w:tc>
          <w:tcPr>
            <w:tcW w:w="1871" w:type="dxa"/>
            <w:shd w:val="clear" w:color="auto" w:fill="F8FAFC"/>
            <w:tcMar>
              <w:top w:w="120" w:type="dxa"/>
              <w:left w:w="140" w:type="dxa"/>
              <w:bottom w:w="120" w:type="dxa"/>
              <w:right w:w="140" w:type="dxa"/>
            </w:tcMar>
          </w:tcPr>
          <w:p w14:paraId="2BDAA797" w14:textId="77777777" w:rsidR="005A3821" w:rsidRDefault="00000000">
            <w:pPr>
              <w:jc w:val="both"/>
            </w:pPr>
            <w:r>
              <w:rPr>
                <w:i/>
                <w:color w:val="4338CA"/>
                <w:sz w:val="22"/>
              </w:rPr>
              <w:t>Thời điểm tiêu chuẩn để kiểm tra cơ học cánh quạt trong một quy trình bay là khi nào? (Trả lời: Bắt buộc kiểm tra kỹ lưỡng trước khi cất cánh và sau khi kết thúc hạ cánh của mỗi chuyến bay).</w:t>
            </w:r>
          </w:p>
        </w:tc>
      </w:tr>
      <w:tr w:rsidR="005A3821" w14:paraId="5B4294E7" w14:textId="77777777">
        <w:trPr>
          <w:cantSplit/>
          <w:jc w:val="center"/>
        </w:trPr>
        <w:tc>
          <w:tcPr>
            <w:tcW w:w="1247" w:type="dxa"/>
            <w:shd w:val="clear" w:color="auto" w:fill="FFFFFF"/>
            <w:tcMar>
              <w:top w:w="120" w:type="dxa"/>
              <w:left w:w="140" w:type="dxa"/>
              <w:bottom w:w="120" w:type="dxa"/>
              <w:right w:w="140" w:type="dxa"/>
            </w:tcMar>
          </w:tcPr>
          <w:p w14:paraId="302A6ED2" w14:textId="77777777" w:rsidR="005A3821" w:rsidRDefault="00000000">
            <w:pPr>
              <w:jc w:val="center"/>
            </w:pPr>
            <w:r>
              <w:rPr>
                <w:b/>
                <w:color w:val="1E3A8A"/>
                <w:sz w:val="22"/>
              </w:rPr>
              <w:lastRenderedPageBreak/>
              <w:t>UAV-V-M2-020</w:t>
            </w:r>
          </w:p>
        </w:tc>
        <w:tc>
          <w:tcPr>
            <w:tcW w:w="1020" w:type="dxa"/>
            <w:shd w:val="clear" w:color="auto" w:fill="FFFFFF"/>
            <w:tcMar>
              <w:top w:w="120" w:type="dxa"/>
              <w:left w:w="140" w:type="dxa"/>
              <w:bottom w:w="120" w:type="dxa"/>
              <w:right w:w="140" w:type="dxa"/>
            </w:tcMar>
          </w:tcPr>
          <w:p w14:paraId="66EA3758"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25A08A1" w14:textId="77777777" w:rsidR="005A3821" w:rsidRDefault="00000000">
            <w:r>
              <w:rPr>
                <w:b/>
                <w:sz w:val="22"/>
              </w:rPr>
              <w:t>M2 - Hệ Thống Thiết Bị &amp; Nguyên Lý Phần Cứng</w:t>
            </w:r>
          </w:p>
        </w:tc>
        <w:tc>
          <w:tcPr>
            <w:tcW w:w="3118" w:type="dxa"/>
            <w:shd w:val="clear" w:color="auto" w:fill="FFFFFF"/>
            <w:tcMar>
              <w:top w:w="120" w:type="dxa"/>
              <w:left w:w="140" w:type="dxa"/>
              <w:bottom w:w="120" w:type="dxa"/>
              <w:right w:w="140" w:type="dxa"/>
            </w:tcMar>
          </w:tcPr>
          <w:p w14:paraId="1309E447" w14:textId="77777777" w:rsidR="005A3821" w:rsidRDefault="00000000">
            <w:pPr>
              <w:jc w:val="both"/>
            </w:pPr>
            <w:r>
              <w:rPr>
                <w:b/>
              </w:rPr>
              <w:t>Trình bày nguyên tắc và phương pháp cài đặt độ cao tự động quay về điểm cất cánh (RTH Altitude) nhằm đảm bảo an toàn tuyệt đối cho thiết bị khi mất liên lạc.</w:t>
            </w:r>
          </w:p>
        </w:tc>
        <w:tc>
          <w:tcPr>
            <w:tcW w:w="4082" w:type="dxa"/>
            <w:shd w:val="clear" w:color="auto" w:fill="FFFFFF"/>
            <w:tcMar>
              <w:top w:w="120" w:type="dxa"/>
              <w:left w:w="140" w:type="dxa"/>
              <w:bottom w:w="120" w:type="dxa"/>
              <w:right w:w="140" w:type="dxa"/>
            </w:tcMar>
          </w:tcPr>
          <w:p w14:paraId="7D873ED2" w14:textId="77777777" w:rsidR="005A3821" w:rsidRDefault="00000000">
            <w:pPr>
              <w:spacing w:before="20"/>
              <w:jc w:val="both"/>
            </w:pPr>
            <w:r>
              <w:t>- Nguyên tắc xác định độ cao RTH an toàn:</w:t>
            </w:r>
          </w:p>
          <w:p w14:paraId="488205FC" w14:textId="77777777" w:rsidR="005A3821" w:rsidRDefault="00000000">
            <w:pPr>
              <w:spacing w:before="20"/>
              <w:jc w:val="both"/>
            </w:pPr>
            <w:r>
              <w:t xml:space="preserve">  1. Khảo sát thực địa để tìm chướng ngại vật cao nhất (nhà cao tầng, tháp truyền hình, ngọn cây, đường dây điện cao thế) nằm trên hành lang bay giữa điểm bay xa nhất và điểm Home.</w:t>
            </w:r>
          </w:p>
          <w:p w14:paraId="3F2C6C97" w14:textId="77777777" w:rsidR="005A3821" w:rsidRDefault="00000000">
            <w:pPr>
              <w:spacing w:before="20"/>
              <w:jc w:val="both"/>
            </w:pPr>
            <w:r>
              <w:t xml:space="preserve">  2. Cài đặt độ cao RTH = (Độ cao chướng ngại vật cao nhất) + (Biên độ dự phòng an toàn tối thiểu từ 10m đến 15m).</w:t>
            </w:r>
          </w:p>
          <w:p w14:paraId="264EA0BE" w14:textId="77777777" w:rsidR="005A3821" w:rsidRDefault="00000000">
            <w:pPr>
              <w:spacing w:before="20"/>
              <w:jc w:val="both"/>
            </w:pPr>
            <w:r>
              <w:t xml:space="preserve">  3. Đảm bảo độ cao RTH cài đặt không vượt quá trần bay tối đa được cơ quan thẩm quyền cấp trong Giấy phép bay.</w:t>
            </w:r>
          </w:p>
          <w:p w14:paraId="3179623B" w14:textId="77777777" w:rsidR="005A3821" w:rsidRDefault="00000000">
            <w:pPr>
              <w:spacing w:before="20"/>
              <w:jc w:val="both"/>
            </w:pPr>
            <w:r>
              <w:t>- Lý do: Khi kích hoạt cơ chế RTH, thông thường UAV sẽ tự leo thẳng đứng lên độ cao RTH đã cài đặt trước khi bay thẳng theo đường chim bay về điểm Home. Nếu cài đặt quá thấp, UAV sẽ đâm vào vật cản trên hành trình.</w:t>
            </w:r>
          </w:p>
        </w:tc>
        <w:tc>
          <w:tcPr>
            <w:tcW w:w="1984" w:type="dxa"/>
            <w:shd w:val="clear" w:color="auto" w:fill="FFFFFF"/>
            <w:tcMar>
              <w:top w:w="120" w:type="dxa"/>
              <w:left w:w="140" w:type="dxa"/>
              <w:bottom w:w="120" w:type="dxa"/>
              <w:right w:w="140" w:type="dxa"/>
            </w:tcMar>
          </w:tcPr>
          <w:p w14:paraId="18BA36AC" w14:textId="77777777" w:rsidR="005A3821" w:rsidRDefault="00000000">
            <w:pPr>
              <w:jc w:val="both"/>
            </w:pPr>
            <w:r>
              <w:rPr>
                <w:color w:val="065F46"/>
                <w:sz w:val="22"/>
              </w:rPr>
              <w:t>Nêu đúng công thức: Cao hơn vật cản cao nhất trên đường về + độ cao dự phòng an toàn; đồng thời không vượt trần bay cấp phép.</w:t>
            </w:r>
          </w:p>
        </w:tc>
        <w:tc>
          <w:tcPr>
            <w:tcW w:w="1871" w:type="dxa"/>
            <w:shd w:val="clear" w:color="auto" w:fill="FFFFFF"/>
            <w:tcMar>
              <w:top w:w="120" w:type="dxa"/>
              <w:left w:w="140" w:type="dxa"/>
              <w:bottom w:w="120" w:type="dxa"/>
              <w:right w:w="140" w:type="dxa"/>
            </w:tcMar>
          </w:tcPr>
          <w:p w14:paraId="3AD011AB" w14:textId="77777777" w:rsidR="005A3821" w:rsidRDefault="00000000">
            <w:pPr>
              <w:jc w:val="both"/>
            </w:pPr>
            <w:r>
              <w:rPr>
                <w:i/>
                <w:color w:val="4338CA"/>
                <w:sz w:val="22"/>
              </w:rPr>
              <w:t>Nếu địa hình giữa điểm bay và điểm Home là một sườn núi có độ dốc tăng dần thì việc tính toán RTH cần lưu ý điều gì? (Trả lời: Phải tính theo đỉnh cao nhất của sườn núi cộng khoảng cách dự phòng, hoặc thiết lập các điểm mốc waypoint né tránh thay vì bay thẳng).</w:t>
            </w:r>
          </w:p>
        </w:tc>
      </w:tr>
      <w:tr w:rsidR="005A3821" w14:paraId="4DCC7F09" w14:textId="77777777">
        <w:trPr>
          <w:cantSplit/>
          <w:jc w:val="center"/>
        </w:trPr>
        <w:tc>
          <w:tcPr>
            <w:tcW w:w="1247" w:type="dxa"/>
            <w:shd w:val="clear" w:color="auto" w:fill="F8FAFC"/>
            <w:tcMar>
              <w:top w:w="120" w:type="dxa"/>
              <w:left w:w="140" w:type="dxa"/>
              <w:bottom w:w="120" w:type="dxa"/>
              <w:right w:w="140" w:type="dxa"/>
            </w:tcMar>
          </w:tcPr>
          <w:p w14:paraId="24573C35" w14:textId="77777777" w:rsidR="005A3821" w:rsidRDefault="00000000">
            <w:pPr>
              <w:jc w:val="center"/>
            </w:pPr>
            <w:r>
              <w:rPr>
                <w:b/>
                <w:color w:val="1E3A8A"/>
                <w:sz w:val="22"/>
              </w:rPr>
              <w:lastRenderedPageBreak/>
              <w:t>UAV-V-M2-024</w:t>
            </w:r>
          </w:p>
        </w:tc>
        <w:tc>
          <w:tcPr>
            <w:tcW w:w="1020" w:type="dxa"/>
            <w:shd w:val="clear" w:color="auto" w:fill="F8FAFC"/>
            <w:tcMar>
              <w:top w:w="120" w:type="dxa"/>
              <w:left w:w="140" w:type="dxa"/>
              <w:bottom w:w="120" w:type="dxa"/>
              <w:right w:w="140" w:type="dxa"/>
            </w:tcMar>
          </w:tcPr>
          <w:p w14:paraId="41AD925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AD52D8A" w14:textId="77777777" w:rsidR="005A3821" w:rsidRDefault="00000000">
            <w:r>
              <w:rPr>
                <w:b/>
                <w:sz w:val="22"/>
              </w:rPr>
              <w:t>M2 - Hệ Thống Thiết Bị &amp; Nguyên Lý Phần Cứng</w:t>
            </w:r>
          </w:p>
        </w:tc>
        <w:tc>
          <w:tcPr>
            <w:tcW w:w="3118" w:type="dxa"/>
            <w:shd w:val="clear" w:color="auto" w:fill="F8FAFC"/>
            <w:tcMar>
              <w:top w:w="120" w:type="dxa"/>
              <w:left w:w="140" w:type="dxa"/>
              <w:bottom w:w="120" w:type="dxa"/>
              <w:right w:w="140" w:type="dxa"/>
            </w:tcMar>
          </w:tcPr>
          <w:p w14:paraId="1F40D79C" w14:textId="77777777" w:rsidR="005A3821" w:rsidRDefault="00000000">
            <w:pPr>
              <w:jc w:val="both"/>
            </w:pPr>
            <w:r>
              <w:rPr>
                <w:b/>
              </w:rPr>
              <w:t>Có ý kiến nhận định: 'Trước khi bay chỉ cần nạp đầy 100% pin của máy bay; còn pin của bộ điều khiển cầm tay (RC) và thiết bị màn hình di động chỉ cần trên 15% là đủ.' Nhận định này Đúng hay Sai? Phân tích nguy cơ.</w:t>
            </w:r>
          </w:p>
        </w:tc>
        <w:tc>
          <w:tcPr>
            <w:tcW w:w="4082" w:type="dxa"/>
            <w:shd w:val="clear" w:color="auto" w:fill="F8FAFC"/>
            <w:tcMar>
              <w:top w:w="120" w:type="dxa"/>
              <w:left w:w="140" w:type="dxa"/>
              <w:bottom w:w="120" w:type="dxa"/>
              <w:right w:w="140" w:type="dxa"/>
            </w:tcMar>
          </w:tcPr>
          <w:p w14:paraId="159C324C" w14:textId="77777777" w:rsidR="005A3821" w:rsidRDefault="00000000">
            <w:pPr>
              <w:spacing w:before="20"/>
              <w:jc w:val="both"/>
            </w:pPr>
            <w:r>
              <w:t>- Nhận định trên là hoàn toàn SAI và cực kỳ nguy hiểm.</w:t>
            </w:r>
          </w:p>
          <w:p w14:paraId="2442510C" w14:textId="77777777" w:rsidR="005A3821" w:rsidRDefault="00000000">
            <w:pPr>
              <w:spacing w:before="20"/>
              <w:jc w:val="both"/>
            </w:pPr>
            <w:r>
              <w:t>- Phân tích nguy cơ kỹ thuật:</w:t>
            </w:r>
          </w:p>
          <w:p w14:paraId="1F2BFF1F" w14:textId="77777777" w:rsidR="005A3821" w:rsidRDefault="00000000">
            <w:pPr>
              <w:spacing w:before="20"/>
              <w:jc w:val="both"/>
            </w:pPr>
            <w:r>
              <w:t xml:space="preserve">  + Thiết bị điều khiển (RC) và màn hình hiển thị hoạt động với công suất phát sóng cao và xử lý đồ họa liên tục. Khi dung lượng pin dưới 20%, nguồn điện có thể sụt giảm phi tuyến tính rất nhanh dẫn đến tắt nguồn đột ngột.</w:t>
            </w:r>
          </w:p>
          <w:p w14:paraId="75E6FFDB" w14:textId="77777777" w:rsidR="005A3821" w:rsidRDefault="00000000">
            <w:pPr>
              <w:spacing w:before="20"/>
              <w:jc w:val="both"/>
            </w:pPr>
            <w:r>
              <w:t xml:space="preserve">  + Mất nguồn RC đồng nghĩa với việc mất hoàn toàn quyền điều khiển bằng tay, buộc máy bay rơi vào chế độ khẩn nguy Failsafe ngoài dự tính.</w:t>
            </w:r>
          </w:p>
          <w:p w14:paraId="39F26C38" w14:textId="77777777" w:rsidR="005A3821" w:rsidRDefault="00000000">
            <w:pPr>
              <w:spacing w:before="20"/>
              <w:jc w:val="both"/>
            </w:pPr>
            <w:r>
              <w:t xml:space="preserve">  + Mất nguồn điện thoại/màn hình làm phi công mất thông số đo xa (telemetry), độ cao, dung lượng pin còn lại của máy bay và bản đồ định vị, gây mù thông tin.</w:t>
            </w:r>
          </w:p>
          <w:p w14:paraId="242E7D55" w14:textId="77777777" w:rsidR="005A3821" w:rsidRDefault="00000000">
            <w:pPr>
              <w:spacing w:before="20"/>
              <w:jc w:val="both"/>
            </w:pPr>
            <w:r>
              <w:t>- Quy tắc chuẩn: Cả 3 thành phần (Pin UAV, Pin bộ điều khiển RC, Pin thiết bị hiển thị) đều phải được sạc đầy trên 90% trước khi triển khai nhiệm vụ.</w:t>
            </w:r>
          </w:p>
        </w:tc>
        <w:tc>
          <w:tcPr>
            <w:tcW w:w="1984" w:type="dxa"/>
            <w:shd w:val="clear" w:color="auto" w:fill="F8FAFC"/>
            <w:tcMar>
              <w:top w:w="120" w:type="dxa"/>
              <w:left w:w="140" w:type="dxa"/>
              <w:bottom w:w="120" w:type="dxa"/>
              <w:right w:w="140" w:type="dxa"/>
            </w:tcMar>
          </w:tcPr>
          <w:p w14:paraId="268AE951" w14:textId="77777777" w:rsidR="005A3821" w:rsidRDefault="00000000">
            <w:pPr>
              <w:jc w:val="both"/>
            </w:pPr>
            <w:r>
              <w:rPr>
                <w:color w:val="065F46"/>
                <w:sz w:val="22"/>
              </w:rPr>
              <w:t>Khẳng định nhận định SAI; nêu rõ rủi ro sập nguồn tay điều khiển và màn hình telemetry; khẳng định quy tắc phải nạp đủ pin cho cả 3 thiết bị.</w:t>
            </w:r>
          </w:p>
        </w:tc>
        <w:tc>
          <w:tcPr>
            <w:tcW w:w="1871" w:type="dxa"/>
            <w:shd w:val="clear" w:color="auto" w:fill="F8FAFC"/>
            <w:tcMar>
              <w:top w:w="120" w:type="dxa"/>
              <w:left w:w="140" w:type="dxa"/>
              <w:bottom w:w="120" w:type="dxa"/>
              <w:right w:w="140" w:type="dxa"/>
            </w:tcMar>
          </w:tcPr>
          <w:p w14:paraId="3A258E2F" w14:textId="77777777" w:rsidR="005A3821" w:rsidRDefault="00000000">
            <w:pPr>
              <w:jc w:val="both"/>
            </w:pPr>
            <w:r>
              <w:rPr>
                <w:i/>
                <w:color w:val="4338CA"/>
                <w:sz w:val="22"/>
              </w:rPr>
              <w:t>Nếu tay điều khiển bất ngờ phát cảnh báo pin yếu ở mức 10% khi máy bay còn ở xa, phi công cần phản ứng thế nào? (Trả lời: Kích hoạt lệnh đưa máy bay quay về hạ cánh khẩn cấp ngay lập tức tại vị trí thuận lợi nhất khi còn liên lạc điều khiển).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