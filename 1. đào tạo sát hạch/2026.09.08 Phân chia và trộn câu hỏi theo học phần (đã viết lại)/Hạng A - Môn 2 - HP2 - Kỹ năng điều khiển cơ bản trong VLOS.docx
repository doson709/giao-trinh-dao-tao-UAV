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KỸ NĂNG ĐIỀU KHIỂN CƠ BẢN TRONG 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2: Thực hành điều khiển UAV trong VLOS</w:t>
      </w:r>
    </w:p>
    <w:p>
      <w:pPr>
        <w:spacing w:after="160"/>
      </w:pPr>
      <w:r>
        <w:rPr>
          <w:rFonts w:ascii="Times New Roman" w:hAnsi="Times New Roman"/>
          <w:b/>
          <w:sz w:val="21"/>
        </w:rPr>
        <w:t xml:space="preserve">• Kiến thức trọng tâm: </w:t>
      </w:r>
      <w:r>
        <w:rPr>
          <w:rFonts w:ascii="Times New Roman" w:hAnsi="Times New Roman"/>
          <w:sz w:val="21"/>
        </w:rPr>
        <w:t>Quy trình kiểm tra bãi bay/mặt đất, cất/hạ cánh an toàn, bay lơ lửng (hovering), kiểm soát hướng mũi (Tail-in, Nose-in), bay sa hình cơ bản (Vuông, Tròn, Số 8).</w:t>
      </w:r>
      <w:r>
        <w:rPr>
          <w:rFonts w:ascii="Times New Roman" w:hAnsi="Times New Roman"/>
          <w:b/>
          <w:sz w:val="21"/>
        </w:rPr>
        <w:br/>
        <w:t xml:space="preserve">• Thống kê câu hỏi: </w:t>
      </w:r>
      <w:r>
        <w:rPr>
          <w:rFonts w:ascii="Times New Roman" w:hAnsi="Times New Roman"/>
          <w:sz w:val="21"/>
        </w:rPr>
        <w:t>Trắc nghiệm: 40 câu | Vấn đáp: 6 câu</w:t>
      </w:r>
    </w:p>
    <w:p>
      <w:pPr>
        <w:spacing w:after="80"/>
      </w:pPr>
      <w:r>
        <w:rPr>
          <w:rFonts w:ascii="Times New Roman" w:hAnsi="Times New Roman"/>
          <w:b/>
          <w:color w:val="B40000"/>
          <w:sz w:val="24"/>
        </w:rPr>
        <w:t>I. NGÂN HÀNG CÂU HỎI TRẮC NGHIỆM (40 CÂU)</w:t>
      </w:r>
    </w:p>
    <w:p>
      <w:pPr>
        <w:spacing w:before="160" w:after="80"/>
      </w:pPr>
      <w:r>
        <w:rPr>
          <w:rFonts w:ascii="Times New Roman" w:hAnsi="Times New Roman"/>
          <w:b/>
          <w:color w:val="B40000"/>
          <w:sz w:val="24"/>
        </w:rPr>
        <w:t>II. NGÂN HÀNG CÂU HỎI VẤN ĐÁP (6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43CE6108" w14:textId="77777777" w:rsidTr="00B85483">
        <w:trPr>
          <w:cantSplit/>
          <w:jc w:val="center"/>
        </w:trPr>
        <w:tc>
          <w:tcPr>
            <w:tcW w:w="1020" w:type="dxa"/>
            <w:shd w:val="clear" w:color="auto" w:fill="FFFFFF"/>
            <w:tcMar>
              <w:top w:w="100" w:type="dxa"/>
              <w:left w:w="100" w:type="dxa"/>
              <w:bottom w:w="100" w:type="dxa"/>
              <w:right w:w="100" w:type="dxa"/>
            </w:tcMar>
          </w:tcPr>
          <w:p w14:paraId="73BD0AFA" w14:textId="77777777" w:rsidR="009D4C34" w:rsidRDefault="00000000">
            <w:pPr>
              <w:jc w:val="center"/>
            </w:pPr>
            <w:r>
              <w:rPr>
                <w:b/>
                <w:color w:val="1E3A8A"/>
                <w:sz w:val="22"/>
              </w:rPr>
              <w:lastRenderedPageBreak/>
              <w:t>UAV-C-M3-011</w:t>
            </w:r>
          </w:p>
        </w:tc>
        <w:tc>
          <w:tcPr>
            <w:tcW w:w="907" w:type="dxa"/>
            <w:shd w:val="clear" w:color="auto" w:fill="FFFFFF"/>
            <w:tcMar>
              <w:top w:w="100" w:type="dxa"/>
              <w:left w:w="100" w:type="dxa"/>
              <w:bottom w:w="100" w:type="dxa"/>
              <w:right w:w="100" w:type="dxa"/>
            </w:tcMar>
          </w:tcPr>
          <w:p w14:paraId="365AFF4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BFEF96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B336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2E0CD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6B00FDD" w14:textId="77777777" w:rsidR="009D4C34" w:rsidRDefault="00000000">
            <w:pPr>
              <w:jc w:val="both"/>
            </w:pPr>
            <w:r>
              <w:t>Khi đến hiện trường để chuẩn bị bay khảo sát một trang trại, Nếu nhận thấy có một đường dây điện chạy ngang qua khu vực bay dự kiến. Để đảm bảo an toàn, bạn chỉ cần giữ khoảng cách vài mét so với đường dây điện vì flycam/UAV của bạn có hệ thống cảm biến tránh va chạm rất nhạy.</w:t>
            </w:r>
          </w:p>
        </w:tc>
        <w:tc>
          <w:tcPr>
            <w:tcW w:w="1361" w:type="dxa"/>
            <w:shd w:val="clear" w:color="auto" w:fill="FFFFFF"/>
            <w:tcMar>
              <w:top w:w="100" w:type="dxa"/>
              <w:left w:w="100" w:type="dxa"/>
              <w:bottom w:w="100" w:type="dxa"/>
              <w:right w:w="100" w:type="dxa"/>
            </w:tcMar>
          </w:tcPr>
          <w:p w14:paraId="5B5D77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F67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957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09DD8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858F11" w14:textId="77777777" w:rsidR="009D4C34" w:rsidRDefault="00000000">
            <w:pPr>
              <w:jc w:val="center"/>
            </w:pPr>
            <w:r>
              <w:rPr>
                <w:b/>
                <w:color w:val="B91C1C"/>
              </w:rPr>
              <w:t>Sai</w:t>
            </w:r>
          </w:p>
        </w:tc>
      </w:tr>
      <w:tr w:rsidR="009D4C34" w14:paraId="2E655792" w14:textId="77777777" w:rsidTr="00B85483">
        <w:trPr>
          <w:cantSplit/>
          <w:jc w:val="center"/>
        </w:trPr>
        <w:tc>
          <w:tcPr>
            <w:tcW w:w="1020" w:type="dxa"/>
            <w:shd w:val="clear" w:color="auto" w:fill="F8FAFC"/>
            <w:tcMar>
              <w:top w:w="100" w:type="dxa"/>
              <w:left w:w="100" w:type="dxa"/>
              <w:bottom w:w="100" w:type="dxa"/>
              <w:right w:w="100" w:type="dxa"/>
            </w:tcMar>
          </w:tcPr>
          <w:p w14:paraId="5F6D5249" w14:textId="77777777" w:rsidR="009D4C34" w:rsidRDefault="00000000">
            <w:pPr>
              <w:jc w:val="center"/>
            </w:pPr>
            <w:r>
              <w:rPr>
                <w:b/>
                <w:color w:val="1E3A8A"/>
                <w:sz w:val="22"/>
              </w:rPr>
              <w:t>UAV-C-M3-012</w:t>
            </w:r>
          </w:p>
        </w:tc>
        <w:tc>
          <w:tcPr>
            <w:tcW w:w="907" w:type="dxa"/>
            <w:shd w:val="clear" w:color="auto" w:fill="F8FAFC"/>
            <w:tcMar>
              <w:top w:w="100" w:type="dxa"/>
              <w:left w:w="100" w:type="dxa"/>
              <w:bottom w:w="100" w:type="dxa"/>
              <w:right w:w="100" w:type="dxa"/>
            </w:tcMar>
          </w:tcPr>
          <w:p w14:paraId="7FFAA75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DF19E6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559B8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3C249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253B40E" w14:textId="77777777" w:rsidR="009D4C34" w:rsidRDefault="00000000">
            <w:pPr>
              <w:jc w:val="both"/>
            </w:pPr>
            <w:r>
              <w:t>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1361" w:type="dxa"/>
            <w:shd w:val="clear" w:color="auto" w:fill="F8FAFC"/>
            <w:tcMar>
              <w:top w:w="100" w:type="dxa"/>
              <w:left w:w="100" w:type="dxa"/>
              <w:bottom w:w="100" w:type="dxa"/>
              <w:right w:w="100" w:type="dxa"/>
            </w:tcMar>
          </w:tcPr>
          <w:p w14:paraId="202F4D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C7E3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714F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FBDD7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6CFE51" w14:textId="77777777" w:rsidR="009D4C34" w:rsidRDefault="00000000">
            <w:pPr>
              <w:jc w:val="center"/>
            </w:pPr>
            <w:r>
              <w:rPr>
                <w:b/>
                <w:color w:val="047857"/>
              </w:rPr>
              <w:t>Đúng</w:t>
            </w:r>
          </w:p>
        </w:tc>
      </w:tr>
      <w:tr w:rsidR="009D4C34" w14:paraId="09F8B5A9" w14:textId="77777777" w:rsidTr="00B85483">
        <w:trPr>
          <w:cantSplit/>
          <w:jc w:val="center"/>
        </w:trPr>
        <w:tc>
          <w:tcPr>
            <w:tcW w:w="1020" w:type="dxa"/>
            <w:shd w:val="clear" w:color="auto" w:fill="FFFFFF"/>
            <w:tcMar>
              <w:top w:w="100" w:type="dxa"/>
              <w:left w:w="100" w:type="dxa"/>
              <w:bottom w:w="100" w:type="dxa"/>
              <w:right w:w="100" w:type="dxa"/>
            </w:tcMar>
          </w:tcPr>
          <w:p w14:paraId="00DD5655" w14:textId="77777777" w:rsidR="009D4C34" w:rsidRDefault="00000000">
            <w:pPr>
              <w:jc w:val="center"/>
            </w:pPr>
            <w:r>
              <w:rPr>
                <w:b/>
                <w:color w:val="1E3A8A"/>
                <w:sz w:val="22"/>
              </w:rPr>
              <w:lastRenderedPageBreak/>
              <w:t>UAV-C-M3-013</w:t>
            </w:r>
          </w:p>
        </w:tc>
        <w:tc>
          <w:tcPr>
            <w:tcW w:w="907" w:type="dxa"/>
            <w:shd w:val="clear" w:color="auto" w:fill="FFFFFF"/>
            <w:tcMar>
              <w:top w:w="100" w:type="dxa"/>
              <w:left w:w="100" w:type="dxa"/>
              <w:bottom w:w="100" w:type="dxa"/>
              <w:right w:w="100" w:type="dxa"/>
            </w:tcMar>
          </w:tcPr>
          <w:p w14:paraId="4645A9A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98992E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DD49DA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0B1CAE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FC16CE3" w14:textId="77777777" w:rsidR="009D4C34" w:rsidRDefault="00000000">
            <w:pPr>
              <w:jc w:val="both"/>
            </w:pPr>
            <w:r>
              <w:t>Khi đánh giá hiện trường bay tại khu công nghiệp, Khi phát hiện có nhiều ống khói đang xả khí nóng. Người điều khiển nên tránh đưa phương tiện bay đi trực tiếp xuyên qua hoặc bay quá gần phía trên các luồng khí nóng (thermal plumes) này để tránh rủi ro mất lực nâng và nhiễu động không khí.</w:t>
            </w:r>
          </w:p>
        </w:tc>
        <w:tc>
          <w:tcPr>
            <w:tcW w:w="1361" w:type="dxa"/>
            <w:shd w:val="clear" w:color="auto" w:fill="FFFFFF"/>
            <w:tcMar>
              <w:top w:w="100" w:type="dxa"/>
              <w:left w:w="100" w:type="dxa"/>
              <w:bottom w:w="100" w:type="dxa"/>
              <w:right w:w="100" w:type="dxa"/>
            </w:tcMar>
          </w:tcPr>
          <w:p w14:paraId="4A7B15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E3BD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D8D5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8DC10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732266B" w14:textId="77777777" w:rsidR="009D4C34" w:rsidRDefault="00000000">
            <w:pPr>
              <w:jc w:val="center"/>
            </w:pPr>
            <w:r>
              <w:rPr>
                <w:b/>
                <w:color w:val="047857"/>
              </w:rPr>
              <w:t>Đúng</w:t>
            </w:r>
          </w:p>
        </w:tc>
      </w:tr>
      <w:tr w:rsidR="009D4C34" w14:paraId="1AE60C19" w14:textId="77777777" w:rsidTr="00B85483">
        <w:trPr>
          <w:cantSplit/>
          <w:jc w:val="center"/>
        </w:trPr>
        <w:tc>
          <w:tcPr>
            <w:tcW w:w="1020" w:type="dxa"/>
            <w:shd w:val="clear" w:color="auto" w:fill="F8FAFC"/>
            <w:tcMar>
              <w:top w:w="100" w:type="dxa"/>
              <w:left w:w="100" w:type="dxa"/>
              <w:bottom w:w="100" w:type="dxa"/>
              <w:right w:w="100" w:type="dxa"/>
            </w:tcMar>
          </w:tcPr>
          <w:p w14:paraId="255DBF41" w14:textId="77777777" w:rsidR="009D4C34" w:rsidRDefault="00000000">
            <w:pPr>
              <w:jc w:val="center"/>
            </w:pPr>
            <w:r>
              <w:rPr>
                <w:b/>
                <w:color w:val="1E3A8A"/>
                <w:sz w:val="22"/>
              </w:rPr>
              <w:t>UAV-C-M3-014</w:t>
            </w:r>
          </w:p>
        </w:tc>
        <w:tc>
          <w:tcPr>
            <w:tcW w:w="907" w:type="dxa"/>
            <w:shd w:val="clear" w:color="auto" w:fill="F8FAFC"/>
            <w:tcMar>
              <w:top w:w="100" w:type="dxa"/>
              <w:left w:w="100" w:type="dxa"/>
              <w:bottom w:w="100" w:type="dxa"/>
              <w:right w:w="100" w:type="dxa"/>
            </w:tcMar>
          </w:tcPr>
          <w:p w14:paraId="187EF68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C58C89"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AAD53A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66E75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97B437" w14:textId="77777777" w:rsidR="009D4C34" w:rsidRDefault="00000000">
            <w:pPr>
              <w:jc w:val="both"/>
            </w:pPr>
            <w:r>
              <w:t>Trong lúc khảo sát khu vực bay để quay phim một lễ hội ngoài trời, Nếu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1361" w:type="dxa"/>
            <w:shd w:val="clear" w:color="auto" w:fill="F8FAFC"/>
            <w:tcMar>
              <w:top w:w="100" w:type="dxa"/>
              <w:left w:w="100" w:type="dxa"/>
              <w:bottom w:w="100" w:type="dxa"/>
              <w:right w:w="100" w:type="dxa"/>
            </w:tcMar>
          </w:tcPr>
          <w:p w14:paraId="44E96B4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4B5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7564E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AD79E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29F699" w14:textId="77777777" w:rsidR="009D4C34" w:rsidRDefault="00000000">
            <w:pPr>
              <w:jc w:val="center"/>
            </w:pPr>
            <w:r>
              <w:rPr>
                <w:b/>
                <w:color w:val="B91C1C"/>
              </w:rPr>
              <w:t>Sai</w:t>
            </w:r>
          </w:p>
        </w:tc>
      </w:tr>
      <w:tr w:rsidR="009D4C34" w14:paraId="224E2DE3" w14:textId="77777777" w:rsidTr="00B85483">
        <w:trPr>
          <w:cantSplit/>
          <w:jc w:val="center"/>
        </w:trPr>
        <w:tc>
          <w:tcPr>
            <w:tcW w:w="1020" w:type="dxa"/>
            <w:shd w:val="clear" w:color="auto" w:fill="FFFFFF"/>
            <w:tcMar>
              <w:top w:w="100" w:type="dxa"/>
              <w:left w:w="100" w:type="dxa"/>
              <w:bottom w:w="100" w:type="dxa"/>
              <w:right w:w="100" w:type="dxa"/>
            </w:tcMar>
          </w:tcPr>
          <w:p w14:paraId="066ADD9F" w14:textId="77777777" w:rsidR="009D4C34" w:rsidRDefault="00000000">
            <w:pPr>
              <w:jc w:val="center"/>
            </w:pPr>
            <w:r>
              <w:rPr>
                <w:b/>
                <w:color w:val="1E3A8A"/>
                <w:sz w:val="22"/>
              </w:rPr>
              <w:lastRenderedPageBreak/>
              <w:t>UAV-C-M3-015</w:t>
            </w:r>
          </w:p>
        </w:tc>
        <w:tc>
          <w:tcPr>
            <w:tcW w:w="907" w:type="dxa"/>
            <w:shd w:val="clear" w:color="auto" w:fill="FFFFFF"/>
            <w:tcMar>
              <w:top w:w="100" w:type="dxa"/>
              <w:left w:w="100" w:type="dxa"/>
              <w:bottom w:w="100" w:type="dxa"/>
              <w:right w:w="100" w:type="dxa"/>
            </w:tcMar>
          </w:tcPr>
          <w:p w14:paraId="4CC4DBA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2A722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26AF52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C4B93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A6ABB96" w14:textId="77777777" w:rsidR="009D4C34" w:rsidRDefault="00000000">
            <w:pPr>
              <w:jc w:val="both"/>
            </w:pPr>
            <w:r>
              <w:t>Bạn được giao nhiệm vụ bay flycam/UAV kiểm tra mái của một tòa nhà chung cư cao tầng. Trước khi bay, một trong những bước đánh giá hiện trường bắt buộc là Người điều khiển bắt buộc phải quan sát và xác định trước các vị trí hạ cánh khẩn cấp thủy thổ (Alternate landing sites) xung quanh tòa nhà.</w:t>
            </w:r>
          </w:p>
        </w:tc>
        <w:tc>
          <w:tcPr>
            <w:tcW w:w="1361" w:type="dxa"/>
            <w:shd w:val="clear" w:color="auto" w:fill="FFFFFF"/>
            <w:tcMar>
              <w:top w:w="100" w:type="dxa"/>
              <w:left w:w="100" w:type="dxa"/>
              <w:bottom w:w="100" w:type="dxa"/>
              <w:right w:w="100" w:type="dxa"/>
            </w:tcMar>
          </w:tcPr>
          <w:p w14:paraId="7BAB434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4005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26C1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E584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05EC7B" w14:textId="77777777" w:rsidR="009D4C34" w:rsidRDefault="00000000">
            <w:pPr>
              <w:jc w:val="center"/>
            </w:pPr>
            <w:r>
              <w:rPr>
                <w:b/>
                <w:color w:val="047857"/>
              </w:rPr>
              <w:t>Đúng</w:t>
            </w:r>
          </w:p>
        </w:tc>
      </w:tr>
      <w:tr w:rsidR="009D4C34" w14:paraId="3E0F6D7C" w14:textId="77777777" w:rsidTr="00B85483">
        <w:trPr>
          <w:cantSplit/>
          <w:jc w:val="center"/>
        </w:trPr>
        <w:tc>
          <w:tcPr>
            <w:tcW w:w="1020" w:type="dxa"/>
            <w:shd w:val="clear" w:color="auto" w:fill="F8FAFC"/>
            <w:tcMar>
              <w:top w:w="100" w:type="dxa"/>
              <w:left w:w="100" w:type="dxa"/>
              <w:bottom w:w="100" w:type="dxa"/>
              <w:right w:w="100" w:type="dxa"/>
            </w:tcMar>
          </w:tcPr>
          <w:p w14:paraId="2C43130A" w14:textId="77777777" w:rsidR="009D4C34" w:rsidRDefault="00000000">
            <w:pPr>
              <w:jc w:val="center"/>
            </w:pPr>
            <w:r>
              <w:rPr>
                <w:b/>
                <w:color w:val="1E3A8A"/>
                <w:sz w:val="22"/>
              </w:rPr>
              <w:t>UAV-C-M3-016</w:t>
            </w:r>
          </w:p>
        </w:tc>
        <w:tc>
          <w:tcPr>
            <w:tcW w:w="907" w:type="dxa"/>
            <w:shd w:val="clear" w:color="auto" w:fill="F8FAFC"/>
            <w:tcMar>
              <w:top w:w="100" w:type="dxa"/>
              <w:left w:w="100" w:type="dxa"/>
              <w:bottom w:w="100" w:type="dxa"/>
              <w:right w:w="100" w:type="dxa"/>
            </w:tcMar>
          </w:tcPr>
          <w:p w14:paraId="243E3B9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2815C0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7B49DF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71DA8C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10881" w14:textId="77777777" w:rsidR="009D4C34" w:rsidRDefault="00000000">
            <w:pPr>
              <w:jc w:val="both"/>
            </w:pPr>
            <w:r>
              <w:t>Khi chuẩn bị bay dọc theo bờ biển, Nếu nhận thấy gió đang thổi mạnh từ biển vào đất liền. Để thiết lập quỹ đạo bay an toàn nhất, Người điều khiển nên ưu tiên thiết lập bãi cất cánh sao cho lộ trình bắt đầu sẽ bay ngược chiều gió (bay ra biển), và khi quay về sẽ bay xuôi chiều gió (bay vào bờ).</w:t>
            </w:r>
          </w:p>
        </w:tc>
        <w:tc>
          <w:tcPr>
            <w:tcW w:w="1361" w:type="dxa"/>
            <w:shd w:val="clear" w:color="auto" w:fill="F8FAFC"/>
            <w:tcMar>
              <w:top w:w="100" w:type="dxa"/>
              <w:left w:w="100" w:type="dxa"/>
              <w:bottom w:w="100" w:type="dxa"/>
              <w:right w:w="100" w:type="dxa"/>
            </w:tcMar>
          </w:tcPr>
          <w:p w14:paraId="4F0FF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2D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BFA14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F455F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F91F923" w14:textId="77777777" w:rsidR="009D4C34" w:rsidRDefault="00000000">
            <w:pPr>
              <w:jc w:val="center"/>
            </w:pPr>
            <w:r>
              <w:rPr>
                <w:b/>
                <w:color w:val="047857"/>
              </w:rPr>
              <w:t>Đúng</w:t>
            </w:r>
          </w:p>
        </w:tc>
      </w:tr>
      <w:tr w:rsidR="009D4C34" w14:paraId="72B57AEE" w14:textId="77777777" w:rsidTr="00B85483">
        <w:trPr>
          <w:cantSplit/>
          <w:jc w:val="center"/>
        </w:trPr>
        <w:tc>
          <w:tcPr>
            <w:tcW w:w="1020" w:type="dxa"/>
            <w:shd w:val="clear" w:color="auto" w:fill="FFFFFF"/>
            <w:tcMar>
              <w:top w:w="100" w:type="dxa"/>
              <w:left w:w="100" w:type="dxa"/>
              <w:bottom w:w="100" w:type="dxa"/>
              <w:right w:w="100" w:type="dxa"/>
            </w:tcMar>
          </w:tcPr>
          <w:p w14:paraId="70E8099B" w14:textId="77777777" w:rsidR="009D4C34" w:rsidRDefault="00000000">
            <w:pPr>
              <w:jc w:val="center"/>
            </w:pPr>
            <w:r>
              <w:rPr>
                <w:b/>
                <w:color w:val="1E3A8A"/>
                <w:sz w:val="22"/>
              </w:rPr>
              <w:lastRenderedPageBreak/>
              <w:t>UAV-C-M3-017</w:t>
            </w:r>
          </w:p>
        </w:tc>
        <w:tc>
          <w:tcPr>
            <w:tcW w:w="907" w:type="dxa"/>
            <w:shd w:val="clear" w:color="auto" w:fill="FFFFFF"/>
            <w:tcMar>
              <w:top w:w="100" w:type="dxa"/>
              <w:left w:w="100" w:type="dxa"/>
              <w:bottom w:w="100" w:type="dxa"/>
              <w:right w:w="100" w:type="dxa"/>
            </w:tcMar>
          </w:tcPr>
          <w:p w14:paraId="10C57E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385D8A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0D5CF9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88D76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DBC4935" w14:textId="77777777" w:rsidR="009D4C34" w:rsidRDefault="00000000">
            <w:pPr>
              <w:jc w:val="both"/>
            </w:pPr>
            <w:r>
              <w:t>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1361" w:type="dxa"/>
            <w:shd w:val="clear" w:color="auto" w:fill="FFFFFF"/>
            <w:tcMar>
              <w:top w:w="100" w:type="dxa"/>
              <w:left w:w="100" w:type="dxa"/>
              <w:bottom w:w="100" w:type="dxa"/>
              <w:right w:w="100" w:type="dxa"/>
            </w:tcMar>
          </w:tcPr>
          <w:p w14:paraId="4B5158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6A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F7A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E902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0CE4E1" w14:textId="77777777" w:rsidR="009D4C34" w:rsidRDefault="00000000">
            <w:pPr>
              <w:jc w:val="center"/>
            </w:pPr>
            <w:r>
              <w:rPr>
                <w:b/>
                <w:color w:val="B91C1C"/>
              </w:rPr>
              <w:t>Sai</w:t>
            </w:r>
          </w:p>
        </w:tc>
      </w:tr>
      <w:tr w:rsidR="009D4C34" w14:paraId="3FF821A6" w14:textId="77777777" w:rsidTr="00B85483">
        <w:trPr>
          <w:cantSplit/>
          <w:jc w:val="center"/>
        </w:trPr>
        <w:tc>
          <w:tcPr>
            <w:tcW w:w="1020" w:type="dxa"/>
            <w:shd w:val="clear" w:color="auto" w:fill="F8FAFC"/>
            <w:tcMar>
              <w:top w:w="100" w:type="dxa"/>
              <w:left w:w="100" w:type="dxa"/>
              <w:bottom w:w="100" w:type="dxa"/>
              <w:right w:w="100" w:type="dxa"/>
            </w:tcMar>
          </w:tcPr>
          <w:p w14:paraId="3739EB95" w14:textId="77777777" w:rsidR="009D4C34" w:rsidRDefault="00000000">
            <w:pPr>
              <w:jc w:val="center"/>
            </w:pPr>
            <w:r>
              <w:rPr>
                <w:b/>
                <w:color w:val="1E3A8A"/>
                <w:sz w:val="22"/>
              </w:rPr>
              <w:t>UAV-C-M3-018</w:t>
            </w:r>
          </w:p>
        </w:tc>
        <w:tc>
          <w:tcPr>
            <w:tcW w:w="907" w:type="dxa"/>
            <w:shd w:val="clear" w:color="auto" w:fill="F8FAFC"/>
            <w:tcMar>
              <w:top w:w="100" w:type="dxa"/>
              <w:left w:w="100" w:type="dxa"/>
              <w:bottom w:w="100" w:type="dxa"/>
              <w:right w:w="100" w:type="dxa"/>
            </w:tcMar>
          </w:tcPr>
          <w:p w14:paraId="440F74F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08012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E20F69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1A07B9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B0F718" w14:textId="77777777" w:rsidR="009D4C34" w:rsidRDefault="00000000">
            <w:pPr>
              <w:jc w:val="both"/>
            </w:pPr>
            <w:r>
              <w:t>Trước chuyến bay khảo sát tại vùng đồi núi, Nếu nhận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1361" w:type="dxa"/>
            <w:shd w:val="clear" w:color="auto" w:fill="F8FAFC"/>
            <w:tcMar>
              <w:top w:w="100" w:type="dxa"/>
              <w:left w:w="100" w:type="dxa"/>
              <w:bottom w:w="100" w:type="dxa"/>
              <w:right w:w="100" w:type="dxa"/>
            </w:tcMar>
          </w:tcPr>
          <w:p w14:paraId="1403F4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C926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D82C8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30B2C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C472235" w14:textId="77777777" w:rsidR="009D4C34" w:rsidRDefault="00000000">
            <w:pPr>
              <w:jc w:val="center"/>
            </w:pPr>
            <w:r>
              <w:rPr>
                <w:b/>
                <w:color w:val="B91C1C"/>
              </w:rPr>
              <w:t>Sai</w:t>
            </w:r>
          </w:p>
        </w:tc>
      </w:tr>
      <w:tr w:rsidR="009D4C34" w14:paraId="1C638B60" w14:textId="77777777" w:rsidTr="00B85483">
        <w:trPr>
          <w:cantSplit/>
          <w:jc w:val="center"/>
        </w:trPr>
        <w:tc>
          <w:tcPr>
            <w:tcW w:w="1020" w:type="dxa"/>
            <w:shd w:val="clear" w:color="auto" w:fill="FFFFFF"/>
            <w:tcMar>
              <w:top w:w="100" w:type="dxa"/>
              <w:left w:w="100" w:type="dxa"/>
              <w:bottom w:w="100" w:type="dxa"/>
              <w:right w:w="100" w:type="dxa"/>
            </w:tcMar>
          </w:tcPr>
          <w:p w14:paraId="2D2FA157" w14:textId="77777777" w:rsidR="009D4C34" w:rsidRDefault="00000000">
            <w:pPr>
              <w:jc w:val="center"/>
            </w:pPr>
            <w:r>
              <w:rPr>
                <w:b/>
                <w:color w:val="1E3A8A"/>
                <w:sz w:val="22"/>
              </w:rPr>
              <w:lastRenderedPageBreak/>
              <w:t>UAV-C-M3-019</w:t>
            </w:r>
          </w:p>
        </w:tc>
        <w:tc>
          <w:tcPr>
            <w:tcW w:w="907" w:type="dxa"/>
            <w:shd w:val="clear" w:color="auto" w:fill="FFFFFF"/>
            <w:tcMar>
              <w:top w:w="100" w:type="dxa"/>
              <w:left w:w="100" w:type="dxa"/>
              <w:bottom w:w="100" w:type="dxa"/>
              <w:right w:w="100" w:type="dxa"/>
            </w:tcMar>
          </w:tcPr>
          <w:p w14:paraId="174D5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124BBF"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EF08C5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43E6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0EFA07C" w14:textId="77777777" w:rsidR="009D4C34" w:rsidRDefault="00000000">
            <w:pPr>
              <w:jc w:val="both"/>
            </w:pPr>
            <w:r>
              <w:t>Khi thiết lập khu vực hoạt động cho chuyến bay dãn dụng tại một công viên, việc Khi đưa vào vận hành cọc tiêu, dải ruy băng cảnh báo hoặc nhờ người hỗ trợ đứng gác để khoanh vùng khu vực cất/hạ cánh là một biện pháp thiết lập an toàn thiết thực và được khuyến khích áp dụng.</w:t>
            </w:r>
          </w:p>
        </w:tc>
        <w:tc>
          <w:tcPr>
            <w:tcW w:w="1361" w:type="dxa"/>
            <w:shd w:val="clear" w:color="auto" w:fill="FFFFFF"/>
            <w:tcMar>
              <w:top w:w="100" w:type="dxa"/>
              <w:left w:w="100" w:type="dxa"/>
              <w:bottom w:w="100" w:type="dxa"/>
              <w:right w:w="100" w:type="dxa"/>
            </w:tcMar>
          </w:tcPr>
          <w:p w14:paraId="13EC8D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0D0D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7F38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64B6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1A75B39" w14:textId="77777777" w:rsidR="009D4C34" w:rsidRDefault="00000000">
            <w:pPr>
              <w:jc w:val="center"/>
            </w:pPr>
            <w:r>
              <w:rPr>
                <w:b/>
                <w:color w:val="047857"/>
              </w:rPr>
              <w:t>Đúng</w:t>
            </w:r>
          </w:p>
        </w:tc>
      </w:tr>
      <w:tr w:rsidR="009D4C34" w14:paraId="09207209" w14:textId="77777777" w:rsidTr="00B85483">
        <w:trPr>
          <w:cantSplit/>
          <w:jc w:val="center"/>
        </w:trPr>
        <w:tc>
          <w:tcPr>
            <w:tcW w:w="1020" w:type="dxa"/>
            <w:shd w:val="clear" w:color="auto" w:fill="F8FAFC"/>
            <w:tcMar>
              <w:top w:w="100" w:type="dxa"/>
              <w:left w:w="100" w:type="dxa"/>
              <w:bottom w:w="100" w:type="dxa"/>
              <w:right w:w="100" w:type="dxa"/>
            </w:tcMar>
          </w:tcPr>
          <w:p w14:paraId="31E6AA68" w14:textId="77777777" w:rsidR="009D4C34" w:rsidRDefault="00000000">
            <w:pPr>
              <w:jc w:val="center"/>
            </w:pPr>
            <w:r>
              <w:rPr>
                <w:b/>
                <w:color w:val="1E3A8A"/>
                <w:sz w:val="22"/>
              </w:rPr>
              <w:t>UAV-C-M3-020</w:t>
            </w:r>
          </w:p>
        </w:tc>
        <w:tc>
          <w:tcPr>
            <w:tcW w:w="907" w:type="dxa"/>
            <w:shd w:val="clear" w:color="auto" w:fill="F8FAFC"/>
            <w:tcMar>
              <w:top w:w="100" w:type="dxa"/>
              <w:left w:w="100" w:type="dxa"/>
              <w:bottom w:w="100" w:type="dxa"/>
              <w:right w:w="100" w:type="dxa"/>
            </w:tcMar>
          </w:tcPr>
          <w:p w14:paraId="79242B0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B937DD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4E7F7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27D99A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77D75B1" w14:textId="77777777" w:rsidR="009D4C34" w:rsidRDefault="00000000">
            <w:pPr>
              <w:jc w:val="both"/>
            </w:pPr>
            <w:r>
              <w:t>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1361" w:type="dxa"/>
            <w:shd w:val="clear" w:color="auto" w:fill="F8FAFC"/>
            <w:tcMar>
              <w:top w:w="100" w:type="dxa"/>
              <w:left w:w="100" w:type="dxa"/>
              <w:bottom w:w="100" w:type="dxa"/>
              <w:right w:w="100" w:type="dxa"/>
            </w:tcMar>
          </w:tcPr>
          <w:p w14:paraId="4318B3B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B402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C23C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3E6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FBC77A" w14:textId="77777777" w:rsidR="009D4C34" w:rsidRDefault="00000000">
            <w:pPr>
              <w:jc w:val="center"/>
            </w:pPr>
            <w:r>
              <w:rPr>
                <w:b/>
                <w:color w:val="B91C1C"/>
              </w:rPr>
              <w:t>Sai</w:t>
            </w:r>
          </w:p>
        </w:tc>
      </w:tr>
      <w:tr w:rsidR="009D4C34" w14:paraId="48E7280A" w14:textId="77777777" w:rsidTr="00B85483">
        <w:trPr>
          <w:cantSplit/>
          <w:jc w:val="center"/>
        </w:trPr>
        <w:tc>
          <w:tcPr>
            <w:tcW w:w="1020" w:type="dxa"/>
            <w:shd w:val="clear" w:color="auto" w:fill="FFFFFF"/>
            <w:tcMar>
              <w:top w:w="100" w:type="dxa"/>
              <w:left w:w="100" w:type="dxa"/>
              <w:bottom w:w="100" w:type="dxa"/>
              <w:right w:w="100" w:type="dxa"/>
            </w:tcMar>
          </w:tcPr>
          <w:p w14:paraId="3CC36729" w14:textId="77777777" w:rsidR="009D4C34" w:rsidRDefault="00000000">
            <w:pPr>
              <w:jc w:val="center"/>
            </w:pPr>
            <w:r>
              <w:rPr>
                <w:b/>
                <w:color w:val="1E3A8A"/>
                <w:sz w:val="22"/>
              </w:rPr>
              <w:lastRenderedPageBreak/>
              <w:t>UAV-C-M3-021</w:t>
            </w:r>
          </w:p>
        </w:tc>
        <w:tc>
          <w:tcPr>
            <w:tcW w:w="907" w:type="dxa"/>
            <w:shd w:val="clear" w:color="auto" w:fill="FFFFFF"/>
            <w:tcMar>
              <w:top w:w="100" w:type="dxa"/>
              <w:left w:w="100" w:type="dxa"/>
              <w:bottom w:w="100" w:type="dxa"/>
              <w:right w:w="100" w:type="dxa"/>
            </w:tcMar>
          </w:tcPr>
          <w:p w14:paraId="2F5969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442C29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2F9B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D601CE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B40CB4B" w14:textId="77777777" w:rsidR="009D4C34" w:rsidRDefault="00000000">
            <w:pPr>
              <w:jc w:val="both"/>
            </w:pPr>
            <w:r>
              <w:t>Khi chuẩn bị cất cánh phương tiện bay đa rotor trong một khu vực hẹp có nhiều cây cao bao quanh (confined area), Người điều khiển nên điều khiển thiết bị leo cao thẳng đứng cho đến khi vượt qua hoàn toàn ngọn cây rồi mới bắt đầu chuyển hướng bay ngang.</w:t>
            </w:r>
          </w:p>
        </w:tc>
        <w:tc>
          <w:tcPr>
            <w:tcW w:w="1361" w:type="dxa"/>
            <w:shd w:val="clear" w:color="auto" w:fill="FFFFFF"/>
            <w:tcMar>
              <w:top w:w="100" w:type="dxa"/>
              <w:left w:w="100" w:type="dxa"/>
              <w:bottom w:w="100" w:type="dxa"/>
              <w:right w:w="100" w:type="dxa"/>
            </w:tcMar>
          </w:tcPr>
          <w:p w14:paraId="4FC3B0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615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15E49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F95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335FAE7" w14:textId="77777777" w:rsidR="009D4C34" w:rsidRDefault="00000000">
            <w:pPr>
              <w:jc w:val="center"/>
            </w:pPr>
            <w:r>
              <w:rPr>
                <w:b/>
                <w:color w:val="047857"/>
              </w:rPr>
              <w:t>Đúng</w:t>
            </w:r>
          </w:p>
        </w:tc>
      </w:tr>
      <w:tr w:rsidR="009D4C34" w14:paraId="594BC2A8" w14:textId="77777777" w:rsidTr="00B85483">
        <w:trPr>
          <w:cantSplit/>
          <w:jc w:val="center"/>
        </w:trPr>
        <w:tc>
          <w:tcPr>
            <w:tcW w:w="1020" w:type="dxa"/>
            <w:shd w:val="clear" w:color="auto" w:fill="F8FAFC"/>
            <w:tcMar>
              <w:top w:w="100" w:type="dxa"/>
              <w:left w:w="100" w:type="dxa"/>
              <w:bottom w:w="100" w:type="dxa"/>
              <w:right w:w="100" w:type="dxa"/>
            </w:tcMar>
          </w:tcPr>
          <w:p w14:paraId="66F7E358" w14:textId="77777777" w:rsidR="009D4C34" w:rsidRDefault="00000000">
            <w:pPr>
              <w:jc w:val="center"/>
            </w:pPr>
            <w:r>
              <w:rPr>
                <w:b/>
                <w:color w:val="1E3A8A"/>
                <w:sz w:val="22"/>
              </w:rPr>
              <w:t>UAV-C-M3-022</w:t>
            </w:r>
          </w:p>
        </w:tc>
        <w:tc>
          <w:tcPr>
            <w:tcW w:w="907" w:type="dxa"/>
            <w:shd w:val="clear" w:color="auto" w:fill="F8FAFC"/>
            <w:tcMar>
              <w:top w:w="100" w:type="dxa"/>
              <w:left w:w="100" w:type="dxa"/>
              <w:bottom w:w="100" w:type="dxa"/>
              <w:right w:w="100" w:type="dxa"/>
            </w:tcMar>
          </w:tcPr>
          <w:p w14:paraId="4ED9A46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E84B97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4CAFC7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A4447F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895CF8" w14:textId="77777777" w:rsidR="009D4C34" w:rsidRDefault="00000000">
            <w:pPr>
              <w:jc w:val="both"/>
            </w:pPr>
            <w:r>
              <w:t>Trong lúc đang hạ cánh, bạn gặp một luồng gió tạt ngang (crosswind) cực mạnh liên tục đẩy thiết bị lệch khỏi bãi đáp. Trong trường hợp này, Người điều khiển nên cố gắng ép cần điều khiển hết mức để bắt máy bay hạ cánh cho bằng được thay vì hủy bỏ hạ cánh.</w:t>
            </w:r>
          </w:p>
        </w:tc>
        <w:tc>
          <w:tcPr>
            <w:tcW w:w="1361" w:type="dxa"/>
            <w:shd w:val="clear" w:color="auto" w:fill="F8FAFC"/>
            <w:tcMar>
              <w:top w:w="100" w:type="dxa"/>
              <w:left w:w="100" w:type="dxa"/>
              <w:bottom w:w="100" w:type="dxa"/>
              <w:right w:w="100" w:type="dxa"/>
            </w:tcMar>
          </w:tcPr>
          <w:p w14:paraId="08C05D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C455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1D79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D8D09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C68793" w14:textId="77777777" w:rsidR="009D4C34" w:rsidRDefault="00000000">
            <w:pPr>
              <w:jc w:val="center"/>
            </w:pPr>
            <w:r>
              <w:rPr>
                <w:b/>
                <w:color w:val="B91C1C"/>
              </w:rPr>
              <w:t>Sai</w:t>
            </w:r>
          </w:p>
        </w:tc>
      </w:tr>
      <w:tr w:rsidR="009D4C34" w14:paraId="3234AAAA" w14:textId="77777777" w:rsidTr="00B85483">
        <w:trPr>
          <w:cantSplit/>
          <w:jc w:val="center"/>
        </w:trPr>
        <w:tc>
          <w:tcPr>
            <w:tcW w:w="1020" w:type="dxa"/>
            <w:shd w:val="clear" w:color="auto" w:fill="FFFFFF"/>
            <w:tcMar>
              <w:top w:w="100" w:type="dxa"/>
              <w:left w:w="100" w:type="dxa"/>
              <w:bottom w:w="100" w:type="dxa"/>
              <w:right w:w="100" w:type="dxa"/>
            </w:tcMar>
          </w:tcPr>
          <w:p w14:paraId="4A777FF9" w14:textId="77777777" w:rsidR="009D4C34" w:rsidRDefault="00000000">
            <w:pPr>
              <w:jc w:val="center"/>
            </w:pPr>
            <w:r>
              <w:rPr>
                <w:b/>
                <w:color w:val="1E3A8A"/>
                <w:sz w:val="22"/>
              </w:rPr>
              <w:lastRenderedPageBreak/>
              <w:t>UAV-C-M3-023</w:t>
            </w:r>
          </w:p>
        </w:tc>
        <w:tc>
          <w:tcPr>
            <w:tcW w:w="907" w:type="dxa"/>
            <w:shd w:val="clear" w:color="auto" w:fill="FFFFFF"/>
            <w:tcMar>
              <w:top w:w="100" w:type="dxa"/>
              <w:left w:w="100" w:type="dxa"/>
              <w:bottom w:w="100" w:type="dxa"/>
              <w:right w:w="100" w:type="dxa"/>
            </w:tcMar>
          </w:tcPr>
          <w:p w14:paraId="65753E3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DE1684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B6A358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494255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8E493" w14:textId="77777777" w:rsidR="009D4C34" w:rsidRDefault="00000000">
            <w:pPr>
              <w:jc w:val="both"/>
            </w:pPr>
            <w:r>
              <w:t>Bạn đang hạ cánh một chiếc flycam/UAV cỡ lớn xuống bãi đất trống. Do luồng gió bốc xuống (downwash) từ cánh quạt tạo ra rất mạnh, Người điều khiển cần yêu cầu những người không có nhiệm vụ đứng lùi ra xa để tránh rủi ro bị cát bụi hoặc sỏi đá văng vào mắt.</w:t>
            </w:r>
          </w:p>
        </w:tc>
        <w:tc>
          <w:tcPr>
            <w:tcW w:w="1361" w:type="dxa"/>
            <w:shd w:val="clear" w:color="auto" w:fill="FFFFFF"/>
            <w:tcMar>
              <w:top w:w="100" w:type="dxa"/>
              <w:left w:w="100" w:type="dxa"/>
              <w:bottom w:w="100" w:type="dxa"/>
              <w:right w:w="100" w:type="dxa"/>
            </w:tcMar>
          </w:tcPr>
          <w:p w14:paraId="6D15CC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46759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1B33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8413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FD8719" w14:textId="77777777" w:rsidR="009D4C34" w:rsidRDefault="00000000">
            <w:pPr>
              <w:jc w:val="center"/>
            </w:pPr>
            <w:r>
              <w:rPr>
                <w:b/>
                <w:color w:val="047857"/>
              </w:rPr>
              <w:t>Đúng</w:t>
            </w:r>
          </w:p>
        </w:tc>
      </w:tr>
      <w:tr w:rsidR="009D4C34" w14:paraId="6ACA79AC" w14:textId="77777777" w:rsidTr="00B85483">
        <w:trPr>
          <w:cantSplit/>
          <w:jc w:val="center"/>
        </w:trPr>
        <w:tc>
          <w:tcPr>
            <w:tcW w:w="1020" w:type="dxa"/>
            <w:shd w:val="clear" w:color="auto" w:fill="F8FAFC"/>
            <w:tcMar>
              <w:top w:w="100" w:type="dxa"/>
              <w:left w:w="100" w:type="dxa"/>
              <w:bottom w:w="100" w:type="dxa"/>
              <w:right w:w="100" w:type="dxa"/>
            </w:tcMar>
          </w:tcPr>
          <w:p w14:paraId="29841AD8" w14:textId="77777777" w:rsidR="009D4C34" w:rsidRDefault="00000000">
            <w:pPr>
              <w:jc w:val="center"/>
            </w:pPr>
            <w:r>
              <w:rPr>
                <w:b/>
                <w:color w:val="1E3A8A"/>
                <w:sz w:val="22"/>
              </w:rPr>
              <w:t>UAV-C-M3-024</w:t>
            </w:r>
          </w:p>
        </w:tc>
        <w:tc>
          <w:tcPr>
            <w:tcW w:w="907" w:type="dxa"/>
            <w:shd w:val="clear" w:color="auto" w:fill="F8FAFC"/>
            <w:tcMar>
              <w:top w:w="100" w:type="dxa"/>
              <w:left w:w="100" w:type="dxa"/>
              <w:bottom w:w="100" w:type="dxa"/>
              <w:right w:w="100" w:type="dxa"/>
            </w:tcMar>
          </w:tcPr>
          <w:p w14:paraId="4C0697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3E36B5A"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69A1DC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175637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749B1A" w14:textId="77777777" w:rsidR="009D4C34" w:rsidRDefault="00000000">
            <w:pPr>
              <w:jc w:val="both"/>
            </w:pPr>
            <w:r>
              <w:t>Để tận dụng lực đẩy tự nhiên khi cất cánh phương tiện bay cánh bằng (Fixed-wing) bằng phương pháp phóng tay (hand-launch) hoặc dùng bệ phóng, Người điều khiển bắt buộc phải hướng mũi máy bay cất cánh xuôi theo chiều gió thổi (tailwind).</w:t>
            </w:r>
          </w:p>
        </w:tc>
        <w:tc>
          <w:tcPr>
            <w:tcW w:w="1361" w:type="dxa"/>
            <w:shd w:val="clear" w:color="auto" w:fill="F8FAFC"/>
            <w:tcMar>
              <w:top w:w="100" w:type="dxa"/>
              <w:left w:w="100" w:type="dxa"/>
              <w:bottom w:w="100" w:type="dxa"/>
              <w:right w:w="100" w:type="dxa"/>
            </w:tcMar>
          </w:tcPr>
          <w:p w14:paraId="576EFE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9729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ED477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CA1A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32B806" w14:textId="77777777" w:rsidR="009D4C34" w:rsidRDefault="00000000">
            <w:pPr>
              <w:jc w:val="center"/>
            </w:pPr>
            <w:r>
              <w:rPr>
                <w:b/>
                <w:color w:val="B91C1C"/>
              </w:rPr>
              <w:t>Sai</w:t>
            </w:r>
          </w:p>
        </w:tc>
      </w:tr>
      <w:tr w:rsidR="009D4C34" w14:paraId="57449DD9" w14:textId="77777777" w:rsidTr="00B85483">
        <w:trPr>
          <w:cantSplit/>
          <w:jc w:val="center"/>
        </w:trPr>
        <w:tc>
          <w:tcPr>
            <w:tcW w:w="1020" w:type="dxa"/>
            <w:shd w:val="clear" w:color="auto" w:fill="FFFFFF"/>
            <w:tcMar>
              <w:top w:w="100" w:type="dxa"/>
              <w:left w:w="100" w:type="dxa"/>
              <w:bottom w:w="100" w:type="dxa"/>
              <w:right w:w="100" w:type="dxa"/>
            </w:tcMar>
          </w:tcPr>
          <w:p w14:paraId="74AA9DDD" w14:textId="77777777" w:rsidR="009D4C34" w:rsidRDefault="00000000">
            <w:pPr>
              <w:jc w:val="center"/>
            </w:pPr>
            <w:r>
              <w:rPr>
                <w:b/>
                <w:color w:val="1E3A8A"/>
                <w:sz w:val="22"/>
              </w:rPr>
              <w:lastRenderedPageBreak/>
              <w:t>UAV-C-M3-025</w:t>
            </w:r>
          </w:p>
        </w:tc>
        <w:tc>
          <w:tcPr>
            <w:tcW w:w="907" w:type="dxa"/>
            <w:shd w:val="clear" w:color="auto" w:fill="FFFFFF"/>
            <w:tcMar>
              <w:top w:w="100" w:type="dxa"/>
              <w:left w:w="100" w:type="dxa"/>
              <w:bottom w:w="100" w:type="dxa"/>
              <w:right w:w="100" w:type="dxa"/>
            </w:tcMar>
          </w:tcPr>
          <w:p w14:paraId="5077142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4D198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FD8FF1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BF3E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DD230C0" w14:textId="77777777" w:rsidR="009D4C34" w:rsidRDefault="00000000">
            <w:pPr>
              <w:jc w:val="both"/>
            </w:pPr>
            <w:r>
              <w:t>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1361" w:type="dxa"/>
            <w:shd w:val="clear" w:color="auto" w:fill="FFFFFF"/>
            <w:tcMar>
              <w:top w:w="100" w:type="dxa"/>
              <w:left w:w="100" w:type="dxa"/>
              <w:bottom w:w="100" w:type="dxa"/>
              <w:right w:w="100" w:type="dxa"/>
            </w:tcMar>
          </w:tcPr>
          <w:p w14:paraId="03A5318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A220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A7F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CAD3E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2F2253" w14:textId="77777777" w:rsidR="009D4C34" w:rsidRDefault="00000000">
            <w:pPr>
              <w:jc w:val="center"/>
            </w:pPr>
            <w:r>
              <w:rPr>
                <w:b/>
                <w:color w:val="B91C1C"/>
              </w:rPr>
              <w:t>Sai</w:t>
            </w:r>
          </w:p>
        </w:tc>
      </w:tr>
      <w:tr w:rsidR="009D4C34" w14:paraId="39E8D121" w14:textId="77777777" w:rsidTr="00B85483">
        <w:trPr>
          <w:cantSplit/>
          <w:jc w:val="center"/>
        </w:trPr>
        <w:tc>
          <w:tcPr>
            <w:tcW w:w="1020" w:type="dxa"/>
            <w:shd w:val="clear" w:color="auto" w:fill="F8FAFC"/>
            <w:tcMar>
              <w:top w:w="100" w:type="dxa"/>
              <w:left w:w="100" w:type="dxa"/>
              <w:bottom w:w="100" w:type="dxa"/>
              <w:right w:w="100" w:type="dxa"/>
            </w:tcMar>
          </w:tcPr>
          <w:p w14:paraId="7E68638C" w14:textId="77777777" w:rsidR="009D4C34" w:rsidRDefault="00000000">
            <w:pPr>
              <w:jc w:val="center"/>
            </w:pPr>
            <w:r>
              <w:rPr>
                <w:b/>
                <w:color w:val="1E3A8A"/>
                <w:sz w:val="22"/>
              </w:rPr>
              <w:t>UAV-C-M3-026</w:t>
            </w:r>
          </w:p>
        </w:tc>
        <w:tc>
          <w:tcPr>
            <w:tcW w:w="907" w:type="dxa"/>
            <w:shd w:val="clear" w:color="auto" w:fill="F8FAFC"/>
            <w:tcMar>
              <w:top w:w="100" w:type="dxa"/>
              <w:left w:w="100" w:type="dxa"/>
              <w:bottom w:w="100" w:type="dxa"/>
              <w:right w:w="100" w:type="dxa"/>
            </w:tcMar>
          </w:tcPr>
          <w:p w14:paraId="05BFEA4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E8B2F0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9746A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27F4A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22F97" w14:textId="77777777" w:rsidR="009D4C34" w:rsidRDefault="00000000">
            <w:pPr>
              <w:jc w:val="both"/>
            </w:pPr>
            <w:r>
              <w:t>Trong lúc UAV đang ở độ cao 3 mét và từ từ hạ xuống bãi đáp, một con chó đột ngột chạy cắt ngang qua điểm hạ cánh. Quyết định an toàn và dứt khoát nhất lúc này là Người điều khiển bắt buộc phải lập tức tăng ga, điều khiển máy bay bay vọt lên cao trở lại (Go-around).</w:t>
            </w:r>
          </w:p>
        </w:tc>
        <w:tc>
          <w:tcPr>
            <w:tcW w:w="1361" w:type="dxa"/>
            <w:shd w:val="clear" w:color="auto" w:fill="F8FAFC"/>
            <w:tcMar>
              <w:top w:w="100" w:type="dxa"/>
              <w:left w:w="100" w:type="dxa"/>
              <w:bottom w:w="100" w:type="dxa"/>
              <w:right w:w="100" w:type="dxa"/>
            </w:tcMar>
          </w:tcPr>
          <w:p w14:paraId="59C876E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86D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1878D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E1D28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E55BAB6" w14:textId="77777777" w:rsidR="009D4C34" w:rsidRDefault="00000000">
            <w:pPr>
              <w:jc w:val="center"/>
            </w:pPr>
            <w:r>
              <w:rPr>
                <w:b/>
                <w:color w:val="047857"/>
              </w:rPr>
              <w:t>Đúng</w:t>
            </w:r>
          </w:p>
        </w:tc>
      </w:tr>
      <w:tr w:rsidR="009D4C34" w14:paraId="73281A7B" w14:textId="77777777" w:rsidTr="00B85483">
        <w:trPr>
          <w:cantSplit/>
          <w:jc w:val="center"/>
        </w:trPr>
        <w:tc>
          <w:tcPr>
            <w:tcW w:w="1020" w:type="dxa"/>
            <w:shd w:val="clear" w:color="auto" w:fill="FFFFFF"/>
            <w:tcMar>
              <w:top w:w="100" w:type="dxa"/>
              <w:left w:w="100" w:type="dxa"/>
              <w:bottom w:w="100" w:type="dxa"/>
              <w:right w:w="100" w:type="dxa"/>
            </w:tcMar>
          </w:tcPr>
          <w:p w14:paraId="33AB9FF4" w14:textId="77777777" w:rsidR="009D4C34" w:rsidRDefault="00000000">
            <w:pPr>
              <w:jc w:val="center"/>
            </w:pPr>
            <w:r>
              <w:rPr>
                <w:b/>
                <w:color w:val="1E3A8A"/>
                <w:sz w:val="22"/>
              </w:rPr>
              <w:lastRenderedPageBreak/>
              <w:t>UAV-C-M3-027</w:t>
            </w:r>
          </w:p>
        </w:tc>
        <w:tc>
          <w:tcPr>
            <w:tcW w:w="907" w:type="dxa"/>
            <w:shd w:val="clear" w:color="auto" w:fill="FFFFFF"/>
            <w:tcMar>
              <w:top w:w="100" w:type="dxa"/>
              <w:left w:w="100" w:type="dxa"/>
              <w:bottom w:w="100" w:type="dxa"/>
              <w:right w:w="100" w:type="dxa"/>
            </w:tcMar>
          </w:tcPr>
          <w:p w14:paraId="5A24199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DBA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0B174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CC314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8AFC55" w14:textId="77777777" w:rsidR="009D4C34" w:rsidRDefault="00000000">
            <w:pPr>
              <w:jc w:val="both"/>
            </w:pPr>
            <w:r>
              <w:t>Khi bạn chuẩn bị hạ cánh UAV vào một không gian hẹp nằm sát một vách tường lớn, Người điều khiển cần đề phòng hiện tượng luồng gió đập vào vách tường tạo ra các dòng không khí cuộn xoáy (turbulence), làm cho máy bay dễ bị chao đảo.</w:t>
            </w:r>
          </w:p>
        </w:tc>
        <w:tc>
          <w:tcPr>
            <w:tcW w:w="1361" w:type="dxa"/>
            <w:shd w:val="clear" w:color="auto" w:fill="FFFFFF"/>
            <w:tcMar>
              <w:top w:w="100" w:type="dxa"/>
              <w:left w:w="100" w:type="dxa"/>
              <w:bottom w:w="100" w:type="dxa"/>
              <w:right w:w="100" w:type="dxa"/>
            </w:tcMar>
          </w:tcPr>
          <w:p w14:paraId="14FF2D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74BC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70C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926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E332FE" w14:textId="77777777" w:rsidR="009D4C34" w:rsidRDefault="00000000">
            <w:pPr>
              <w:jc w:val="center"/>
            </w:pPr>
            <w:r>
              <w:rPr>
                <w:b/>
                <w:color w:val="047857"/>
              </w:rPr>
              <w:t>Đúng</w:t>
            </w:r>
          </w:p>
        </w:tc>
      </w:tr>
      <w:tr w:rsidR="009D4C34" w14:paraId="388C5A17" w14:textId="77777777" w:rsidTr="00B85483">
        <w:trPr>
          <w:cantSplit/>
          <w:jc w:val="center"/>
        </w:trPr>
        <w:tc>
          <w:tcPr>
            <w:tcW w:w="1020" w:type="dxa"/>
            <w:shd w:val="clear" w:color="auto" w:fill="F8FAFC"/>
            <w:tcMar>
              <w:top w:w="100" w:type="dxa"/>
              <w:left w:w="100" w:type="dxa"/>
              <w:bottom w:w="100" w:type="dxa"/>
              <w:right w:w="100" w:type="dxa"/>
            </w:tcMar>
          </w:tcPr>
          <w:p w14:paraId="648CC336" w14:textId="77777777" w:rsidR="009D4C34" w:rsidRDefault="00000000">
            <w:pPr>
              <w:jc w:val="center"/>
            </w:pPr>
            <w:r>
              <w:rPr>
                <w:b/>
                <w:color w:val="1E3A8A"/>
                <w:sz w:val="22"/>
              </w:rPr>
              <w:t>UAV-C-M3-028</w:t>
            </w:r>
          </w:p>
        </w:tc>
        <w:tc>
          <w:tcPr>
            <w:tcW w:w="907" w:type="dxa"/>
            <w:shd w:val="clear" w:color="auto" w:fill="F8FAFC"/>
            <w:tcMar>
              <w:top w:w="100" w:type="dxa"/>
              <w:left w:w="100" w:type="dxa"/>
              <w:bottom w:w="100" w:type="dxa"/>
              <w:right w:w="100" w:type="dxa"/>
            </w:tcMar>
          </w:tcPr>
          <w:p w14:paraId="0729E96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ECC94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FF251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32672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EAD1372" w14:textId="77777777" w:rsidR="009D4C34" w:rsidRDefault="00000000">
            <w:pPr>
              <w:jc w:val="both"/>
            </w:pPr>
            <w:r>
              <w:t>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1361" w:type="dxa"/>
            <w:shd w:val="clear" w:color="auto" w:fill="F8FAFC"/>
            <w:tcMar>
              <w:top w:w="100" w:type="dxa"/>
              <w:left w:w="100" w:type="dxa"/>
              <w:bottom w:w="100" w:type="dxa"/>
              <w:right w:w="100" w:type="dxa"/>
            </w:tcMar>
          </w:tcPr>
          <w:p w14:paraId="00CFDE0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63F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EA7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93D5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31FB8F" w14:textId="77777777" w:rsidR="009D4C34" w:rsidRDefault="00000000">
            <w:pPr>
              <w:jc w:val="center"/>
            </w:pPr>
            <w:r>
              <w:rPr>
                <w:b/>
                <w:color w:val="B91C1C"/>
              </w:rPr>
              <w:t>Sai</w:t>
            </w:r>
          </w:p>
        </w:tc>
      </w:tr>
      <w:tr w:rsidR="009D4C34" w14:paraId="240D5310" w14:textId="77777777" w:rsidTr="00B85483">
        <w:trPr>
          <w:cantSplit/>
          <w:jc w:val="center"/>
        </w:trPr>
        <w:tc>
          <w:tcPr>
            <w:tcW w:w="1020" w:type="dxa"/>
            <w:shd w:val="clear" w:color="auto" w:fill="FFFFFF"/>
            <w:tcMar>
              <w:top w:w="100" w:type="dxa"/>
              <w:left w:w="100" w:type="dxa"/>
              <w:bottom w:w="100" w:type="dxa"/>
              <w:right w:w="100" w:type="dxa"/>
            </w:tcMar>
          </w:tcPr>
          <w:p w14:paraId="7B690695" w14:textId="77777777" w:rsidR="009D4C34" w:rsidRDefault="00000000">
            <w:pPr>
              <w:jc w:val="center"/>
            </w:pPr>
            <w:r>
              <w:rPr>
                <w:b/>
                <w:color w:val="1E3A8A"/>
                <w:sz w:val="22"/>
              </w:rPr>
              <w:lastRenderedPageBreak/>
              <w:t>UAV-C-M3-029</w:t>
            </w:r>
          </w:p>
        </w:tc>
        <w:tc>
          <w:tcPr>
            <w:tcW w:w="907" w:type="dxa"/>
            <w:shd w:val="clear" w:color="auto" w:fill="FFFFFF"/>
            <w:tcMar>
              <w:top w:w="100" w:type="dxa"/>
              <w:left w:w="100" w:type="dxa"/>
              <w:bottom w:w="100" w:type="dxa"/>
              <w:right w:w="100" w:type="dxa"/>
            </w:tcMar>
          </w:tcPr>
          <w:p w14:paraId="072E875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F0B600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27019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17D00A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8DE738" w14:textId="77777777" w:rsidR="009D4C34" w:rsidRDefault="00000000">
            <w:pPr>
              <w:jc w:val="both"/>
            </w:pPr>
            <w:r>
              <w:t>Bạn thiết lập bãi hạ cánh trên lốc một thùng xe tải phẳng. Khi hạ cánh tại bề mặt hẹp trên cao này, Người điều khiển cần lưu ý hiệu ứng luồng khí đệm ngược (ground effect) không đều ở mép xe có thể làm máy bay bị trượt ngang ra ngoài.</w:t>
            </w:r>
          </w:p>
        </w:tc>
        <w:tc>
          <w:tcPr>
            <w:tcW w:w="1361" w:type="dxa"/>
            <w:shd w:val="clear" w:color="auto" w:fill="FFFFFF"/>
            <w:tcMar>
              <w:top w:w="100" w:type="dxa"/>
              <w:left w:w="100" w:type="dxa"/>
              <w:bottom w:w="100" w:type="dxa"/>
              <w:right w:w="100" w:type="dxa"/>
            </w:tcMar>
          </w:tcPr>
          <w:p w14:paraId="55EC3B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A6A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BCD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3EF22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6DDBFA1" w14:textId="77777777" w:rsidR="009D4C34" w:rsidRDefault="00000000">
            <w:pPr>
              <w:jc w:val="center"/>
            </w:pPr>
            <w:r>
              <w:rPr>
                <w:b/>
                <w:color w:val="047857"/>
              </w:rPr>
              <w:t>Đúng</w:t>
            </w:r>
          </w:p>
        </w:tc>
      </w:tr>
      <w:tr w:rsidR="009D4C34" w14:paraId="0BF3A685" w14:textId="77777777" w:rsidTr="00B85483">
        <w:trPr>
          <w:cantSplit/>
          <w:jc w:val="center"/>
        </w:trPr>
        <w:tc>
          <w:tcPr>
            <w:tcW w:w="1020" w:type="dxa"/>
            <w:shd w:val="clear" w:color="auto" w:fill="F8FAFC"/>
            <w:tcMar>
              <w:top w:w="100" w:type="dxa"/>
              <w:left w:w="100" w:type="dxa"/>
              <w:bottom w:w="100" w:type="dxa"/>
              <w:right w:w="100" w:type="dxa"/>
            </w:tcMar>
          </w:tcPr>
          <w:p w14:paraId="2E3862E8" w14:textId="77777777" w:rsidR="009D4C34" w:rsidRDefault="00000000">
            <w:pPr>
              <w:jc w:val="center"/>
            </w:pPr>
            <w:r>
              <w:rPr>
                <w:b/>
                <w:color w:val="1E3A8A"/>
                <w:sz w:val="22"/>
              </w:rPr>
              <w:t>UAV-C-M3-030</w:t>
            </w:r>
          </w:p>
        </w:tc>
        <w:tc>
          <w:tcPr>
            <w:tcW w:w="907" w:type="dxa"/>
            <w:shd w:val="clear" w:color="auto" w:fill="F8FAFC"/>
            <w:tcMar>
              <w:top w:w="100" w:type="dxa"/>
              <w:left w:w="100" w:type="dxa"/>
              <w:bottom w:w="100" w:type="dxa"/>
              <w:right w:w="100" w:type="dxa"/>
            </w:tcMar>
          </w:tcPr>
          <w:p w14:paraId="44372CC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BEC2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8370A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A33D9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B7E904A" w14:textId="77777777" w:rsidR="009D4C34" w:rsidRDefault="00000000">
            <w:pPr>
              <w:jc w:val="both"/>
            </w:pPr>
            <w:r>
              <w:t>Khi thực hiện hạ cánh phương tiện bay đa rotor trong điều kiện có gió giật mạnh, Người điều khiển nên áp dụng kỹ thuật ngắt hoàn toàn động cơ (gạt cần ga về 0) khi máy bay còn cách mặt đất 2 mét để máy bay rơi nhanh xuống, tránh bị gió thổi lật.</w:t>
            </w:r>
          </w:p>
        </w:tc>
        <w:tc>
          <w:tcPr>
            <w:tcW w:w="1361" w:type="dxa"/>
            <w:shd w:val="clear" w:color="auto" w:fill="F8FAFC"/>
            <w:tcMar>
              <w:top w:w="100" w:type="dxa"/>
              <w:left w:w="100" w:type="dxa"/>
              <w:bottom w:w="100" w:type="dxa"/>
              <w:right w:w="100" w:type="dxa"/>
            </w:tcMar>
          </w:tcPr>
          <w:p w14:paraId="61723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AE5B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0A599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1AAC8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75967E6" w14:textId="77777777" w:rsidR="009D4C34" w:rsidRDefault="00000000">
            <w:pPr>
              <w:jc w:val="center"/>
            </w:pPr>
            <w:r>
              <w:rPr>
                <w:b/>
                <w:color w:val="B91C1C"/>
              </w:rPr>
              <w:t>Sai</w:t>
            </w:r>
          </w:p>
        </w:tc>
      </w:tr>
      <w:tr w:rsidR="009D4C34" w14:paraId="642FA2C3" w14:textId="77777777" w:rsidTr="00B85483">
        <w:trPr>
          <w:cantSplit/>
          <w:jc w:val="center"/>
        </w:trPr>
        <w:tc>
          <w:tcPr>
            <w:tcW w:w="1020" w:type="dxa"/>
            <w:shd w:val="clear" w:color="auto" w:fill="FFFFFF"/>
            <w:tcMar>
              <w:top w:w="100" w:type="dxa"/>
              <w:left w:w="100" w:type="dxa"/>
              <w:bottom w:w="100" w:type="dxa"/>
              <w:right w:w="100" w:type="dxa"/>
            </w:tcMar>
          </w:tcPr>
          <w:p w14:paraId="1D47E621" w14:textId="77777777" w:rsidR="009D4C34" w:rsidRDefault="00000000">
            <w:pPr>
              <w:jc w:val="center"/>
            </w:pPr>
            <w:r>
              <w:rPr>
                <w:b/>
                <w:color w:val="1E3A8A"/>
                <w:sz w:val="22"/>
              </w:rPr>
              <w:lastRenderedPageBreak/>
              <w:t>UAV-C-M3-031</w:t>
            </w:r>
          </w:p>
        </w:tc>
        <w:tc>
          <w:tcPr>
            <w:tcW w:w="907" w:type="dxa"/>
            <w:shd w:val="clear" w:color="auto" w:fill="FFFFFF"/>
            <w:tcMar>
              <w:top w:w="100" w:type="dxa"/>
              <w:left w:w="100" w:type="dxa"/>
              <w:bottom w:w="100" w:type="dxa"/>
              <w:right w:w="100" w:type="dxa"/>
            </w:tcMar>
          </w:tcPr>
          <w:p w14:paraId="6A54411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52565E"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AC8186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95D39D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8805102" w14:textId="77777777" w:rsidR="009D4C34" w:rsidRDefault="00000000">
            <w:pPr>
              <w:jc w:val="both"/>
            </w:pPr>
            <w:r>
              <w:t>Khi thiết bị bay đang lơ lửng và quay đầu (mũi) trực diện về phía bạn (nose-in), bạn gạt cần điều khiển hướng (Roll) sang bên phải. Thiết bị bay sẽ di chuyển sang phía bên trái theo góc nhìn của bạn.</w:t>
            </w:r>
          </w:p>
        </w:tc>
        <w:tc>
          <w:tcPr>
            <w:tcW w:w="1361" w:type="dxa"/>
            <w:shd w:val="clear" w:color="auto" w:fill="FFFFFF"/>
            <w:tcMar>
              <w:top w:w="100" w:type="dxa"/>
              <w:left w:w="100" w:type="dxa"/>
              <w:bottom w:w="100" w:type="dxa"/>
              <w:right w:w="100" w:type="dxa"/>
            </w:tcMar>
          </w:tcPr>
          <w:p w14:paraId="4DB08F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705AF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5F0F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7D5E97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6A7C4E" w14:textId="77777777" w:rsidR="009D4C34" w:rsidRDefault="00000000">
            <w:pPr>
              <w:jc w:val="center"/>
            </w:pPr>
            <w:r>
              <w:rPr>
                <w:b/>
                <w:color w:val="047857"/>
              </w:rPr>
              <w:t>Đúng</w:t>
            </w:r>
          </w:p>
        </w:tc>
      </w:tr>
      <w:tr w:rsidR="009D4C34" w14:paraId="4D9E8EFC" w14:textId="77777777" w:rsidTr="00B85483">
        <w:trPr>
          <w:cantSplit/>
          <w:jc w:val="center"/>
        </w:trPr>
        <w:tc>
          <w:tcPr>
            <w:tcW w:w="1020" w:type="dxa"/>
            <w:shd w:val="clear" w:color="auto" w:fill="F8FAFC"/>
            <w:tcMar>
              <w:top w:w="100" w:type="dxa"/>
              <w:left w:w="100" w:type="dxa"/>
              <w:bottom w:w="100" w:type="dxa"/>
              <w:right w:w="100" w:type="dxa"/>
            </w:tcMar>
          </w:tcPr>
          <w:p w14:paraId="1283F84C" w14:textId="77777777" w:rsidR="009D4C34" w:rsidRDefault="00000000">
            <w:pPr>
              <w:jc w:val="center"/>
            </w:pPr>
            <w:r>
              <w:rPr>
                <w:b/>
                <w:color w:val="1E3A8A"/>
                <w:sz w:val="22"/>
              </w:rPr>
              <w:t>UAV-C-M3-032</w:t>
            </w:r>
          </w:p>
        </w:tc>
        <w:tc>
          <w:tcPr>
            <w:tcW w:w="907" w:type="dxa"/>
            <w:shd w:val="clear" w:color="auto" w:fill="F8FAFC"/>
            <w:tcMar>
              <w:top w:w="100" w:type="dxa"/>
              <w:left w:w="100" w:type="dxa"/>
              <w:bottom w:w="100" w:type="dxa"/>
              <w:right w:w="100" w:type="dxa"/>
            </w:tcMar>
          </w:tcPr>
          <w:p w14:paraId="6BD92C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99F48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E475A6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264F0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7C5CBD" w14:textId="77777777" w:rsidR="009D4C34" w:rsidRDefault="00000000">
            <w:pPr>
              <w:jc w:val="both"/>
            </w:pPr>
            <w:r>
              <w:t>Ngay sau khi cất cánh khỏi mặt đất khoảng 2 mét, Người điều khiển nên thực hiện thao tác giữ thăng bằng lơ lửng (hovering) trong vài giây thay vì lập tức bay đi ngay, nhằm kiểm tra xem các thiết bị điều khiển và cảm biến có hoạt động ổn định hay không.</w:t>
            </w:r>
          </w:p>
        </w:tc>
        <w:tc>
          <w:tcPr>
            <w:tcW w:w="1361" w:type="dxa"/>
            <w:shd w:val="clear" w:color="auto" w:fill="F8FAFC"/>
            <w:tcMar>
              <w:top w:w="100" w:type="dxa"/>
              <w:left w:w="100" w:type="dxa"/>
              <w:bottom w:w="100" w:type="dxa"/>
              <w:right w:w="100" w:type="dxa"/>
            </w:tcMar>
          </w:tcPr>
          <w:p w14:paraId="4EFE9C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D6D0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0B30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60B2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9BF1F7" w14:textId="77777777" w:rsidR="009D4C34" w:rsidRDefault="00000000">
            <w:pPr>
              <w:jc w:val="center"/>
            </w:pPr>
            <w:r>
              <w:rPr>
                <w:b/>
                <w:color w:val="047857"/>
              </w:rPr>
              <w:t>Đúng</w:t>
            </w:r>
          </w:p>
        </w:tc>
      </w:tr>
      <w:tr w:rsidR="009D4C34" w14:paraId="65C4A0E5" w14:textId="77777777" w:rsidTr="00B85483">
        <w:trPr>
          <w:cantSplit/>
          <w:jc w:val="center"/>
        </w:trPr>
        <w:tc>
          <w:tcPr>
            <w:tcW w:w="1020" w:type="dxa"/>
            <w:shd w:val="clear" w:color="auto" w:fill="FFFFFF"/>
            <w:tcMar>
              <w:top w:w="100" w:type="dxa"/>
              <w:left w:w="100" w:type="dxa"/>
              <w:bottom w:w="100" w:type="dxa"/>
              <w:right w:w="100" w:type="dxa"/>
            </w:tcMar>
          </w:tcPr>
          <w:p w14:paraId="56E035DC" w14:textId="77777777" w:rsidR="009D4C34" w:rsidRDefault="00000000">
            <w:pPr>
              <w:jc w:val="center"/>
            </w:pPr>
            <w:r>
              <w:rPr>
                <w:b/>
                <w:color w:val="1E3A8A"/>
                <w:sz w:val="22"/>
              </w:rPr>
              <w:lastRenderedPageBreak/>
              <w:t>UAV-C-M3-033</w:t>
            </w:r>
          </w:p>
        </w:tc>
        <w:tc>
          <w:tcPr>
            <w:tcW w:w="907" w:type="dxa"/>
            <w:shd w:val="clear" w:color="auto" w:fill="FFFFFF"/>
            <w:tcMar>
              <w:top w:w="100" w:type="dxa"/>
              <w:left w:w="100" w:type="dxa"/>
              <w:bottom w:w="100" w:type="dxa"/>
              <w:right w:w="100" w:type="dxa"/>
            </w:tcMar>
          </w:tcPr>
          <w:p w14:paraId="727F0A5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BDA30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C22EB6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2AC9A7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ADAF5A" w14:textId="77777777" w:rsidR="009D4C34" w:rsidRDefault="00000000">
            <w:pPr>
              <w:jc w:val="both"/>
            </w:pPr>
            <w:r>
              <w:t>Trong khi người lái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1361" w:type="dxa"/>
            <w:shd w:val="clear" w:color="auto" w:fill="FFFFFF"/>
            <w:tcMar>
              <w:top w:w="100" w:type="dxa"/>
              <w:left w:w="100" w:type="dxa"/>
              <w:bottom w:w="100" w:type="dxa"/>
              <w:right w:w="100" w:type="dxa"/>
            </w:tcMar>
          </w:tcPr>
          <w:p w14:paraId="4C2CE2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F701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0A3B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8B0C8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F6C389D" w14:textId="77777777" w:rsidR="009D4C34" w:rsidRDefault="00000000">
            <w:pPr>
              <w:jc w:val="center"/>
            </w:pPr>
            <w:r>
              <w:rPr>
                <w:b/>
                <w:color w:val="B91C1C"/>
              </w:rPr>
              <w:t>Sai</w:t>
            </w:r>
          </w:p>
        </w:tc>
      </w:tr>
      <w:tr w:rsidR="009D4C34" w14:paraId="28CF3210" w14:textId="77777777" w:rsidTr="00B85483">
        <w:trPr>
          <w:cantSplit/>
          <w:jc w:val="center"/>
        </w:trPr>
        <w:tc>
          <w:tcPr>
            <w:tcW w:w="1020" w:type="dxa"/>
            <w:shd w:val="clear" w:color="auto" w:fill="F8FAFC"/>
            <w:tcMar>
              <w:top w:w="100" w:type="dxa"/>
              <w:left w:w="100" w:type="dxa"/>
              <w:bottom w:w="100" w:type="dxa"/>
              <w:right w:w="100" w:type="dxa"/>
            </w:tcMar>
          </w:tcPr>
          <w:p w14:paraId="435D646E" w14:textId="77777777" w:rsidR="009D4C34" w:rsidRDefault="00000000">
            <w:pPr>
              <w:jc w:val="center"/>
            </w:pPr>
            <w:r>
              <w:rPr>
                <w:b/>
                <w:color w:val="1E3A8A"/>
                <w:sz w:val="22"/>
              </w:rPr>
              <w:t>UAV-C-M3-034</w:t>
            </w:r>
          </w:p>
        </w:tc>
        <w:tc>
          <w:tcPr>
            <w:tcW w:w="907" w:type="dxa"/>
            <w:shd w:val="clear" w:color="auto" w:fill="F8FAFC"/>
            <w:tcMar>
              <w:top w:w="100" w:type="dxa"/>
              <w:left w:w="100" w:type="dxa"/>
              <w:bottom w:w="100" w:type="dxa"/>
              <w:right w:w="100" w:type="dxa"/>
            </w:tcMar>
          </w:tcPr>
          <w:p w14:paraId="70E2B7B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4AF971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F44277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4ABFA5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AEE4B2" w14:textId="77777777" w:rsidR="009D4C34" w:rsidRDefault="00000000">
            <w:pPr>
              <w:jc w:val="both"/>
            </w:pPr>
            <w:r>
              <w:t>Khi đang bay kiểm tra dọc theo chiều dài của một cây cầu, để camera luôn hướng vuông góc vào sườn cầu trong khi máy bay di chuyển dọc theo cấu trúc cầu, Người điều khiển cần sử dụng thao tác bay sang ngang (Roll) kết hợp duy trì độ cao.</w:t>
            </w:r>
          </w:p>
        </w:tc>
        <w:tc>
          <w:tcPr>
            <w:tcW w:w="1361" w:type="dxa"/>
            <w:shd w:val="clear" w:color="auto" w:fill="F8FAFC"/>
            <w:tcMar>
              <w:top w:w="100" w:type="dxa"/>
              <w:left w:w="100" w:type="dxa"/>
              <w:bottom w:w="100" w:type="dxa"/>
              <w:right w:w="100" w:type="dxa"/>
            </w:tcMar>
          </w:tcPr>
          <w:p w14:paraId="6488506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80C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D20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AA07CB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DE8633" w14:textId="77777777" w:rsidR="009D4C34" w:rsidRDefault="00000000">
            <w:pPr>
              <w:jc w:val="center"/>
            </w:pPr>
            <w:r>
              <w:rPr>
                <w:b/>
                <w:color w:val="047857"/>
              </w:rPr>
              <w:t>Đúng</w:t>
            </w:r>
          </w:p>
        </w:tc>
      </w:tr>
      <w:tr w:rsidR="009D4C34" w14:paraId="4172AEB9" w14:textId="77777777" w:rsidTr="00B85483">
        <w:trPr>
          <w:cantSplit/>
          <w:jc w:val="center"/>
        </w:trPr>
        <w:tc>
          <w:tcPr>
            <w:tcW w:w="1020" w:type="dxa"/>
            <w:shd w:val="clear" w:color="auto" w:fill="FFFFFF"/>
            <w:tcMar>
              <w:top w:w="100" w:type="dxa"/>
              <w:left w:w="100" w:type="dxa"/>
              <w:bottom w:w="100" w:type="dxa"/>
              <w:right w:w="100" w:type="dxa"/>
            </w:tcMar>
          </w:tcPr>
          <w:p w14:paraId="2FC059FE" w14:textId="77777777" w:rsidR="009D4C34" w:rsidRDefault="00000000">
            <w:pPr>
              <w:jc w:val="center"/>
            </w:pPr>
            <w:r>
              <w:rPr>
                <w:b/>
                <w:color w:val="1E3A8A"/>
                <w:sz w:val="22"/>
              </w:rPr>
              <w:lastRenderedPageBreak/>
              <w:t>UAV-C-M3-035</w:t>
            </w:r>
          </w:p>
        </w:tc>
        <w:tc>
          <w:tcPr>
            <w:tcW w:w="907" w:type="dxa"/>
            <w:shd w:val="clear" w:color="auto" w:fill="FFFFFF"/>
            <w:tcMar>
              <w:top w:w="100" w:type="dxa"/>
              <w:left w:w="100" w:type="dxa"/>
              <w:bottom w:w="100" w:type="dxa"/>
              <w:right w:w="100" w:type="dxa"/>
            </w:tcMar>
          </w:tcPr>
          <w:p w14:paraId="014938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0458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ED1497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DFCF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D7551D" w14:textId="77777777" w:rsidR="009D4C34" w:rsidRDefault="00000000">
            <w:pPr>
              <w:jc w:val="both"/>
            </w:pPr>
            <w:r>
              <w:t>Khi phương tiện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1361" w:type="dxa"/>
            <w:shd w:val="clear" w:color="auto" w:fill="FFFFFF"/>
            <w:tcMar>
              <w:top w:w="100" w:type="dxa"/>
              <w:left w:w="100" w:type="dxa"/>
              <w:bottom w:w="100" w:type="dxa"/>
              <w:right w:w="100" w:type="dxa"/>
            </w:tcMar>
          </w:tcPr>
          <w:p w14:paraId="6BE946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BC3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CEC8D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FBF03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3A6CF5" w14:textId="77777777" w:rsidR="009D4C34" w:rsidRDefault="00000000">
            <w:pPr>
              <w:jc w:val="center"/>
            </w:pPr>
            <w:r>
              <w:rPr>
                <w:b/>
                <w:color w:val="B91C1C"/>
              </w:rPr>
              <w:t>Sai</w:t>
            </w:r>
          </w:p>
        </w:tc>
      </w:tr>
      <w:tr w:rsidR="009D4C34" w14:paraId="53257954" w14:textId="77777777" w:rsidTr="00B85483">
        <w:trPr>
          <w:cantSplit/>
          <w:jc w:val="center"/>
        </w:trPr>
        <w:tc>
          <w:tcPr>
            <w:tcW w:w="1020" w:type="dxa"/>
            <w:shd w:val="clear" w:color="auto" w:fill="F8FAFC"/>
            <w:tcMar>
              <w:top w:w="100" w:type="dxa"/>
              <w:left w:w="100" w:type="dxa"/>
              <w:bottom w:w="100" w:type="dxa"/>
              <w:right w:w="100" w:type="dxa"/>
            </w:tcMar>
          </w:tcPr>
          <w:p w14:paraId="67A5C021" w14:textId="77777777" w:rsidR="009D4C34" w:rsidRDefault="00000000">
            <w:pPr>
              <w:jc w:val="center"/>
            </w:pPr>
            <w:r>
              <w:rPr>
                <w:b/>
                <w:color w:val="1E3A8A"/>
                <w:sz w:val="22"/>
              </w:rPr>
              <w:t>UAV-C-M3-036</w:t>
            </w:r>
          </w:p>
        </w:tc>
        <w:tc>
          <w:tcPr>
            <w:tcW w:w="907" w:type="dxa"/>
            <w:shd w:val="clear" w:color="auto" w:fill="F8FAFC"/>
            <w:tcMar>
              <w:top w:w="100" w:type="dxa"/>
              <w:left w:w="100" w:type="dxa"/>
              <w:bottom w:w="100" w:type="dxa"/>
              <w:right w:w="100" w:type="dxa"/>
            </w:tcMar>
          </w:tcPr>
          <w:p w14:paraId="5CC892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5A60A4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DE6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54D2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1ACB40" w14:textId="77777777" w:rsidR="009D4C34" w:rsidRDefault="00000000">
            <w:pPr>
              <w:jc w:val="both"/>
            </w:pPr>
            <w:r>
              <w:t>Bạn đang thực hiện thao tác bay lùi (backward flight) để ghi hình một cảnh flycam/UAV xa dần mục tiêu. Dù máy bay có cảm biến tránh va chạm phía trước, bạn vẫn phải tự quan sát kỹ không gian phía sau máy bay bằng mắt thường hoặc nhờ người quan sát (VO) để đảm bảo an toàn.</w:t>
            </w:r>
          </w:p>
        </w:tc>
        <w:tc>
          <w:tcPr>
            <w:tcW w:w="1361" w:type="dxa"/>
            <w:shd w:val="clear" w:color="auto" w:fill="F8FAFC"/>
            <w:tcMar>
              <w:top w:w="100" w:type="dxa"/>
              <w:left w:w="100" w:type="dxa"/>
              <w:bottom w:w="100" w:type="dxa"/>
              <w:right w:w="100" w:type="dxa"/>
            </w:tcMar>
          </w:tcPr>
          <w:p w14:paraId="4AF418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4AFD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ED830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C892F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7BAC506" w14:textId="77777777" w:rsidR="009D4C34" w:rsidRDefault="00000000">
            <w:pPr>
              <w:jc w:val="center"/>
            </w:pPr>
            <w:r>
              <w:rPr>
                <w:b/>
                <w:color w:val="047857"/>
              </w:rPr>
              <w:t>Đúng</w:t>
            </w:r>
          </w:p>
        </w:tc>
      </w:tr>
      <w:tr w:rsidR="009D4C34" w14:paraId="057D4EA6" w14:textId="77777777" w:rsidTr="00B85483">
        <w:trPr>
          <w:cantSplit/>
          <w:jc w:val="center"/>
        </w:trPr>
        <w:tc>
          <w:tcPr>
            <w:tcW w:w="1020" w:type="dxa"/>
            <w:shd w:val="clear" w:color="auto" w:fill="FFFFFF"/>
            <w:tcMar>
              <w:top w:w="100" w:type="dxa"/>
              <w:left w:w="100" w:type="dxa"/>
              <w:bottom w:w="100" w:type="dxa"/>
              <w:right w:w="100" w:type="dxa"/>
            </w:tcMar>
          </w:tcPr>
          <w:p w14:paraId="5FAC78FC" w14:textId="77777777" w:rsidR="009D4C34" w:rsidRDefault="00000000">
            <w:pPr>
              <w:jc w:val="center"/>
            </w:pPr>
            <w:r>
              <w:rPr>
                <w:b/>
                <w:color w:val="1E3A8A"/>
                <w:sz w:val="22"/>
              </w:rPr>
              <w:lastRenderedPageBreak/>
              <w:t>UAV-C-M3-037</w:t>
            </w:r>
          </w:p>
        </w:tc>
        <w:tc>
          <w:tcPr>
            <w:tcW w:w="907" w:type="dxa"/>
            <w:shd w:val="clear" w:color="auto" w:fill="FFFFFF"/>
            <w:tcMar>
              <w:top w:w="100" w:type="dxa"/>
              <w:left w:w="100" w:type="dxa"/>
              <w:bottom w:w="100" w:type="dxa"/>
              <w:right w:w="100" w:type="dxa"/>
            </w:tcMar>
          </w:tcPr>
          <w:p w14:paraId="76AA43D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F9AF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1D563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259F5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306181" w14:textId="77777777" w:rsidR="009D4C34" w:rsidRDefault="00000000">
            <w:pPr>
              <w:jc w:val="both"/>
            </w:pPr>
            <w:r>
              <w:t>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1361" w:type="dxa"/>
            <w:shd w:val="clear" w:color="auto" w:fill="FFFFFF"/>
            <w:tcMar>
              <w:top w:w="100" w:type="dxa"/>
              <w:left w:w="100" w:type="dxa"/>
              <w:bottom w:w="100" w:type="dxa"/>
              <w:right w:w="100" w:type="dxa"/>
            </w:tcMar>
          </w:tcPr>
          <w:p w14:paraId="2B1940B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D3B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B893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A11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E47D9D9" w14:textId="77777777" w:rsidR="009D4C34" w:rsidRDefault="00000000">
            <w:pPr>
              <w:jc w:val="center"/>
            </w:pPr>
            <w:r>
              <w:rPr>
                <w:b/>
                <w:color w:val="047857"/>
              </w:rPr>
              <w:t>Đúng</w:t>
            </w:r>
          </w:p>
        </w:tc>
      </w:tr>
      <w:tr w:rsidR="009D4C34" w14:paraId="3329B768" w14:textId="77777777" w:rsidTr="00B85483">
        <w:trPr>
          <w:cantSplit/>
          <w:jc w:val="center"/>
        </w:trPr>
        <w:tc>
          <w:tcPr>
            <w:tcW w:w="1020" w:type="dxa"/>
            <w:shd w:val="clear" w:color="auto" w:fill="F8FAFC"/>
            <w:tcMar>
              <w:top w:w="100" w:type="dxa"/>
              <w:left w:w="100" w:type="dxa"/>
              <w:bottom w:w="100" w:type="dxa"/>
              <w:right w:w="100" w:type="dxa"/>
            </w:tcMar>
          </w:tcPr>
          <w:p w14:paraId="333EF09A" w14:textId="77777777" w:rsidR="009D4C34" w:rsidRDefault="00000000">
            <w:pPr>
              <w:jc w:val="center"/>
            </w:pPr>
            <w:r>
              <w:rPr>
                <w:b/>
                <w:color w:val="1E3A8A"/>
                <w:sz w:val="22"/>
              </w:rPr>
              <w:t>UAV-C-M3-038</w:t>
            </w:r>
          </w:p>
        </w:tc>
        <w:tc>
          <w:tcPr>
            <w:tcW w:w="907" w:type="dxa"/>
            <w:shd w:val="clear" w:color="auto" w:fill="F8FAFC"/>
            <w:tcMar>
              <w:top w:w="100" w:type="dxa"/>
              <w:left w:w="100" w:type="dxa"/>
              <w:bottom w:w="100" w:type="dxa"/>
              <w:right w:w="100" w:type="dxa"/>
            </w:tcMar>
          </w:tcPr>
          <w:p w14:paraId="10A103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1266F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9048EF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EED318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C930BA5" w14:textId="77777777" w:rsidR="009D4C34" w:rsidRDefault="00000000">
            <w:pPr>
              <w:jc w:val="both"/>
            </w:pPr>
            <w:r>
              <w:t>Để máy bay thực hiện một vòng cưa mượt mà giống như máy bay cánh bằng (banked turn) trong khi đang bay tới, bạn chỉ cần gạt duy nhất cần xoay mũi (Yaw) mà không cần sử dụng đến cần nghiêng cánh (Roll).</w:t>
            </w:r>
          </w:p>
        </w:tc>
        <w:tc>
          <w:tcPr>
            <w:tcW w:w="1361" w:type="dxa"/>
            <w:shd w:val="clear" w:color="auto" w:fill="F8FAFC"/>
            <w:tcMar>
              <w:top w:w="100" w:type="dxa"/>
              <w:left w:w="100" w:type="dxa"/>
              <w:bottom w:w="100" w:type="dxa"/>
              <w:right w:w="100" w:type="dxa"/>
            </w:tcMar>
          </w:tcPr>
          <w:p w14:paraId="6032AAE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D36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B3849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F1A4B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947D0FF" w14:textId="77777777" w:rsidR="009D4C34" w:rsidRDefault="00000000">
            <w:pPr>
              <w:jc w:val="center"/>
            </w:pPr>
            <w:r>
              <w:rPr>
                <w:b/>
                <w:color w:val="B91C1C"/>
              </w:rPr>
              <w:t>Sai</w:t>
            </w:r>
          </w:p>
        </w:tc>
      </w:tr>
      <w:tr w:rsidR="009D4C34" w14:paraId="541D3FDA" w14:textId="77777777" w:rsidTr="00B85483">
        <w:trPr>
          <w:cantSplit/>
          <w:jc w:val="center"/>
        </w:trPr>
        <w:tc>
          <w:tcPr>
            <w:tcW w:w="1020" w:type="dxa"/>
            <w:shd w:val="clear" w:color="auto" w:fill="FFFFFF"/>
            <w:tcMar>
              <w:top w:w="100" w:type="dxa"/>
              <w:left w:w="100" w:type="dxa"/>
              <w:bottom w:w="100" w:type="dxa"/>
              <w:right w:w="100" w:type="dxa"/>
            </w:tcMar>
          </w:tcPr>
          <w:p w14:paraId="626DD26B" w14:textId="77777777" w:rsidR="009D4C34" w:rsidRDefault="00000000">
            <w:pPr>
              <w:jc w:val="center"/>
            </w:pPr>
            <w:r>
              <w:rPr>
                <w:b/>
                <w:color w:val="1E3A8A"/>
                <w:sz w:val="22"/>
              </w:rPr>
              <w:lastRenderedPageBreak/>
              <w:t>UAV-C-M3-039</w:t>
            </w:r>
          </w:p>
        </w:tc>
        <w:tc>
          <w:tcPr>
            <w:tcW w:w="907" w:type="dxa"/>
            <w:shd w:val="clear" w:color="auto" w:fill="FFFFFF"/>
            <w:tcMar>
              <w:top w:w="100" w:type="dxa"/>
              <w:left w:w="100" w:type="dxa"/>
              <w:bottom w:w="100" w:type="dxa"/>
              <w:right w:w="100" w:type="dxa"/>
            </w:tcMar>
          </w:tcPr>
          <w:p w14:paraId="2A2E313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9228C0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D62D73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3E7175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76836D" w14:textId="77777777" w:rsidR="009D4C34" w:rsidRDefault="00000000">
            <w:pPr>
              <w:jc w:val="both"/>
            </w:pPr>
            <w:r>
              <w:t>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1361" w:type="dxa"/>
            <w:shd w:val="clear" w:color="auto" w:fill="FFFFFF"/>
            <w:tcMar>
              <w:top w:w="100" w:type="dxa"/>
              <w:left w:w="100" w:type="dxa"/>
              <w:bottom w:w="100" w:type="dxa"/>
              <w:right w:w="100" w:type="dxa"/>
            </w:tcMar>
          </w:tcPr>
          <w:p w14:paraId="649CAF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144F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3289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DA4E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30C2612" w14:textId="77777777" w:rsidR="009D4C34" w:rsidRDefault="00000000">
            <w:pPr>
              <w:jc w:val="center"/>
            </w:pPr>
            <w:r>
              <w:rPr>
                <w:b/>
                <w:color w:val="047857"/>
              </w:rPr>
              <w:t>Đúng</w:t>
            </w:r>
          </w:p>
        </w:tc>
      </w:tr>
      <w:tr w:rsidR="009D4C34" w14:paraId="6FAEA6B7" w14:textId="77777777" w:rsidTr="00B85483">
        <w:trPr>
          <w:cantSplit/>
          <w:jc w:val="center"/>
        </w:trPr>
        <w:tc>
          <w:tcPr>
            <w:tcW w:w="1020" w:type="dxa"/>
            <w:shd w:val="clear" w:color="auto" w:fill="F8FAFC"/>
            <w:tcMar>
              <w:top w:w="100" w:type="dxa"/>
              <w:left w:w="100" w:type="dxa"/>
              <w:bottom w:w="100" w:type="dxa"/>
              <w:right w:w="100" w:type="dxa"/>
            </w:tcMar>
          </w:tcPr>
          <w:p w14:paraId="01277AB2" w14:textId="77777777" w:rsidR="009D4C34" w:rsidRDefault="00000000">
            <w:pPr>
              <w:jc w:val="center"/>
            </w:pPr>
            <w:r>
              <w:rPr>
                <w:b/>
                <w:color w:val="1E3A8A"/>
                <w:sz w:val="22"/>
              </w:rPr>
              <w:t>UAV-C-M3-040</w:t>
            </w:r>
          </w:p>
        </w:tc>
        <w:tc>
          <w:tcPr>
            <w:tcW w:w="907" w:type="dxa"/>
            <w:shd w:val="clear" w:color="auto" w:fill="F8FAFC"/>
            <w:tcMar>
              <w:top w:w="100" w:type="dxa"/>
              <w:left w:w="100" w:type="dxa"/>
              <w:bottom w:w="100" w:type="dxa"/>
              <w:right w:w="100" w:type="dxa"/>
            </w:tcMar>
          </w:tcPr>
          <w:p w14:paraId="629AB2B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3C7DFB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5DE59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25242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E83E50" w14:textId="77777777" w:rsidR="009D4C34" w:rsidRDefault="00000000">
            <w:pPr>
              <w:jc w:val="both"/>
            </w:pPr>
            <w:r>
              <w:t>Khi có nhu cầu thay đổi góc máy quay sang trái để theo dõi một chiếc xe đang chạy ngang qua mà không làm thay đổi vị trí hiện tại của flycam/UAV trong không gian. Thao tác Người điều khiển cần sử dụng là gạt cần nghiêng cánh (Roll) sang trái.</w:t>
            </w:r>
          </w:p>
        </w:tc>
        <w:tc>
          <w:tcPr>
            <w:tcW w:w="1361" w:type="dxa"/>
            <w:shd w:val="clear" w:color="auto" w:fill="F8FAFC"/>
            <w:tcMar>
              <w:top w:w="100" w:type="dxa"/>
              <w:left w:w="100" w:type="dxa"/>
              <w:bottom w:w="100" w:type="dxa"/>
              <w:right w:w="100" w:type="dxa"/>
            </w:tcMar>
          </w:tcPr>
          <w:p w14:paraId="35AB569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2666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354A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7533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356D4A" w14:textId="77777777" w:rsidR="009D4C34" w:rsidRDefault="00000000">
            <w:pPr>
              <w:jc w:val="center"/>
            </w:pPr>
            <w:r>
              <w:rPr>
                <w:b/>
                <w:color w:val="B91C1C"/>
              </w:rPr>
              <w:t>Sai</w:t>
            </w:r>
          </w:p>
        </w:tc>
      </w:tr>
      <w:tr w:rsidR="009D4C34" w14:paraId="52957A84" w14:textId="77777777" w:rsidTr="00B85483">
        <w:trPr>
          <w:cantSplit/>
          <w:jc w:val="center"/>
        </w:trPr>
        <w:tc>
          <w:tcPr>
            <w:tcW w:w="1020" w:type="dxa"/>
            <w:shd w:val="clear" w:color="auto" w:fill="FFFFFF"/>
            <w:tcMar>
              <w:top w:w="100" w:type="dxa"/>
              <w:left w:w="100" w:type="dxa"/>
              <w:bottom w:w="100" w:type="dxa"/>
              <w:right w:w="100" w:type="dxa"/>
            </w:tcMar>
          </w:tcPr>
          <w:p w14:paraId="1A3EBDFB" w14:textId="77777777" w:rsidR="009D4C34" w:rsidRDefault="00000000">
            <w:pPr>
              <w:jc w:val="center"/>
            </w:pPr>
            <w:r>
              <w:rPr>
                <w:b/>
                <w:color w:val="1E3A8A"/>
                <w:sz w:val="22"/>
              </w:rPr>
              <w:lastRenderedPageBreak/>
              <w:t>UAV-C-M3-041</w:t>
            </w:r>
          </w:p>
        </w:tc>
        <w:tc>
          <w:tcPr>
            <w:tcW w:w="907" w:type="dxa"/>
            <w:shd w:val="clear" w:color="auto" w:fill="FFFFFF"/>
            <w:tcMar>
              <w:top w:w="100" w:type="dxa"/>
              <w:left w:w="100" w:type="dxa"/>
              <w:bottom w:w="100" w:type="dxa"/>
              <w:right w:w="100" w:type="dxa"/>
            </w:tcMar>
          </w:tcPr>
          <w:p w14:paraId="740B17A1"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6896665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CE0CBF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6FE34C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3A7833" w14:textId="77777777" w:rsidR="009D4C34" w:rsidRDefault="00000000">
            <w:pPr>
              <w:jc w:val="both"/>
            </w:pPr>
            <w:r>
              <w:t>Trong khi người lái đang điều khiển flycam/UAV bay ra xa. Để nhìn rõ thiết bị hơn và theo dõi hướng bay, Khi đưa vào vận hành ống nhòm (binoculars) liên tục trong suốt chuyến bay. Việc sử dụng ống nhòm này vẫn được coi là đáp ứng yêu cầu duy trì tầm nhìn thẳng (VLOS) theo quy định.</w:t>
            </w:r>
          </w:p>
        </w:tc>
        <w:tc>
          <w:tcPr>
            <w:tcW w:w="1361" w:type="dxa"/>
            <w:shd w:val="clear" w:color="auto" w:fill="FFFFFF"/>
            <w:tcMar>
              <w:top w:w="100" w:type="dxa"/>
              <w:left w:w="100" w:type="dxa"/>
              <w:bottom w:w="100" w:type="dxa"/>
              <w:right w:w="100" w:type="dxa"/>
            </w:tcMar>
          </w:tcPr>
          <w:p w14:paraId="1B221D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C67A0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4526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EB9DE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414F205" w14:textId="77777777" w:rsidR="009D4C34" w:rsidRDefault="00000000">
            <w:pPr>
              <w:jc w:val="center"/>
            </w:pPr>
            <w:r>
              <w:rPr>
                <w:b/>
                <w:color w:val="B91C1C"/>
              </w:rPr>
              <w:t>Sai</w:t>
            </w:r>
          </w:p>
        </w:tc>
      </w:tr>
      <w:tr w:rsidR="009D4C34" w14:paraId="01D2497F" w14:textId="77777777" w:rsidTr="00B85483">
        <w:trPr>
          <w:cantSplit/>
          <w:jc w:val="center"/>
        </w:trPr>
        <w:tc>
          <w:tcPr>
            <w:tcW w:w="1020" w:type="dxa"/>
            <w:shd w:val="clear" w:color="auto" w:fill="F8FAFC"/>
            <w:tcMar>
              <w:top w:w="100" w:type="dxa"/>
              <w:left w:w="100" w:type="dxa"/>
              <w:bottom w:w="100" w:type="dxa"/>
              <w:right w:w="100" w:type="dxa"/>
            </w:tcMar>
          </w:tcPr>
          <w:p w14:paraId="4B89FC7C" w14:textId="77777777" w:rsidR="009D4C34" w:rsidRDefault="00000000">
            <w:pPr>
              <w:jc w:val="center"/>
            </w:pPr>
            <w:r>
              <w:rPr>
                <w:b/>
                <w:color w:val="1E3A8A"/>
                <w:sz w:val="22"/>
              </w:rPr>
              <w:t>UAV-C-M3-042</w:t>
            </w:r>
          </w:p>
        </w:tc>
        <w:tc>
          <w:tcPr>
            <w:tcW w:w="907" w:type="dxa"/>
            <w:shd w:val="clear" w:color="auto" w:fill="F8FAFC"/>
            <w:tcMar>
              <w:top w:w="100" w:type="dxa"/>
              <w:left w:w="100" w:type="dxa"/>
              <w:bottom w:w="100" w:type="dxa"/>
              <w:right w:w="100" w:type="dxa"/>
            </w:tcMar>
          </w:tcPr>
          <w:p w14:paraId="07A7F56B"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517ED19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093AEE1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4CC9B3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6C0D16" w14:textId="77777777" w:rsidR="009D4C34" w:rsidRDefault="00000000">
            <w:pPr>
              <w:jc w:val="both"/>
            </w:pPr>
            <w:r>
              <w:t>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1361" w:type="dxa"/>
            <w:shd w:val="clear" w:color="auto" w:fill="F8FAFC"/>
            <w:tcMar>
              <w:top w:w="100" w:type="dxa"/>
              <w:left w:w="100" w:type="dxa"/>
              <w:bottom w:w="100" w:type="dxa"/>
              <w:right w:w="100" w:type="dxa"/>
            </w:tcMar>
          </w:tcPr>
          <w:p w14:paraId="543ED8F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172D2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2B7FA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CC8DF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6E4ECF" w14:textId="77777777" w:rsidR="009D4C34" w:rsidRDefault="00000000">
            <w:pPr>
              <w:jc w:val="center"/>
            </w:pPr>
            <w:r>
              <w:rPr>
                <w:b/>
                <w:color w:val="047857"/>
              </w:rPr>
              <w:t>Đúng</w:t>
            </w:r>
          </w:p>
        </w:tc>
      </w:tr>
      <w:tr w:rsidR="009D4C34" w14:paraId="6684DCB0" w14:textId="77777777" w:rsidTr="00B85483">
        <w:trPr>
          <w:cantSplit/>
          <w:jc w:val="center"/>
        </w:trPr>
        <w:tc>
          <w:tcPr>
            <w:tcW w:w="1020" w:type="dxa"/>
            <w:shd w:val="clear" w:color="auto" w:fill="FFFFFF"/>
            <w:tcMar>
              <w:top w:w="100" w:type="dxa"/>
              <w:left w:w="100" w:type="dxa"/>
              <w:bottom w:w="100" w:type="dxa"/>
              <w:right w:w="100" w:type="dxa"/>
            </w:tcMar>
          </w:tcPr>
          <w:p w14:paraId="7B5A4EFF" w14:textId="77777777" w:rsidR="009D4C34" w:rsidRDefault="00000000">
            <w:pPr>
              <w:jc w:val="center"/>
            </w:pPr>
            <w:r>
              <w:rPr>
                <w:b/>
                <w:color w:val="1E3A8A"/>
                <w:sz w:val="22"/>
              </w:rPr>
              <w:lastRenderedPageBreak/>
              <w:t>UAV-C-M3-043</w:t>
            </w:r>
          </w:p>
        </w:tc>
        <w:tc>
          <w:tcPr>
            <w:tcW w:w="907" w:type="dxa"/>
            <w:shd w:val="clear" w:color="auto" w:fill="FFFFFF"/>
            <w:tcMar>
              <w:top w:w="100" w:type="dxa"/>
              <w:left w:w="100" w:type="dxa"/>
              <w:bottom w:w="100" w:type="dxa"/>
              <w:right w:w="100" w:type="dxa"/>
            </w:tcMar>
          </w:tcPr>
          <w:p w14:paraId="52957FE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C57B33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83A5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7B270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395BED7" w14:textId="77777777" w:rsidR="009D4C34" w:rsidRDefault="00000000">
            <w:pPr>
              <w:jc w:val="both"/>
            </w:pPr>
            <w:r>
              <w:t>Khi điều khiển flycam/UAV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1361" w:type="dxa"/>
            <w:shd w:val="clear" w:color="auto" w:fill="FFFFFF"/>
            <w:tcMar>
              <w:top w:w="100" w:type="dxa"/>
              <w:left w:w="100" w:type="dxa"/>
              <w:bottom w:w="100" w:type="dxa"/>
              <w:right w:w="100" w:type="dxa"/>
            </w:tcMar>
          </w:tcPr>
          <w:p w14:paraId="02C722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C921D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C8A67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C197E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EE8583" w14:textId="77777777" w:rsidR="009D4C34" w:rsidRDefault="00000000">
            <w:pPr>
              <w:jc w:val="center"/>
            </w:pPr>
            <w:r>
              <w:rPr>
                <w:b/>
                <w:color w:val="B91C1C"/>
              </w:rPr>
              <w:t>Sai</w:t>
            </w:r>
          </w:p>
        </w:tc>
      </w:tr>
      <w:tr w:rsidR="009D4C34" w14:paraId="19266744" w14:textId="77777777" w:rsidTr="00B85483">
        <w:trPr>
          <w:cantSplit/>
          <w:jc w:val="center"/>
        </w:trPr>
        <w:tc>
          <w:tcPr>
            <w:tcW w:w="1020" w:type="dxa"/>
            <w:shd w:val="clear" w:color="auto" w:fill="F8FAFC"/>
            <w:tcMar>
              <w:top w:w="100" w:type="dxa"/>
              <w:left w:w="100" w:type="dxa"/>
              <w:bottom w:w="100" w:type="dxa"/>
              <w:right w:w="100" w:type="dxa"/>
            </w:tcMar>
          </w:tcPr>
          <w:p w14:paraId="12132D92" w14:textId="77777777" w:rsidR="009D4C34" w:rsidRDefault="00000000">
            <w:pPr>
              <w:jc w:val="center"/>
            </w:pPr>
            <w:r>
              <w:rPr>
                <w:b/>
                <w:color w:val="1E3A8A"/>
                <w:sz w:val="22"/>
              </w:rPr>
              <w:t>UAV-C-M3-044</w:t>
            </w:r>
          </w:p>
        </w:tc>
        <w:tc>
          <w:tcPr>
            <w:tcW w:w="907" w:type="dxa"/>
            <w:shd w:val="clear" w:color="auto" w:fill="F8FAFC"/>
            <w:tcMar>
              <w:top w:w="100" w:type="dxa"/>
              <w:left w:w="100" w:type="dxa"/>
              <w:bottom w:w="100" w:type="dxa"/>
              <w:right w:w="100" w:type="dxa"/>
            </w:tcMar>
          </w:tcPr>
          <w:p w14:paraId="04C807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8D525C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416059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BE0B58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6A14094" w14:textId="77777777" w:rsidR="009D4C34" w:rsidRDefault="00000000">
            <w:pPr>
              <w:jc w:val="both"/>
            </w:pPr>
            <w:r>
              <w:t>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1361" w:type="dxa"/>
            <w:shd w:val="clear" w:color="auto" w:fill="F8FAFC"/>
            <w:tcMar>
              <w:top w:w="100" w:type="dxa"/>
              <w:left w:w="100" w:type="dxa"/>
              <w:bottom w:w="100" w:type="dxa"/>
              <w:right w:w="100" w:type="dxa"/>
            </w:tcMar>
          </w:tcPr>
          <w:p w14:paraId="333758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4F59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2E19C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9ED7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C41A00" w14:textId="77777777" w:rsidR="009D4C34" w:rsidRDefault="00000000">
            <w:pPr>
              <w:jc w:val="center"/>
            </w:pPr>
            <w:r>
              <w:rPr>
                <w:b/>
                <w:color w:val="047857"/>
              </w:rPr>
              <w:t>Đúng</w:t>
            </w:r>
          </w:p>
        </w:tc>
      </w:tr>
      <w:tr w:rsidR="009D4C34" w14:paraId="1FF54741" w14:textId="77777777" w:rsidTr="00B85483">
        <w:trPr>
          <w:cantSplit/>
          <w:jc w:val="center"/>
        </w:trPr>
        <w:tc>
          <w:tcPr>
            <w:tcW w:w="1020" w:type="dxa"/>
            <w:shd w:val="clear" w:color="auto" w:fill="FFFFFF"/>
            <w:tcMar>
              <w:top w:w="100" w:type="dxa"/>
              <w:left w:w="100" w:type="dxa"/>
              <w:bottom w:w="100" w:type="dxa"/>
              <w:right w:w="100" w:type="dxa"/>
            </w:tcMar>
          </w:tcPr>
          <w:p w14:paraId="71545971" w14:textId="77777777" w:rsidR="009D4C34" w:rsidRDefault="00000000">
            <w:pPr>
              <w:jc w:val="center"/>
            </w:pPr>
            <w:r>
              <w:rPr>
                <w:b/>
                <w:color w:val="1E3A8A"/>
                <w:sz w:val="22"/>
              </w:rPr>
              <w:lastRenderedPageBreak/>
              <w:t>UAV-C-M3-045</w:t>
            </w:r>
          </w:p>
        </w:tc>
        <w:tc>
          <w:tcPr>
            <w:tcW w:w="907" w:type="dxa"/>
            <w:shd w:val="clear" w:color="auto" w:fill="FFFFFF"/>
            <w:tcMar>
              <w:top w:w="100" w:type="dxa"/>
              <w:left w:w="100" w:type="dxa"/>
              <w:bottom w:w="100" w:type="dxa"/>
              <w:right w:w="100" w:type="dxa"/>
            </w:tcMar>
          </w:tcPr>
          <w:p w14:paraId="4BF837A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7C591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972832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91E20B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3D928F9" w14:textId="77777777" w:rsidR="009D4C34" w:rsidRDefault="00000000">
            <w:pPr>
              <w:jc w:val="both"/>
            </w:pPr>
            <w:r>
              <w:t>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1361" w:type="dxa"/>
            <w:shd w:val="clear" w:color="auto" w:fill="FFFFFF"/>
            <w:tcMar>
              <w:top w:w="100" w:type="dxa"/>
              <w:left w:w="100" w:type="dxa"/>
              <w:bottom w:w="100" w:type="dxa"/>
              <w:right w:w="100" w:type="dxa"/>
            </w:tcMar>
          </w:tcPr>
          <w:p w14:paraId="6D05D04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13ABA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4ABFA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BFB1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1AB096" w14:textId="77777777" w:rsidR="009D4C34" w:rsidRDefault="00000000">
            <w:pPr>
              <w:jc w:val="center"/>
            </w:pPr>
            <w:r>
              <w:rPr>
                <w:b/>
                <w:color w:val="047857"/>
              </w:rPr>
              <w:t>Đúng</w:t>
            </w:r>
          </w:p>
        </w:tc>
      </w:tr>
      <w:tr w:rsidR="009D4C34" w14:paraId="1B9CD8FA" w14:textId="77777777" w:rsidTr="00B85483">
        <w:trPr>
          <w:cantSplit/>
          <w:jc w:val="center"/>
        </w:trPr>
        <w:tc>
          <w:tcPr>
            <w:tcW w:w="1020" w:type="dxa"/>
            <w:shd w:val="clear" w:color="auto" w:fill="F8FAFC"/>
            <w:tcMar>
              <w:top w:w="100" w:type="dxa"/>
              <w:left w:w="100" w:type="dxa"/>
              <w:bottom w:w="100" w:type="dxa"/>
              <w:right w:w="100" w:type="dxa"/>
            </w:tcMar>
          </w:tcPr>
          <w:p w14:paraId="1FBB5D82" w14:textId="77777777" w:rsidR="009D4C34" w:rsidRDefault="00000000">
            <w:pPr>
              <w:jc w:val="center"/>
            </w:pPr>
            <w:r>
              <w:rPr>
                <w:b/>
                <w:color w:val="1E3A8A"/>
                <w:sz w:val="22"/>
              </w:rPr>
              <w:t>UAV-C-M3-046</w:t>
            </w:r>
          </w:p>
        </w:tc>
        <w:tc>
          <w:tcPr>
            <w:tcW w:w="907" w:type="dxa"/>
            <w:shd w:val="clear" w:color="auto" w:fill="F8FAFC"/>
            <w:tcMar>
              <w:top w:w="100" w:type="dxa"/>
              <w:left w:w="100" w:type="dxa"/>
              <w:bottom w:w="100" w:type="dxa"/>
              <w:right w:w="100" w:type="dxa"/>
            </w:tcMar>
          </w:tcPr>
          <w:p w14:paraId="71FF16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209312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5B01A9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F7B4E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CE47475" w14:textId="77777777" w:rsidR="009D4C34" w:rsidRDefault="00000000">
            <w:pPr>
              <w:jc w:val="both"/>
            </w:pPr>
            <w:r>
              <w:t>Khi phương tiện bay đa rotor của Khi thực hiện chuyến bay lơ lửng ở khoảng cách rất xa (chỉ bằng một chấm nhỏ trên trời), bạn vẫn có thể dễ dàng nhận biết được mũi máy bay đang hướng về bên trái hay bên phải bằng mắt thường mà không cần thực hiện thao tác thử nào.</w:t>
            </w:r>
          </w:p>
        </w:tc>
        <w:tc>
          <w:tcPr>
            <w:tcW w:w="1361" w:type="dxa"/>
            <w:shd w:val="clear" w:color="auto" w:fill="F8FAFC"/>
            <w:tcMar>
              <w:top w:w="100" w:type="dxa"/>
              <w:left w:w="100" w:type="dxa"/>
              <w:bottom w:w="100" w:type="dxa"/>
              <w:right w:w="100" w:type="dxa"/>
            </w:tcMar>
          </w:tcPr>
          <w:p w14:paraId="6354AB9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474F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BC93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178501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FA582EF" w14:textId="77777777" w:rsidR="009D4C34" w:rsidRDefault="00000000">
            <w:pPr>
              <w:jc w:val="center"/>
            </w:pPr>
            <w:r>
              <w:rPr>
                <w:b/>
                <w:color w:val="B91C1C"/>
              </w:rPr>
              <w:t>Sai</w:t>
            </w:r>
          </w:p>
        </w:tc>
      </w:tr>
      <w:tr w:rsidR="009D4C34" w14:paraId="45C71919" w14:textId="77777777" w:rsidTr="00B85483">
        <w:trPr>
          <w:cantSplit/>
          <w:jc w:val="center"/>
        </w:trPr>
        <w:tc>
          <w:tcPr>
            <w:tcW w:w="1020" w:type="dxa"/>
            <w:shd w:val="clear" w:color="auto" w:fill="FFFFFF"/>
            <w:tcMar>
              <w:top w:w="100" w:type="dxa"/>
              <w:left w:w="100" w:type="dxa"/>
              <w:bottom w:w="100" w:type="dxa"/>
              <w:right w:w="100" w:type="dxa"/>
            </w:tcMar>
          </w:tcPr>
          <w:p w14:paraId="6B3CB39A" w14:textId="77777777" w:rsidR="009D4C34" w:rsidRDefault="00000000">
            <w:pPr>
              <w:jc w:val="center"/>
            </w:pPr>
            <w:r>
              <w:rPr>
                <w:b/>
                <w:color w:val="1E3A8A"/>
                <w:sz w:val="22"/>
              </w:rPr>
              <w:lastRenderedPageBreak/>
              <w:t>UAV-C-M3-047</w:t>
            </w:r>
          </w:p>
        </w:tc>
        <w:tc>
          <w:tcPr>
            <w:tcW w:w="907" w:type="dxa"/>
            <w:shd w:val="clear" w:color="auto" w:fill="FFFFFF"/>
            <w:tcMar>
              <w:top w:w="100" w:type="dxa"/>
              <w:left w:w="100" w:type="dxa"/>
              <w:bottom w:w="100" w:type="dxa"/>
              <w:right w:w="100" w:type="dxa"/>
            </w:tcMar>
          </w:tcPr>
          <w:p w14:paraId="12C3116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07FA35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BAB05C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B0A22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EE8B4F5" w14:textId="77777777" w:rsidR="009D4C34" w:rsidRDefault="00000000">
            <w:pPr>
              <w:jc w:val="both"/>
            </w:pPr>
            <w:r>
              <w:t>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1361" w:type="dxa"/>
            <w:shd w:val="clear" w:color="auto" w:fill="FFFFFF"/>
            <w:tcMar>
              <w:top w:w="100" w:type="dxa"/>
              <w:left w:w="100" w:type="dxa"/>
              <w:bottom w:w="100" w:type="dxa"/>
              <w:right w:w="100" w:type="dxa"/>
            </w:tcMar>
          </w:tcPr>
          <w:p w14:paraId="6072DC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A3D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7111A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BFE28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F62363A" w14:textId="77777777" w:rsidR="009D4C34" w:rsidRDefault="00000000">
            <w:pPr>
              <w:jc w:val="center"/>
            </w:pPr>
            <w:r>
              <w:rPr>
                <w:b/>
                <w:color w:val="047857"/>
              </w:rPr>
              <w:t>Đúng</w:t>
            </w:r>
          </w:p>
        </w:tc>
      </w:tr>
      <w:tr w:rsidR="009D4C34" w14:paraId="67214544" w14:textId="77777777" w:rsidTr="00B85483">
        <w:trPr>
          <w:cantSplit/>
          <w:jc w:val="center"/>
        </w:trPr>
        <w:tc>
          <w:tcPr>
            <w:tcW w:w="1020" w:type="dxa"/>
            <w:shd w:val="clear" w:color="auto" w:fill="F8FAFC"/>
            <w:tcMar>
              <w:top w:w="100" w:type="dxa"/>
              <w:left w:w="100" w:type="dxa"/>
              <w:bottom w:w="100" w:type="dxa"/>
              <w:right w:w="100" w:type="dxa"/>
            </w:tcMar>
          </w:tcPr>
          <w:p w14:paraId="021ABF9C" w14:textId="77777777" w:rsidR="009D4C34" w:rsidRDefault="00000000">
            <w:pPr>
              <w:jc w:val="center"/>
            </w:pPr>
            <w:r>
              <w:rPr>
                <w:b/>
                <w:color w:val="1E3A8A"/>
                <w:sz w:val="22"/>
              </w:rPr>
              <w:t>UAV-C-M3-048</w:t>
            </w:r>
          </w:p>
        </w:tc>
        <w:tc>
          <w:tcPr>
            <w:tcW w:w="907" w:type="dxa"/>
            <w:shd w:val="clear" w:color="auto" w:fill="F8FAFC"/>
            <w:tcMar>
              <w:top w:w="100" w:type="dxa"/>
              <w:left w:w="100" w:type="dxa"/>
              <w:bottom w:w="100" w:type="dxa"/>
              <w:right w:w="100" w:type="dxa"/>
            </w:tcMar>
          </w:tcPr>
          <w:p w14:paraId="573569E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72BF55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C71081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74F43C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6E6F2D9" w14:textId="77777777" w:rsidR="009D4C34" w:rsidRDefault="00000000">
            <w:pPr>
              <w:jc w:val="both"/>
            </w:pPr>
            <w:r>
              <w:t>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1361" w:type="dxa"/>
            <w:shd w:val="clear" w:color="auto" w:fill="F8FAFC"/>
            <w:tcMar>
              <w:top w:w="100" w:type="dxa"/>
              <w:left w:w="100" w:type="dxa"/>
              <w:bottom w:w="100" w:type="dxa"/>
              <w:right w:w="100" w:type="dxa"/>
            </w:tcMar>
          </w:tcPr>
          <w:p w14:paraId="64FF16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21F5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E35A6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10508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BEE117A" w14:textId="77777777" w:rsidR="009D4C34" w:rsidRDefault="00000000">
            <w:pPr>
              <w:jc w:val="center"/>
            </w:pPr>
            <w:r>
              <w:rPr>
                <w:b/>
                <w:color w:val="B91C1C"/>
              </w:rPr>
              <w:t>Sai</w:t>
            </w:r>
          </w:p>
        </w:tc>
      </w:tr>
      <w:tr w:rsidR="009D4C34" w14:paraId="6C1D3685" w14:textId="77777777" w:rsidTr="00B85483">
        <w:trPr>
          <w:cantSplit/>
          <w:jc w:val="center"/>
        </w:trPr>
        <w:tc>
          <w:tcPr>
            <w:tcW w:w="1020" w:type="dxa"/>
            <w:shd w:val="clear" w:color="auto" w:fill="FFFFFF"/>
            <w:tcMar>
              <w:top w:w="100" w:type="dxa"/>
              <w:left w:w="100" w:type="dxa"/>
              <w:bottom w:w="100" w:type="dxa"/>
              <w:right w:w="100" w:type="dxa"/>
            </w:tcMar>
          </w:tcPr>
          <w:p w14:paraId="026B3AA4" w14:textId="77777777" w:rsidR="009D4C34" w:rsidRDefault="00000000">
            <w:pPr>
              <w:jc w:val="center"/>
            </w:pPr>
            <w:r>
              <w:rPr>
                <w:b/>
                <w:color w:val="1E3A8A"/>
                <w:sz w:val="22"/>
              </w:rPr>
              <w:lastRenderedPageBreak/>
              <w:t>UAV-C-M3-049</w:t>
            </w:r>
          </w:p>
        </w:tc>
        <w:tc>
          <w:tcPr>
            <w:tcW w:w="907" w:type="dxa"/>
            <w:shd w:val="clear" w:color="auto" w:fill="FFFFFF"/>
            <w:tcMar>
              <w:top w:w="100" w:type="dxa"/>
              <w:left w:w="100" w:type="dxa"/>
              <w:bottom w:w="100" w:type="dxa"/>
              <w:right w:w="100" w:type="dxa"/>
            </w:tcMar>
          </w:tcPr>
          <w:p w14:paraId="66B55F7F"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571D74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010787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2EA529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26FFB4B" w14:textId="77777777" w:rsidR="009D4C34" w:rsidRDefault="00000000">
            <w:pPr>
              <w:jc w:val="both"/>
            </w:pPr>
            <w:r>
              <w:t>Khi có nhu cầu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1361" w:type="dxa"/>
            <w:shd w:val="clear" w:color="auto" w:fill="FFFFFF"/>
            <w:tcMar>
              <w:top w:w="100" w:type="dxa"/>
              <w:left w:w="100" w:type="dxa"/>
              <w:bottom w:w="100" w:type="dxa"/>
              <w:right w:w="100" w:type="dxa"/>
            </w:tcMar>
          </w:tcPr>
          <w:p w14:paraId="7D0857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04EE2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32215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36F80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D50493" w14:textId="77777777" w:rsidR="009D4C34" w:rsidRDefault="00000000">
            <w:pPr>
              <w:jc w:val="center"/>
            </w:pPr>
            <w:r>
              <w:rPr>
                <w:b/>
                <w:color w:val="B91C1C"/>
              </w:rPr>
              <w:t>Sai</w:t>
            </w:r>
          </w:p>
        </w:tc>
      </w:tr>
      <w:tr w:rsidR="009D4C34" w14:paraId="31C97337" w14:textId="77777777" w:rsidTr="00B85483">
        <w:trPr>
          <w:cantSplit/>
          <w:jc w:val="center"/>
        </w:trPr>
        <w:tc>
          <w:tcPr>
            <w:tcW w:w="1020" w:type="dxa"/>
            <w:shd w:val="clear" w:color="auto" w:fill="F8FAFC"/>
            <w:tcMar>
              <w:top w:w="100" w:type="dxa"/>
              <w:left w:w="100" w:type="dxa"/>
              <w:bottom w:w="100" w:type="dxa"/>
              <w:right w:w="100" w:type="dxa"/>
            </w:tcMar>
          </w:tcPr>
          <w:p w14:paraId="37C17238" w14:textId="77777777" w:rsidR="009D4C34" w:rsidRDefault="00000000">
            <w:pPr>
              <w:jc w:val="center"/>
            </w:pPr>
            <w:r>
              <w:rPr>
                <w:b/>
                <w:color w:val="1E3A8A"/>
                <w:sz w:val="22"/>
              </w:rPr>
              <w:t>UAV-C-M3-050</w:t>
            </w:r>
          </w:p>
        </w:tc>
        <w:tc>
          <w:tcPr>
            <w:tcW w:w="907" w:type="dxa"/>
            <w:shd w:val="clear" w:color="auto" w:fill="F8FAFC"/>
            <w:tcMar>
              <w:top w:w="100" w:type="dxa"/>
              <w:left w:w="100" w:type="dxa"/>
              <w:bottom w:w="100" w:type="dxa"/>
              <w:right w:w="100" w:type="dxa"/>
            </w:tcMar>
          </w:tcPr>
          <w:p w14:paraId="1347A962"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3F39E2AD"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AB9EB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7A3FC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ECFBFA" w14:textId="77777777" w:rsidR="009D4C34" w:rsidRDefault="00000000">
            <w:pPr>
              <w:jc w:val="both"/>
            </w:pPr>
            <w:r>
              <w:t>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1361" w:type="dxa"/>
            <w:shd w:val="clear" w:color="auto" w:fill="F8FAFC"/>
            <w:tcMar>
              <w:top w:w="100" w:type="dxa"/>
              <w:left w:w="100" w:type="dxa"/>
              <w:bottom w:w="100" w:type="dxa"/>
              <w:right w:w="100" w:type="dxa"/>
            </w:tcMar>
          </w:tcPr>
          <w:p w14:paraId="1B8B5B0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C2FA7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B3249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288EC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5F9233C"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62B70DBF" w14:textId="77777777">
        <w:trPr>
          <w:cantSplit/>
          <w:jc w:val="center"/>
        </w:trPr>
        <w:tc>
          <w:tcPr>
            <w:tcW w:w="1247" w:type="dxa"/>
            <w:shd w:val="clear" w:color="auto" w:fill="F8FAFC"/>
            <w:tcMar>
              <w:top w:w="120" w:type="dxa"/>
              <w:left w:w="140" w:type="dxa"/>
              <w:bottom w:w="120" w:type="dxa"/>
              <w:right w:w="140" w:type="dxa"/>
            </w:tcMar>
          </w:tcPr>
          <w:p w14:paraId="31EE7ECF" w14:textId="77777777" w:rsidR="005A3821" w:rsidRDefault="00000000">
            <w:pPr>
              <w:jc w:val="center"/>
            </w:pPr>
            <w:r>
              <w:rPr>
                <w:b/>
                <w:color w:val="1E3A8A"/>
                <w:sz w:val="22"/>
              </w:rPr>
              <w:lastRenderedPageBreak/>
              <w:t>UAV-V-M5-001</w:t>
            </w:r>
          </w:p>
        </w:tc>
        <w:tc>
          <w:tcPr>
            <w:tcW w:w="1020" w:type="dxa"/>
            <w:shd w:val="clear" w:color="auto" w:fill="F8FAFC"/>
            <w:tcMar>
              <w:top w:w="120" w:type="dxa"/>
              <w:left w:w="140" w:type="dxa"/>
              <w:bottom w:w="120" w:type="dxa"/>
              <w:right w:w="140" w:type="dxa"/>
            </w:tcMar>
          </w:tcPr>
          <w:p w14:paraId="25838B7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428B0E68"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6BB47702" w14:textId="77777777" w:rsidR="005A3821" w:rsidRDefault="00000000">
            <w:pPr>
              <w:jc w:val="both"/>
            </w:pPr>
            <w:r>
              <w:rPr>
                <w:b/>
              </w:rPr>
              <w:t>Trình bày 5 nhóm nội dung kiểm tra kỹ thuật mặt đất bắt buộc (Pre-flight Inspection) mà kíp bay phải thực hiện tỉ mỉ trước khi cho UAV cất cánh.</w:t>
            </w:r>
          </w:p>
        </w:tc>
        <w:tc>
          <w:tcPr>
            <w:tcW w:w="4082" w:type="dxa"/>
            <w:shd w:val="clear" w:color="auto" w:fill="F8FAFC"/>
            <w:tcMar>
              <w:top w:w="120" w:type="dxa"/>
              <w:left w:w="140" w:type="dxa"/>
              <w:bottom w:w="120" w:type="dxa"/>
              <w:right w:w="140" w:type="dxa"/>
            </w:tcMar>
          </w:tcPr>
          <w:p w14:paraId="05466FA8" w14:textId="77777777" w:rsidR="005A3821" w:rsidRDefault="00000000">
            <w:pPr>
              <w:spacing w:before="20"/>
              <w:jc w:val="both"/>
            </w:pPr>
            <w:r>
              <w:t>Quy trình tiền kiểm bắt buộc gồm 5 nhóm nội dung:</w:t>
            </w:r>
          </w:p>
          <w:p w14:paraId="7A36311B" w14:textId="77777777" w:rsidR="005A3821" w:rsidRDefault="00000000">
            <w:pPr>
              <w:spacing w:before="20"/>
              <w:jc w:val="both"/>
            </w:pPr>
            <w:r>
              <w:t>1. Nhóm Khung vỏ &amp; Khí động: Kiểm tra thân vỏ máy, càng đáp, cánh quạt (độ chặt của ốc siết, không nứt mẻ, đúng chiều quay CW/CCW), khớp gập cánh tay cơ học chắc chắn.</w:t>
            </w:r>
          </w:p>
          <w:p w14:paraId="0C06D80A" w14:textId="77777777" w:rsidR="005A3821" w:rsidRDefault="00000000">
            <w:pPr>
              <w:spacing w:before="20"/>
              <w:jc w:val="both"/>
            </w:pPr>
            <w:r>
              <w:t>2. Nhóm Động lực &amp; Nguồn điện: Khối pin được nạp đầy, lắp ngàm khóa chắc chắn; trục động cơ quay êm không cọ sát, không có dị vật bên trong.</w:t>
            </w:r>
          </w:p>
          <w:p w14:paraId="7D9ABB97" w14:textId="77777777" w:rsidR="005A3821" w:rsidRDefault="00000000">
            <w:pPr>
              <w:spacing w:before="20"/>
              <w:jc w:val="both"/>
            </w:pPr>
            <w:r>
              <w:t>3. Nhóm Điều khiển &amp; Cảm biến: Cân chỉnh la bàn số (Compass) và khối đo quán tính (IMU) đạt trạng thái chuẩn; số lượng vệ tinh GPS kết nối ổn định (thường &gt;= 12-15 vệ tinh).</w:t>
            </w:r>
          </w:p>
          <w:p w14:paraId="341B8665" w14:textId="77777777" w:rsidR="005A3821" w:rsidRDefault="00000000">
            <w:pPr>
              <w:spacing w:before="20"/>
              <w:jc w:val="both"/>
            </w:pPr>
            <w:r>
              <w:t>4. Nhóm Đường truyền &amp; Tín hiệu: Kiểm tra chất lượng sóng điều khiển và sóng truyền hình ảnh giữa tay cầm RC và máy bay; ăng-ten định hướng đúng góc.</w:t>
            </w:r>
          </w:p>
          <w:p w14:paraId="1EFF91F5" w14:textId="77777777" w:rsidR="005A3821" w:rsidRDefault="00000000">
            <w:pPr>
              <w:spacing w:before="20"/>
              <w:jc w:val="both"/>
            </w:pPr>
            <w:r>
              <w:t>5. Nhóm Môi trường &amp; Bãi cất/hạ cánh: Mặt bằng cất cánh bằng phẳng, thông thoáng, không có vật kim loại lớn gây nhiễu từ; bán kính an toàn tuyệt đối không có người đứng gần.</w:t>
            </w:r>
          </w:p>
        </w:tc>
        <w:tc>
          <w:tcPr>
            <w:tcW w:w="1984" w:type="dxa"/>
            <w:shd w:val="clear" w:color="auto" w:fill="F8FAFC"/>
            <w:tcMar>
              <w:top w:w="120" w:type="dxa"/>
              <w:left w:w="140" w:type="dxa"/>
              <w:bottom w:w="120" w:type="dxa"/>
              <w:right w:w="140" w:type="dxa"/>
            </w:tcMar>
          </w:tcPr>
          <w:p w14:paraId="4D8F1F7F" w14:textId="77777777" w:rsidR="005A3821" w:rsidRDefault="00000000">
            <w:pPr>
              <w:jc w:val="both"/>
            </w:pPr>
            <w:r>
              <w:rPr>
                <w:color w:val="065F46"/>
                <w:sz w:val="22"/>
              </w:rPr>
              <w:t>Nêu đầy đủ 5 nhóm: Khung vỏ/cánh quạt, Pin/động cơ, Cảm biến/vệ tinh, Đường truyền tín hiệu, và Môi trường bãi đáp an toàn.</w:t>
            </w:r>
          </w:p>
        </w:tc>
        <w:tc>
          <w:tcPr>
            <w:tcW w:w="1871" w:type="dxa"/>
            <w:shd w:val="clear" w:color="auto" w:fill="F8FAFC"/>
            <w:tcMar>
              <w:top w:w="120" w:type="dxa"/>
              <w:left w:w="140" w:type="dxa"/>
              <w:bottom w:w="120" w:type="dxa"/>
              <w:right w:w="140" w:type="dxa"/>
            </w:tcMar>
          </w:tcPr>
          <w:p w14:paraId="06B82D85" w14:textId="77777777" w:rsidR="005A3821" w:rsidRDefault="00000000">
            <w:pPr>
              <w:jc w:val="both"/>
            </w:pPr>
            <w:r>
              <w:rPr>
                <w:i/>
                <w:color w:val="4338CA"/>
                <w:sz w:val="22"/>
              </w:rPr>
              <w:t>Trong 5 nhóm trên, yếu tố nào thường hay bị phi công mới bay chủ quan bỏ qua nhất? (Trả lời: Kiểm tra môi trường bãi bay và bảo đảm bán kính khoảng cách an toàn với người xung quanh).</w:t>
            </w:r>
          </w:p>
        </w:tc>
      </w:tr>
      <w:tr w:rsidR="005A3821" w14:paraId="4EA69423" w14:textId="77777777">
        <w:trPr>
          <w:cantSplit/>
          <w:jc w:val="center"/>
        </w:trPr>
        <w:tc>
          <w:tcPr>
            <w:tcW w:w="1247" w:type="dxa"/>
            <w:shd w:val="clear" w:color="auto" w:fill="FFFFFF"/>
            <w:tcMar>
              <w:top w:w="120" w:type="dxa"/>
              <w:left w:w="140" w:type="dxa"/>
              <w:bottom w:w="120" w:type="dxa"/>
              <w:right w:w="140" w:type="dxa"/>
            </w:tcMar>
          </w:tcPr>
          <w:p w14:paraId="23974EB3" w14:textId="77777777" w:rsidR="005A3821" w:rsidRDefault="00000000">
            <w:pPr>
              <w:jc w:val="center"/>
            </w:pPr>
            <w:r>
              <w:rPr>
                <w:b/>
                <w:color w:val="1E3A8A"/>
                <w:sz w:val="22"/>
              </w:rPr>
              <w:lastRenderedPageBreak/>
              <w:t>UAV-V-M5-003</w:t>
            </w:r>
          </w:p>
        </w:tc>
        <w:tc>
          <w:tcPr>
            <w:tcW w:w="1020" w:type="dxa"/>
            <w:shd w:val="clear" w:color="auto" w:fill="FFFFFF"/>
            <w:tcMar>
              <w:top w:w="120" w:type="dxa"/>
              <w:left w:w="140" w:type="dxa"/>
              <w:bottom w:w="120" w:type="dxa"/>
              <w:right w:w="140" w:type="dxa"/>
            </w:tcMar>
          </w:tcPr>
          <w:p w14:paraId="7EB2FB9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36AFCDE"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2A7393DC" w14:textId="77777777" w:rsidR="005A3821" w:rsidRDefault="00000000">
            <w:pPr>
              <w:jc w:val="both"/>
            </w:pPr>
            <w:r>
              <w:rPr>
                <w:b/>
              </w:rPr>
              <w:t>Phân biệt sự khác nhau căn bản về cơ chế điều khiển và hành vi khí động học của UAV giữa Chế độ bay có định vị vệ tinh (GPS Mode) và Chế độ bay kiểm soát tư thế thủ công (ATTI Mode).</w:t>
            </w:r>
          </w:p>
        </w:tc>
        <w:tc>
          <w:tcPr>
            <w:tcW w:w="4082" w:type="dxa"/>
            <w:shd w:val="clear" w:color="auto" w:fill="FFFFFF"/>
            <w:tcMar>
              <w:top w:w="120" w:type="dxa"/>
              <w:left w:w="140" w:type="dxa"/>
              <w:bottom w:w="120" w:type="dxa"/>
              <w:right w:w="140" w:type="dxa"/>
            </w:tcMar>
          </w:tcPr>
          <w:p w14:paraId="2EFC3624" w14:textId="77777777" w:rsidR="005A3821" w:rsidRDefault="00000000">
            <w:pPr>
              <w:spacing w:before="20"/>
              <w:jc w:val="both"/>
            </w:pPr>
            <w:r>
              <w:t>- Chế độ GPS Mode (Position Hold):</w:t>
            </w:r>
          </w:p>
          <w:p w14:paraId="1CB5C70A" w14:textId="77777777" w:rsidR="005A3821" w:rsidRDefault="00000000">
            <w:pPr>
              <w:spacing w:before="20"/>
              <w:jc w:val="both"/>
            </w:pPr>
            <w:r>
              <w:t xml:space="preserve">  + Hệ thống sử dụng tín hiệu định vị vệ tinh kết hợp cảm biến để tự động 'khóa' giữ cả tọa độ mặt phẳng ngang (kinh độ, vĩ độ) và độ cao thẳng đứng.</w:t>
            </w:r>
          </w:p>
          <w:p w14:paraId="04A19ACF" w14:textId="77777777" w:rsidR="005A3821" w:rsidRDefault="00000000">
            <w:pPr>
              <w:spacing w:before="20"/>
              <w:jc w:val="both"/>
            </w:pPr>
            <w:r>
              <w:t xml:space="preserve">  + Khi người điều khiển thả hoàn toàn cần lái (neutral sticks), máy bay sẽ tự động phanh và treo lơ lửng ổn định tại một điểm cố định bất chấp gió thổi.</w:t>
            </w:r>
          </w:p>
          <w:p w14:paraId="46BCB850" w14:textId="77777777" w:rsidR="005A3821" w:rsidRDefault="00000000">
            <w:pPr>
              <w:spacing w:before="20"/>
              <w:jc w:val="both"/>
            </w:pPr>
            <w:r>
              <w:t>- Chế độ ATTI Mode (Attitude Mode):</w:t>
            </w:r>
          </w:p>
          <w:p w14:paraId="50F7A8FB" w14:textId="77777777" w:rsidR="005A3821" w:rsidRDefault="00000000">
            <w:pPr>
              <w:spacing w:before="20"/>
              <w:jc w:val="both"/>
            </w:pPr>
            <w:r>
              <w:t xml:space="preserve">  + Máy bay ngắt bỏ hoàn toàn định vị vệ tinh và cảm biến quang học mặt đất; hệ thống chỉ tự động cân bằng góc nghiêng tư thế và giữ độ cao nhờ cảm biến áp suất khí quyển.</w:t>
            </w:r>
          </w:p>
          <w:p w14:paraId="481A8FCE" w14:textId="77777777" w:rsidR="005A3821" w:rsidRDefault="00000000">
            <w:pPr>
              <w:spacing w:before="20"/>
              <w:jc w:val="both"/>
            </w:pPr>
            <w:r>
              <w:t xml:space="preserve">  + Hành vi khí động: Máy bay sẽ bị gió cuốn trôi dạt theo phương ngang. Muốn giữ máy bay đứng yên tại một vị trí, phi công bắt buộc phải dùng tay liên tục nghiêng cần lái để bù lực gió.</w:t>
            </w:r>
          </w:p>
        </w:tc>
        <w:tc>
          <w:tcPr>
            <w:tcW w:w="1984" w:type="dxa"/>
            <w:shd w:val="clear" w:color="auto" w:fill="FFFFFF"/>
            <w:tcMar>
              <w:top w:w="120" w:type="dxa"/>
              <w:left w:w="140" w:type="dxa"/>
              <w:bottom w:w="120" w:type="dxa"/>
              <w:right w:w="140" w:type="dxa"/>
            </w:tcMar>
          </w:tcPr>
          <w:p w14:paraId="3E0BBDE2" w14:textId="77777777" w:rsidR="005A3821" w:rsidRDefault="00000000">
            <w:pPr>
              <w:jc w:val="both"/>
            </w:pPr>
            <w:r>
              <w:rPr>
                <w:color w:val="065F46"/>
                <w:sz w:val="22"/>
              </w:rPr>
              <w:t>Nêu bật điểm khác biệt cốt lõi: GPS tự động khóa tọa độ khi thả cần lái; ATTI bị gió thổi trôi dạt ngang, đòi hỏi phi công dùng tay lái bù gió liên tục.</w:t>
            </w:r>
          </w:p>
        </w:tc>
        <w:tc>
          <w:tcPr>
            <w:tcW w:w="1871" w:type="dxa"/>
            <w:shd w:val="clear" w:color="auto" w:fill="FFFFFF"/>
            <w:tcMar>
              <w:top w:w="120" w:type="dxa"/>
              <w:left w:w="140" w:type="dxa"/>
              <w:bottom w:w="120" w:type="dxa"/>
              <w:right w:w="140" w:type="dxa"/>
            </w:tcMar>
          </w:tcPr>
          <w:p w14:paraId="63805E17" w14:textId="77777777" w:rsidR="005A3821" w:rsidRDefault="00000000">
            <w:pPr>
              <w:jc w:val="both"/>
            </w:pPr>
            <w:r>
              <w:rPr>
                <w:i/>
                <w:color w:val="4338CA"/>
                <w:sz w:val="22"/>
              </w:rPr>
              <w:t>Những tình huống bất khả kháng nào trong thực tế sẽ khiến UAV đang bay GPS Mode tự động bị tụt xuống ATTI Mode? (Trả lời: Mất kết nối vệ tinh khi bay vào hẻm núi/tòa nhà cao tầng, hoặc cảm biến la bàn bị nhiễu từ trường nặng).</w:t>
            </w:r>
          </w:p>
        </w:tc>
      </w:tr>
      <w:tr w:rsidR="005A3821" w14:paraId="1E75CD4C" w14:textId="77777777">
        <w:trPr>
          <w:cantSplit/>
          <w:jc w:val="center"/>
        </w:trPr>
        <w:tc>
          <w:tcPr>
            <w:tcW w:w="1247" w:type="dxa"/>
            <w:shd w:val="clear" w:color="auto" w:fill="F8FAFC"/>
            <w:tcMar>
              <w:top w:w="120" w:type="dxa"/>
              <w:left w:w="140" w:type="dxa"/>
              <w:bottom w:w="120" w:type="dxa"/>
              <w:right w:w="140" w:type="dxa"/>
            </w:tcMar>
          </w:tcPr>
          <w:p w14:paraId="678DDF40" w14:textId="77777777" w:rsidR="005A3821" w:rsidRDefault="00000000">
            <w:pPr>
              <w:jc w:val="center"/>
            </w:pPr>
            <w:r>
              <w:rPr>
                <w:b/>
                <w:color w:val="1E3A8A"/>
                <w:sz w:val="22"/>
              </w:rPr>
              <w:lastRenderedPageBreak/>
              <w:t>UAV-V-M5-006</w:t>
            </w:r>
          </w:p>
        </w:tc>
        <w:tc>
          <w:tcPr>
            <w:tcW w:w="1020" w:type="dxa"/>
            <w:shd w:val="clear" w:color="auto" w:fill="F8FAFC"/>
            <w:tcMar>
              <w:top w:w="120" w:type="dxa"/>
              <w:left w:w="140" w:type="dxa"/>
              <w:bottom w:w="120" w:type="dxa"/>
              <w:right w:w="140" w:type="dxa"/>
            </w:tcMar>
          </w:tcPr>
          <w:p w14:paraId="48BA809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5E4726E"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806C1AD" w14:textId="77777777" w:rsidR="005A3821" w:rsidRDefault="00000000">
            <w:pPr>
              <w:jc w:val="both"/>
            </w:pPr>
            <w:r>
              <w:rPr>
                <w:b/>
              </w:rPr>
              <w:t>Trình bày thứ tự các bước kỹ thuật chuẩn hóa cần thực hiện ngay sau khi kết thúc chuyến bay và UAV đã tiếp đất an toàn (Post-flight Procedures).</w:t>
            </w:r>
          </w:p>
        </w:tc>
        <w:tc>
          <w:tcPr>
            <w:tcW w:w="4082" w:type="dxa"/>
            <w:shd w:val="clear" w:color="auto" w:fill="F8FAFC"/>
            <w:tcMar>
              <w:top w:w="120" w:type="dxa"/>
              <w:left w:w="140" w:type="dxa"/>
              <w:bottom w:w="120" w:type="dxa"/>
              <w:right w:w="140" w:type="dxa"/>
            </w:tcMar>
          </w:tcPr>
          <w:p w14:paraId="5640C9E9" w14:textId="77777777" w:rsidR="005A3821" w:rsidRDefault="00000000">
            <w:pPr>
              <w:spacing w:before="20"/>
              <w:jc w:val="both"/>
            </w:pPr>
            <w:r>
              <w:t>Quy trình hậu kiểm gồm 4 bước bắt buộc theo trình tự:</w:t>
            </w:r>
          </w:p>
          <w:p w14:paraId="0E8ED51A" w14:textId="77777777" w:rsidR="005A3821" w:rsidRDefault="00000000">
            <w:pPr>
              <w:spacing w:before="20"/>
              <w:jc w:val="both"/>
            </w:pPr>
            <w:r>
              <w:t>1. TẮT NGUỒN THEO THỨ TỰ CHUẨN: Bắt buộc tắt nguồn điện trên máy bay TRƯỚC, sau đó mới được tắt nguồn tay điều khiển (RC). (Tuyệt đối không làm ngược lại để tránh kích hoạt cơ chế Failsafe ngoài ý muốn).</w:t>
            </w:r>
          </w:p>
          <w:p w14:paraId="1891F7AD" w14:textId="77777777" w:rsidR="005A3821" w:rsidRDefault="00000000">
            <w:pPr>
              <w:spacing w:before="20"/>
              <w:jc w:val="both"/>
            </w:pPr>
            <w:r>
              <w:t>2. THÁO VÀ KIỂM TRA PIN: Tháo pin khỏi khay chứa, sờ kiểm tra nhiệt độ pin và thân vỏ; kiểm tra xem pin có bị nóng ran bất thường hoặc phồng rộp hay không.</w:t>
            </w:r>
          </w:p>
          <w:p w14:paraId="32D7684A" w14:textId="77777777" w:rsidR="005A3821" w:rsidRDefault="00000000">
            <w:pPr>
              <w:spacing w:before="20"/>
              <w:jc w:val="both"/>
            </w:pPr>
            <w:r>
              <w:t>3. HẬU KIỂM CƠ HỌC: Lau chùi bụi bẩn bám trên cánh quạt và cảm biến; kiểm tra các khớp nối, nhiệt độ của các cụm động cơ không chổi than.</w:t>
            </w:r>
          </w:p>
          <w:p w14:paraId="0CC89A74" w14:textId="77777777" w:rsidR="005A3821" w:rsidRDefault="00000000">
            <w:pPr>
              <w:spacing w:before="20"/>
              <w:jc w:val="both"/>
            </w:pPr>
            <w:r>
              <w:t>4. GHI CHÉP NHẬT KÝ BAY: Điền đầy đủ nhật ký kỹ thuật (thời gian bay, điện áp tiêu hao, các hiện tượng bất thường phát sinh) và cất khí tài vào vali chống sốc/hút ẩm chuyên dụng.</w:t>
            </w:r>
          </w:p>
        </w:tc>
        <w:tc>
          <w:tcPr>
            <w:tcW w:w="1984" w:type="dxa"/>
            <w:shd w:val="clear" w:color="auto" w:fill="F8FAFC"/>
            <w:tcMar>
              <w:top w:w="120" w:type="dxa"/>
              <w:left w:w="140" w:type="dxa"/>
              <w:bottom w:w="120" w:type="dxa"/>
              <w:right w:w="140" w:type="dxa"/>
            </w:tcMar>
          </w:tcPr>
          <w:p w14:paraId="06DA1721" w14:textId="77777777" w:rsidR="005A3821" w:rsidRDefault="00000000">
            <w:pPr>
              <w:jc w:val="both"/>
            </w:pPr>
            <w:r>
              <w:rPr>
                <w:color w:val="065F46"/>
                <w:sz w:val="22"/>
              </w:rPr>
              <w:t>Nêu đúng tuyệt đối thứ tự: Tắt máy bay trước - tắt tay điều khiển sau; nêu bước kiểm tra pin, kiểm tra cơ học và ghi sổ nhật ký bay.</w:t>
            </w:r>
          </w:p>
        </w:tc>
        <w:tc>
          <w:tcPr>
            <w:tcW w:w="1871" w:type="dxa"/>
            <w:shd w:val="clear" w:color="auto" w:fill="F8FAFC"/>
            <w:tcMar>
              <w:top w:w="120" w:type="dxa"/>
              <w:left w:w="140" w:type="dxa"/>
              <w:bottom w:w="120" w:type="dxa"/>
              <w:right w:w="140" w:type="dxa"/>
            </w:tcMar>
          </w:tcPr>
          <w:p w14:paraId="77B60F4C" w14:textId="77777777" w:rsidR="005A3821" w:rsidRDefault="00000000">
            <w:pPr>
              <w:jc w:val="both"/>
            </w:pPr>
            <w:r>
              <w:rPr>
                <w:i/>
                <w:color w:val="4338CA"/>
                <w:sz w:val="22"/>
              </w:rPr>
              <w:t>Tại sao nếu phi công tắt tay điều khiển trước khi tắt máy bay thì có thể gây ra tai nạn nguy hiểm? (Trả lời: Vì máy bay có thể hiểu lầm là mất kết nối điều khiển và đột ngột tăng ga leo cao thực hiện lệnh RTH gây chém cánh vào người đang tiếp cận).</w:t>
            </w:r>
          </w:p>
        </w:tc>
      </w:tr>
      <w:tr w:rsidR="005A3821" w14:paraId="05E4894E" w14:textId="77777777">
        <w:trPr>
          <w:cantSplit/>
          <w:jc w:val="center"/>
        </w:trPr>
        <w:tc>
          <w:tcPr>
            <w:tcW w:w="1247" w:type="dxa"/>
            <w:shd w:val="clear" w:color="auto" w:fill="FFFFFF"/>
            <w:tcMar>
              <w:top w:w="120" w:type="dxa"/>
              <w:left w:w="140" w:type="dxa"/>
              <w:bottom w:w="120" w:type="dxa"/>
              <w:right w:w="140" w:type="dxa"/>
            </w:tcMar>
          </w:tcPr>
          <w:p w14:paraId="2851ABA9" w14:textId="77777777" w:rsidR="005A3821" w:rsidRDefault="00000000">
            <w:pPr>
              <w:jc w:val="center"/>
            </w:pPr>
            <w:r>
              <w:rPr>
                <w:b/>
                <w:color w:val="1E3A8A"/>
                <w:sz w:val="22"/>
              </w:rPr>
              <w:lastRenderedPageBreak/>
              <w:t>UAV-V-M5-007</w:t>
            </w:r>
          </w:p>
        </w:tc>
        <w:tc>
          <w:tcPr>
            <w:tcW w:w="1020" w:type="dxa"/>
            <w:shd w:val="clear" w:color="auto" w:fill="FFFFFF"/>
            <w:tcMar>
              <w:top w:w="120" w:type="dxa"/>
              <w:left w:w="140" w:type="dxa"/>
              <w:bottom w:w="120" w:type="dxa"/>
              <w:right w:w="140" w:type="dxa"/>
            </w:tcMar>
          </w:tcPr>
          <w:p w14:paraId="60333E1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28E123EA"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602B86A5" w14:textId="77777777" w:rsidR="005A3821" w:rsidRDefault="00000000">
            <w:pPr>
              <w:jc w:val="both"/>
            </w:pPr>
            <w:r>
              <w:rPr>
                <w:b/>
              </w:rPr>
              <w:t>Mục đích kỹ thuật của thao tác hiệu chuẩn la bàn từ tính (Compass Calibration) là gì? Trong những trường hợp cụ thể nào thì bắt buộc phi công phải thực hiện thao tác này?</w:t>
            </w:r>
          </w:p>
        </w:tc>
        <w:tc>
          <w:tcPr>
            <w:tcW w:w="4082" w:type="dxa"/>
            <w:shd w:val="clear" w:color="auto" w:fill="FFFFFF"/>
            <w:tcMar>
              <w:top w:w="120" w:type="dxa"/>
              <w:left w:w="140" w:type="dxa"/>
              <w:bottom w:w="120" w:type="dxa"/>
              <w:right w:w="140" w:type="dxa"/>
            </w:tcMar>
          </w:tcPr>
          <w:p w14:paraId="00D96274" w14:textId="77777777" w:rsidR="005A3821" w:rsidRDefault="00000000">
            <w:pPr>
              <w:spacing w:before="20"/>
              <w:jc w:val="both"/>
            </w:pPr>
            <w:r>
              <w:t>- Mục đích kỹ thuật: Giúp cảm biến từ trường điện tử của UAV loại bỏ các sai số đo do độ lệch từ cục bộ và từ trường ký sinh của thân máy bay, từ đó xác định chính xác 100% hướng mũi tàu (heading), phục vụ việc định vị dẫn đường, giữ thăng bằng và thực hiện lệnh quay về điểm Home (RTH) chuẩn xác.</w:t>
            </w:r>
          </w:p>
          <w:p w14:paraId="2EA2AEF2" w14:textId="77777777" w:rsidR="005A3821" w:rsidRDefault="00000000">
            <w:pPr>
              <w:spacing w:before="20"/>
              <w:jc w:val="both"/>
            </w:pPr>
            <w:r>
              <w:t>- Trường hợp bắt buộc phải hiệu chuẩn la bàn:</w:t>
            </w:r>
          </w:p>
          <w:p w14:paraId="321E333D" w14:textId="77777777" w:rsidR="005A3821" w:rsidRDefault="00000000">
            <w:pPr>
              <w:spacing w:before="20"/>
              <w:jc w:val="both"/>
            </w:pPr>
            <w:r>
              <w:t xml:space="preserve">  1. Khi di chuyển địa điểm cất cánh đến một vùng địa lý mới cách xa bãi bay cũ (thường &gt;50-100 km).</w:t>
            </w:r>
          </w:p>
          <w:p w14:paraId="4BA0686A" w14:textId="77777777" w:rsidR="005A3821" w:rsidRDefault="00000000">
            <w:pPr>
              <w:spacing w:before="20"/>
              <w:jc w:val="both"/>
            </w:pPr>
            <w:r>
              <w:t xml:space="preserve">  2. Ứng dụng điều khiển phát thông báo cảnh báo lỗi la bàn từ tính (Compass Error / Magnetic Interference).</w:t>
            </w:r>
          </w:p>
          <w:p w14:paraId="63D28402" w14:textId="77777777" w:rsidR="005A3821" w:rsidRDefault="00000000">
            <w:pPr>
              <w:spacing w:before="20"/>
              <w:jc w:val="both"/>
            </w:pPr>
            <w:r>
              <w:t xml:space="preserve">  3. Sau khi máy bay vừa trải qua nâng cấp phần mềm điều khiển bay (firmware) hoặc sau khi sửa chữa, thay thế linh kiện phần cứng (động cơ, vỏ máy).</w:t>
            </w:r>
          </w:p>
          <w:p w14:paraId="1E1F2CA0" w14:textId="77777777" w:rsidR="005A3821" w:rsidRDefault="00000000">
            <w:pPr>
              <w:spacing w:before="20"/>
              <w:jc w:val="both"/>
            </w:pPr>
            <w:r>
              <w:t xml:space="preserve">  4. Khi quan sát thấy máy bay có hiện tượng bay lượn vòng xoắn ốc (Toilet Bowl Effect) khi đang treo lơ lửng.</w:t>
            </w:r>
          </w:p>
        </w:tc>
        <w:tc>
          <w:tcPr>
            <w:tcW w:w="1984" w:type="dxa"/>
            <w:shd w:val="clear" w:color="auto" w:fill="FFFFFF"/>
            <w:tcMar>
              <w:top w:w="120" w:type="dxa"/>
              <w:left w:w="140" w:type="dxa"/>
              <w:bottom w:w="120" w:type="dxa"/>
              <w:right w:w="140" w:type="dxa"/>
            </w:tcMar>
          </w:tcPr>
          <w:p w14:paraId="2CFFBF2E" w14:textId="77777777" w:rsidR="005A3821" w:rsidRDefault="00000000">
            <w:pPr>
              <w:jc w:val="both"/>
            </w:pPr>
            <w:r>
              <w:rPr>
                <w:color w:val="065F46"/>
                <w:sz w:val="22"/>
              </w:rPr>
              <w:t>Làm rõ mục đích hiệu chuẩn từ tính để đo đúng hướng mũi tàu bay; kể được tối thiểu 2 tình huống bắt buộc phải hiệu chuẩn (đến bãi bay mới xa xôi, app báo lỗi, hoặc có hiện tượng trôi xoắn ốc).</w:t>
            </w:r>
          </w:p>
        </w:tc>
        <w:tc>
          <w:tcPr>
            <w:tcW w:w="1871" w:type="dxa"/>
            <w:shd w:val="clear" w:color="auto" w:fill="FFFFFF"/>
            <w:tcMar>
              <w:top w:w="120" w:type="dxa"/>
              <w:left w:w="140" w:type="dxa"/>
              <w:bottom w:w="120" w:type="dxa"/>
              <w:right w:w="140" w:type="dxa"/>
            </w:tcMar>
          </w:tcPr>
          <w:p w14:paraId="6A56255E" w14:textId="77777777" w:rsidR="005A3821" w:rsidRDefault="00000000">
            <w:pPr>
              <w:jc w:val="both"/>
            </w:pPr>
            <w:r>
              <w:rPr>
                <w:i/>
                <w:color w:val="4338CA"/>
                <w:sz w:val="22"/>
              </w:rPr>
              <w:t>Sai lầm nghiêm trọng nhất khi thực hiện thao tác hiệu chuẩn la bàn trên mặt đất là gì? (Trả lời: Đứng hiệu chuẩn ngay sát các kết cấu kim loại lớn như mặt đường bê tông cốt thép ngầm, bên cạnh xe ô tô hoặc dưới gầm đường dây điện cao thế).</w:t>
            </w:r>
          </w:p>
        </w:tc>
      </w:tr>
      <w:tr w:rsidR="005A3821" w14:paraId="64635D84" w14:textId="77777777">
        <w:trPr>
          <w:cantSplit/>
          <w:jc w:val="center"/>
        </w:trPr>
        <w:tc>
          <w:tcPr>
            <w:tcW w:w="1247" w:type="dxa"/>
            <w:shd w:val="clear" w:color="auto" w:fill="F8FAFC"/>
            <w:tcMar>
              <w:top w:w="120" w:type="dxa"/>
              <w:left w:w="140" w:type="dxa"/>
              <w:bottom w:w="120" w:type="dxa"/>
              <w:right w:w="140" w:type="dxa"/>
            </w:tcMar>
          </w:tcPr>
          <w:p w14:paraId="2B741602" w14:textId="77777777" w:rsidR="005A3821" w:rsidRDefault="00000000">
            <w:pPr>
              <w:jc w:val="center"/>
            </w:pPr>
            <w:r>
              <w:rPr>
                <w:b/>
                <w:color w:val="1E3A8A"/>
                <w:sz w:val="22"/>
              </w:rPr>
              <w:lastRenderedPageBreak/>
              <w:t>UAV-V-M5-010</w:t>
            </w:r>
          </w:p>
        </w:tc>
        <w:tc>
          <w:tcPr>
            <w:tcW w:w="1020" w:type="dxa"/>
            <w:shd w:val="clear" w:color="auto" w:fill="F8FAFC"/>
            <w:tcMar>
              <w:top w:w="120" w:type="dxa"/>
              <w:left w:w="140" w:type="dxa"/>
              <w:bottom w:w="120" w:type="dxa"/>
              <w:right w:w="140" w:type="dxa"/>
            </w:tcMar>
          </w:tcPr>
          <w:p w14:paraId="1F7D05B3"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A5055A2" w14:textId="77777777" w:rsidR="005A3821" w:rsidRDefault="00000000">
            <w:r>
              <w:rPr>
                <w:b/>
                <w:sz w:val="22"/>
              </w:rPr>
              <w:t>M5 - Thao Tác Bay &amp; Quy Trình Kiểm Tra Mặt Đất</w:t>
            </w:r>
          </w:p>
        </w:tc>
        <w:tc>
          <w:tcPr>
            <w:tcW w:w="3118" w:type="dxa"/>
            <w:shd w:val="clear" w:color="auto" w:fill="F8FAFC"/>
            <w:tcMar>
              <w:top w:w="120" w:type="dxa"/>
              <w:left w:w="140" w:type="dxa"/>
              <w:bottom w:w="120" w:type="dxa"/>
              <w:right w:w="140" w:type="dxa"/>
            </w:tcMar>
          </w:tcPr>
          <w:p w14:paraId="16F1E4C5" w14:textId="77777777" w:rsidR="005A3821" w:rsidRDefault="00000000">
            <w:pPr>
              <w:jc w:val="both"/>
            </w:pPr>
            <w:r>
              <w:rPr>
                <w:b/>
              </w:rPr>
              <w:t>Nêu các quy tắc an toàn nghiêm ngặt đối với con người tại khu vực bãi cất/hạ cánh trong suốt quá trình chuẩn bị mở khóa động cơ và tiếp đất của UAV.</w:t>
            </w:r>
          </w:p>
        </w:tc>
        <w:tc>
          <w:tcPr>
            <w:tcW w:w="4082" w:type="dxa"/>
            <w:shd w:val="clear" w:color="auto" w:fill="F8FAFC"/>
            <w:tcMar>
              <w:top w:w="120" w:type="dxa"/>
              <w:left w:w="140" w:type="dxa"/>
              <w:bottom w:w="120" w:type="dxa"/>
              <w:right w:w="140" w:type="dxa"/>
            </w:tcMar>
          </w:tcPr>
          <w:p w14:paraId="58E226E4" w14:textId="77777777" w:rsidR="005A3821" w:rsidRDefault="00000000">
            <w:pPr>
              <w:spacing w:before="20"/>
              <w:jc w:val="both"/>
            </w:pPr>
            <w:r>
              <w:t>Các quy tắc an toàn bắt buộc:</w:t>
            </w:r>
          </w:p>
          <w:p w14:paraId="76FAE40C" w14:textId="77777777" w:rsidR="005A3821" w:rsidRDefault="00000000">
            <w:pPr>
              <w:spacing w:before="20"/>
              <w:jc w:val="both"/>
            </w:pPr>
            <w:r>
              <w:t>1. BÁN KÍNH AN TOÀN TỐI THIỂU: Luôn duy trì một vùng đệm an toàn xung quanh điểm cất/hạ cánh (tối thiểu bán kính 5m đối với UAV nhỏ và 10-15m đối với UAV hạng trung/nặng), tuyệt đối không để người không phận sự bước vào khu vực này.</w:t>
            </w:r>
          </w:p>
          <w:p w14:paraId="120B9DCB" w14:textId="77777777" w:rsidR="005A3821" w:rsidRDefault="00000000">
            <w:pPr>
              <w:spacing w:before="20"/>
              <w:jc w:val="both"/>
            </w:pPr>
            <w:r>
              <w:t>2. VỊ TRÍ ĐỨNG CỦA PHI CÔNG VÀ QUAN SÁT VIÊN: Luôn đứng ở vị trí thuận lợi phía sau máy bay, ngược hướng đón gió chính, có tầm nhìn bao quát toàn bộ bãi đáp.</w:t>
            </w:r>
          </w:p>
          <w:p w14:paraId="62B12AEB" w14:textId="77777777" w:rsidR="005A3821" w:rsidRDefault="00000000">
            <w:pPr>
              <w:spacing w:before="20"/>
              <w:jc w:val="both"/>
            </w:pPr>
            <w:r>
              <w:t>3. CẢNH BÁO ÂM THANH RÕ RÀNG: Người điều khiển phải phát khẩu lệnh cảnh báo rõ ràng cho mọi người xung quanh (ví dụ: 'Chuẩn bị cất cánh, đề nghị đứng cách xa') trước khi thực hiện thao tác mở khóa động cơ (Arming motors).</w:t>
            </w:r>
          </w:p>
          <w:p w14:paraId="41C85FB9" w14:textId="77777777" w:rsidR="005A3821" w:rsidRDefault="00000000">
            <w:pPr>
              <w:spacing w:before="20"/>
              <w:jc w:val="both"/>
            </w:pPr>
            <w:r>
              <w:t>4. KHÔNG ĐỨNG TRÊN ĐƯỜNG BAY TIẾP CẬN: Tuyệt đối không ai được đứng chắn ngay trên trục đường trượt tiếp cận hạ cánh của thiết bị.</w:t>
            </w:r>
          </w:p>
        </w:tc>
        <w:tc>
          <w:tcPr>
            <w:tcW w:w="1984" w:type="dxa"/>
            <w:shd w:val="clear" w:color="auto" w:fill="F8FAFC"/>
            <w:tcMar>
              <w:top w:w="120" w:type="dxa"/>
              <w:left w:w="140" w:type="dxa"/>
              <w:bottom w:w="120" w:type="dxa"/>
              <w:right w:w="140" w:type="dxa"/>
            </w:tcMar>
          </w:tcPr>
          <w:p w14:paraId="3F0D1AB1" w14:textId="77777777" w:rsidR="005A3821" w:rsidRDefault="00000000">
            <w:pPr>
              <w:jc w:val="both"/>
            </w:pPr>
            <w:r>
              <w:rPr>
                <w:color w:val="065F46"/>
                <w:sz w:val="22"/>
              </w:rPr>
              <w:t>Nêu được: Thiết lập bán kính an toàn; cảnh báo trước khi nổ máy; tuyệt đối ngăn chặn người đi vào trục hạ cánh.</w:t>
            </w:r>
          </w:p>
        </w:tc>
        <w:tc>
          <w:tcPr>
            <w:tcW w:w="1871" w:type="dxa"/>
            <w:shd w:val="clear" w:color="auto" w:fill="F8FAFC"/>
            <w:tcMar>
              <w:top w:w="120" w:type="dxa"/>
              <w:left w:w="140" w:type="dxa"/>
              <w:bottom w:w="120" w:type="dxa"/>
              <w:right w:w="140" w:type="dxa"/>
            </w:tcMar>
          </w:tcPr>
          <w:p w14:paraId="74C5D403" w14:textId="77777777" w:rsidR="005A3821" w:rsidRDefault="00000000">
            <w:pPr>
              <w:jc w:val="both"/>
            </w:pPr>
            <w:r>
              <w:rPr>
                <w:i/>
                <w:color w:val="4338CA"/>
                <w:sz w:val="22"/>
              </w:rPr>
              <w:t>Nếu trong lúc bạn đang chuẩn bị hạ cánh tiếp đất thì có một nhóm người tò mò chạy ùa lại gần bãi đáp xem, bạn phải xử lý thế nào? (Trả lời: Lập tức dừng việc tiếp đất, đẩy cần ga cho máy bay bay treo lơ lửng ở độ cao an toàn trên 5-10m và yêu cầu người rời khỏi bãi trước khi hạ cánh).</w:t>
            </w:r>
          </w:p>
        </w:tc>
      </w:tr>
      <w:tr w:rsidR="005A3821" w14:paraId="36306681" w14:textId="77777777">
        <w:trPr>
          <w:cantSplit/>
          <w:jc w:val="center"/>
        </w:trPr>
        <w:tc>
          <w:tcPr>
            <w:tcW w:w="1247" w:type="dxa"/>
            <w:shd w:val="clear" w:color="auto" w:fill="FFFFFF"/>
            <w:tcMar>
              <w:top w:w="120" w:type="dxa"/>
              <w:left w:w="140" w:type="dxa"/>
              <w:bottom w:w="120" w:type="dxa"/>
              <w:right w:w="140" w:type="dxa"/>
            </w:tcMar>
          </w:tcPr>
          <w:p w14:paraId="5307767B" w14:textId="77777777" w:rsidR="005A3821" w:rsidRDefault="00000000">
            <w:pPr>
              <w:jc w:val="center"/>
            </w:pPr>
            <w:r>
              <w:rPr>
                <w:b/>
                <w:color w:val="1E3A8A"/>
                <w:sz w:val="22"/>
              </w:rPr>
              <w:lastRenderedPageBreak/>
              <w:t>UAV-V-M5-012</w:t>
            </w:r>
          </w:p>
        </w:tc>
        <w:tc>
          <w:tcPr>
            <w:tcW w:w="1020" w:type="dxa"/>
            <w:shd w:val="clear" w:color="auto" w:fill="FFFFFF"/>
            <w:tcMar>
              <w:top w:w="120" w:type="dxa"/>
              <w:left w:w="140" w:type="dxa"/>
              <w:bottom w:w="120" w:type="dxa"/>
              <w:right w:w="140" w:type="dxa"/>
            </w:tcMar>
          </w:tcPr>
          <w:p w14:paraId="60592B3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7DCCC34" w14:textId="77777777" w:rsidR="005A3821" w:rsidRDefault="00000000">
            <w:r>
              <w:rPr>
                <w:b/>
                <w:sz w:val="22"/>
              </w:rPr>
              <w:t>M5 - Thao Tác Bay &amp; Quy Trình Kiểm Tra Mặt Đất</w:t>
            </w:r>
          </w:p>
        </w:tc>
        <w:tc>
          <w:tcPr>
            <w:tcW w:w="3118" w:type="dxa"/>
            <w:shd w:val="clear" w:color="auto" w:fill="FFFFFF"/>
            <w:tcMar>
              <w:top w:w="120" w:type="dxa"/>
              <w:left w:w="140" w:type="dxa"/>
              <w:bottom w:w="120" w:type="dxa"/>
              <w:right w:w="140" w:type="dxa"/>
            </w:tcMar>
          </w:tcPr>
          <w:p w14:paraId="4C92C932" w14:textId="77777777" w:rsidR="005A3821" w:rsidRDefault="00000000">
            <w:pPr>
              <w:jc w:val="both"/>
            </w:pPr>
            <w:r>
              <w:rPr>
                <w:b/>
              </w:rPr>
              <w:t>Một người điều khiển cho rằng: 'Việc vừa đeo tai nghe nhận cuộc gọi điện thoại vừa điều khiển UAV hoàn toàn không ảnh hưởng đến an toàn vì hai mắt của phi công vẫn nhìn thẳng vào máy bay.' Anh/chị đánh giá như thế nào về nhận định này?</w:t>
            </w:r>
          </w:p>
        </w:tc>
        <w:tc>
          <w:tcPr>
            <w:tcW w:w="4082" w:type="dxa"/>
            <w:shd w:val="clear" w:color="auto" w:fill="FFFFFF"/>
            <w:tcMar>
              <w:top w:w="120" w:type="dxa"/>
              <w:left w:w="140" w:type="dxa"/>
              <w:bottom w:w="120" w:type="dxa"/>
              <w:right w:w="140" w:type="dxa"/>
            </w:tcMar>
          </w:tcPr>
          <w:p w14:paraId="363D68FE" w14:textId="77777777" w:rsidR="005A3821" w:rsidRDefault="00000000">
            <w:pPr>
              <w:spacing w:before="20"/>
              <w:jc w:val="both"/>
            </w:pPr>
            <w:r>
              <w:t>- Nhận định trên là hoàn toàn SAI và vi phạm nghiêm trọng nguyên tắc tập trung chú ý trong an toàn hàng không.</w:t>
            </w:r>
          </w:p>
          <w:p w14:paraId="6CF1AC57" w14:textId="77777777" w:rsidR="005A3821" w:rsidRDefault="00000000">
            <w:pPr>
              <w:spacing w:before="20"/>
              <w:jc w:val="both"/>
            </w:pPr>
            <w:r>
              <w:t>- Phân tích tâm lý học vận hành:</w:t>
            </w:r>
          </w:p>
          <w:p w14:paraId="0E6D7E2B" w14:textId="77777777" w:rsidR="005A3821" w:rsidRDefault="00000000">
            <w:pPr>
              <w:spacing w:before="20"/>
              <w:jc w:val="both"/>
            </w:pPr>
            <w:r>
              <w:t xml:space="preserve">  + Điều khiển tàu bay không người lái đòi hỏi sự phối hợp đồng bộ cao độ giữa thị giác (quan sát không gian), xúc giác (cảm giác cần lái tinh vi) và tư duy phân tích đánh giá tình huống.</w:t>
            </w:r>
          </w:p>
          <w:p w14:paraId="198DF524" w14:textId="77777777" w:rsidR="005A3821" w:rsidRDefault="00000000">
            <w:pPr>
              <w:spacing w:before="20"/>
              <w:jc w:val="both"/>
            </w:pPr>
            <w:r>
              <w:t xml:space="preserve">  + Việc nghe điện thoại sẽ chiếm dụng đáng kể tài nguyên nhận thức của não bộ (Cognitive Load), gây phân tâm và làm suy giảm phản xạ ứng phó từ 1 đến 2 giây khi phát sinh bất trắc (như gió giật, chim tấn công, chướng ngại vật xuất hiện đột ngột).</w:t>
            </w:r>
          </w:p>
          <w:p w14:paraId="76021E6C" w14:textId="77777777" w:rsidR="005A3821" w:rsidRDefault="00000000">
            <w:pPr>
              <w:spacing w:before="20"/>
              <w:jc w:val="both"/>
            </w:pPr>
            <w:r>
              <w:t xml:space="preserve">  + Trong sát hạch hàng không, việc phi công mất tập trung hoặc rời mắt khỏi thiết bị quá 3 giây đã bị coi là lỗi kỹ thuật nghiêm trọng.</w:t>
            </w:r>
          </w:p>
          <w:p w14:paraId="4A5605DA" w14:textId="77777777" w:rsidR="005A3821" w:rsidRDefault="00000000">
            <w:pPr>
              <w:spacing w:before="20"/>
              <w:jc w:val="both"/>
            </w:pPr>
            <w:r>
              <w:t>- Nguyên tắc: Khi thực hiện chuyến bay, phi công phải tập trung 100% tinh thần; nếu có cuộc gọi khẩn, phải đưa UAV về trạng thái bay treo an toàn tại độ cao thích hợp hoặc hạ cánh trước khi đàm thoại.</w:t>
            </w:r>
          </w:p>
        </w:tc>
        <w:tc>
          <w:tcPr>
            <w:tcW w:w="1984" w:type="dxa"/>
            <w:shd w:val="clear" w:color="auto" w:fill="FFFFFF"/>
            <w:tcMar>
              <w:top w:w="120" w:type="dxa"/>
              <w:left w:w="140" w:type="dxa"/>
              <w:bottom w:w="120" w:type="dxa"/>
              <w:right w:w="140" w:type="dxa"/>
            </w:tcMar>
          </w:tcPr>
          <w:p w14:paraId="612B5655" w14:textId="77777777" w:rsidR="005A3821" w:rsidRDefault="00000000">
            <w:pPr>
              <w:jc w:val="both"/>
            </w:pPr>
            <w:r>
              <w:rPr>
                <w:color w:val="065F46"/>
                <w:sz w:val="22"/>
              </w:rPr>
              <w:t>Khẳng định nhận định SAI; chỉ rõ việc nghe điện thoại gây phân tán năng lực chú ý và làm chậm phản xạ xử lý khẩn nguy; nêu đúng quy tắc tập trung 100%.</w:t>
            </w:r>
          </w:p>
        </w:tc>
        <w:tc>
          <w:tcPr>
            <w:tcW w:w="1871" w:type="dxa"/>
            <w:shd w:val="clear" w:color="auto" w:fill="FFFFFF"/>
            <w:tcMar>
              <w:top w:w="120" w:type="dxa"/>
              <w:left w:w="140" w:type="dxa"/>
              <w:bottom w:w="120" w:type="dxa"/>
              <w:right w:w="140" w:type="dxa"/>
            </w:tcMar>
          </w:tcPr>
          <w:p w14:paraId="569BE86C" w14:textId="77777777" w:rsidR="005A3821" w:rsidRDefault="00000000">
            <w:pPr>
              <w:jc w:val="both"/>
            </w:pPr>
            <w:r>
              <w:rPr>
                <w:i/>
                <w:color w:val="4338CA"/>
                <w:sz w:val="22"/>
              </w:rPr>
              <w:t>Trong quy chế sát hạch bay thực hành, thí sinh rời mắt khỏi phương tiện bay quá bao nhiêu giây sẽ bị giám khảo tính là lỗi trừ điểm hoặc đánh trượt? (Trả lời: Quá 3 giây không duy trì tiếp xúc thị giác với thiết bị).</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