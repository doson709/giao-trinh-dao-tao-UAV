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HP3: THỰC HÀNH NHIỆM VỤ NÂNG CAO TRONG 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2: Thực hành điều khiển UAV trong VLOS</w:t>
      </w:r>
    </w:p>
    <w:p>
      <w:pPr>
        <w:spacing w:after="160"/>
      </w:pPr>
      <w:r>
        <w:rPr>
          <w:rFonts w:ascii="Times New Roman" w:hAnsi="Times New Roman"/>
          <w:b/>
          <w:sz w:val="21"/>
        </w:rPr>
        <w:t xml:space="preserve">• Kiến thức trọng tâm: </w:t>
      </w:r>
      <w:r>
        <w:rPr>
          <w:rFonts w:ascii="Times New Roman" w:hAnsi="Times New Roman"/>
          <w:sz w:val="21"/>
        </w:rPr>
        <w:t>Phối hợp đội bay (PIC &amp; VO), bay sát công trình/vật cản, điều khiển Gimbal quay chụp, bay tìm kiếm cứu nạn (SAR) tầm gần trong VLOS.</w:t>
      </w:r>
      <w:r>
        <w:rPr>
          <w:rFonts w:ascii="Times New Roman" w:hAnsi="Times New Roman"/>
          <w:b/>
          <w:sz w:val="21"/>
        </w:rPr>
        <w:br/>
        <w:t xml:space="preserve">• Thống kê câu hỏi: </w:t>
      </w:r>
      <w:r>
        <w:rPr>
          <w:rFonts w:ascii="Times New Roman" w:hAnsi="Times New Roman"/>
          <w:sz w:val="21"/>
        </w:rPr>
        <w:t>Trắc nghiệm: 50 câu | Vấn đáp: 0 câu</w:t>
      </w:r>
    </w:p>
    <w:p>
      <w:pPr>
        <w:spacing w:after="80"/>
      </w:pPr>
      <w:r>
        <w:rPr>
          <w:rFonts w:ascii="Times New Roman" w:hAnsi="Times New Roman"/>
          <w:b/>
          <w:color w:val="B40000"/>
          <w:sz w:val="24"/>
        </w:rPr>
        <w:t>I. NGÂN HÀNG CÂU HỎI TRẮC NGHIỆM (50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và đánh giá trực tiếp tại bãi bay trong quá trình thực hành nhiệm vụ bay nâng cao)*</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5843FA12" w14:textId="77777777" w:rsidTr="00B85483">
        <w:trPr>
          <w:cantSplit/>
          <w:jc w:val="center"/>
        </w:trPr>
        <w:tc>
          <w:tcPr>
            <w:tcW w:w="1020" w:type="dxa"/>
            <w:shd w:val="clear" w:color="auto" w:fill="FFFFFF"/>
            <w:tcMar>
              <w:top w:w="100" w:type="dxa"/>
              <w:left w:w="100" w:type="dxa"/>
              <w:bottom w:w="100" w:type="dxa"/>
              <w:right w:w="100" w:type="dxa"/>
            </w:tcMar>
          </w:tcPr>
          <w:p w14:paraId="1855C439" w14:textId="77777777" w:rsidR="009D4C34" w:rsidRDefault="00000000">
            <w:pPr>
              <w:jc w:val="center"/>
            </w:pPr>
            <w:r>
              <w:rPr>
                <w:b/>
                <w:color w:val="1E3A8A"/>
                <w:sz w:val="22"/>
              </w:rPr>
              <w:lastRenderedPageBreak/>
              <w:t>UAV-C-M3-051</w:t>
            </w:r>
          </w:p>
        </w:tc>
        <w:tc>
          <w:tcPr>
            <w:tcW w:w="907" w:type="dxa"/>
            <w:shd w:val="clear" w:color="auto" w:fill="FFFFFF"/>
            <w:tcMar>
              <w:top w:w="100" w:type="dxa"/>
              <w:left w:w="100" w:type="dxa"/>
              <w:bottom w:w="100" w:type="dxa"/>
              <w:right w:w="100" w:type="dxa"/>
            </w:tcMar>
          </w:tcPr>
          <w:p w14:paraId="2D557DE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3CAB292"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2316DB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D4B0E2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6AADA2" w14:textId="77777777" w:rsidR="009D4C34" w:rsidRDefault="00000000">
            <w:pPr>
              <w:jc w:val="both"/>
            </w:pPr>
            <w:r>
              <w:t>Bạn và Người quan sát (VO) đang phối hợp bay flycam/UAV. Để trao đổi thông tin nhanh chóng, VO quyết định sử dụng tin nhắn điện thoại (texting) để thông báo cho bạn về các chướng ngại vật tiềm ẩn trên đường bay.</w:t>
            </w:r>
          </w:p>
        </w:tc>
        <w:tc>
          <w:tcPr>
            <w:tcW w:w="1361" w:type="dxa"/>
            <w:shd w:val="clear" w:color="auto" w:fill="FFFFFF"/>
            <w:tcMar>
              <w:top w:w="100" w:type="dxa"/>
              <w:left w:w="100" w:type="dxa"/>
              <w:bottom w:w="100" w:type="dxa"/>
              <w:right w:w="100" w:type="dxa"/>
            </w:tcMar>
          </w:tcPr>
          <w:p w14:paraId="3E93F3E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0176E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3C6C4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12447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8D897C9" w14:textId="77777777" w:rsidR="009D4C34" w:rsidRDefault="00000000">
            <w:pPr>
              <w:jc w:val="center"/>
            </w:pPr>
            <w:r>
              <w:rPr>
                <w:b/>
                <w:color w:val="B91C1C"/>
              </w:rPr>
              <w:t>Sai</w:t>
            </w:r>
          </w:p>
        </w:tc>
      </w:tr>
      <w:tr w:rsidR="009D4C34" w14:paraId="0FF1AA92" w14:textId="77777777" w:rsidTr="00B85483">
        <w:trPr>
          <w:cantSplit/>
          <w:jc w:val="center"/>
        </w:trPr>
        <w:tc>
          <w:tcPr>
            <w:tcW w:w="1020" w:type="dxa"/>
            <w:shd w:val="clear" w:color="auto" w:fill="F8FAFC"/>
            <w:tcMar>
              <w:top w:w="100" w:type="dxa"/>
              <w:left w:w="100" w:type="dxa"/>
              <w:bottom w:w="100" w:type="dxa"/>
              <w:right w:w="100" w:type="dxa"/>
            </w:tcMar>
          </w:tcPr>
          <w:p w14:paraId="42DD6EA3" w14:textId="77777777" w:rsidR="009D4C34" w:rsidRDefault="00000000">
            <w:pPr>
              <w:jc w:val="center"/>
            </w:pPr>
            <w:r>
              <w:rPr>
                <w:b/>
                <w:color w:val="1E3A8A"/>
                <w:sz w:val="22"/>
              </w:rPr>
              <w:t>UAV-C-M3-052</w:t>
            </w:r>
          </w:p>
        </w:tc>
        <w:tc>
          <w:tcPr>
            <w:tcW w:w="907" w:type="dxa"/>
            <w:shd w:val="clear" w:color="auto" w:fill="F8FAFC"/>
            <w:tcMar>
              <w:top w:w="100" w:type="dxa"/>
              <w:left w:w="100" w:type="dxa"/>
              <w:bottom w:w="100" w:type="dxa"/>
              <w:right w:w="100" w:type="dxa"/>
            </w:tcMar>
          </w:tcPr>
          <w:p w14:paraId="43EA44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D60065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7DED7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AFDF1F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384780" w14:textId="77777777" w:rsidR="009D4C34" w:rsidRDefault="00000000">
            <w:pPr>
              <w:jc w:val="both"/>
            </w:pPr>
            <w:r>
              <w:t>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tc>
        <w:tc>
          <w:tcPr>
            <w:tcW w:w="1361" w:type="dxa"/>
            <w:shd w:val="clear" w:color="auto" w:fill="F8FAFC"/>
            <w:tcMar>
              <w:top w:w="100" w:type="dxa"/>
              <w:left w:w="100" w:type="dxa"/>
              <w:bottom w:w="100" w:type="dxa"/>
              <w:right w:w="100" w:type="dxa"/>
            </w:tcMar>
          </w:tcPr>
          <w:p w14:paraId="391BF1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054E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A60B5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0D0F4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F10BB64" w14:textId="77777777" w:rsidR="009D4C34" w:rsidRDefault="00000000">
            <w:pPr>
              <w:jc w:val="center"/>
            </w:pPr>
            <w:r>
              <w:rPr>
                <w:b/>
                <w:color w:val="047857"/>
              </w:rPr>
              <w:t>Đúng</w:t>
            </w:r>
          </w:p>
        </w:tc>
      </w:tr>
      <w:tr w:rsidR="009D4C34" w14:paraId="4C592E14" w14:textId="77777777" w:rsidTr="00B85483">
        <w:trPr>
          <w:cantSplit/>
          <w:jc w:val="center"/>
        </w:trPr>
        <w:tc>
          <w:tcPr>
            <w:tcW w:w="1020" w:type="dxa"/>
            <w:shd w:val="clear" w:color="auto" w:fill="FFFFFF"/>
            <w:tcMar>
              <w:top w:w="100" w:type="dxa"/>
              <w:left w:w="100" w:type="dxa"/>
              <w:bottom w:w="100" w:type="dxa"/>
              <w:right w:w="100" w:type="dxa"/>
            </w:tcMar>
          </w:tcPr>
          <w:p w14:paraId="45296234" w14:textId="77777777" w:rsidR="009D4C34" w:rsidRDefault="00000000">
            <w:pPr>
              <w:jc w:val="center"/>
            </w:pPr>
            <w:r>
              <w:rPr>
                <w:b/>
                <w:color w:val="1E3A8A"/>
                <w:sz w:val="22"/>
              </w:rPr>
              <w:lastRenderedPageBreak/>
              <w:t>UAV-C-M3-053</w:t>
            </w:r>
          </w:p>
        </w:tc>
        <w:tc>
          <w:tcPr>
            <w:tcW w:w="907" w:type="dxa"/>
            <w:shd w:val="clear" w:color="auto" w:fill="FFFFFF"/>
            <w:tcMar>
              <w:top w:w="100" w:type="dxa"/>
              <w:left w:w="100" w:type="dxa"/>
              <w:bottom w:w="100" w:type="dxa"/>
              <w:right w:w="100" w:type="dxa"/>
            </w:tcMar>
          </w:tcPr>
          <w:p w14:paraId="5FA9437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B8D757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CDFEBC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5664A0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032C2B0" w14:textId="77777777" w:rsidR="009D4C34" w:rsidRDefault="00000000">
            <w:pPr>
              <w:jc w:val="both"/>
            </w:pPr>
            <w:r>
              <w:t>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tc>
        <w:tc>
          <w:tcPr>
            <w:tcW w:w="1361" w:type="dxa"/>
            <w:shd w:val="clear" w:color="auto" w:fill="FFFFFF"/>
            <w:tcMar>
              <w:top w:w="100" w:type="dxa"/>
              <w:left w:w="100" w:type="dxa"/>
              <w:bottom w:w="100" w:type="dxa"/>
              <w:right w:w="100" w:type="dxa"/>
            </w:tcMar>
          </w:tcPr>
          <w:p w14:paraId="2663B3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DACC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D5E6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DE964A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C792D7" w14:textId="77777777" w:rsidR="009D4C34" w:rsidRDefault="00000000">
            <w:pPr>
              <w:jc w:val="center"/>
            </w:pPr>
            <w:r>
              <w:rPr>
                <w:b/>
                <w:color w:val="B91C1C"/>
              </w:rPr>
              <w:t>Sai</w:t>
            </w:r>
          </w:p>
        </w:tc>
      </w:tr>
      <w:tr w:rsidR="009D4C34" w14:paraId="533E239D" w14:textId="77777777" w:rsidTr="00B85483">
        <w:trPr>
          <w:cantSplit/>
          <w:jc w:val="center"/>
        </w:trPr>
        <w:tc>
          <w:tcPr>
            <w:tcW w:w="1020" w:type="dxa"/>
            <w:shd w:val="clear" w:color="auto" w:fill="F8FAFC"/>
            <w:tcMar>
              <w:top w:w="100" w:type="dxa"/>
              <w:left w:w="100" w:type="dxa"/>
              <w:bottom w:w="100" w:type="dxa"/>
              <w:right w:w="100" w:type="dxa"/>
            </w:tcMar>
          </w:tcPr>
          <w:p w14:paraId="1449854B" w14:textId="77777777" w:rsidR="009D4C34" w:rsidRDefault="00000000">
            <w:pPr>
              <w:jc w:val="center"/>
            </w:pPr>
            <w:r>
              <w:rPr>
                <w:b/>
                <w:color w:val="1E3A8A"/>
                <w:sz w:val="22"/>
              </w:rPr>
              <w:t>UAV-C-M3-054</w:t>
            </w:r>
          </w:p>
        </w:tc>
        <w:tc>
          <w:tcPr>
            <w:tcW w:w="907" w:type="dxa"/>
            <w:shd w:val="clear" w:color="auto" w:fill="F8FAFC"/>
            <w:tcMar>
              <w:top w:w="100" w:type="dxa"/>
              <w:left w:w="100" w:type="dxa"/>
              <w:bottom w:w="100" w:type="dxa"/>
              <w:right w:w="100" w:type="dxa"/>
            </w:tcMar>
          </w:tcPr>
          <w:p w14:paraId="638B416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059A86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A9E149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87CB7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95E821" w14:textId="77777777" w:rsidR="009D4C34" w:rsidRDefault="00000000">
            <w:pPr>
              <w:jc w:val="both"/>
            </w:pPr>
            <w:r>
              <w:t>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tc>
        <w:tc>
          <w:tcPr>
            <w:tcW w:w="1361" w:type="dxa"/>
            <w:shd w:val="clear" w:color="auto" w:fill="F8FAFC"/>
            <w:tcMar>
              <w:top w:w="100" w:type="dxa"/>
              <w:left w:w="100" w:type="dxa"/>
              <w:bottom w:w="100" w:type="dxa"/>
              <w:right w:w="100" w:type="dxa"/>
            </w:tcMar>
          </w:tcPr>
          <w:p w14:paraId="3AF707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E912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86CC4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56DD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7BD243" w14:textId="77777777" w:rsidR="009D4C34" w:rsidRDefault="00000000">
            <w:pPr>
              <w:jc w:val="center"/>
            </w:pPr>
            <w:r>
              <w:rPr>
                <w:b/>
                <w:color w:val="B91C1C"/>
              </w:rPr>
              <w:t>Sai</w:t>
            </w:r>
          </w:p>
        </w:tc>
      </w:tr>
      <w:tr w:rsidR="009D4C34" w14:paraId="557DC104" w14:textId="77777777" w:rsidTr="00B85483">
        <w:trPr>
          <w:cantSplit/>
          <w:jc w:val="center"/>
        </w:trPr>
        <w:tc>
          <w:tcPr>
            <w:tcW w:w="1020" w:type="dxa"/>
            <w:shd w:val="clear" w:color="auto" w:fill="FFFFFF"/>
            <w:tcMar>
              <w:top w:w="100" w:type="dxa"/>
              <w:left w:w="100" w:type="dxa"/>
              <w:bottom w:w="100" w:type="dxa"/>
              <w:right w:w="100" w:type="dxa"/>
            </w:tcMar>
          </w:tcPr>
          <w:p w14:paraId="11E91E9F" w14:textId="77777777" w:rsidR="009D4C34" w:rsidRDefault="00000000">
            <w:pPr>
              <w:jc w:val="center"/>
            </w:pPr>
            <w:r>
              <w:rPr>
                <w:b/>
                <w:color w:val="1E3A8A"/>
                <w:sz w:val="22"/>
              </w:rPr>
              <w:lastRenderedPageBreak/>
              <w:t>UAV-C-M3-055</w:t>
            </w:r>
          </w:p>
        </w:tc>
        <w:tc>
          <w:tcPr>
            <w:tcW w:w="907" w:type="dxa"/>
            <w:shd w:val="clear" w:color="auto" w:fill="FFFFFF"/>
            <w:tcMar>
              <w:top w:w="100" w:type="dxa"/>
              <w:left w:w="100" w:type="dxa"/>
              <w:bottom w:w="100" w:type="dxa"/>
              <w:right w:w="100" w:type="dxa"/>
            </w:tcMar>
          </w:tcPr>
          <w:p w14:paraId="3748726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59E5E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0D5E53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C7A3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DE8D4B4" w14:textId="77777777" w:rsidR="009D4C34" w:rsidRDefault="00000000">
            <w:pPr>
              <w:jc w:val="both"/>
            </w:pPr>
            <w:r>
              <w:t>Khi có sự cố khẩn cấp (chim lơn lao vào máy bay), dù Người quan sát (VO) là người phát hiện và hô hoán trước, quyền quyết định cuối cùng về thao tác tránh né (đẩy cần ga, bẻ lái) vẫn thuộc về bạn - Người điều khiển (Remote PIC).</w:t>
            </w:r>
          </w:p>
        </w:tc>
        <w:tc>
          <w:tcPr>
            <w:tcW w:w="1361" w:type="dxa"/>
            <w:shd w:val="clear" w:color="auto" w:fill="FFFFFF"/>
            <w:tcMar>
              <w:top w:w="100" w:type="dxa"/>
              <w:left w:w="100" w:type="dxa"/>
              <w:bottom w:w="100" w:type="dxa"/>
              <w:right w:w="100" w:type="dxa"/>
            </w:tcMar>
          </w:tcPr>
          <w:p w14:paraId="5834BE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88AE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9240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CE65B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2216073" w14:textId="77777777" w:rsidR="009D4C34" w:rsidRDefault="00000000">
            <w:pPr>
              <w:jc w:val="center"/>
            </w:pPr>
            <w:r>
              <w:rPr>
                <w:b/>
                <w:color w:val="047857"/>
              </w:rPr>
              <w:t>Đúng</w:t>
            </w:r>
          </w:p>
        </w:tc>
      </w:tr>
      <w:tr w:rsidR="009D4C34" w14:paraId="7BA858DE" w14:textId="77777777" w:rsidTr="00B85483">
        <w:trPr>
          <w:cantSplit/>
          <w:jc w:val="center"/>
        </w:trPr>
        <w:tc>
          <w:tcPr>
            <w:tcW w:w="1020" w:type="dxa"/>
            <w:shd w:val="clear" w:color="auto" w:fill="F8FAFC"/>
            <w:tcMar>
              <w:top w:w="100" w:type="dxa"/>
              <w:left w:w="100" w:type="dxa"/>
              <w:bottom w:w="100" w:type="dxa"/>
              <w:right w:w="100" w:type="dxa"/>
            </w:tcMar>
          </w:tcPr>
          <w:p w14:paraId="54629ADC" w14:textId="77777777" w:rsidR="009D4C34" w:rsidRDefault="00000000">
            <w:pPr>
              <w:jc w:val="center"/>
            </w:pPr>
            <w:r>
              <w:rPr>
                <w:b/>
                <w:color w:val="1E3A8A"/>
                <w:sz w:val="22"/>
              </w:rPr>
              <w:t>UAV-C-M3-056</w:t>
            </w:r>
          </w:p>
        </w:tc>
        <w:tc>
          <w:tcPr>
            <w:tcW w:w="907" w:type="dxa"/>
            <w:shd w:val="clear" w:color="auto" w:fill="F8FAFC"/>
            <w:tcMar>
              <w:top w:w="100" w:type="dxa"/>
              <w:left w:w="100" w:type="dxa"/>
              <w:bottom w:w="100" w:type="dxa"/>
              <w:right w:w="100" w:type="dxa"/>
            </w:tcMar>
          </w:tcPr>
          <w:p w14:paraId="65DBC3A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AEF01A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E1ECE1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D516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FC1BE9A" w14:textId="77777777" w:rsidR="009D4C34" w:rsidRDefault="00000000">
            <w:pPr>
              <w:jc w:val="both"/>
            </w:pPr>
            <w:r>
              <w:t>Trong lúc đang bay, Người quan sát (VO) của Khi đưa vào vận hành ống nhòm chuyên dụng liên tục không rời mắt để theo dõi máy bay. Việc VO chỉ nhìn qua ống nhòm như vậy là cách tốt nhất để đáp ứng yêu cầu quan sát không gian.</w:t>
            </w:r>
          </w:p>
        </w:tc>
        <w:tc>
          <w:tcPr>
            <w:tcW w:w="1361" w:type="dxa"/>
            <w:shd w:val="clear" w:color="auto" w:fill="F8FAFC"/>
            <w:tcMar>
              <w:top w:w="100" w:type="dxa"/>
              <w:left w:w="100" w:type="dxa"/>
              <w:bottom w:w="100" w:type="dxa"/>
              <w:right w:w="100" w:type="dxa"/>
            </w:tcMar>
          </w:tcPr>
          <w:p w14:paraId="56BA01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DB1FE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6376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C8ABD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87500B1" w14:textId="77777777" w:rsidR="009D4C34" w:rsidRDefault="00000000">
            <w:pPr>
              <w:jc w:val="center"/>
            </w:pPr>
            <w:r>
              <w:rPr>
                <w:b/>
                <w:color w:val="B91C1C"/>
              </w:rPr>
              <w:t>Sai</w:t>
            </w:r>
          </w:p>
        </w:tc>
      </w:tr>
      <w:tr w:rsidR="009D4C34" w14:paraId="253E0413" w14:textId="77777777" w:rsidTr="00B85483">
        <w:trPr>
          <w:cantSplit/>
          <w:jc w:val="center"/>
        </w:trPr>
        <w:tc>
          <w:tcPr>
            <w:tcW w:w="1020" w:type="dxa"/>
            <w:shd w:val="clear" w:color="auto" w:fill="FFFFFF"/>
            <w:tcMar>
              <w:top w:w="100" w:type="dxa"/>
              <w:left w:w="100" w:type="dxa"/>
              <w:bottom w:w="100" w:type="dxa"/>
              <w:right w:w="100" w:type="dxa"/>
            </w:tcMar>
          </w:tcPr>
          <w:p w14:paraId="0466434C" w14:textId="77777777" w:rsidR="009D4C34" w:rsidRDefault="00000000">
            <w:pPr>
              <w:jc w:val="center"/>
            </w:pPr>
            <w:r>
              <w:rPr>
                <w:b/>
                <w:color w:val="1E3A8A"/>
                <w:sz w:val="22"/>
              </w:rPr>
              <w:lastRenderedPageBreak/>
              <w:t>UAV-C-M3-057</w:t>
            </w:r>
          </w:p>
        </w:tc>
        <w:tc>
          <w:tcPr>
            <w:tcW w:w="907" w:type="dxa"/>
            <w:shd w:val="clear" w:color="auto" w:fill="FFFFFF"/>
            <w:tcMar>
              <w:top w:w="100" w:type="dxa"/>
              <w:left w:w="100" w:type="dxa"/>
              <w:bottom w:w="100" w:type="dxa"/>
              <w:right w:w="100" w:type="dxa"/>
            </w:tcMar>
          </w:tcPr>
          <w:p w14:paraId="62307DD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957B88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4E173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DC5CB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DC9406" w14:textId="77777777" w:rsidR="009D4C34" w:rsidRDefault="00000000">
            <w:pPr>
              <w:jc w:val="both"/>
            </w:pPr>
            <w:r>
              <w:t>Khi UAV hoạt động gần một công viên, Người quan sát (VO) không chỉ nhìn lên trời mà còn liên tục theo dõi sự di chuyển của đám đông dưới mặt đất, sau đó thông báo cho bạn để tránh bay trực tiếp qua đầu họ.</w:t>
            </w:r>
          </w:p>
        </w:tc>
        <w:tc>
          <w:tcPr>
            <w:tcW w:w="1361" w:type="dxa"/>
            <w:shd w:val="clear" w:color="auto" w:fill="FFFFFF"/>
            <w:tcMar>
              <w:top w:w="100" w:type="dxa"/>
              <w:left w:w="100" w:type="dxa"/>
              <w:bottom w:w="100" w:type="dxa"/>
              <w:right w:w="100" w:type="dxa"/>
            </w:tcMar>
          </w:tcPr>
          <w:p w14:paraId="102753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BF99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EB06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A354B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7F5A168" w14:textId="77777777" w:rsidR="009D4C34" w:rsidRDefault="00000000">
            <w:pPr>
              <w:jc w:val="center"/>
            </w:pPr>
            <w:r>
              <w:rPr>
                <w:b/>
                <w:color w:val="047857"/>
              </w:rPr>
              <w:t>Đúng</w:t>
            </w:r>
          </w:p>
        </w:tc>
      </w:tr>
      <w:tr w:rsidR="009D4C34" w14:paraId="0B9B4B71" w14:textId="77777777" w:rsidTr="00B85483">
        <w:trPr>
          <w:cantSplit/>
          <w:jc w:val="center"/>
        </w:trPr>
        <w:tc>
          <w:tcPr>
            <w:tcW w:w="1020" w:type="dxa"/>
            <w:shd w:val="clear" w:color="auto" w:fill="F8FAFC"/>
            <w:tcMar>
              <w:top w:w="100" w:type="dxa"/>
              <w:left w:w="100" w:type="dxa"/>
              <w:bottom w:w="100" w:type="dxa"/>
              <w:right w:w="100" w:type="dxa"/>
            </w:tcMar>
          </w:tcPr>
          <w:p w14:paraId="572F18F4" w14:textId="77777777" w:rsidR="009D4C34" w:rsidRDefault="00000000">
            <w:pPr>
              <w:jc w:val="center"/>
            </w:pPr>
            <w:r>
              <w:rPr>
                <w:b/>
                <w:color w:val="1E3A8A"/>
                <w:sz w:val="22"/>
              </w:rPr>
              <w:t>UAV-C-M3-058</w:t>
            </w:r>
          </w:p>
        </w:tc>
        <w:tc>
          <w:tcPr>
            <w:tcW w:w="907" w:type="dxa"/>
            <w:shd w:val="clear" w:color="auto" w:fill="F8FAFC"/>
            <w:tcMar>
              <w:top w:w="100" w:type="dxa"/>
              <w:left w:w="100" w:type="dxa"/>
              <w:bottom w:w="100" w:type="dxa"/>
              <w:right w:w="100" w:type="dxa"/>
            </w:tcMar>
          </w:tcPr>
          <w:p w14:paraId="44DD307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9A222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81DC80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8E95E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E1A441E" w14:textId="77777777" w:rsidR="009D4C34" w:rsidRDefault="00000000">
            <w:pPr>
              <w:jc w:val="both"/>
            </w:pPr>
            <w:r>
              <w:t>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tc>
        <w:tc>
          <w:tcPr>
            <w:tcW w:w="1361" w:type="dxa"/>
            <w:shd w:val="clear" w:color="auto" w:fill="F8FAFC"/>
            <w:tcMar>
              <w:top w:w="100" w:type="dxa"/>
              <w:left w:w="100" w:type="dxa"/>
              <w:bottom w:w="100" w:type="dxa"/>
              <w:right w:w="100" w:type="dxa"/>
            </w:tcMar>
          </w:tcPr>
          <w:p w14:paraId="10B414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7EB32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2AB471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D417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A88FA4" w14:textId="77777777" w:rsidR="009D4C34" w:rsidRDefault="00000000">
            <w:pPr>
              <w:jc w:val="center"/>
            </w:pPr>
            <w:r>
              <w:rPr>
                <w:b/>
                <w:color w:val="B91C1C"/>
              </w:rPr>
              <w:t>Sai</w:t>
            </w:r>
          </w:p>
        </w:tc>
      </w:tr>
      <w:tr w:rsidR="009D4C34" w14:paraId="01D15068" w14:textId="77777777" w:rsidTr="00B85483">
        <w:trPr>
          <w:cantSplit/>
          <w:jc w:val="center"/>
        </w:trPr>
        <w:tc>
          <w:tcPr>
            <w:tcW w:w="1020" w:type="dxa"/>
            <w:shd w:val="clear" w:color="auto" w:fill="FFFFFF"/>
            <w:tcMar>
              <w:top w:w="100" w:type="dxa"/>
              <w:left w:w="100" w:type="dxa"/>
              <w:bottom w:w="100" w:type="dxa"/>
              <w:right w:w="100" w:type="dxa"/>
            </w:tcMar>
          </w:tcPr>
          <w:p w14:paraId="5FA9DEC1" w14:textId="77777777" w:rsidR="009D4C34" w:rsidRDefault="00000000">
            <w:pPr>
              <w:jc w:val="center"/>
            </w:pPr>
            <w:r>
              <w:rPr>
                <w:b/>
                <w:color w:val="1E3A8A"/>
                <w:sz w:val="22"/>
              </w:rPr>
              <w:lastRenderedPageBreak/>
              <w:t>UAV-C-M3-059</w:t>
            </w:r>
          </w:p>
        </w:tc>
        <w:tc>
          <w:tcPr>
            <w:tcW w:w="907" w:type="dxa"/>
            <w:shd w:val="clear" w:color="auto" w:fill="FFFFFF"/>
            <w:tcMar>
              <w:top w:w="100" w:type="dxa"/>
              <w:left w:w="100" w:type="dxa"/>
              <w:bottom w:w="100" w:type="dxa"/>
              <w:right w:w="100" w:type="dxa"/>
            </w:tcMar>
          </w:tcPr>
          <w:p w14:paraId="12D36E8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442FCE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8ED83B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AE39E4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93B3772" w14:textId="77777777" w:rsidR="009D4C34" w:rsidRDefault="00000000">
            <w:pPr>
              <w:jc w:val="both"/>
            </w:pPr>
            <w:r>
              <w:t>Mặc dù flycam/UAV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tc>
        <w:tc>
          <w:tcPr>
            <w:tcW w:w="1361" w:type="dxa"/>
            <w:shd w:val="clear" w:color="auto" w:fill="FFFFFF"/>
            <w:tcMar>
              <w:top w:w="100" w:type="dxa"/>
              <w:left w:w="100" w:type="dxa"/>
              <w:bottom w:w="100" w:type="dxa"/>
              <w:right w:w="100" w:type="dxa"/>
            </w:tcMar>
          </w:tcPr>
          <w:p w14:paraId="7FCAF8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B458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9AD4B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44EDD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7667CE0" w14:textId="77777777" w:rsidR="009D4C34" w:rsidRDefault="00000000">
            <w:pPr>
              <w:jc w:val="center"/>
            </w:pPr>
            <w:r>
              <w:rPr>
                <w:b/>
                <w:color w:val="047857"/>
              </w:rPr>
              <w:t>Đúng</w:t>
            </w:r>
          </w:p>
        </w:tc>
      </w:tr>
      <w:tr w:rsidR="009D4C34" w14:paraId="120B238F" w14:textId="77777777" w:rsidTr="00B85483">
        <w:trPr>
          <w:cantSplit/>
          <w:jc w:val="center"/>
        </w:trPr>
        <w:tc>
          <w:tcPr>
            <w:tcW w:w="1020" w:type="dxa"/>
            <w:shd w:val="clear" w:color="auto" w:fill="F8FAFC"/>
            <w:tcMar>
              <w:top w:w="100" w:type="dxa"/>
              <w:left w:w="100" w:type="dxa"/>
              <w:bottom w:w="100" w:type="dxa"/>
              <w:right w:w="100" w:type="dxa"/>
            </w:tcMar>
          </w:tcPr>
          <w:p w14:paraId="56064DA4" w14:textId="77777777" w:rsidR="009D4C34" w:rsidRDefault="00000000">
            <w:pPr>
              <w:jc w:val="center"/>
            </w:pPr>
            <w:r>
              <w:rPr>
                <w:b/>
                <w:color w:val="1E3A8A"/>
                <w:sz w:val="22"/>
              </w:rPr>
              <w:t>UAV-C-M3-060</w:t>
            </w:r>
          </w:p>
        </w:tc>
        <w:tc>
          <w:tcPr>
            <w:tcW w:w="907" w:type="dxa"/>
            <w:shd w:val="clear" w:color="auto" w:fill="F8FAFC"/>
            <w:tcMar>
              <w:top w:w="100" w:type="dxa"/>
              <w:left w:w="100" w:type="dxa"/>
              <w:bottom w:w="100" w:type="dxa"/>
              <w:right w:w="100" w:type="dxa"/>
            </w:tcMar>
          </w:tcPr>
          <w:p w14:paraId="4ADD7EB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E5255A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7AC72C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DBB51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63EBADC" w14:textId="77777777" w:rsidR="009D4C34" w:rsidRDefault="00000000">
            <w:pPr>
              <w:jc w:val="both"/>
            </w:pPr>
            <w:r>
              <w:t>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tc>
        <w:tc>
          <w:tcPr>
            <w:tcW w:w="1361" w:type="dxa"/>
            <w:shd w:val="clear" w:color="auto" w:fill="F8FAFC"/>
            <w:tcMar>
              <w:top w:w="100" w:type="dxa"/>
              <w:left w:w="100" w:type="dxa"/>
              <w:bottom w:w="100" w:type="dxa"/>
              <w:right w:w="100" w:type="dxa"/>
            </w:tcMar>
          </w:tcPr>
          <w:p w14:paraId="1F934E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25670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EDE3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44ABA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47B1CC2" w14:textId="77777777" w:rsidR="009D4C34" w:rsidRDefault="00000000">
            <w:pPr>
              <w:jc w:val="center"/>
            </w:pPr>
            <w:r>
              <w:rPr>
                <w:b/>
                <w:color w:val="047857"/>
              </w:rPr>
              <w:t>Đúng</w:t>
            </w:r>
          </w:p>
        </w:tc>
      </w:tr>
      <w:tr w:rsidR="009D4C34" w14:paraId="13278B39" w14:textId="77777777" w:rsidTr="00B85483">
        <w:trPr>
          <w:cantSplit/>
          <w:jc w:val="center"/>
        </w:trPr>
        <w:tc>
          <w:tcPr>
            <w:tcW w:w="1020" w:type="dxa"/>
            <w:shd w:val="clear" w:color="auto" w:fill="FFFFFF"/>
            <w:tcMar>
              <w:top w:w="100" w:type="dxa"/>
              <w:left w:w="100" w:type="dxa"/>
              <w:bottom w:w="100" w:type="dxa"/>
              <w:right w:w="100" w:type="dxa"/>
            </w:tcMar>
          </w:tcPr>
          <w:p w14:paraId="329A4884" w14:textId="77777777" w:rsidR="009D4C34" w:rsidRDefault="00000000">
            <w:pPr>
              <w:jc w:val="center"/>
            </w:pPr>
            <w:r>
              <w:rPr>
                <w:b/>
                <w:color w:val="1E3A8A"/>
                <w:sz w:val="22"/>
              </w:rPr>
              <w:lastRenderedPageBreak/>
              <w:t>UAV-C-M3-071</w:t>
            </w:r>
          </w:p>
        </w:tc>
        <w:tc>
          <w:tcPr>
            <w:tcW w:w="907" w:type="dxa"/>
            <w:shd w:val="clear" w:color="auto" w:fill="FFFFFF"/>
            <w:tcMar>
              <w:top w:w="100" w:type="dxa"/>
              <w:left w:w="100" w:type="dxa"/>
              <w:bottom w:w="100" w:type="dxa"/>
              <w:right w:w="100" w:type="dxa"/>
            </w:tcMar>
          </w:tcPr>
          <w:p w14:paraId="63DCBDF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67016D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29818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5B44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60CE21" w14:textId="77777777" w:rsidR="009D4C34" w:rsidRDefault="00000000">
            <w:pPr>
              <w:jc w:val="both"/>
            </w:pPr>
            <w:r>
              <w:t>Khi bay dọc theo một vách công trình lớn để chụp ảnh khảo sát bề mặt, Người điều khiển nên duy trì hướng mũi máy bay vuông góc với vách tường và sử dụng cần nghiêng cánh (Roll) sang ngang để di chuyển song song với công trình.</w:t>
            </w:r>
          </w:p>
        </w:tc>
        <w:tc>
          <w:tcPr>
            <w:tcW w:w="1361" w:type="dxa"/>
            <w:shd w:val="clear" w:color="auto" w:fill="FFFFFF"/>
            <w:tcMar>
              <w:top w:w="100" w:type="dxa"/>
              <w:left w:w="100" w:type="dxa"/>
              <w:bottom w:w="100" w:type="dxa"/>
              <w:right w:w="100" w:type="dxa"/>
            </w:tcMar>
          </w:tcPr>
          <w:p w14:paraId="78D08E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0014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25A64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900F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C577B72" w14:textId="77777777" w:rsidR="009D4C34" w:rsidRDefault="00000000">
            <w:pPr>
              <w:jc w:val="center"/>
            </w:pPr>
            <w:r>
              <w:rPr>
                <w:b/>
                <w:color w:val="047857"/>
              </w:rPr>
              <w:t>Đúng</w:t>
            </w:r>
          </w:p>
        </w:tc>
      </w:tr>
      <w:tr w:rsidR="009D4C34" w14:paraId="00718B46" w14:textId="77777777" w:rsidTr="00B85483">
        <w:trPr>
          <w:cantSplit/>
          <w:jc w:val="center"/>
        </w:trPr>
        <w:tc>
          <w:tcPr>
            <w:tcW w:w="1020" w:type="dxa"/>
            <w:shd w:val="clear" w:color="auto" w:fill="F8FAFC"/>
            <w:tcMar>
              <w:top w:w="100" w:type="dxa"/>
              <w:left w:w="100" w:type="dxa"/>
              <w:bottom w:w="100" w:type="dxa"/>
              <w:right w:w="100" w:type="dxa"/>
            </w:tcMar>
          </w:tcPr>
          <w:p w14:paraId="6F14D622" w14:textId="77777777" w:rsidR="009D4C34" w:rsidRDefault="00000000">
            <w:pPr>
              <w:jc w:val="center"/>
            </w:pPr>
            <w:r>
              <w:rPr>
                <w:b/>
                <w:color w:val="1E3A8A"/>
                <w:sz w:val="22"/>
              </w:rPr>
              <w:t>UAV-C-M3-072</w:t>
            </w:r>
          </w:p>
        </w:tc>
        <w:tc>
          <w:tcPr>
            <w:tcW w:w="907" w:type="dxa"/>
            <w:shd w:val="clear" w:color="auto" w:fill="F8FAFC"/>
            <w:tcMar>
              <w:top w:w="100" w:type="dxa"/>
              <w:left w:w="100" w:type="dxa"/>
              <w:bottom w:w="100" w:type="dxa"/>
              <w:right w:w="100" w:type="dxa"/>
            </w:tcMar>
          </w:tcPr>
          <w:p w14:paraId="0D67BAA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71877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165D8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3F3AD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3C0F591" w14:textId="77777777" w:rsidR="009D4C34" w:rsidRDefault="00000000">
            <w:pPr>
              <w:jc w:val="both"/>
            </w:pPr>
            <w:r>
              <w:t>Để thực hiện kỹ thuật bay vòng tròn quanh một tháp viễn thông để quay phim (Point of Interest) một cách thủ công, bạn chỉ cần gạt duy nhất cần xoay mũi (Yaw) để giữ camera luôn hướng vào tháp.</w:t>
            </w:r>
          </w:p>
        </w:tc>
        <w:tc>
          <w:tcPr>
            <w:tcW w:w="1361" w:type="dxa"/>
            <w:shd w:val="clear" w:color="auto" w:fill="F8FAFC"/>
            <w:tcMar>
              <w:top w:w="100" w:type="dxa"/>
              <w:left w:w="100" w:type="dxa"/>
              <w:bottom w:w="100" w:type="dxa"/>
              <w:right w:w="100" w:type="dxa"/>
            </w:tcMar>
          </w:tcPr>
          <w:p w14:paraId="3C997C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4F658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F811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D043D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C82CF6" w14:textId="77777777" w:rsidR="009D4C34" w:rsidRDefault="00000000">
            <w:pPr>
              <w:jc w:val="center"/>
            </w:pPr>
            <w:r>
              <w:rPr>
                <w:b/>
                <w:color w:val="B91C1C"/>
              </w:rPr>
              <w:t>Sai</w:t>
            </w:r>
          </w:p>
        </w:tc>
      </w:tr>
      <w:tr w:rsidR="009D4C34" w14:paraId="021389FB" w14:textId="77777777" w:rsidTr="00B85483">
        <w:trPr>
          <w:cantSplit/>
          <w:jc w:val="center"/>
        </w:trPr>
        <w:tc>
          <w:tcPr>
            <w:tcW w:w="1020" w:type="dxa"/>
            <w:shd w:val="clear" w:color="auto" w:fill="FFFFFF"/>
            <w:tcMar>
              <w:top w:w="100" w:type="dxa"/>
              <w:left w:w="100" w:type="dxa"/>
              <w:bottom w:w="100" w:type="dxa"/>
              <w:right w:w="100" w:type="dxa"/>
            </w:tcMar>
          </w:tcPr>
          <w:p w14:paraId="1EF8AEDC" w14:textId="77777777" w:rsidR="009D4C34" w:rsidRDefault="00000000">
            <w:pPr>
              <w:jc w:val="center"/>
            </w:pPr>
            <w:r>
              <w:rPr>
                <w:b/>
                <w:color w:val="1E3A8A"/>
                <w:sz w:val="22"/>
              </w:rPr>
              <w:lastRenderedPageBreak/>
              <w:t>UAV-C-M3-073</w:t>
            </w:r>
          </w:p>
        </w:tc>
        <w:tc>
          <w:tcPr>
            <w:tcW w:w="907" w:type="dxa"/>
            <w:shd w:val="clear" w:color="auto" w:fill="FFFFFF"/>
            <w:tcMar>
              <w:top w:w="100" w:type="dxa"/>
              <w:left w:w="100" w:type="dxa"/>
              <w:bottom w:w="100" w:type="dxa"/>
              <w:right w:w="100" w:type="dxa"/>
            </w:tcMar>
          </w:tcPr>
          <w:p w14:paraId="4558EAC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F33330F"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A3AC47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906A3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4891E9" w14:textId="77777777" w:rsidR="009D4C34" w:rsidRDefault="00000000">
            <w:pPr>
              <w:jc w:val="both"/>
            </w:pPr>
            <w:r>
              <w:t>Khi thực hiện nhiệm vụ bay chụp ảnh để ghép bản đồ (Orthomosaic), Người điều khiển cần điều khiển thiết bị bay thật nhanh và bấm chụp thưa thớt để tiết kiệm pin, vì phần mềm ghép ảnh chỉ cần các bức ảnh nối tiếp vừa chạm mép nhau là đủ.</w:t>
            </w:r>
          </w:p>
        </w:tc>
        <w:tc>
          <w:tcPr>
            <w:tcW w:w="1361" w:type="dxa"/>
            <w:shd w:val="clear" w:color="auto" w:fill="FFFFFF"/>
            <w:tcMar>
              <w:top w:w="100" w:type="dxa"/>
              <w:left w:w="100" w:type="dxa"/>
              <w:bottom w:w="100" w:type="dxa"/>
              <w:right w:w="100" w:type="dxa"/>
            </w:tcMar>
          </w:tcPr>
          <w:p w14:paraId="611252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03A8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636F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C6804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349A62" w14:textId="77777777" w:rsidR="009D4C34" w:rsidRDefault="00000000">
            <w:pPr>
              <w:jc w:val="center"/>
            </w:pPr>
            <w:r>
              <w:rPr>
                <w:b/>
                <w:color w:val="B91C1C"/>
              </w:rPr>
              <w:t>Sai</w:t>
            </w:r>
          </w:p>
        </w:tc>
      </w:tr>
      <w:tr w:rsidR="009D4C34" w14:paraId="1C714702" w14:textId="77777777" w:rsidTr="00B85483">
        <w:trPr>
          <w:cantSplit/>
          <w:jc w:val="center"/>
        </w:trPr>
        <w:tc>
          <w:tcPr>
            <w:tcW w:w="1020" w:type="dxa"/>
            <w:shd w:val="clear" w:color="auto" w:fill="F8FAFC"/>
            <w:tcMar>
              <w:top w:w="100" w:type="dxa"/>
              <w:left w:w="100" w:type="dxa"/>
              <w:bottom w:w="100" w:type="dxa"/>
              <w:right w:w="100" w:type="dxa"/>
            </w:tcMar>
          </w:tcPr>
          <w:p w14:paraId="42A116A2" w14:textId="77777777" w:rsidR="009D4C34" w:rsidRDefault="00000000">
            <w:pPr>
              <w:jc w:val="center"/>
            </w:pPr>
            <w:r>
              <w:rPr>
                <w:b/>
                <w:color w:val="1E3A8A"/>
                <w:sz w:val="22"/>
              </w:rPr>
              <w:t>UAV-C-M3-074</w:t>
            </w:r>
          </w:p>
        </w:tc>
        <w:tc>
          <w:tcPr>
            <w:tcW w:w="907" w:type="dxa"/>
            <w:shd w:val="clear" w:color="auto" w:fill="F8FAFC"/>
            <w:tcMar>
              <w:top w:w="100" w:type="dxa"/>
              <w:left w:w="100" w:type="dxa"/>
              <w:bottom w:w="100" w:type="dxa"/>
              <w:right w:w="100" w:type="dxa"/>
            </w:tcMar>
          </w:tcPr>
          <w:p w14:paraId="38EE246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F6CB2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0DC3AD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BC9E8E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BF8B292" w14:textId="77777777" w:rsidR="009D4C34" w:rsidRDefault="00000000">
            <w:pPr>
              <w:jc w:val="both"/>
            </w:pPr>
            <w:r>
              <w:t>Khi điều khiển flycam/UAV tiến sát vào một chi tiết trên công trình để chụp ảnh cận cảnh, Người điều khiển nên bay nhanh và nhả cần ga đột ngột để máy bay phanh gấp lại ngay trước mục tiêu nhằm tiết kiệm thời gian khảo sát.</w:t>
            </w:r>
          </w:p>
        </w:tc>
        <w:tc>
          <w:tcPr>
            <w:tcW w:w="1361" w:type="dxa"/>
            <w:shd w:val="clear" w:color="auto" w:fill="F8FAFC"/>
            <w:tcMar>
              <w:top w:w="100" w:type="dxa"/>
              <w:left w:w="100" w:type="dxa"/>
              <w:bottom w:w="100" w:type="dxa"/>
              <w:right w:w="100" w:type="dxa"/>
            </w:tcMar>
          </w:tcPr>
          <w:p w14:paraId="2EE75D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A89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4766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3BD92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105F413" w14:textId="77777777" w:rsidR="009D4C34" w:rsidRDefault="00000000">
            <w:pPr>
              <w:jc w:val="center"/>
            </w:pPr>
            <w:r>
              <w:rPr>
                <w:b/>
                <w:color w:val="B91C1C"/>
              </w:rPr>
              <w:t>Sai</w:t>
            </w:r>
          </w:p>
        </w:tc>
      </w:tr>
      <w:tr w:rsidR="009D4C34" w14:paraId="6F328F3F" w14:textId="77777777" w:rsidTr="00B85483">
        <w:trPr>
          <w:cantSplit/>
          <w:jc w:val="center"/>
        </w:trPr>
        <w:tc>
          <w:tcPr>
            <w:tcW w:w="1020" w:type="dxa"/>
            <w:shd w:val="clear" w:color="auto" w:fill="FFFFFF"/>
            <w:tcMar>
              <w:top w:w="100" w:type="dxa"/>
              <w:left w:w="100" w:type="dxa"/>
              <w:bottom w:w="100" w:type="dxa"/>
              <w:right w:w="100" w:type="dxa"/>
            </w:tcMar>
          </w:tcPr>
          <w:p w14:paraId="40BDE3DB" w14:textId="77777777" w:rsidR="009D4C34" w:rsidRDefault="00000000">
            <w:pPr>
              <w:jc w:val="center"/>
            </w:pPr>
            <w:r>
              <w:rPr>
                <w:b/>
                <w:color w:val="1E3A8A"/>
                <w:sz w:val="22"/>
              </w:rPr>
              <w:lastRenderedPageBreak/>
              <w:t>UAV-C-M3-075</w:t>
            </w:r>
          </w:p>
        </w:tc>
        <w:tc>
          <w:tcPr>
            <w:tcW w:w="907" w:type="dxa"/>
            <w:shd w:val="clear" w:color="auto" w:fill="FFFFFF"/>
            <w:tcMar>
              <w:top w:w="100" w:type="dxa"/>
              <w:left w:w="100" w:type="dxa"/>
              <w:bottom w:w="100" w:type="dxa"/>
              <w:right w:w="100" w:type="dxa"/>
            </w:tcMar>
          </w:tcPr>
          <w:p w14:paraId="4FDB110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2892B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991E65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3DE88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B0F405E" w14:textId="77777777" w:rsidR="009D4C34" w:rsidRDefault="00000000">
            <w:pPr>
              <w:jc w:val="both"/>
            </w:pPr>
            <w:r>
              <w:t>Trong khi người lái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tc>
        <w:tc>
          <w:tcPr>
            <w:tcW w:w="1361" w:type="dxa"/>
            <w:shd w:val="clear" w:color="auto" w:fill="FFFFFF"/>
            <w:tcMar>
              <w:top w:w="100" w:type="dxa"/>
              <w:left w:w="100" w:type="dxa"/>
              <w:bottom w:w="100" w:type="dxa"/>
              <w:right w:w="100" w:type="dxa"/>
            </w:tcMar>
          </w:tcPr>
          <w:p w14:paraId="6325132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5C20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52C3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2735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63B622F" w14:textId="77777777" w:rsidR="009D4C34" w:rsidRDefault="00000000">
            <w:pPr>
              <w:jc w:val="center"/>
            </w:pPr>
            <w:r>
              <w:rPr>
                <w:b/>
                <w:color w:val="B91C1C"/>
              </w:rPr>
              <w:t>Sai</w:t>
            </w:r>
          </w:p>
        </w:tc>
      </w:tr>
      <w:tr w:rsidR="009D4C34" w14:paraId="7D9F54AA" w14:textId="77777777" w:rsidTr="00B85483">
        <w:trPr>
          <w:cantSplit/>
          <w:jc w:val="center"/>
        </w:trPr>
        <w:tc>
          <w:tcPr>
            <w:tcW w:w="1020" w:type="dxa"/>
            <w:shd w:val="clear" w:color="auto" w:fill="F8FAFC"/>
            <w:tcMar>
              <w:top w:w="100" w:type="dxa"/>
              <w:left w:w="100" w:type="dxa"/>
              <w:bottom w:w="100" w:type="dxa"/>
              <w:right w:w="100" w:type="dxa"/>
            </w:tcMar>
          </w:tcPr>
          <w:p w14:paraId="01AE4C7E" w14:textId="77777777" w:rsidR="009D4C34" w:rsidRDefault="00000000">
            <w:pPr>
              <w:jc w:val="center"/>
            </w:pPr>
            <w:r>
              <w:rPr>
                <w:b/>
                <w:color w:val="1E3A8A"/>
                <w:sz w:val="22"/>
              </w:rPr>
              <w:t>UAV-C-M3-076</w:t>
            </w:r>
          </w:p>
        </w:tc>
        <w:tc>
          <w:tcPr>
            <w:tcW w:w="907" w:type="dxa"/>
            <w:shd w:val="clear" w:color="auto" w:fill="F8FAFC"/>
            <w:tcMar>
              <w:top w:w="100" w:type="dxa"/>
              <w:left w:w="100" w:type="dxa"/>
              <w:bottom w:w="100" w:type="dxa"/>
              <w:right w:w="100" w:type="dxa"/>
            </w:tcMar>
          </w:tcPr>
          <w:p w14:paraId="16B920C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72AD26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0D58F2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BE2BD8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8E2B35" w14:textId="77777777" w:rsidR="009D4C34" w:rsidRDefault="00000000">
            <w:pPr>
              <w:jc w:val="both"/>
            </w:pPr>
            <w:r>
              <w:t>Để thu được một đoạn video quay cảnh bay trượt ngang (tracking shot) mượt mà và chuyên nghiệp, Người điều khiển cần liên tục nhấp nhổm nhả cần điều khiển hướng (Roll) nhiều lần liên tiếp thay vì giữ cần ở một vị trí cố định.</w:t>
            </w:r>
          </w:p>
        </w:tc>
        <w:tc>
          <w:tcPr>
            <w:tcW w:w="1361" w:type="dxa"/>
            <w:shd w:val="clear" w:color="auto" w:fill="F8FAFC"/>
            <w:tcMar>
              <w:top w:w="100" w:type="dxa"/>
              <w:left w:w="100" w:type="dxa"/>
              <w:bottom w:w="100" w:type="dxa"/>
              <w:right w:w="100" w:type="dxa"/>
            </w:tcMar>
          </w:tcPr>
          <w:p w14:paraId="5D1C3C1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39FB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7D98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5DB19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C7207BB" w14:textId="77777777" w:rsidR="009D4C34" w:rsidRDefault="00000000">
            <w:pPr>
              <w:jc w:val="center"/>
            </w:pPr>
            <w:r>
              <w:rPr>
                <w:b/>
                <w:color w:val="B91C1C"/>
              </w:rPr>
              <w:t>Sai</w:t>
            </w:r>
          </w:p>
        </w:tc>
      </w:tr>
      <w:tr w:rsidR="009D4C34" w14:paraId="0036CBE9" w14:textId="77777777" w:rsidTr="00B85483">
        <w:trPr>
          <w:cantSplit/>
          <w:jc w:val="center"/>
        </w:trPr>
        <w:tc>
          <w:tcPr>
            <w:tcW w:w="1020" w:type="dxa"/>
            <w:shd w:val="clear" w:color="auto" w:fill="FFFFFF"/>
            <w:tcMar>
              <w:top w:w="100" w:type="dxa"/>
              <w:left w:w="100" w:type="dxa"/>
              <w:bottom w:w="100" w:type="dxa"/>
              <w:right w:w="100" w:type="dxa"/>
            </w:tcMar>
          </w:tcPr>
          <w:p w14:paraId="648005C0" w14:textId="77777777" w:rsidR="009D4C34" w:rsidRDefault="00000000">
            <w:pPr>
              <w:jc w:val="center"/>
            </w:pPr>
            <w:r>
              <w:rPr>
                <w:b/>
                <w:color w:val="1E3A8A"/>
                <w:sz w:val="22"/>
              </w:rPr>
              <w:lastRenderedPageBreak/>
              <w:t>UAV-C-M3-077</w:t>
            </w:r>
          </w:p>
        </w:tc>
        <w:tc>
          <w:tcPr>
            <w:tcW w:w="907" w:type="dxa"/>
            <w:shd w:val="clear" w:color="auto" w:fill="FFFFFF"/>
            <w:tcMar>
              <w:top w:w="100" w:type="dxa"/>
              <w:left w:w="100" w:type="dxa"/>
              <w:bottom w:w="100" w:type="dxa"/>
              <w:right w:w="100" w:type="dxa"/>
            </w:tcMar>
          </w:tcPr>
          <w:p w14:paraId="1E698AA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F9758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A1E606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A646D1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9BABF62" w14:textId="77777777" w:rsidR="009D4C34" w:rsidRDefault="00000000">
            <w:pPr>
              <w:jc w:val="both"/>
            </w:pPr>
            <w:r>
              <w:t>Khi thực hiện nhiệm vụ khảo sát bề mặt bằng cách bay ngang liên tục (không dừng lại), nếu bạn duy trì tốc độ di chuyển của thiết bị bay quá cao, hình ảnh chụp được sẽ rất dễ bị hiện tượng nhòe chuyển động (motion blur).</w:t>
            </w:r>
          </w:p>
        </w:tc>
        <w:tc>
          <w:tcPr>
            <w:tcW w:w="1361" w:type="dxa"/>
            <w:shd w:val="clear" w:color="auto" w:fill="FFFFFF"/>
            <w:tcMar>
              <w:top w:w="100" w:type="dxa"/>
              <w:left w:w="100" w:type="dxa"/>
              <w:bottom w:w="100" w:type="dxa"/>
              <w:right w:w="100" w:type="dxa"/>
            </w:tcMar>
          </w:tcPr>
          <w:p w14:paraId="3C4D08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41ECB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2414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215D0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7FAEBD9" w14:textId="77777777" w:rsidR="009D4C34" w:rsidRDefault="00000000">
            <w:pPr>
              <w:jc w:val="center"/>
            </w:pPr>
            <w:r>
              <w:rPr>
                <w:b/>
                <w:color w:val="047857"/>
              </w:rPr>
              <w:t>Đúng</w:t>
            </w:r>
          </w:p>
        </w:tc>
      </w:tr>
      <w:tr w:rsidR="009D4C34" w14:paraId="2DD7279A" w14:textId="77777777" w:rsidTr="00B85483">
        <w:trPr>
          <w:cantSplit/>
          <w:jc w:val="center"/>
        </w:trPr>
        <w:tc>
          <w:tcPr>
            <w:tcW w:w="1020" w:type="dxa"/>
            <w:shd w:val="clear" w:color="auto" w:fill="F8FAFC"/>
            <w:tcMar>
              <w:top w:w="100" w:type="dxa"/>
              <w:left w:w="100" w:type="dxa"/>
              <w:bottom w:w="100" w:type="dxa"/>
              <w:right w:w="100" w:type="dxa"/>
            </w:tcMar>
          </w:tcPr>
          <w:p w14:paraId="51396895" w14:textId="77777777" w:rsidR="009D4C34" w:rsidRDefault="00000000">
            <w:pPr>
              <w:jc w:val="center"/>
            </w:pPr>
            <w:r>
              <w:rPr>
                <w:b/>
                <w:color w:val="1E3A8A"/>
                <w:sz w:val="22"/>
              </w:rPr>
              <w:t>UAV-C-M3-078</w:t>
            </w:r>
          </w:p>
        </w:tc>
        <w:tc>
          <w:tcPr>
            <w:tcW w:w="907" w:type="dxa"/>
            <w:shd w:val="clear" w:color="auto" w:fill="F8FAFC"/>
            <w:tcMar>
              <w:top w:w="100" w:type="dxa"/>
              <w:left w:w="100" w:type="dxa"/>
              <w:bottom w:w="100" w:type="dxa"/>
              <w:right w:w="100" w:type="dxa"/>
            </w:tcMar>
          </w:tcPr>
          <w:p w14:paraId="226E0C2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D4E4D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C5D1B6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F0F08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48F245" w14:textId="77777777" w:rsidR="009D4C34" w:rsidRDefault="00000000">
            <w:pPr>
              <w:jc w:val="both"/>
            </w:pPr>
            <w:r>
              <w:t>Khi Người lái điều khiển thiết bị bay tiến sát vào một khuất gió của một tòa nhà lớn để quay phim, Người điều khiển cần chuẩn bị sẵn tâm lý và thao tác để xử lý các luồng gió quẩn (turbulence) hoặc hiện tượng gió đập vách.</w:t>
            </w:r>
          </w:p>
        </w:tc>
        <w:tc>
          <w:tcPr>
            <w:tcW w:w="1361" w:type="dxa"/>
            <w:shd w:val="clear" w:color="auto" w:fill="F8FAFC"/>
            <w:tcMar>
              <w:top w:w="100" w:type="dxa"/>
              <w:left w:w="100" w:type="dxa"/>
              <w:bottom w:w="100" w:type="dxa"/>
              <w:right w:w="100" w:type="dxa"/>
            </w:tcMar>
          </w:tcPr>
          <w:p w14:paraId="4182F88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84A3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7A193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2635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ACE77D0" w14:textId="77777777" w:rsidR="009D4C34" w:rsidRDefault="00000000">
            <w:pPr>
              <w:jc w:val="center"/>
            </w:pPr>
            <w:r>
              <w:rPr>
                <w:b/>
                <w:color w:val="047857"/>
              </w:rPr>
              <w:t>Đúng</w:t>
            </w:r>
          </w:p>
        </w:tc>
      </w:tr>
      <w:tr w:rsidR="009D4C34" w14:paraId="77568FB9" w14:textId="77777777" w:rsidTr="00B85483">
        <w:trPr>
          <w:cantSplit/>
          <w:jc w:val="center"/>
        </w:trPr>
        <w:tc>
          <w:tcPr>
            <w:tcW w:w="1020" w:type="dxa"/>
            <w:shd w:val="clear" w:color="auto" w:fill="FFFFFF"/>
            <w:tcMar>
              <w:top w:w="100" w:type="dxa"/>
              <w:left w:w="100" w:type="dxa"/>
              <w:bottom w:w="100" w:type="dxa"/>
              <w:right w:w="100" w:type="dxa"/>
            </w:tcMar>
          </w:tcPr>
          <w:p w14:paraId="32170BE6" w14:textId="77777777" w:rsidR="009D4C34" w:rsidRDefault="00000000">
            <w:pPr>
              <w:jc w:val="center"/>
            </w:pPr>
            <w:r>
              <w:rPr>
                <w:b/>
                <w:color w:val="1E3A8A"/>
                <w:sz w:val="22"/>
              </w:rPr>
              <w:lastRenderedPageBreak/>
              <w:t>UAV-C-M3-079</w:t>
            </w:r>
          </w:p>
        </w:tc>
        <w:tc>
          <w:tcPr>
            <w:tcW w:w="907" w:type="dxa"/>
            <w:shd w:val="clear" w:color="auto" w:fill="FFFFFF"/>
            <w:tcMar>
              <w:top w:w="100" w:type="dxa"/>
              <w:left w:w="100" w:type="dxa"/>
              <w:bottom w:w="100" w:type="dxa"/>
              <w:right w:w="100" w:type="dxa"/>
            </w:tcMar>
          </w:tcPr>
          <w:p w14:paraId="39303EF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AEB428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E62DCA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B7B65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DA8F40" w14:textId="77777777" w:rsidR="009D4C34" w:rsidRDefault="00000000">
            <w:pPr>
              <w:jc w:val="both"/>
            </w:pPr>
            <w:r>
              <w:t>Flycam/UAV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tc>
        <w:tc>
          <w:tcPr>
            <w:tcW w:w="1361" w:type="dxa"/>
            <w:shd w:val="clear" w:color="auto" w:fill="FFFFFF"/>
            <w:tcMar>
              <w:top w:w="100" w:type="dxa"/>
              <w:left w:w="100" w:type="dxa"/>
              <w:bottom w:w="100" w:type="dxa"/>
              <w:right w:w="100" w:type="dxa"/>
            </w:tcMar>
          </w:tcPr>
          <w:p w14:paraId="2EB689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B978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439D8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00103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37A5689" w14:textId="77777777" w:rsidR="009D4C34" w:rsidRDefault="00000000">
            <w:pPr>
              <w:jc w:val="center"/>
            </w:pPr>
            <w:r>
              <w:rPr>
                <w:b/>
                <w:color w:val="047857"/>
              </w:rPr>
              <w:t>Đúng</w:t>
            </w:r>
          </w:p>
        </w:tc>
      </w:tr>
      <w:tr w:rsidR="009D4C34" w14:paraId="5DEF82CB" w14:textId="77777777" w:rsidTr="00B85483">
        <w:trPr>
          <w:cantSplit/>
          <w:jc w:val="center"/>
        </w:trPr>
        <w:tc>
          <w:tcPr>
            <w:tcW w:w="1020" w:type="dxa"/>
            <w:shd w:val="clear" w:color="auto" w:fill="F8FAFC"/>
            <w:tcMar>
              <w:top w:w="100" w:type="dxa"/>
              <w:left w:w="100" w:type="dxa"/>
              <w:bottom w:w="100" w:type="dxa"/>
              <w:right w:w="100" w:type="dxa"/>
            </w:tcMar>
          </w:tcPr>
          <w:p w14:paraId="4ED490C3" w14:textId="77777777" w:rsidR="009D4C34" w:rsidRDefault="00000000">
            <w:pPr>
              <w:jc w:val="center"/>
            </w:pPr>
            <w:r>
              <w:rPr>
                <w:b/>
                <w:color w:val="1E3A8A"/>
                <w:sz w:val="22"/>
              </w:rPr>
              <w:t>UAV-C-M3-080</w:t>
            </w:r>
          </w:p>
        </w:tc>
        <w:tc>
          <w:tcPr>
            <w:tcW w:w="907" w:type="dxa"/>
            <w:shd w:val="clear" w:color="auto" w:fill="F8FAFC"/>
            <w:tcMar>
              <w:top w:w="100" w:type="dxa"/>
              <w:left w:w="100" w:type="dxa"/>
              <w:bottom w:w="100" w:type="dxa"/>
              <w:right w:w="100" w:type="dxa"/>
            </w:tcMar>
          </w:tcPr>
          <w:p w14:paraId="4BC259B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9F78E6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91EDA9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B580B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118CC59" w14:textId="77777777" w:rsidR="009D4C34" w:rsidRDefault="00000000">
            <w:pPr>
              <w:jc w:val="both"/>
            </w:pPr>
            <w:r>
              <w:t>Khi thực hiện kỹ thuật bay vòng tròn quanh mục tiêu (Orbit) ở chế độ điều khiển không hỗ trợ giữ độ cao tự động, lúc máy bay bắt đầu nghiêng cánh để xoay vòng, bạn sẽ cần phải tăng nhẹ công suất động cơ (Throttle/Pitch) để máy bay không bị tụt độ cao.</w:t>
            </w:r>
          </w:p>
        </w:tc>
        <w:tc>
          <w:tcPr>
            <w:tcW w:w="1361" w:type="dxa"/>
            <w:shd w:val="clear" w:color="auto" w:fill="F8FAFC"/>
            <w:tcMar>
              <w:top w:w="100" w:type="dxa"/>
              <w:left w:w="100" w:type="dxa"/>
              <w:bottom w:w="100" w:type="dxa"/>
              <w:right w:w="100" w:type="dxa"/>
            </w:tcMar>
          </w:tcPr>
          <w:p w14:paraId="7F6425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F448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9DC0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EBEEC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D338E87" w14:textId="77777777" w:rsidR="009D4C34" w:rsidRDefault="00000000">
            <w:pPr>
              <w:jc w:val="center"/>
            </w:pPr>
            <w:r>
              <w:rPr>
                <w:b/>
                <w:color w:val="047857"/>
              </w:rPr>
              <w:t>Đúng</w:t>
            </w:r>
          </w:p>
        </w:tc>
      </w:tr>
      <w:tr w:rsidR="009D4C34" w14:paraId="714AB3BD" w14:textId="77777777" w:rsidTr="00B85483">
        <w:trPr>
          <w:cantSplit/>
          <w:jc w:val="center"/>
        </w:trPr>
        <w:tc>
          <w:tcPr>
            <w:tcW w:w="1020" w:type="dxa"/>
            <w:shd w:val="clear" w:color="auto" w:fill="FFFFFF"/>
            <w:tcMar>
              <w:top w:w="100" w:type="dxa"/>
              <w:left w:w="100" w:type="dxa"/>
              <w:bottom w:w="100" w:type="dxa"/>
              <w:right w:w="100" w:type="dxa"/>
            </w:tcMar>
          </w:tcPr>
          <w:p w14:paraId="487996F6" w14:textId="77777777" w:rsidR="009D4C34" w:rsidRDefault="00000000">
            <w:pPr>
              <w:jc w:val="center"/>
            </w:pPr>
            <w:r>
              <w:rPr>
                <w:b/>
                <w:color w:val="1E3A8A"/>
                <w:sz w:val="22"/>
              </w:rPr>
              <w:lastRenderedPageBreak/>
              <w:t>UAV-C-M3-081</w:t>
            </w:r>
          </w:p>
        </w:tc>
        <w:tc>
          <w:tcPr>
            <w:tcW w:w="907" w:type="dxa"/>
            <w:shd w:val="clear" w:color="auto" w:fill="FFFFFF"/>
            <w:tcMar>
              <w:top w:w="100" w:type="dxa"/>
              <w:left w:w="100" w:type="dxa"/>
              <w:bottom w:w="100" w:type="dxa"/>
              <w:right w:w="100" w:type="dxa"/>
            </w:tcMar>
          </w:tcPr>
          <w:p w14:paraId="7BA146D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526858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1DDA8D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A42D3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8680F72" w14:textId="77777777" w:rsidR="009D4C34" w:rsidRDefault="00000000">
            <w:pPr>
              <w:jc w:val="both"/>
            </w:pPr>
            <w:r>
              <w:t>Bạn được thuê quay phim một chiếc ô tô đang chạy trên đường cao tốc. Để có góc máy kịch tính, bạn trực tiếp bay flycam/UAV theo quỹ đạo ngay phía trên nóc chiếc xe đang di chuyển đó. Dù tài xế là người quen, hành động này vẫn uy hiếp an toàn nghiêm trọng và không được phép thực hiện.</w:t>
            </w:r>
          </w:p>
        </w:tc>
        <w:tc>
          <w:tcPr>
            <w:tcW w:w="1361" w:type="dxa"/>
            <w:shd w:val="clear" w:color="auto" w:fill="FFFFFF"/>
            <w:tcMar>
              <w:top w:w="100" w:type="dxa"/>
              <w:left w:w="100" w:type="dxa"/>
              <w:bottom w:w="100" w:type="dxa"/>
              <w:right w:w="100" w:type="dxa"/>
            </w:tcMar>
          </w:tcPr>
          <w:p w14:paraId="3B2548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4ED6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7FBC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80E8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5CE85A" w14:textId="77777777" w:rsidR="009D4C34" w:rsidRDefault="00000000">
            <w:pPr>
              <w:jc w:val="center"/>
            </w:pPr>
            <w:r>
              <w:rPr>
                <w:b/>
                <w:color w:val="047857"/>
              </w:rPr>
              <w:t>Đúng</w:t>
            </w:r>
          </w:p>
        </w:tc>
      </w:tr>
      <w:tr w:rsidR="009D4C34" w14:paraId="1F028E82" w14:textId="77777777" w:rsidTr="00B85483">
        <w:trPr>
          <w:cantSplit/>
          <w:jc w:val="center"/>
        </w:trPr>
        <w:tc>
          <w:tcPr>
            <w:tcW w:w="1020" w:type="dxa"/>
            <w:shd w:val="clear" w:color="auto" w:fill="F8FAFC"/>
            <w:tcMar>
              <w:top w:w="100" w:type="dxa"/>
              <w:left w:w="100" w:type="dxa"/>
              <w:bottom w:w="100" w:type="dxa"/>
              <w:right w:w="100" w:type="dxa"/>
            </w:tcMar>
          </w:tcPr>
          <w:p w14:paraId="59DE3AFE" w14:textId="77777777" w:rsidR="009D4C34" w:rsidRDefault="00000000">
            <w:pPr>
              <w:jc w:val="center"/>
            </w:pPr>
            <w:r>
              <w:rPr>
                <w:b/>
                <w:color w:val="1E3A8A"/>
                <w:sz w:val="22"/>
              </w:rPr>
              <w:t>UAV-C-M3-082</w:t>
            </w:r>
          </w:p>
        </w:tc>
        <w:tc>
          <w:tcPr>
            <w:tcW w:w="907" w:type="dxa"/>
            <w:shd w:val="clear" w:color="auto" w:fill="F8FAFC"/>
            <w:tcMar>
              <w:top w:w="100" w:type="dxa"/>
              <w:left w:w="100" w:type="dxa"/>
              <w:bottom w:w="100" w:type="dxa"/>
              <w:right w:w="100" w:type="dxa"/>
            </w:tcMar>
          </w:tcPr>
          <w:p w14:paraId="3D89FA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154B94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A55FB4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954B6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797C64" w14:textId="77777777" w:rsidR="009D4C34" w:rsidRDefault="00000000">
            <w:pPr>
              <w:jc w:val="both"/>
            </w:pPr>
            <w:r>
              <w:t>Khi bắt buộc phải bay cắt ngang qua không gian của một công viên có nhiều người qua lại, Người điều khiển cần thiết lập trước tính năng "Tự động quay về" (RTH) với quỹ đạo bay dự phòng sao cho nếu máy bay bị mất tín hiệu (lost link), nó sẽ không bay đè qua đầu đám đông trong lúc tự tìm đường về.</w:t>
            </w:r>
          </w:p>
        </w:tc>
        <w:tc>
          <w:tcPr>
            <w:tcW w:w="1361" w:type="dxa"/>
            <w:shd w:val="clear" w:color="auto" w:fill="F8FAFC"/>
            <w:tcMar>
              <w:top w:w="100" w:type="dxa"/>
              <w:left w:w="100" w:type="dxa"/>
              <w:bottom w:w="100" w:type="dxa"/>
              <w:right w:w="100" w:type="dxa"/>
            </w:tcMar>
          </w:tcPr>
          <w:p w14:paraId="08A5CB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8F83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B770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50826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A83B95" w14:textId="77777777" w:rsidR="009D4C34" w:rsidRDefault="00000000">
            <w:pPr>
              <w:jc w:val="center"/>
            </w:pPr>
            <w:r>
              <w:rPr>
                <w:b/>
                <w:color w:val="047857"/>
              </w:rPr>
              <w:t>Đúng</w:t>
            </w:r>
          </w:p>
        </w:tc>
      </w:tr>
      <w:tr w:rsidR="009D4C34" w14:paraId="35F13CBF" w14:textId="77777777" w:rsidTr="00B85483">
        <w:trPr>
          <w:cantSplit/>
          <w:jc w:val="center"/>
        </w:trPr>
        <w:tc>
          <w:tcPr>
            <w:tcW w:w="1020" w:type="dxa"/>
            <w:shd w:val="clear" w:color="auto" w:fill="FFFFFF"/>
            <w:tcMar>
              <w:top w:w="100" w:type="dxa"/>
              <w:left w:w="100" w:type="dxa"/>
              <w:bottom w:w="100" w:type="dxa"/>
              <w:right w:w="100" w:type="dxa"/>
            </w:tcMar>
          </w:tcPr>
          <w:p w14:paraId="4021E0BA" w14:textId="77777777" w:rsidR="009D4C34" w:rsidRDefault="00000000">
            <w:pPr>
              <w:jc w:val="center"/>
            </w:pPr>
            <w:r>
              <w:rPr>
                <w:b/>
                <w:color w:val="1E3A8A"/>
                <w:sz w:val="22"/>
              </w:rPr>
              <w:lastRenderedPageBreak/>
              <w:t>UAV-C-M3-083</w:t>
            </w:r>
          </w:p>
        </w:tc>
        <w:tc>
          <w:tcPr>
            <w:tcW w:w="907" w:type="dxa"/>
            <w:shd w:val="clear" w:color="auto" w:fill="FFFFFF"/>
            <w:tcMar>
              <w:top w:w="100" w:type="dxa"/>
              <w:left w:w="100" w:type="dxa"/>
              <w:bottom w:w="100" w:type="dxa"/>
              <w:right w:w="100" w:type="dxa"/>
            </w:tcMar>
          </w:tcPr>
          <w:p w14:paraId="6EB70EB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BB954E"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A5BDF0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187D59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31A486B" w14:textId="77777777" w:rsidR="009D4C34" w:rsidRDefault="00000000">
            <w:pPr>
              <w:jc w:val="both"/>
            </w:pPr>
            <w:r>
              <w:t>Khi có nhu cầu tạo hiệu ứng video kịch tính nên điều khiển flycam/UAV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tc>
        <w:tc>
          <w:tcPr>
            <w:tcW w:w="1361" w:type="dxa"/>
            <w:shd w:val="clear" w:color="auto" w:fill="FFFFFF"/>
            <w:tcMar>
              <w:top w:w="100" w:type="dxa"/>
              <w:left w:w="100" w:type="dxa"/>
              <w:bottom w:w="100" w:type="dxa"/>
              <w:right w:w="100" w:type="dxa"/>
            </w:tcMar>
          </w:tcPr>
          <w:p w14:paraId="4258F1A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3CA4F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922C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B9FD6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3C4A0A" w14:textId="77777777" w:rsidR="009D4C34" w:rsidRDefault="00000000">
            <w:pPr>
              <w:jc w:val="center"/>
            </w:pPr>
            <w:r>
              <w:rPr>
                <w:b/>
                <w:color w:val="B91C1C"/>
              </w:rPr>
              <w:t>Sai</w:t>
            </w:r>
          </w:p>
        </w:tc>
      </w:tr>
      <w:tr w:rsidR="009D4C34" w14:paraId="071BC517" w14:textId="77777777" w:rsidTr="00B85483">
        <w:trPr>
          <w:cantSplit/>
          <w:jc w:val="center"/>
        </w:trPr>
        <w:tc>
          <w:tcPr>
            <w:tcW w:w="1020" w:type="dxa"/>
            <w:shd w:val="clear" w:color="auto" w:fill="F8FAFC"/>
            <w:tcMar>
              <w:top w:w="100" w:type="dxa"/>
              <w:left w:w="100" w:type="dxa"/>
              <w:bottom w:w="100" w:type="dxa"/>
              <w:right w:w="100" w:type="dxa"/>
            </w:tcMar>
          </w:tcPr>
          <w:p w14:paraId="02B4406F" w14:textId="77777777" w:rsidR="009D4C34" w:rsidRDefault="00000000">
            <w:pPr>
              <w:jc w:val="center"/>
            </w:pPr>
            <w:r>
              <w:rPr>
                <w:b/>
                <w:color w:val="1E3A8A"/>
                <w:sz w:val="22"/>
              </w:rPr>
              <w:t>UAV-C-M3-084</w:t>
            </w:r>
          </w:p>
        </w:tc>
        <w:tc>
          <w:tcPr>
            <w:tcW w:w="907" w:type="dxa"/>
            <w:shd w:val="clear" w:color="auto" w:fill="F8FAFC"/>
            <w:tcMar>
              <w:top w:w="100" w:type="dxa"/>
              <w:left w:w="100" w:type="dxa"/>
              <w:bottom w:w="100" w:type="dxa"/>
              <w:right w:w="100" w:type="dxa"/>
            </w:tcMar>
          </w:tcPr>
          <w:p w14:paraId="58189C0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326406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81EFC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CD7C9B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62E61F" w14:textId="77777777" w:rsidR="009D4C34" w:rsidRDefault="00000000">
            <w:pPr>
              <w:jc w:val="both"/>
            </w:pPr>
            <w:r>
              <w:t>Trong một lễ hội âm nhạc ngoài trời, Người lái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tc>
        <w:tc>
          <w:tcPr>
            <w:tcW w:w="1361" w:type="dxa"/>
            <w:shd w:val="clear" w:color="auto" w:fill="F8FAFC"/>
            <w:tcMar>
              <w:top w:w="100" w:type="dxa"/>
              <w:left w:w="100" w:type="dxa"/>
              <w:bottom w:w="100" w:type="dxa"/>
              <w:right w:w="100" w:type="dxa"/>
            </w:tcMar>
          </w:tcPr>
          <w:p w14:paraId="46230F5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10AC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AC710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78333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50B424" w14:textId="77777777" w:rsidR="009D4C34" w:rsidRDefault="00000000">
            <w:pPr>
              <w:jc w:val="center"/>
            </w:pPr>
            <w:r>
              <w:rPr>
                <w:b/>
                <w:color w:val="B91C1C"/>
              </w:rPr>
              <w:t>Sai</w:t>
            </w:r>
          </w:p>
        </w:tc>
      </w:tr>
      <w:tr w:rsidR="009D4C34" w14:paraId="2EC9CB82" w14:textId="77777777" w:rsidTr="00B85483">
        <w:trPr>
          <w:cantSplit/>
          <w:jc w:val="center"/>
        </w:trPr>
        <w:tc>
          <w:tcPr>
            <w:tcW w:w="1020" w:type="dxa"/>
            <w:shd w:val="clear" w:color="auto" w:fill="FFFFFF"/>
            <w:tcMar>
              <w:top w:w="100" w:type="dxa"/>
              <w:left w:w="100" w:type="dxa"/>
              <w:bottom w:w="100" w:type="dxa"/>
              <w:right w:w="100" w:type="dxa"/>
            </w:tcMar>
          </w:tcPr>
          <w:p w14:paraId="4F64A812" w14:textId="77777777" w:rsidR="009D4C34" w:rsidRDefault="00000000">
            <w:pPr>
              <w:jc w:val="center"/>
            </w:pPr>
            <w:r>
              <w:rPr>
                <w:b/>
                <w:color w:val="1E3A8A"/>
                <w:sz w:val="22"/>
              </w:rPr>
              <w:lastRenderedPageBreak/>
              <w:t>UAV-C-M3-085</w:t>
            </w:r>
          </w:p>
        </w:tc>
        <w:tc>
          <w:tcPr>
            <w:tcW w:w="907" w:type="dxa"/>
            <w:shd w:val="clear" w:color="auto" w:fill="FFFFFF"/>
            <w:tcMar>
              <w:top w:w="100" w:type="dxa"/>
              <w:left w:w="100" w:type="dxa"/>
              <w:bottom w:w="100" w:type="dxa"/>
              <w:right w:w="100" w:type="dxa"/>
            </w:tcMar>
          </w:tcPr>
          <w:p w14:paraId="6390948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9EDEA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5D07DD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A7789E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6F227A0" w14:textId="77777777" w:rsidR="009D4C34" w:rsidRDefault="00000000">
            <w:pPr>
              <w:jc w:val="both"/>
            </w:pPr>
            <w:r>
              <w:t>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tc>
        <w:tc>
          <w:tcPr>
            <w:tcW w:w="1361" w:type="dxa"/>
            <w:shd w:val="clear" w:color="auto" w:fill="FFFFFF"/>
            <w:tcMar>
              <w:top w:w="100" w:type="dxa"/>
              <w:left w:w="100" w:type="dxa"/>
              <w:bottom w:w="100" w:type="dxa"/>
              <w:right w:w="100" w:type="dxa"/>
            </w:tcMar>
          </w:tcPr>
          <w:p w14:paraId="42E714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0ED6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35A23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9CB90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72F911" w14:textId="77777777" w:rsidR="009D4C34" w:rsidRDefault="00000000">
            <w:pPr>
              <w:jc w:val="center"/>
            </w:pPr>
            <w:r>
              <w:rPr>
                <w:b/>
                <w:color w:val="047857"/>
              </w:rPr>
              <w:t>Đúng</w:t>
            </w:r>
          </w:p>
        </w:tc>
      </w:tr>
      <w:tr w:rsidR="009D4C34" w14:paraId="1DD5D92F" w14:textId="77777777" w:rsidTr="00B85483">
        <w:trPr>
          <w:cantSplit/>
          <w:jc w:val="center"/>
        </w:trPr>
        <w:tc>
          <w:tcPr>
            <w:tcW w:w="1020" w:type="dxa"/>
            <w:shd w:val="clear" w:color="auto" w:fill="F8FAFC"/>
            <w:tcMar>
              <w:top w:w="100" w:type="dxa"/>
              <w:left w:w="100" w:type="dxa"/>
              <w:bottom w:w="100" w:type="dxa"/>
              <w:right w:w="100" w:type="dxa"/>
            </w:tcMar>
          </w:tcPr>
          <w:p w14:paraId="0E90F4E6" w14:textId="77777777" w:rsidR="009D4C34" w:rsidRDefault="00000000">
            <w:pPr>
              <w:jc w:val="center"/>
            </w:pPr>
            <w:r>
              <w:rPr>
                <w:b/>
                <w:color w:val="1E3A8A"/>
                <w:sz w:val="22"/>
              </w:rPr>
              <w:t>UAV-C-M3-086</w:t>
            </w:r>
          </w:p>
        </w:tc>
        <w:tc>
          <w:tcPr>
            <w:tcW w:w="907" w:type="dxa"/>
            <w:shd w:val="clear" w:color="auto" w:fill="F8FAFC"/>
            <w:tcMar>
              <w:top w:w="100" w:type="dxa"/>
              <w:left w:w="100" w:type="dxa"/>
              <w:bottom w:w="100" w:type="dxa"/>
              <w:right w:w="100" w:type="dxa"/>
            </w:tcMar>
          </w:tcPr>
          <w:p w14:paraId="6A0FD7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D0C8B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0B093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11A8E1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2C94BBD" w14:textId="77777777" w:rsidR="009D4C34" w:rsidRDefault="00000000">
            <w:pPr>
              <w:jc w:val="both"/>
            </w:pPr>
            <w:r>
              <w:t>Khi phương tiện đang bay kiểm tra một biển quảng cáo đặt sát mép đường quốc lộ đang có đông xe cộ lưu thông nhanh. Để đảm bảo an toàn, Người điều khiển bắt buộc phải thiết lập vùng đệm sao cho nếu xảy ra sự cố gió tạt hoặc rớt máy bay, thiết bị sẽ chỉ rơi vào vùng cỏ lề đường chứ không văng ra giữa luồng xe chạy.</w:t>
            </w:r>
          </w:p>
        </w:tc>
        <w:tc>
          <w:tcPr>
            <w:tcW w:w="1361" w:type="dxa"/>
            <w:shd w:val="clear" w:color="auto" w:fill="F8FAFC"/>
            <w:tcMar>
              <w:top w:w="100" w:type="dxa"/>
              <w:left w:w="100" w:type="dxa"/>
              <w:bottom w:w="100" w:type="dxa"/>
              <w:right w:w="100" w:type="dxa"/>
            </w:tcMar>
          </w:tcPr>
          <w:p w14:paraId="6F6B6D8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557BA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769F7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D1AA7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84B30E" w14:textId="77777777" w:rsidR="009D4C34" w:rsidRDefault="00000000">
            <w:pPr>
              <w:jc w:val="center"/>
            </w:pPr>
            <w:r>
              <w:rPr>
                <w:b/>
                <w:color w:val="047857"/>
              </w:rPr>
              <w:t>Đúng</w:t>
            </w:r>
          </w:p>
        </w:tc>
      </w:tr>
      <w:tr w:rsidR="009D4C34" w14:paraId="4F13025B" w14:textId="77777777" w:rsidTr="00B85483">
        <w:trPr>
          <w:cantSplit/>
          <w:jc w:val="center"/>
        </w:trPr>
        <w:tc>
          <w:tcPr>
            <w:tcW w:w="1020" w:type="dxa"/>
            <w:shd w:val="clear" w:color="auto" w:fill="FFFFFF"/>
            <w:tcMar>
              <w:top w:w="100" w:type="dxa"/>
              <w:left w:w="100" w:type="dxa"/>
              <w:bottom w:w="100" w:type="dxa"/>
              <w:right w:w="100" w:type="dxa"/>
            </w:tcMar>
          </w:tcPr>
          <w:p w14:paraId="2FF9A349" w14:textId="77777777" w:rsidR="009D4C34" w:rsidRDefault="00000000">
            <w:pPr>
              <w:jc w:val="center"/>
            </w:pPr>
            <w:r>
              <w:rPr>
                <w:b/>
                <w:color w:val="1E3A8A"/>
                <w:sz w:val="22"/>
              </w:rPr>
              <w:lastRenderedPageBreak/>
              <w:t>UAV-C-M3-087</w:t>
            </w:r>
          </w:p>
        </w:tc>
        <w:tc>
          <w:tcPr>
            <w:tcW w:w="907" w:type="dxa"/>
            <w:shd w:val="clear" w:color="auto" w:fill="FFFFFF"/>
            <w:tcMar>
              <w:top w:w="100" w:type="dxa"/>
              <w:left w:w="100" w:type="dxa"/>
              <w:bottom w:w="100" w:type="dxa"/>
              <w:right w:w="100" w:type="dxa"/>
            </w:tcMar>
          </w:tcPr>
          <w:p w14:paraId="16F9FEB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FAE5CA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F240FF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5842B4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A7DFCE5" w14:textId="77777777" w:rsidR="009D4C34" w:rsidRDefault="00000000">
            <w:pPr>
              <w:jc w:val="both"/>
            </w:pPr>
            <w:r>
              <w:t>Khi bạn đang tập trung điều khiển flycam/UAV bay dọc theo hành lang tòa nhà văn phòng có nhiều người qua lại, một người dân tiến đến bắt chuyện. Bạn cứ vừa tiếp tục bay vừa quay sang trò chuyện chi tiết với họ để thể hiện sự thân thiện mà không cần lo lắng về an toàn.</w:t>
            </w:r>
          </w:p>
        </w:tc>
        <w:tc>
          <w:tcPr>
            <w:tcW w:w="1361" w:type="dxa"/>
            <w:shd w:val="clear" w:color="auto" w:fill="FFFFFF"/>
            <w:tcMar>
              <w:top w:w="100" w:type="dxa"/>
              <w:left w:w="100" w:type="dxa"/>
              <w:bottom w:w="100" w:type="dxa"/>
              <w:right w:w="100" w:type="dxa"/>
            </w:tcMar>
          </w:tcPr>
          <w:p w14:paraId="1E5BA1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4DA4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B909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B3D45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FE6A9F4" w14:textId="77777777" w:rsidR="009D4C34" w:rsidRDefault="00000000">
            <w:pPr>
              <w:jc w:val="center"/>
            </w:pPr>
            <w:r>
              <w:rPr>
                <w:b/>
                <w:color w:val="B91C1C"/>
              </w:rPr>
              <w:t>Sai</w:t>
            </w:r>
          </w:p>
        </w:tc>
      </w:tr>
      <w:tr w:rsidR="009D4C34" w14:paraId="09CE12DD" w14:textId="77777777" w:rsidTr="00B85483">
        <w:trPr>
          <w:cantSplit/>
          <w:jc w:val="center"/>
        </w:trPr>
        <w:tc>
          <w:tcPr>
            <w:tcW w:w="1020" w:type="dxa"/>
            <w:shd w:val="clear" w:color="auto" w:fill="F8FAFC"/>
            <w:tcMar>
              <w:top w:w="100" w:type="dxa"/>
              <w:left w:w="100" w:type="dxa"/>
              <w:bottom w:w="100" w:type="dxa"/>
              <w:right w:w="100" w:type="dxa"/>
            </w:tcMar>
          </w:tcPr>
          <w:p w14:paraId="274E3BB2" w14:textId="77777777" w:rsidR="009D4C34" w:rsidRDefault="00000000">
            <w:pPr>
              <w:jc w:val="center"/>
            </w:pPr>
            <w:r>
              <w:rPr>
                <w:b/>
                <w:color w:val="1E3A8A"/>
                <w:sz w:val="22"/>
              </w:rPr>
              <w:t>UAV-C-M3-088</w:t>
            </w:r>
          </w:p>
        </w:tc>
        <w:tc>
          <w:tcPr>
            <w:tcW w:w="907" w:type="dxa"/>
            <w:shd w:val="clear" w:color="auto" w:fill="F8FAFC"/>
            <w:tcMar>
              <w:top w:w="100" w:type="dxa"/>
              <w:left w:w="100" w:type="dxa"/>
              <w:bottom w:w="100" w:type="dxa"/>
              <w:right w:w="100" w:type="dxa"/>
            </w:tcMar>
          </w:tcPr>
          <w:p w14:paraId="7F54DEF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5F9EE7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03E0B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73E620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F43B3B5" w14:textId="77777777" w:rsidR="009D4C34" w:rsidRDefault="00000000">
            <w:pPr>
              <w:jc w:val="both"/>
            </w:pPr>
            <w:r>
              <w:t>Khi sử dụng một phương tiện bay cỡ lớn và gắn cụm camera nặng để hoạt động gần khu vực có người đi bộ, Người điều khiển cần nhận thức rằng trọng lượng tải càng lớn thì động năng va chạm (kinetic energy) khi rơi rụng sẽ càng cao, gây ra sát thương nghiêm trọng hơn so với dòng flycam/UAV nhỏ.</w:t>
            </w:r>
          </w:p>
        </w:tc>
        <w:tc>
          <w:tcPr>
            <w:tcW w:w="1361" w:type="dxa"/>
            <w:shd w:val="clear" w:color="auto" w:fill="F8FAFC"/>
            <w:tcMar>
              <w:top w:w="100" w:type="dxa"/>
              <w:left w:w="100" w:type="dxa"/>
              <w:bottom w:w="100" w:type="dxa"/>
              <w:right w:w="100" w:type="dxa"/>
            </w:tcMar>
          </w:tcPr>
          <w:p w14:paraId="135208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D240A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C6C84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FE3E5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AB1EEC" w14:textId="77777777" w:rsidR="009D4C34" w:rsidRDefault="00000000">
            <w:pPr>
              <w:jc w:val="center"/>
            </w:pPr>
            <w:r>
              <w:rPr>
                <w:b/>
                <w:color w:val="047857"/>
              </w:rPr>
              <w:t>Đúng</w:t>
            </w:r>
          </w:p>
        </w:tc>
      </w:tr>
      <w:tr w:rsidR="009D4C34" w14:paraId="3CAF595B" w14:textId="77777777" w:rsidTr="00B85483">
        <w:trPr>
          <w:cantSplit/>
          <w:jc w:val="center"/>
        </w:trPr>
        <w:tc>
          <w:tcPr>
            <w:tcW w:w="1020" w:type="dxa"/>
            <w:shd w:val="clear" w:color="auto" w:fill="FFFFFF"/>
            <w:tcMar>
              <w:top w:w="100" w:type="dxa"/>
              <w:left w:w="100" w:type="dxa"/>
              <w:bottom w:w="100" w:type="dxa"/>
              <w:right w:w="100" w:type="dxa"/>
            </w:tcMar>
          </w:tcPr>
          <w:p w14:paraId="41B65491" w14:textId="77777777" w:rsidR="009D4C34" w:rsidRDefault="00000000">
            <w:pPr>
              <w:jc w:val="center"/>
            </w:pPr>
            <w:r>
              <w:rPr>
                <w:b/>
                <w:color w:val="1E3A8A"/>
                <w:sz w:val="22"/>
              </w:rPr>
              <w:lastRenderedPageBreak/>
              <w:t>UAV-C-M3-089</w:t>
            </w:r>
          </w:p>
        </w:tc>
        <w:tc>
          <w:tcPr>
            <w:tcW w:w="907" w:type="dxa"/>
            <w:shd w:val="clear" w:color="auto" w:fill="FFFFFF"/>
            <w:tcMar>
              <w:top w:w="100" w:type="dxa"/>
              <w:left w:w="100" w:type="dxa"/>
              <w:bottom w:w="100" w:type="dxa"/>
              <w:right w:w="100" w:type="dxa"/>
            </w:tcMar>
          </w:tcPr>
          <w:p w14:paraId="0AD725E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D6DA7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F884AF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AAFEA7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9C30583" w14:textId="77777777" w:rsidR="009D4C34" w:rsidRDefault="00000000">
            <w:pPr>
              <w:jc w:val="both"/>
            </w:pPr>
            <w:r>
              <w:t>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tc>
        <w:tc>
          <w:tcPr>
            <w:tcW w:w="1361" w:type="dxa"/>
            <w:shd w:val="clear" w:color="auto" w:fill="FFFFFF"/>
            <w:tcMar>
              <w:top w:w="100" w:type="dxa"/>
              <w:left w:w="100" w:type="dxa"/>
              <w:bottom w:w="100" w:type="dxa"/>
              <w:right w:w="100" w:type="dxa"/>
            </w:tcMar>
          </w:tcPr>
          <w:p w14:paraId="29B75F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D608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1BD57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6D93D5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712861A" w14:textId="77777777" w:rsidR="009D4C34" w:rsidRDefault="00000000">
            <w:pPr>
              <w:jc w:val="center"/>
            </w:pPr>
            <w:r>
              <w:rPr>
                <w:b/>
                <w:color w:val="B91C1C"/>
              </w:rPr>
              <w:t>Sai</w:t>
            </w:r>
          </w:p>
        </w:tc>
      </w:tr>
      <w:tr w:rsidR="009D4C34" w14:paraId="4B7F42E4" w14:textId="77777777" w:rsidTr="00B85483">
        <w:trPr>
          <w:cantSplit/>
          <w:jc w:val="center"/>
        </w:trPr>
        <w:tc>
          <w:tcPr>
            <w:tcW w:w="1020" w:type="dxa"/>
            <w:shd w:val="clear" w:color="auto" w:fill="F8FAFC"/>
            <w:tcMar>
              <w:top w:w="100" w:type="dxa"/>
              <w:left w:w="100" w:type="dxa"/>
              <w:bottom w:w="100" w:type="dxa"/>
              <w:right w:w="100" w:type="dxa"/>
            </w:tcMar>
          </w:tcPr>
          <w:p w14:paraId="2E03BD98" w14:textId="77777777" w:rsidR="009D4C34" w:rsidRDefault="00000000">
            <w:pPr>
              <w:jc w:val="center"/>
            </w:pPr>
            <w:r>
              <w:rPr>
                <w:b/>
                <w:color w:val="1E3A8A"/>
                <w:sz w:val="22"/>
              </w:rPr>
              <w:t>UAV-C-M3-090</w:t>
            </w:r>
          </w:p>
        </w:tc>
        <w:tc>
          <w:tcPr>
            <w:tcW w:w="907" w:type="dxa"/>
            <w:shd w:val="clear" w:color="auto" w:fill="F8FAFC"/>
            <w:tcMar>
              <w:top w:w="100" w:type="dxa"/>
              <w:left w:w="100" w:type="dxa"/>
              <w:bottom w:w="100" w:type="dxa"/>
              <w:right w:w="100" w:type="dxa"/>
            </w:tcMar>
          </w:tcPr>
          <w:p w14:paraId="608D39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4DB101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3051E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662387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1D5B4B" w14:textId="77777777" w:rsidR="009D4C34" w:rsidRDefault="00000000">
            <w:pPr>
              <w:jc w:val="both"/>
            </w:pPr>
            <w:r>
              <w:t>Khi bay lướt qua một sự kiện lễ hội ẩm thực ngoài trời (nơi có nhiều bếp nướng xả khói và khí nóng bốc lên), Người điều khiển cần tránh đưa máy bay vào trực tiếp các luồng khí nóng này vì chúng có thể làm thiết bị mất lực nâng đột ngột và rơi rụng.</w:t>
            </w:r>
          </w:p>
        </w:tc>
        <w:tc>
          <w:tcPr>
            <w:tcW w:w="1361" w:type="dxa"/>
            <w:shd w:val="clear" w:color="auto" w:fill="F8FAFC"/>
            <w:tcMar>
              <w:top w:w="100" w:type="dxa"/>
              <w:left w:w="100" w:type="dxa"/>
              <w:bottom w:w="100" w:type="dxa"/>
              <w:right w:w="100" w:type="dxa"/>
            </w:tcMar>
          </w:tcPr>
          <w:p w14:paraId="4E4414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E0C9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B8F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D51B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88C1CA" w14:textId="77777777" w:rsidR="009D4C34" w:rsidRDefault="00000000">
            <w:pPr>
              <w:jc w:val="center"/>
            </w:pPr>
            <w:r>
              <w:rPr>
                <w:b/>
                <w:color w:val="047857"/>
              </w:rPr>
              <w:t>Đúng</w:t>
            </w:r>
          </w:p>
        </w:tc>
      </w:tr>
      <w:tr w:rsidR="009D4C34" w14:paraId="71A2A0B3" w14:textId="77777777" w:rsidTr="00B85483">
        <w:trPr>
          <w:cantSplit/>
          <w:jc w:val="center"/>
        </w:trPr>
        <w:tc>
          <w:tcPr>
            <w:tcW w:w="1020" w:type="dxa"/>
            <w:shd w:val="clear" w:color="auto" w:fill="F8FAFC"/>
            <w:tcMar>
              <w:top w:w="100" w:type="dxa"/>
              <w:left w:w="100" w:type="dxa"/>
              <w:bottom w:w="100" w:type="dxa"/>
              <w:right w:w="100" w:type="dxa"/>
            </w:tcMar>
          </w:tcPr>
          <w:p w14:paraId="754570AD" w14:textId="77777777" w:rsidR="009D4C34" w:rsidRDefault="00000000">
            <w:pPr>
              <w:jc w:val="center"/>
            </w:pPr>
            <w:r>
              <w:rPr>
                <w:b/>
                <w:color w:val="1E3A8A"/>
                <w:sz w:val="22"/>
              </w:rPr>
              <w:lastRenderedPageBreak/>
              <w:t>UAV-C-M7-001</w:t>
            </w:r>
          </w:p>
        </w:tc>
        <w:tc>
          <w:tcPr>
            <w:tcW w:w="907" w:type="dxa"/>
            <w:shd w:val="clear" w:color="auto" w:fill="F8FAFC"/>
            <w:tcMar>
              <w:top w:w="100" w:type="dxa"/>
              <w:left w:w="100" w:type="dxa"/>
              <w:bottom w:w="100" w:type="dxa"/>
              <w:right w:w="100" w:type="dxa"/>
            </w:tcMar>
          </w:tcPr>
          <w:p w14:paraId="0400A57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7D7BEFD"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AC6A8B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42F57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CF4AD7" w14:textId="77777777" w:rsidR="009D4C34" w:rsidRDefault="00000000">
            <w:pPr>
              <w:jc w:val="both"/>
            </w:pPr>
            <w:r>
              <w:t>Tại hiện trường các vụ tai nạn phức tạp hoặc rò rỉ hóa chất độc hại, lý do phương tiện bay đa động cơ (multirotor) được lực lượng cứu nạn tuyến đầu ưu tiên điều động để "đánh giá tổng quan" (Situational Awareness) hơn là máy bay cánh bằng?</w:t>
            </w:r>
          </w:p>
        </w:tc>
        <w:tc>
          <w:tcPr>
            <w:tcW w:w="1361" w:type="dxa"/>
            <w:shd w:val="clear" w:color="auto" w:fill="F8FAFC"/>
            <w:tcMar>
              <w:top w:w="100" w:type="dxa"/>
              <w:left w:w="100" w:type="dxa"/>
              <w:bottom w:w="100" w:type="dxa"/>
              <w:right w:w="100" w:type="dxa"/>
            </w:tcMar>
          </w:tcPr>
          <w:p w14:paraId="447702EE" w14:textId="77777777" w:rsidR="009D4C34" w:rsidRDefault="00000000">
            <w:r>
              <w:t>Vì đa rotor có tốc độ bay tối đa nhanh hơn cánh bằng rất nhiều nên đến đích sớm hơn.</w:t>
            </w:r>
          </w:p>
        </w:tc>
        <w:tc>
          <w:tcPr>
            <w:tcW w:w="1361" w:type="dxa"/>
            <w:shd w:val="clear" w:color="auto" w:fill="F8FAFC"/>
            <w:tcMar>
              <w:top w:w="100" w:type="dxa"/>
              <w:left w:w="100" w:type="dxa"/>
              <w:bottom w:w="100" w:type="dxa"/>
              <w:right w:w="100" w:type="dxa"/>
            </w:tcMar>
          </w:tcPr>
          <w:p w14:paraId="24B842CC" w14:textId="77777777" w:rsidR="009D4C34" w:rsidRDefault="00000000">
            <w:r>
              <w:t>Vì đa rotor bay lơ lửng tại chỗ (hover) và xoay camera nhiều góc độ để quan sát chi tiết hiện trường.</w:t>
            </w:r>
          </w:p>
        </w:tc>
        <w:tc>
          <w:tcPr>
            <w:tcW w:w="1361" w:type="dxa"/>
            <w:shd w:val="clear" w:color="auto" w:fill="F8FAFC"/>
            <w:tcMar>
              <w:top w:w="100" w:type="dxa"/>
              <w:left w:w="100" w:type="dxa"/>
              <w:bottom w:w="100" w:type="dxa"/>
              <w:right w:w="100" w:type="dxa"/>
            </w:tcMar>
          </w:tcPr>
          <w:p w14:paraId="4BE759E2" w14:textId="77777777" w:rsidR="009D4C34" w:rsidRDefault="00000000">
            <w:r>
              <w:t>Vì đa rotor có khả năng chở tải trọng nặng gấp hàng chục lần so với máy bay cánh bằng.</w:t>
            </w:r>
          </w:p>
        </w:tc>
        <w:tc>
          <w:tcPr>
            <w:tcW w:w="1361" w:type="dxa"/>
            <w:shd w:val="clear" w:color="auto" w:fill="F8FAFC"/>
            <w:tcMar>
              <w:top w:w="100" w:type="dxa"/>
              <w:left w:w="100" w:type="dxa"/>
              <w:bottom w:w="100" w:type="dxa"/>
              <w:right w:w="100" w:type="dxa"/>
            </w:tcMar>
          </w:tcPr>
          <w:p w14:paraId="057021C6" w14:textId="77777777" w:rsidR="009D4C34" w:rsidRDefault="00000000">
            <w:r>
              <w:t>Vì đa rotor không sử dụng pin LiPo nên an toàn tuyệt đối khi bay gần các khu vực chập cháy và phát nổ.</w:t>
            </w:r>
          </w:p>
        </w:tc>
        <w:tc>
          <w:tcPr>
            <w:tcW w:w="624" w:type="dxa"/>
            <w:shd w:val="clear" w:color="auto" w:fill="F8FAFC"/>
            <w:tcMar>
              <w:top w:w="100" w:type="dxa"/>
              <w:left w:w="100" w:type="dxa"/>
              <w:bottom w:w="100" w:type="dxa"/>
              <w:right w:w="100" w:type="dxa"/>
            </w:tcMar>
          </w:tcPr>
          <w:p w14:paraId="39CC6745" w14:textId="77777777" w:rsidR="009D4C34" w:rsidRDefault="00000000">
            <w:pPr>
              <w:jc w:val="center"/>
            </w:pPr>
            <w:r>
              <w:rPr>
                <w:b/>
                <w:color w:val="1E3A8A"/>
              </w:rPr>
              <w:t>B</w:t>
            </w:r>
          </w:p>
        </w:tc>
      </w:tr>
      <w:tr w:rsidR="009D4C34" w14:paraId="6B570E0F" w14:textId="77777777" w:rsidTr="00B85483">
        <w:trPr>
          <w:cantSplit/>
          <w:jc w:val="center"/>
        </w:trPr>
        <w:tc>
          <w:tcPr>
            <w:tcW w:w="1020" w:type="dxa"/>
            <w:shd w:val="clear" w:color="auto" w:fill="FFFFFF"/>
            <w:tcMar>
              <w:top w:w="100" w:type="dxa"/>
              <w:left w:w="100" w:type="dxa"/>
              <w:bottom w:w="100" w:type="dxa"/>
              <w:right w:w="100" w:type="dxa"/>
            </w:tcMar>
          </w:tcPr>
          <w:p w14:paraId="06FBDCAE" w14:textId="77777777" w:rsidR="009D4C34" w:rsidRDefault="00000000">
            <w:pPr>
              <w:jc w:val="center"/>
            </w:pPr>
            <w:r>
              <w:rPr>
                <w:b/>
                <w:color w:val="1E3A8A"/>
                <w:sz w:val="22"/>
              </w:rPr>
              <w:t>UAV-C-M7-002</w:t>
            </w:r>
          </w:p>
        </w:tc>
        <w:tc>
          <w:tcPr>
            <w:tcW w:w="907" w:type="dxa"/>
            <w:shd w:val="clear" w:color="auto" w:fill="FFFFFF"/>
            <w:tcMar>
              <w:top w:w="100" w:type="dxa"/>
              <w:left w:w="100" w:type="dxa"/>
              <w:bottom w:w="100" w:type="dxa"/>
              <w:right w:w="100" w:type="dxa"/>
            </w:tcMar>
          </w:tcPr>
          <w:p w14:paraId="074DB73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7953D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08929A8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B3E053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55A7A87" w14:textId="77777777" w:rsidR="009D4C34" w:rsidRDefault="00000000">
            <w:pPr>
              <w:jc w:val="both"/>
            </w:pPr>
            <w:r>
              <w:t>Trong nhiệm vụ tìm kiếm người đi lạc trong rừng sâu hoặc hoạt động vào ban đêm, loại tải trọng (payload) nào sau đây trên UAV mang lại hiệu quả phát hiện nạn nhân cao nhất?</w:t>
            </w:r>
          </w:p>
        </w:tc>
        <w:tc>
          <w:tcPr>
            <w:tcW w:w="1361" w:type="dxa"/>
            <w:shd w:val="clear" w:color="auto" w:fill="FFFFFF"/>
            <w:tcMar>
              <w:top w:w="100" w:type="dxa"/>
              <w:left w:w="100" w:type="dxa"/>
              <w:bottom w:w="100" w:type="dxa"/>
              <w:right w:w="100" w:type="dxa"/>
            </w:tcMar>
          </w:tcPr>
          <w:p w14:paraId="4B1B5067" w14:textId="77777777" w:rsidR="009D4C34" w:rsidRDefault="00000000">
            <w:r>
              <w:t>Camera quang học (RGB) thông thường độ phân giải siêu nét 8K.</w:t>
            </w:r>
          </w:p>
        </w:tc>
        <w:tc>
          <w:tcPr>
            <w:tcW w:w="1361" w:type="dxa"/>
            <w:shd w:val="clear" w:color="auto" w:fill="FFFFFF"/>
            <w:tcMar>
              <w:top w:w="100" w:type="dxa"/>
              <w:left w:w="100" w:type="dxa"/>
              <w:bottom w:w="100" w:type="dxa"/>
              <w:right w:w="100" w:type="dxa"/>
            </w:tcMar>
          </w:tcPr>
          <w:p w14:paraId="71E86492" w14:textId="77777777" w:rsidR="009D4C34" w:rsidRDefault="00000000">
            <w:r>
              <w:t>Đèn flash nhấp nháy nhiều màu để chiếu sáng toàn bộ khu rừng.</w:t>
            </w:r>
          </w:p>
        </w:tc>
        <w:tc>
          <w:tcPr>
            <w:tcW w:w="1361" w:type="dxa"/>
            <w:shd w:val="clear" w:color="auto" w:fill="FFFFFF"/>
            <w:tcMar>
              <w:top w:w="100" w:type="dxa"/>
              <w:left w:w="100" w:type="dxa"/>
              <w:bottom w:w="100" w:type="dxa"/>
              <w:right w:w="100" w:type="dxa"/>
            </w:tcMar>
          </w:tcPr>
          <w:p w14:paraId="7B67171E" w14:textId="77777777" w:rsidR="009D4C34" w:rsidRDefault="00000000">
            <w:r>
              <w:t>Hệ thống loa phát thanh công suất lớn để gọi tên nạn nhân và chờ họ gọi lại.</w:t>
            </w:r>
          </w:p>
        </w:tc>
        <w:tc>
          <w:tcPr>
            <w:tcW w:w="1361" w:type="dxa"/>
            <w:shd w:val="clear" w:color="auto" w:fill="FFFFFF"/>
            <w:tcMar>
              <w:top w:w="100" w:type="dxa"/>
              <w:left w:w="100" w:type="dxa"/>
              <w:bottom w:w="100" w:type="dxa"/>
              <w:right w:w="100" w:type="dxa"/>
            </w:tcMar>
          </w:tcPr>
          <w:p w14:paraId="3CEED142" w14:textId="77777777" w:rsidR="009D4C34" w:rsidRDefault="00000000">
            <w:r>
              <w:t>Camera cảm biến nhiệt (Thermal/IR) phát hiện chênh lệch nguồn nhiệt cơ thể người so với môi trường xung quanh.</w:t>
            </w:r>
          </w:p>
        </w:tc>
        <w:tc>
          <w:tcPr>
            <w:tcW w:w="624" w:type="dxa"/>
            <w:shd w:val="clear" w:color="auto" w:fill="FFFFFF"/>
            <w:tcMar>
              <w:top w:w="100" w:type="dxa"/>
              <w:left w:w="100" w:type="dxa"/>
              <w:bottom w:w="100" w:type="dxa"/>
              <w:right w:w="100" w:type="dxa"/>
            </w:tcMar>
          </w:tcPr>
          <w:p w14:paraId="30DEB874" w14:textId="77777777" w:rsidR="009D4C34" w:rsidRDefault="00000000">
            <w:pPr>
              <w:jc w:val="center"/>
            </w:pPr>
            <w:r>
              <w:rPr>
                <w:b/>
                <w:color w:val="1E3A8A"/>
              </w:rPr>
              <w:t>D</w:t>
            </w:r>
          </w:p>
        </w:tc>
      </w:tr>
      <w:tr w:rsidR="009D4C34" w14:paraId="64C5071E" w14:textId="77777777" w:rsidTr="00B85483">
        <w:trPr>
          <w:cantSplit/>
          <w:jc w:val="center"/>
        </w:trPr>
        <w:tc>
          <w:tcPr>
            <w:tcW w:w="1020" w:type="dxa"/>
            <w:shd w:val="clear" w:color="auto" w:fill="F8FAFC"/>
            <w:tcMar>
              <w:top w:w="100" w:type="dxa"/>
              <w:left w:w="100" w:type="dxa"/>
              <w:bottom w:w="100" w:type="dxa"/>
              <w:right w:w="100" w:type="dxa"/>
            </w:tcMar>
          </w:tcPr>
          <w:p w14:paraId="05C34013" w14:textId="77777777" w:rsidR="009D4C34" w:rsidRDefault="00000000">
            <w:pPr>
              <w:jc w:val="center"/>
            </w:pPr>
            <w:r>
              <w:rPr>
                <w:b/>
                <w:color w:val="1E3A8A"/>
                <w:sz w:val="22"/>
              </w:rPr>
              <w:lastRenderedPageBreak/>
              <w:t>UAV-C-M7-003</w:t>
            </w:r>
          </w:p>
        </w:tc>
        <w:tc>
          <w:tcPr>
            <w:tcW w:w="907" w:type="dxa"/>
            <w:shd w:val="clear" w:color="auto" w:fill="F8FAFC"/>
            <w:tcMar>
              <w:top w:w="100" w:type="dxa"/>
              <w:left w:w="100" w:type="dxa"/>
              <w:bottom w:w="100" w:type="dxa"/>
              <w:right w:w="100" w:type="dxa"/>
            </w:tcMar>
          </w:tcPr>
          <w:p w14:paraId="2E7DDEA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DD3D75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32F98F5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FD72F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83076EC" w14:textId="77777777" w:rsidR="009D4C34" w:rsidRDefault="00000000">
            <w:pPr>
              <w:jc w:val="both"/>
            </w:pPr>
            <w: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tc>
        <w:tc>
          <w:tcPr>
            <w:tcW w:w="1361" w:type="dxa"/>
            <w:shd w:val="clear" w:color="auto" w:fill="F8FAFC"/>
            <w:tcMar>
              <w:top w:w="100" w:type="dxa"/>
              <w:left w:w="100" w:type="dxa"/>
              <w:bottom w:w="100" w:type="dxa"/>
              <w:right w:w="100" w:type="dxa"/>
            </w:tcMar>
          </w:tcPr>
          <w:p w14:paraId="564F2BFA" w14:textId="77777777" w:rsidR="009D4C34" w:rsidRDefault="00000000">
            <w:r>
              <w:t>Để pin về mức 0% nhằm tận dụng từng giây phút trên không để tìm kiếm nạn nhân.</w:t>
            </w:r>
          </w:p>
        </w:tc>
        <w:tc>
          <w:tcPr>
            <w:tcW w:w="1361" w:type="dxa"/>
            <w:shd w:val="clear" w:color="auto" w:fill="F8FAFC"/>
            <w:tcMar>
              <w:top w:w="100" w:type="dxa"/>
              <w:left w:w="100" w:type="dxa"/>
              <w:bottom w:w="100" w:type="dxa"/>
              <w:right w:w="100" w:type="dxa"/>
            </w:tcMar>
          </w:tcPr>
          <w:p w14:paraId="3656F368" w14:textId="77777777" w:rsidR="009D4C34" w:rsidRDefault="00000000">
            <w:r>
              <w:t>Khoảng 20% để duy trì biên độ an toàn, đề phòng gió ngược hoặc tình huống khẩn cấp khi hạ cánh.</w:t>
            </w:r>
          </w:p>
        </w:tc>
        <w:tc>
          <w:tcPr>
            <w:tcW w:w="1361" w:type="dxa"/>
            <w:shd w:val="clear" w:color="auto" w:fill="F8FAFC"/>
            <w:tcMar>
              <w:top w:w="100" w:type="dxa"/>
              <w:left w:w="100" w:type="dxa"/>
              <w:bottom w:w="100" w:type="dxa"/>
              <w:right w:w="100" w:type="dxa"/>
            </w:tcMar>
          </w:tcPr>
          <w:p w14:paraId="40C4B19A" w14:textId="77777777" w:rsidR="009D4C34" w:rsidRDefault="00000000">
            <w:r>
              <w:t>Dưới 5%, vừa đủ thời gian bay lướt qua bãi đáp và tắt máy ngay lập tức.</w:t>
            </w:r>
          </w:p>
        </w:tc>
        <w:tc>
          <w:tcPr>
            <w:tcW w:w="1361" w:type="dxa"/>
            <w:shd w:val="clear" w:color="auto" w:fill="F8FAFC"/>
            <w:tcMar>
              <w:top w:w="100" w:type="dxa"/>
              <w:left w:w="100" w:type="dxa"/>
              <w:bottom w:w="100" w:type="dxa"/>
              <w:right w:w="100" w:type="dxa"/>
            </w:tcMar>
          </w:tcPr>
          <w:p w14:paraId="54DE2C19" w14:textId="77777777" w:rsidR="009D4C34" w:rsidRDefault="00000000">
            <w:r>
              <w:t>Phải luôn hạ cánh khi pin còn đúng 50% để tránh làm chai pin.</w:t>
            </w:r>
          </w:p>
        </w:tc>
        <w:tc>
          <w:tcPr>
            <w:tcW w:w="624" w:type="dxa"/>
            <w:shd w:val="clear" w:color="auto" w:fill="F8FAFC"/>
            <w:tcMar>
              <w:top w:w="100" w:type="dxa"/>
              <w:left w:w="100" w:type="dxa"/>
              <w:bottom w:w="100" w:type="dxa"/>
              <w:right w:w="100" w:type="dxa"/>
            </w:tcMar>
          </w:tcPr>
          <w:p w14:paraId="6A4E9C09" w14:textId="77777777" w:rsidR="009D4C34" w:rsidRDefault="00000000">
            <w:pPr>
              <w:jc w:val="center"/>
            </w:pPr>
            <w:r>
              <w:rPr>
                <w:b/>
                <w:color w:val="1E3A8A"/>
              </w:rPr>
              <w:t>B</w:t>
            </w:r>
          </w:p>
        </w:tc>
      </w:tr>
      <w:tr w:rsidR="009D4C34" w14:paraId="5950383B" w14:textId="77777777" w:rsidTr="00B85483">
        <w:trPr>
          <w:cantSplit/>
          <w:jc w:val="center"/>
        </w:trPr>
        <w:tc>
          <w:tcPr>
            <w:tcW w:w="1020" w:type="dxa"/>
            <w:shd w:val="clear" w:color="auto" w:fill="FFFFFF"/>
            <w:tcMar>
              <w:top w:w="100" w:type="dxa"/>
              <w:left w:w="100" w:type="dxa"/>
              <w:bottom w:w="100" w:type="dxa"/>
              <w:right w:w="100" w:type="dxa"/>
            </w:tcMar>
          </w:tcPr>
          <w:p w14:paraId="75AF01C8" w14:textId="77777777" w:rsidR="009D4C34" w:rsidRDefault="00000000">
            <w:pPr>
              <w:jc w:val="center"/>
            </w:pPr>
            <w:r>
              <w:rPr>
                <w:b/>
                <w:color w:val="1E3A8A"/>
                <w:sz w:val="22"/>
              </w:rPr>
              <w:t>UAV-C-M7-004</w:t>
            </w:r>
          </w:p>
        </w:tc>
        <w:tc>
          <w:tcPr>
            <w:tcW w:w="907" w:type="dxa"/>
            <w:shd w:val="clear" w:color="auto" w:fill="FFFFFF"/>
            <w:tcMar>
              <w:top w:w="100" w:type="dxa"/>
              <w:left w:w="100" w:type="dxa"/>
              <w:bottom w:w="100" w:type="dxa"/>
              <w:right w:w="100" w:type="dxa"/>
            </w:tcMar>
          </w:tcPr>
          <w:p w14:paraId="55E4477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96C380"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7FD6D77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0150BD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274B4BC" w14:textId="77777777" w:rsidR="009D4C34" w:rsidRDefault="00000000">
            <w:pPr>
              <w:jc w:val="both"/>
            </w:pPr>
            <w:r>
              <w:t>Khi bay UAV khảo sát tại một đám cháy rừng, bạn nghe thấy và nhìn thấy trực thăng cứu hỏa có người lái đang tiến vào khu vực để thả nước. Hành động an toàn bắt buộc của bạn là gì?</w:t>
            </w:r>
          </w:p>
        </w:tc>
        <w:tc>
          <w:tcPr>
            <w:tcW w:w="1361" w:type="dxa"/>
            <w:shd w:val="clear" w:color="auto" w:fill="FFFFFF"/>
            <w:tcMar>
              <w:top w:w="100" w:type="dxa"/>
              <w:left w:w="100" w:type="dxa"/>
              <w:bottom w:w="100" w:type="dxa"/>
              <w:right w:w="100" w:type="dxa"/>
            </w:tcMar>
          </w:tcPr>
          <w:p w14:paraId="02468AF5" w14:textId="77777777" w:rsidR="009D4C34" w:rsidRDefault="00000000">
            <w:r>
              <w:t>Bật đèn chớp nháy liên tục của UAV để ra hiệu cho trực thăng biết bạn đang ở đó và họ phải bay tránh xa bạn ra.</w:t>
            </w:r>
          </w:p>
        </w:tc>
        <w:tc>
          <w:tcPr>
            <w:tcW w:w="1361" w:type="dxa"/>
            <w:shd w:val="clear" w:color="auto" w:fill="FFFFFF"/>
            <w:tcMar>
              <w:top w:w="100" w:type="dxa"/>
              <w:left w:w="100" w:type="dxa"/>
              <w:bottom w:w="100" w:type="dxa"/>
              <w:right w:w="100" w:type="dxa"/>
            </w:tcMar>
          </w:tcPr>
          <w:p w14:paraId="674D99D1" w14:textId="77777777" w:rsidR="009D4C34" w:rsidRDefault="00000000">
            <w:r>
              <w:t>Tiếp tục bay theo quỹ đạo cũ vì UAV của bạn rất nhỏ, không thể gây ảnh hưởng đến luồng khí động học của trực thăng.</w:t>
            </w:r>
          </w:p>
        </w:tc>
        <w:tc>
          <w:tcPr>
            <w:tcW w:w="1361" w:type="dxa"/>
            <w:shd w:val="clear" w:color="auto" w:fill="FFFFFF"/>
            <w:tcMar>
              <w:top w:w="100" w:type="dxa"/>
              <w:left w:w="100" w:type="dxa"/>
              <w:bottom w:w="100" w:type="dxa"/>
              <w:right w:w="100" w:type="dxa"/>
            </w:tcMar>
          </w:tcPr>
          <w:p w14:paraId="2712C557" w14:textId="77777777" w:rsidR="009D4C34" w:rsidRDefault="00000000">
            <w:r>
              <w:t>Bay UAV lên phía trên đầu trực thăng để quay phim quá trình họ thả nước dập lửa.</w:t>
            </w:r>
          </w:p>
        </w:tc>
        <w:tc>
          <w:tcPr>
            <w:tcW w:w="1361" w:type="dxa"/>
            <w:shd w:val="clear" w:color="auto" w:fill="FFFFFF"/>
            <w:tcMar>
              <w:top w:w="100" w:type="dxa"/>
              <w:left w:w="100" w:type="dxa"/>
              <w:bottom w:w="100" w:type="dxa"/>
              <w:right w:w="100" w:type="dxa"/>
            </w:tcMar>
          </w:tcPr>
          <w:p w14:paraId="16295FFE" w14:textId="77777777" w:rsidR="009D4C34" w:rsidRDefault="00000000">
            <w:r>
              <w:t>Nhường quyền ưu tiên, hạ thấp độ cao, bay ra khỏi khu vực hoặc hạ cánh ngay để dọn đường cho trực thăng.</w:t>
            </w:r>
          </w:p>
        </w:tc>
        <w:tc>
          <w:tcPr>
            <w:tcW w:w="624" w:type="dxa"/>
            <w:shd w:val="clear" w:color="auto" w:fill="FFFFFF"/>
            <w:tcMar>
              <w:top w:w="100" w:type="dxa"/>
              <w:left w:w="100" w:type="dxa"/>
              <w:bottom w:w="100" w:type="dxa"/>
              <w:right w:w="100" w:type="dxa"/>
            </w:tcMar>
          </w:tcPr>
          <w:p w14:paraId="4C544E64" w14:textId="77777777" w:rsidR="009D4C34" w:rsidRDefault="00000000">
            <w:pPr>
              <w:jc w:val="center"/>
            </w:pPr>
            <w:r>
              <w:rPr>
                <w:b/>
                <w:color w:val="1E3A8A"/>
              </w:rPr>
              <w:t>D</w:t>
            </w:r>
          </w:p>
        </w:tc>
      </w:tr>
      <w:tr w:rsidR="009D4C34" w14:paraId="06C6B5F6" w14:textId="77777777" w:rsidTr="00B85483">
        <w:trPr>
          <w:cantSplit/>
          <w:jc w:val="center"/>
        </w:trPr>
        <w:tc>
          <w:tcPr>
            <w:tcW w:w="1020" w:type="dxa"/>
            <w:shd w:val="clear" w:color="auto" w:fill="F8FAFC"/>
            <w:tcMar>
              <w:top w:w="100" w:type="dxa"/>
              <w:left w:w="100" w:type="dxa"/>
              <w:bottom w:w="100" w:type="dxa"/>
              <w:right w:w="100" w:type="dxa"/>
            </w:tcMar>
          </w:tcPr>
          <w:p w14:paraId="758A0A78" w14:textId="77777777" w:rsidR="009D4C34" w:rsidRDefault="00000000">
            <w:pPr>
              <w:jc w:val="center"/>
            </w:pPr>
            <w:r>
              <w:rPr>
                <w:b/>
                <w:color w:val="1E3A8A"/>
                <w:sz w:val="22"/>
              </w:rPr>
              <w:lastRenderedPageBreak/>
              <w:t>UAV-C-M7-005</w:t>
            </w:r>
          </w:p>
        </w:tc>
        <w:tc>
          <w:tcPr>
            <w:tcW w:w="907" w:type="dxa"/>
            <w:shd w:val="clear" w:color="auto" w:fill="F8FAFC"/>
            <w:tcMar>
              <w:top w:w="100" w:type="dxa"/>
              <w:left w:w="100" w:type="dxa"/>
              <w:bottom w:w="100" w:type="dxa"/>
              <w:right w:w="100" w:type="dxa"/>
            </w:tcMar>
          </w:tcPr>
          <w:p w14:paraId="4BC09208"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5AF213C"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A9ADCF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1B548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86C1B8" w14:textId="77777777" w:rsidR="009D4C34" w:rsidRDefault="00000000">
            <w:pPr>
              <w:jc w:val="both"/>
            </w:pPr>
            <w: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tc>
        <w:tc>
          <w:tcPr>
            <w:tcW w:w="1361" w:type="dxa"/>
            <w:shd w:val="clear" w:color="auto" w:fill="F8FAFC"/>
            <w:tcMar>
              <w:top w:w="100" w:type="dxa"/>
              <w:left w:w="100" w:type="dxa"/>
              <w:bottom w:w="100" w:type="dxa"/>
              <w:right w:w="100" w:type="dxa"/>
            </w:tcMar>
          </w:tcPr>
          <w:p w14:paraId="25C2814B" w14:textId="77777777" w:rsidR="009D4C34" w:rsidRDefault="00000000">
            <w:r>
              <w:t>Dừng di chuyển ngang, cho máy bay lơ lửng tại chỗ, sau đó nâng độ cao lên vùng không khí trong để xác định lại phương hướng.</w:t>
            </w:r>
          </w:p>
        </w:tc>
        <w:tc>
          <w:tcPr>
            <w:tcW w:w="1361" w:type="dxa"/>
            <w:shd w:val="clear" w:color="auto" w:fill="F8FAFC"/>
            <w:tcMar>
              <w:top w:w="100" w:type="dxa"/>
              <w:left w:w="100" w:type="dxa"/>
              <w:bottom w:w="100" w:type="dxa"/>
              <w:right w:w="100" w:type="dxa"/>
            </w:tcMar>
          </w:tcPr>
          <w:p w14:paraId="31E6DEBB" w14:textId="77777777" w:rsidR="009D4C34" w:rsidRDefault="00000000">
            <w:r>
              <w:t>Lập tức tắt nguồn tay cầm điều khiển để kích hoạt cơ chế rơi tự do an toàn.</w:t>
            </w:r>
          </w:p>
        </w:tc>
        <w:tc>
          <w:tcPr>
            <w:tcW w:w="1361" w:type="dxa"/>
            <w:shd w:val="clear" w:color="auto" w:fill="F8FAFC"/>
            <w:tcMar>
              <w:top w:w="100" w:type="dxa"/>
              <w:left w:w="100" w:type="dxa"/>
              <w:bottom w:w="100" w:type="dxa"/>
              <w:right w:w="100" w:type="dxa"/>
            </w:tcMar>
          </w:tcPr>
          <w:p w14:paraId="00FB8687" w14:textId="77777777" w:rsidR="009D4C34" w:rsidRDefault="00000000">
            <w:r>
              <w:t>Gạt mạnh cần ga tiến về phía trước để bay thoát ra khỏi đám khói nhanh nhất có thể.</w:t>
            </w:r>
          </w:p>
        </w:tc>
        <w:tc>
          <w:tcPr>
            <w:tcW w:w="1361" w:type="dxa"/>
            <w:shd w:val="clear" w:color="auto" w:fill="F8FAFC"/>
            <w:tcMar>
              <w:top w:w="100" w:type="dxa"/>
              <w:left w:w="100" w:type="dxa"/>
              <w:bottom w:w="100" w:type="dxa"/>
              <w:right w:w="100" w:type="dxa"/>
            </w:tcMar>
          </w:tcPr>
          <w:p w14:paraId="4C648D4F" w14:textId="77777777" w:rsidR="009D4C34" w:rsidRDefault="00000000">
            <w:r>
              <w:t>Ép cần ga hạ cánh khẩn cấp ngay lập tức xuống bên dưới bất chấp địa hình.</w:t>
            </w:r>
          </w:p>
        </w:tc>
        <w:tc>
          <w:tcPr>
            <w:tcW w:w="624" w:type="dxa"/>
            <w:shd w:val="clear" w:color="auto" w:fill="F8FAFC"/>
            <w:tcMar>
              <w:top w:w="100" w:type="dxa"/>
              <w:left w:w="100" w:type="dxa"/>
              <w:bottom w:w="100" w:type="dxa"/>
              <w:right w:w="100" w:type="dxa"/>
            </w:tcMar>
          </w:tcPr>
          <w:p w14:paraId="488DE63E" w14:textId="77777777" w:rsidR="009D4C34" w:rsidRDefault="00000000">
            <w:pPr>
              <w:jc w:val="center"/>
            </w:pPr>
            <w:r>
              <w:rPr>
                <w:b/>
                <w:color w:val="1E3A8A"/>
              </w:rPr>
              <w:t>A</w:t>
            </w:r>
          </w:p>
        </w:tc>
      </w:tr>
      <w:tr w:rsidR="009D4C34" w14:paraId="4B5777B9" w14:textId="77777777" w:rsidTr="00B85483">
        <w:trPr>
          <w:cantSplit/>
          <w:jc w:val="center"/>
        </w:trPr>
        <w:tc>
          <w:tcPr>
            <w:tcW w:w="1020" w:type="dxa"/>
            <w:shd w:val="clear" w:color="auto" w:fill="FFFFFF"/>
            <w:tcMar>
              <w:top w:w="100" w:type="dxa"/>
              <w:left w:w="100" w:type="dxa"/>
              <w:bottom w:w="100" w:type="dxa"/>
              <w:right w:w="100" w:type="dxa"/>
            </w:tcMar>
          </w:tcPr>
          <w:p w14:paraId="103F6541" w14:textId="77777777" w:rsidR="009D4C34" w:rsidRDefault="00000000">
            <w:pPr>
              <w:jc w:val="center"/>
            </w:pPr>
            <w:r>
              <w:rPr>
                <w:b/>
                <w:color w:val="1E3A8A"/>
                <w:sz w:val="22"/>
              </w:rPr>
              <w:t>UAV-C-M7-006</w:t>
            </w:r>
          </w:p>
        </w:tc>
        <w:tc>
          <w:tcPr>
            <w:tcW w:w="907" w:type="dxa"/>
            <w:shd w:val="clear" w:color="auto" w:fill="FFFFFF"/>
            <w:tcMar>
              <w:top w:w="100" w:type="dxa"/>
              <w:left w:w="100" w:type="dxa"/>
              <w:bottom w:w="100" w:type="dxa"/>
              <w:right w:w="100" w:type="dxa"/>
            </w:tcMar>
          </w:tcPr>
          <w:p w14:paraId="6B1C1BA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05D6927"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0A97B95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ADEC9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05B0ABE" w14:textId="77777777" w:rsidR="009D4C34" w:rsidRDefault="00000000">
            <w:pPr>
              <w:jc w:val="both"/>
            </w:pPr>
            <w:r>
              <w:t>Để đảm bảo không bỏ sót bất kỳ khu vực khả nghi nào khi tìm kiếm một người đi lạc trong một vùng đồi núi rộng lớn, chiến thuật vận hành UAV nào sau đây là chuyên nghiệp và hiệu quả nhất?</w:t>
            </w:r>
          </w:p>
        </w:tc>
        <w:tc>
          <w:tcPr>
            <w:tcW w:w="1361" w:type="dxa"/>
            <w:shd w:val="clear" w:color="auto" w:fill="FFFFFF"/>
            <w:tcMar>
              <w:top w:w="100" w:type="dxa"/>
              <w:left w:w="100" w:type="dxa"/>
              <w:bottom w:w="100" w:type="dxa"/>
              <w:right w:w="100" w:type="dxa"/>
            </w:tcMar>
          </w:tcPr>
          <w:p w14:paraId="5FB7EE6B" w14:textId="77777777" w:rsidR="009D4C34" w:rsidRDefault="00000000">
            <w:r>
              <w:t>Bay theo cảm tính, thấy khu vực nào có cây to thì bay lại gần kiểm tra rồi bay đi chỗ khác.</w:t>
            </w:r>
          </w:p>
        </w:tc>
        <w:tc>
          <w:tcPr>
            <w:tcW w:w="1361" w:type="dxa"/>
            <w:shd w:val="clear" w:color="auto" w:fill="FFFFFF"/>
            <w:tcMar>
              <w:top w:w="100" w:type="dxa"/>
              <w:left w:w="100" w:type="dxa"/>
              <w:bottom w:w="100" w:type="dxa"/>
              <w:right w:w="100" w:type="dxa"/>
            </w:tcMar>
          </w:tcPr>
          <w:p w14:paraId="2E425F15" w14:textId="77777777" w:rsidR="009D4C34" w:rsidRDefault="00000000">
            <w:r>
              <w:t>Bay liên tục theo một đường thẳng duy nhất từ trạm điều khiển tới bìa rừng.</w:t>
            </w:r>
          </w:p>
        </w:tc>
        <w:tc>
          <w:tcPr>
            <w:tcW w:w="1361" w:type="dxa"/>
            <w:shd w:val="clear" w:color="auto" w:fill="FFFFFF"/>
            <w:tcMar>
              <w:top w:w="100" w:type="dxa"/>
              <w:left w:w="100" w:type="dxa"/>
              <w:bottom w:w="100" w:type="dxa"/>
              <w:right w:w="100" w:type="dxa"/>
            </w:tcMar>
          </w:tcPr>
          <w:p w14:paraId="434664CC" w14:textId="77777777" w:rsidR="009D4C34" w:rsidRDefault="00000000">
            <w:r>
              <w:t>Thiết lập lộ trình bay tự động theo dạng lưới (Grid pattern) với độ trùng lặp cao để quét toàn bộ diện tích có hệ thống.</w:t>
            </w:r>
          </w:p>
        </w:tc>
        <w:tc>
          <w:tcPr>
            <w:tcW w:w="1361" w:type="dxa"/>
            <w:shd w:val="clear" w:color="auto" w:fill="FFFFFF"/>
            <w:tcMar>
              <w:top w:w="100" w:type="dxa"/>
              <w:left w:w="100" w:type="dxa"/>
              <w:bottom w:w="100" w:type="dxa"/>
              <w:right w:w="100" w:type="dxa"/>
            </w:tcMar>
          </w:tcPr>
          <w:p w14:paraId="7E95BA7A" w14:textId="77777777" w:rsidR="009D4C34" w:rsidRDefault="00000000">
            <w:r>
              <w:t>Cho máy bay bay lơ lửng một chỗ ở độ cao 500 mét để camera có thể nhìn thấy mọi góc của vùng đồi núi.</w:t>
            </w:r>
          </w:p>
        </w:tc>
        <w:tc>
          <w:tcPr>
            <w:tcW w:w="624" w:type="dxa"/>
            <w:shd w:val="clear" w:color="auto" w:fill="FFFFFF"/>
            <w:tcMar>
              <w:top w:w="100" w:type="dxa"/>
              <w:left w:w="100" w:type="dxa"/>
              <w:bottom w:w="100" w:type="dxa"/>
              <w:right w:w="100" w:type="dxa"/>
            </w:tcMar>
          </w:tcPr>
          <w:p w14:paraId="511FC864" w14:textId="77777777" w:rsidR="009D4C34" w:rsidRDefault="00000000">
            <w:pPr>
              <w:jc w:val="center"/>
            </w:pPr>
            <w:r>
              <w:rPr>
                <w:b/>
                <w:color w:val="1E3A8A"/>
              </w:rPr>
              <w:t>C</w:t>
            </w:r>
          </w:p>
        </w:tc>
      </w:tr>
      <w:tr w:rsidR="009D4C34" w14:paraId="528F0ACA" w14:textId="77777777" w:rsidTr="00B85483">
        <w:trPr>
          <w:cantSplit/>
          <w:jc w:val="center"/>
        </w:trPr>
        <w:tc>
          <w:tcPr>
            <w:tcW w:w="1020" w:type="dxa"/>
            <w:shd w:val="clear" w:color="auto" w:fill="F8FAFC"/>
            <w:tcMar>
              <w:top w:w="100" w:type="dxa"/>
              <w:left w:w="100" w:type="dxa"/>
              <w:bottom w:w="100" w:type="dxa"/>
              <w:right w:w="100" w:type="dxa"/>
            </w:tcMar>
          </w:tcPr>
          <w:p w14:paraId="7598D469" w14:textId="77777777" w:rsidR="009D4C34" w:rsidRDefault="00000000">
            <w:pPr>
              <w:jc w:val="center"/>
            </w:pPr>
            <w:r>
              <w:rPr>
                <w:b/>
                <w:color w:val="1E3A8A"/>
                <w:sz w:val="22"/>
              </w:rPr>
              <w:lastRenderedPageBreak/>
              <w:t>UAV-C-M7-007</w:t>
            </w:r>
          </w:p>
        </w:tc>
        <w:tc>
          <w:tcPr>
            <w:tcW w:w="907" w:type="dxa"/>
            <w:shd w:val="clear" w:color="auto" w:fill="F8FAFC"/>
            <w:tcMar>
              <w:top w:w="100" w:type="dxa"/>
              <w:left w:w="100" w:type="dxa"/>
              <w:bottom w:w="100" w:type="dxa"/>
              <w:right w:w="100" w:type="dxa"/>
            </w:tcMar>
          </w:tcPr>
          <w:p w14:paraId="0319C90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F425915"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7F6022F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6295DC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BFE85AA" w14:textId="77777777" w:rsidR="009D4C34" w:rsidRDefault="00000000">
            <w:pPr>
              <w:jc w:val="both"/>
            </w:pPr>
            <w:r>
              <w:t>Khi UAV của Khi phát hiện được vị trí chính xác của một người mất tích bị thương nặng trong rừng, cách phối hợp an toàn nhất với đội cứu hộ mặt đất là gì?</w:t>
            </w:r>
          </w:p>
        </w:tc>
        <w:tc>
          <w:tcPr>
            <w:tcW w:w="1361" w:type="dxa"/>
            <w:shd w:val="clear" w:color="auto" w:fill="F8FAFC"/>
            <w:tcMar>
              <w:top w:w="100" w:type="dxa"/>
              <w:left w:w="100" w:type="dxa"/>
              <w:bottom w:w="100" w:type="dxa"/>
              <w:right w:w="100" w:type="dxa"/>
            </w:tcMar>
          </w:tcPr>
          <w:p w14:paraId="0E5A885A" w14:textId="77777777" w:rsidR="009D4C34" w:rsidRDefault="00000000">
            <w:r>
              <w:t>Cho UAV bay sà sát vào mặt nạn nhân để phát tín hiệu ánh sáng liên tục dẫn đường cho đội cứu hộ.</w:t>
            </w:r>
          </w:p>
        </w:tc>
        <w:tc>
          <w:tcPr>
            <w:tcW w:w="1361" w:type="dxa"/>
            <w:shd w:val="clear" w:color="auto" w:fill="F8FAFC"/>
            <w:tcMar>
              <w:top w:w="100" w:type="dxa"/>
              <w:left w:w="100" w:type="dxa"/>
              <w:bottom w:w="100" w:type="dxa"/>
              <w:right w:w="100" w:type="dxa"/>
            </w:tcMar>
          </w:tcPr>
          <w:p w14:paraId="422DA403" w14:textId="77777777" w:rsidR="009D4C34" w:rsidRDefault="00000000">
            <w:r>
              <w:t>Bay lơ lửng ở độ cao an toàn, giữ mục tiêu trong khung hình, truyền tọa độ GPS và thông báo địa hình cho Chỉ huy cứu hộ lên phương án tiếp cận.</w:t>
            </w:r>
          </w:p>
        </w:tc>
        <w:tc>
          <w:tcPr>
            <w:tcW w:w="1361" w:type="dxa"/>
            <w:shd w:val="clear" w:color="auto" w:fill="F8FAFC"/>
            <w:tcMar>
              <w:top w:w="100" w:type="dxa"/>
              <w:left w:w="100" w:type="dxa"/>
              <w:bottom w:w="100" w:type="dxa"/>
              <w:right w:w="100" w:type="dxa"/>
            </w:tcMar>
          </w:tcPr>
          <w:p w14:paraId="6BF9CD38" w14:textId="77777777" w:rsidR="009D4C34" w:rsidRDefault="00000000">
            <w:r>
              <w:t>Lập tức hạ cánh UAV ngay cạnh nạn nhân rồi phát loa tự chạy vào rừng để ứng cứu trực tiếp.</w:t>
            </w:r>
          </w:p>
        </w:tc>
        <w:tc>
          <w:tcPr>
            <w:tcW w:w="1361" w:type="dxa"/>
            <w:shd w:val="clear" w:color="auto" w:fill="F8FAFC"/>
            <w:tcMar>
              <w:top w:w="100" w:type="dxa"/>
              <w:left w:w="100" w:type="dxa"/>
              <w:bottom w:w="100" w:type="dxa"/>
              <w:right w:w="100" w:type="dxa"/>
            </w:tcMar>
          </w:tcPr>
          <w:p w14:paraId="6942DE25" w14:textId="77777777" w:rsidR="009D4C34" w:rsidRDefault="00000000">
            <w:r>
              <w:t>Dùng cáp thả từ UAV xuống để kéo nạn nhân di chuyển ra khu vực thông thoáng hơn.</w:t>
            </w:r>
          </w:p>
        </w:tc>
        <w:tc>
          <w:tcPr>
            <w:tcW w:w="624" w:type="dxa"/>
            <w:shd w:val="clear" w:color="auto" w:fill="F8FAFC"/>
            <w:tcMar>
              <w:top w:w="100" w:type="dxa"/>
              <w:left w:w="100" w:type="dxa"/>
              <w:bottom w:w="100" w:type="dxa"/>
              <w:right w:w="100" w:type="dxa"/>
            </w:tcMar>
          </w:tcPr>
          <w:p w14:paraId="45511492" w14:textId="77777777" w:rsidR="009D4C34" w:rsidRDefault="00000000">
            <w:pPr>
              <w:jc w:val="center"/>
            </w:pPr>
            <w:r>
              <w:rPr>
                <w:b/>
                <w:color w:val="1E3A8A"/>
              </w:rPr>
              <w:t>B</w:t>
            </w:r>
          </w:p>
        </w:tc>
      </w:tr>
      <w:tr w:rsidR="009D4C34" w14:paraId="2173F7FD" w14:textId="77777777" w:rsidTr="00B85483">
        <w:trPr>
          <w:cantSplit/>
          <w:jc w:val="center"/>
        </w:trPr>
        <w:tc>
          <w:tcPr>
            <w:tcW w:w="1020" w:type="dxa"/>
            <w:shd w:val="clear" w:color="auto" w:fill="FFFFFF"/>
            <w:tcMar>
              <w:top w:w="100" w:type="dxa"/>
              <w:left w:w="100" w:type="dxa"/>
              <w:bottom w:w="100" w:type="dxa"/>
              <w:right w:w="100" w:type="dxa"/>
            </w:tcMar>
          </w:tcPr>
          <w:p w14:paraId="549DDAD9" w14:textId="77777777" w:rsidR="009D4C34" w:rsidRDefault="00000000">
            <w:pPr>
              <w:jc w:val="center"/>
            </w:pPr>
            <w:r>
              <w:rPr>
                <w:b/>
                <w:color w:val="1E3A8A"/>
                <w:sz w:val="22"/>
              </w:rPr>
              <w:t>UAV-C-M7-008</w:t>
            </w:r>
          </w:p>
        </w:tc>
        <w:tc>
          <w:tcPr>
            <w:tcW w:w="907" w:type="dxa"/>
            <w:shd w:val="clear" w:color="auto" w:fill="FFFFFF"/>
            <w:tcMar>
              <w:top w:w="100" w:type="dxa"/>
              <w:left w:w="100" w:type="dxa"/>
              <w:bottom w:w="100" w:type="dxa"/>
              <w:right w:w="100" w:type="dxa"/>
            </w:tcMar>
          </w:tcPr>
          <w:p w14:paraId="46E18D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5F0CE3C"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224AF1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45CB56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3A914C8" w14:textId="77777777" w:rsidR="009D4C34" w:rsidRDefault="00000000">
            <w:pPr>
              <w:jc w:val="both"/>
            </w:pPr>
            <w:r>
              <w:t>Trước khi mang UAV tình nguyện tham gia tìm kiếm cứu hộ tại một khu vực đang bị phong tỏa do lũ lụt lớn, nguyên tắc quản lý an toàn pháp lý yêu cầu bạn bắt buộc phải làm gì?</w:t>
            </w:r>
          </w:p>
        </w:tc>
        <w:tc>
          <w:tcPr>
            <w:tcW w:w="1361" w:type="dxa"/>
            <w:shd w:val="clear" w:color="auto" w:fill="FFFFFF"/>
            <w:tcMar>
              <w:top w:w="100" w:type="dxa"/>
              <w:left w:w="100" w:type="dxa"/>
              <w:bottom w:w="100" w:type="dxa"/>
              <w:right w:w="100" w:type="dxa"/>
            </w:tcMar>
          </w:tcPr>
          <w:p w14:paraId="588EEBA3" w14:textId="77777777" w:rsidR="009D4C34" w:rsidRDefault="00000000">
            <w:r>
              <w:t>Tự động cất cánh bay vào khu vực lũ lụt vì mục đích cứu người luôn được ưu tiên hơn mọi quy định pháp luật.</w:t>
            </w:r>
          </w:p>
        </w:tc>
        <w:tc>
          <w:tcPr>
            <w:tcW w:w="1361" w:type="dxa"/>
            <w:shd w:val="clear" w:color="auto" w:fill="FFFFFF"/>
            <w:tcMar>
              <w:top w:w="100" w:type="dxa"/>
              <w:left w:w="100" w:type="dxa"/>
              <w:bottom w:w="100" w:type="dxa"/>
              <w:right w:w="100" w:type="dxa"/>
            </w:tcMar>
          </w:tcPr>
          <w:p w14:paraId="7DF2A1C8" w14:textId="77777777" w:rsidR="009D4C34" w:rsidRDefault="00000000">
            <w:r>
              <w:t>Đăng một bài viết thông báo trên mạng xã hội cá nhân rồi bắt đầu triển khai bay để mọi người biết bạn đang làm việc tốt.</w:t>
            </w:r>
          </w:p>
        </w:tc>
        <w:tc>
          <w:tcPr>
            <w:tcW w:w="1361" w:type="dxa"/>
            <w:shd w:val="clear" w:color="auto" w:fill="FFFFFF"/>
            <w:tcMar>
              <w:top w:w="100" w:type="dxa"/>
              <w:left w:w="100" w:type="dxa"/>
              <w:bottom w:w="100" w:type="dxa"/>
              <w:right w:w="100" w:type="dxa"/>
            </w:tcMar>
          </w:tcPr>
          <w:p w14:paraId="60356021" w14:textId="77777777" w:rsidR="009D4C34" w:rsidRDefault="00000000">
            <w:r>
              <w:t>Gỡ bỏ biển số đăng ký của UAV để nếu lỡ làm rơi sẽ không bị cơ quan chức năng truy cứu trách nhiệm.</w:t>
            </w:r>
          </w:p>
        </w:tc>
        <w:tc>
          <w:tcPr>
            <w:tcW w:w="1361" w:type="dxa"/>
            <w:shd w:val="clear" w:color="auto" w:fill="FFFFFF"/>
            <w:tcMar>
              <w:top w:w="100" w:type="dxa"/>
              <w:left w:w="100" w:type="dxa"/>
              <w:bottom w:w="100" w:type="dxa"/>
              <w:right w:w="100" w:type="dxa"/>
            </w:tcMar>
          </w:tcPr>
          <w:p w14:paraId="7AB5B02B" w14:textId="77777777" w:rsidR="009D4C34" w:rsidRDefault="00000000">
            <w:r>
              <w:t>Trình báo, phối hợp và nhận đồng ý/phân công từ Chỉ huy hiện trường (Incident Commander) và lực lượng chức năng tại khu vực.</w:t>
            </w:r>
          </w:p>
        </w:tc>
        <w:tc>
          <w:tcPr>
            <w:tcW w:w="624" w:type="dxa"/>
            <w:shd w:val="clear" w:color="auto" w:fill="FFFFFF"/>
            <w:tcMar>
              <w:top w:w="100" w:type="dxa"/>
              <w:left w:w="100" w:type="dxa"/>
              <w:bottom w:w="100" w:type="dxa"/>
              <w:right w:w="100" w:type="dxa"/>
            </w:tcMar>
          </w:tcPr>
          <w:p w14:paraId="27346E30" w14:textId="77777777" w:rsidR="009D4C34" w:rsidRDefault="00000000">
            <w:pPr>
              <w:jc w:val="center"/>
            </w:pPr>
            <w:r>
              <w:rPr>
                <w:b/>
                <w:color w:val="1E3A8A"/>
              </w:rPr>
              <w:t>D</w:t>
            </w:r>
          </w:p>
        </w:tc>
      </w:tr>
      <w:tr w:rsidR="009D4C34" w14:paraId="77AB30F6" w14:textId="77777777" w:rsidTr="00B85483">
        <w:trPr>
          <w:cantSplit/>
          <w:jc w:val="center"/>
        </w:trPr>
        <w:tc>
          <w:tcPr>
            <w:tcW w:w="1020" w:type="dxa"/>
            <w:shd w:val="clear" w:color="auto" w:fill="F8FAFC"/>
            <w:tcMar>
              <w:top w:w="100" w:type="dxa"/>
              <w:left w:w="100" w:type="dxa"/>
              <w:bottom w:w="100" w:type="dxa"/>
              <w:right w:w="100" w:type="dxa"/>
            </w:tcMar>
          </w:tcPr>
          <w:p w14:paraId="78FD6280" w14:textId="77777777" w:rsidR="009D4C34" w:rsidRDefault="00000000">
            <w:pPr>
              <w:jc w:val="center"/>
            </w:pPr>
            <w:r>
              <w:rPr>
                <w:b/>
                <w:color w:val="1E3A8A"/>
                <w:sz w:val="22"/>
              </w:rPr>
              <w:lastRenderedPageBreak/>
              <w:t>UAV-C-M7-009</w:t>
            </w:r>
          </w:p>
        </w:tc>
        <w:tc>
          <w:tcPr>
            <w:tcW w:w="907" w:type="dxa"/>
            <w:shd w:val="clear" w:color="auto" w:fill="F8FAFC"/>
            <w:tcMar>
              <w:top w:w="100" w:type="dxa"/>
              <w:left w:w="100" w:type="dxa"/>
              <w:bottom w:w="100" w:type="dxa"/>
              <w:right w:w="100" w:type="dxa"/>
            </w:tcMar>
          </w:tcPr>
          <w:p w14:paraId="2BB8AE2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6FEE0E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5B0778C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8B1493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53153A" w14:textId="77777777" w:rsidR="009D4C34" w:rsidRDefault="00000000">
            <w:pPr>
              <w:jc w:val="both"/>
            </w:pPr>
            <w:r>
              <w:t>Trong hoạt động phản ứng ban đầu (First Responder) tại hiện trường tràn hóa chất hoặc cháy nổ công nghiệp, lợi ích an toàn cốt lõi của việc sử dụng UAV bay quan sát từ trên cao là gì?</w:t>
            </w:r>
          </w:p>
        </w:tc>
        <w:tc>
          <w:tcPr>
            <w:tcW w:w="1361" w:type="dxa"/>
            <w:shd w:val="clear" w:color="auto" w:fill="F8FAFC"/>
            <w:tcMar>
              <w:top w:w="100" w:type="dxa"/>
              <w:left w:w="100" w:type="dxa"/>
              <w:bottom w:w="100" w:type="dxa"/>
              <w:right w:w="100" w:type="dxa"/>
            </w:tcMar>
          </w:tcPr>
          <w:p w14:paraId="12624623" w14:textId="77777777" w:rsidR="009D4C34" w:rsidRDefault="00000000">
            <w:r>
              <w:t>Luồng gió mạnh từ cánh quạt UAV sẽ giúp thổi tan các khí hóa chất độc hại bay đi nơi khác.</w:t>
            </w:r>
          </w:p>
        </w:tc>
        <w:tc>
          <w:tcPr>
            <w:tcW w:w="1361" w:type="dxa"/>
            <w:shd w:val="clear" w:color="auto" w:fill="F8FAFC"/>
            <w:tcMar>
              <w:top w:w="100" w:type="dxa"/>
              <w:left w:w="100" w:type="dxa"/>
              <w:bottom w:w="100" w:type="dxa"/>
              <w:right w:w="100" w:type="dxa"/>
            </w:tcMar>
          </w:tcPr>
          <w:p w14:paraId="5F296E0D" w14:textId="77777777" w:rsidR="009D4C34" w:rsidRDefault="00000000">
            <w:r>
              <w:t>Phân tích nhanh phạm vi rò rỉ, hướng gió và đường tiếp cận an toàn mà không cử nhân viên cứu hộ đi vào vùng độc hại.</w:t>
            </w:r>
          </w:p>
        </w:tc>
        <w:tc>
          <w:tcPr>
            <w:tcW w:w="1361" w:type="dxa"/>
            <w:shd w:val="clear" w:color="auto" w:fill="F8FAFC"/>
            <w:tcMar>
              <w:top w:w="100" w:type="dxa"/>
              <w:left w:w="100" w:type="dxa"/>
              <w:bottom w:w="100" w:type="dxa"/>
              <w:right w:w="100" w:type="dxa"/>
            </w:tcMar>
          </w:tcPr>
          <w:p w14:paraId="536FD18C" w14:textId="77777777" w:rsidR="009D4C34" w:rsidRDefault="00000000">
            <w:r>
              <w:t>Giúp UAV hút bớt khói độc để bảo vệ không khí cho người dân xung quanh.</w:t>
            </w:r>
          </w:p>
        </w:tc>
        <w:tc>
          <w:tcPr>
            <w:tcW w:w="1361" w:type="dxa"/>
            <w:shd w:val="clear" w:color="auto" w:fill="F8FAFC"/>
            <w:tcMar>
              <w:top w:w="100" w:type="dxa"/>
              <w:left w:w="100" w:type="dxa"/>
              <w:bottom w:w="100" w:type="dxa"/>
              <w:right w:w="100" w:type="dxa"/>
            </w:tcMar>
          </w:tcPr>
          <w:p w14:paraId="03C6C620" w14:textId="77777777" w:rsidR="009D4C34" w:rsidRDefault="00000000">
            <w:r>
              <w:t>Giúp thiết bị bay tự động vô hiệu hóa các mối lửa bằng cách cản trở oxy trong không khí.</w:t>
            </w:r>
          </w:p>
        </w:tc>
        <w:tc>
          <w:tcPr>
            <w:tcW w:w="624" w:type="dxa"/>
            <w:shd w:val="clear" w:color="auto" w:fill="F8FAFC"/>
            <w:tcMar>
              <w:top w:w="100" w:type="dxa"/>
              <w:left w:w="100" w:type="dxa"/>
              <w:bottom w:w="100" w:type="dxa"/>
              <w:right w:w="100" w:type="dxa"/>
            </w:tcMar>
          </w:tcPr>
          <w:p w14:paraId="7BAB5A11" w14:textId="77777777" w:rsidR="009D4C34" w:rsidRDefault="00000000">
            <w:pPr>
              <w:jc w:val="center"/>
            </w:pPr>
            <w:r>
              <w:rPr>
                <w:b/>
                <w:color w:val="1E3A8A"/>
              </w:rPr>
              <w:t>B</w:t>
            </w:r>
          </w:p>
        </w:tc>
      </w:tr>
      <w:tr w:rsidR="009D4C34" w14:paraId="59F75D5A" w14:textId="77777777" w:rsidTr="00B85483">
        <w:trPr>
          <w:cantSplit/>
          <w:jc w:val="center"/>
        </w:trPr>
        <w:tc>
          <w:tcPr>
            <w:tcW w:w="1020" w:type="dxa"/>
            <w:shd w:val="clear" w:color="auto" w:fill="FFFFFF"/>
            <w:tcMar>
              <w:top w:w="100" w:type="dxa"/>
              <w:left w:w="100" w:type="dxa"/>
              <w:bottom w:w="100" w:type="dxa"/>
              <w:right w:w="100" w:type="dxa"/>
            </w:tcMar>
          </w:tcPr>
          <w:p w14:paraId="7D82580E" w14:textId="77777777" w:rsidR="009D4C34" w:rsidRDefault="00000000">
            <w:pPr>
              <w:jc w:val="center"/>
            </w:pPr>
            <w:r>
              <w:rPr>
                <w:b/>
                <w:color w:val="1E3A8A"/>
                <w:sz w:val="22"/>
              </w:rPr>
              <w:t>UAV-C-M7-010</w:t>
            </w:r>
          </w:p>
        </w:tc>
        <w:tc>
          <w:tcPr>
            <w:tcW w:w="907" w:type="dxa"/>
            <w:shd w:val="clear" w:color="auto" w:fill="FFFFFF"/>
            <w:tcMar>
              <w:top w:w="100" w:type="dxa"/>
              <w:left w:w="100" w:type="dxa"/>
              <w:bottom w:w="100" w:type="dxa"/>
              <w:right w:w="100" w:type="dxa"/>
            </w:tcMar>
          </w:tcPr>
          <w:p w14:paraId="0C7919A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CDB0726"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9ADF59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1B3E2A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0ABBA5" w14:textId="77777777" w:rsidR="009D4C34" w:rsidRDefault="00000000">
            <w:pPr>
              <w:jc w:val="both"/>
            </w:pPr>
            <w:r>
              <w:t>Khi sử dụng UAV chuyên dụng mang theo một phao cứu sinh để thả cho nạn nhân đang đuối nước dưới sông, nguyên tắc thao tác an toàn quan trọng nhất để không gây hại cho nạn nhân là gì?</w:t>
            </w:r>
          </w:p>
        </w:tc>
        <w:tc>
          <w:tcPr>
            <w:tcW w:w="1361" w:type="dxa"/>
            <w:shd w:val="clear" w:color="auto" w:fill="FFFFFF"/>
            <w:tcMar>
              <w:top w:w="100" w:type="dxa"/>
              <w:left w:w="100" w:type="dxa"/>
              <w:bottom w:w="100" w:type="dxa"/>
              <w:right w:w="100" w:type="dxa"/>
            </w:tcMar>
          </w:tcPr>
          <w:p w14:paraId="0FCD6B68" w14:textId="77777777" w:rsidR="009D4C34" w:rsidRDefault="00000000">
            <w:r>
              <w:t>Thả phao rơi trúng trực tiếp vào đầu nạn nhân để họ không phải bơi ra lấy.</w:t>
            </w:r>
          </w:p>
        </w:tc>
        <w:tc>
          <w:tcPr>
            <w:tcW w:w="1361" w:type="dxa"/>
            <w:shd w:val="clear" w:color="auto" w:fill="FFFFFF"/>
            <w:tcMar>
              <w:top w:w="100" w:type="dxa"/>
              <w:left w:w="100" w:type="dxa"/>
              <w:bottom w:w="100" w:type="dxa"/>
              <w:right w:w="100" w:type="dxa"/>
            </w:tcMar>
          </w:tcPr>
          <w:p w14:paraId="569E2CAD" w14:textId="77777777" w:rsidR="009D4C34" w:rsidRDefault="00000000">
            <w:r>
              <w:t>Ép UAV bay sát mặt nước để cho nạn nhân bám tay vào càng đáp máy bay.</w:t>
            </w:r>
          </w:p>
        </w:tc>
        <w:tc>
          <w:tcPr>
            <w:tcW w:w="1361" w:type="dxa"/>
            <w:shd w:val="clear" w:color="auto" w:fill="FFFFFF"/>
            <w:tcMar>
              <w:top w:w="100" w:type="dxa"/>
              <w:left w:w="100" w:type="dxa"/>
              <w:bottom w:w="100" w:type="dxa"/>
              <w:right w:w="100" w:type="dxa"/>
            </w:tcMar>
          </w:tcPr>
          <w:p w14:paraId="0D24D606" w14:textId="77777777" w:rsidR="009D4C34" w:rsidRDefault="00000000">
            <w:r>
              <w:t>Tính toán thả phao ở vị trí lệch khoảng cách an toàn (đón dòng dòng chảy) để nạn nhân với tới mà không bị phao hoặc UAV va trúng.</w:t>
            </w:r>
          </w:p>
        </w:tc>
        <w:tc>
          <w:tcPr>
            <w:tcW w:w="1361" w:type="dxa"/>
            <w:shd w:val="clear" w:color="auto" w:fill="FFFFFF"/>
            <w:tcMar>
              <w:top w:w="100" w:type="dxa"/>
              <w:left w:w="100" w:type="dxa"/>
              <w:bottom w:w="100" w:type="dxa"/>
              <w:right w:w="100" w:type="dxa"/>
            </w:tcMar>
          </w:tcPr>
          <w:p w14:paraId="59334A3E" w14:textId="77777777" w:rsidR="009D4C34" w:rsidRDefault="00000000">
            <w:r>
              <w:t>Thả phao từ độ cao 200 mét để đảm bảo phao rơi với lực mạnh làm vỡ mặt nước.</w:t>
            </w:r>
          </w:p>
        </w:tc>
        <w:tc>
          <w:tcPr>
            <w:tcW w:w="624" w:type="dxa"/>
            <w:shd w:val="clear" w:color="auto" w:fill="FFFFFF"/>
            <w:tcMar>
              <w:top w:w="100" w:type="dxa"/>
              <w:left w:w="100" w:type="dxa"/>
              <w:bottom w:w="100" w:type="dxa"/>
              <w:right w:w="100" w:type="dxa"/>
            </w:tcMar>
          </w:tcPr>
          <w:p w14:paraId="1FB410DB" w14:textId="77777777" w:rsidR="009D4C34" w:rsidRDefault="00000000">
            <w:pPr>
              <w:jc w:val="center"/>
            </w:pPr>
            <w:r>
              <w:rPr>
                <w:b/>
                <w:color w:val="1E3A8A"/>
              </w:rPr>
              <w:t>C</w:t>
            </w:r>
          </w:p>
        </w:tc>
      </w:tr>
      <w:tr w:rsidR="009D4C34" w14:paraId="4B109082" w14:textId="77777777" w:rsidTr="00B85483">
        <w:trPr>
          <w:cantSplit/>
          <w:jc w:val="center"/>
        </w:trPr>
        <w:tc>
          <w:tcPr>
            <w:tcW w:w="1020" w:type="dxa"/>
            <w:shd w:val="clear" w:color="auto" w:fill="F8FAFC"/>
            <w:tcMar>
              <w:top w:w="100" w:type="dxa"/>
              <w:left w:w="100" w:type="dxa"/>
              <w:bottom w:w="100" w:type="dxa"/>
              <w:right w:w="100" w:type="dxa"/>
            </w:tcMar>
          </w:tcPr>
          <w:p w14:paraId="01C51D97" w14:textId="77777777" w:rsidR="009D4C34" w:rsidRDefault="00000000">
            <w:pPr>
              <w:jc w:val="center"/>
            </w:pPr>
            <w:r>
              <w:rPr>
                <w:b/>
                <w:color w:val="1E3A8A"/>
                <w:sz w:val="22"/>
              </w:rPr>
              <w:lastRenderedPageBreak/>
              <w:t>UAV-C-M7-011</w:t>
            </w:r>
          </w:p>
        </w:tc>
        <w:tc>
          <w:tcPr>
            <w:tcW w:w="907" w:type="dxa"/>
            <w:shd w:val="clear" w:color="auto" w:fill="F8FAFC"/>
            <w:tcMar>
              <w:top w:w="100" w:type="dxa"/>
              <w:left w:w="100" w:type="dxa"/>
              <w:bottom w:w="100" w:type="dxa"/>
              <w:right w:w="100" w:type="dxa"/>
            </w:tcMar>
          </w:tcPr>
          <w:p w14:paraId="020CDFCF"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42F2B349"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73D4D30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6AF973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94A0342" w14:textId="77777777" w:rsidR="009D4C34" w:rsidRDefault="00000000">
            <w:pPr>
              <w:jc w:val="both"/>
            </w:pPr>
            <w:r>
              <w:t>Khi điều khiển UAV bay ngay phía trên ngọn lửa hoặc cột khói (thermal plumes) của một vụ cháy để quan sát, thiết bị bay sẽ gặp rủi ro khí động học nào nguy hiểm nhất?</w:t>
            </w:r>
          </w:p>
        </w:tc>
        <w:tc>
          <w:tcPr>
            <w:tcW w:w="1361" w:type="dxa"/>
            <w:shd w:val="clear" w:color="auto" w:fill="F8FAFC"/>
            <w:tcMar>
              <w:top w:w="100" w:type="dxa"/>
              <w:left w:w="100" w:type="dxa"/>
              <w:bottom w:w="100" w:type="dxa"/>
              <w:right w:w="100" w:type="dxa"/>
            </w:tcMar>
          </w:tcPr>
          <w:p w14:paraId="076BDDBC" w14:textId="77777777" w:rsidR="009D4C34" w:rsidRDefault="00000000">
            <w:r>
              <w:t>Sóng vô tuyến từ trạm điều khiển bị hấp thụ hoàn toàn bởi khói đen gây mất kết nối tức thì.</w:t>
            </w:r>
          </w:p>
        </w:tc>
        <w:tc>
          <w:tcPr>
            <w:tcW w:w="1361" w:type="dxa"/>
            <w:shd w:val="clear" w:color="auto" w:fill="F8FAFC"/>
            <w:tcMar>
              <w:top w:w="100" w:type="dxa"/>
              <w:left w:w="100" w:type="dxa"/>
              <w:bottom w:w="100" w:type="dxa"/>
              <w:right w:w="100" w:type="dxa"/>
            </w:tcMar>
          </w:tcPr>
          <w:p w14:paraId="50263835" w14:textId="77777777" w:rsidR="009D4C34" w:rsidRDefault="00000000">
            <w:r>
              <w:t>Luồng không khí nóng bốc lên (thermal plumes) gây nhiễu động nghiêm trọng, có thể làm UAV mất thăng bằng hoặc vượt giới hạn nhiệt của pin/cảm biến.</w:t>
            </w:r>
          </w:p>
        </w:tc>
        <w:tc>
          <w:tcPr>
            <w:tcW w:w="1361" w:type="dxa"/>
            <w:shd w:val="clear" w:color="auto" w:fill="F8FAFC"/>
            <w:tcMar>
              <w:top w:w="100" w:type="dxa"/>
              <w:left w:w="100" w:type="dxa"/>
              <w:bottom w:w="100" w:type="dxa"/>
              <w:right w:w="100" w:type="dxa"/>
            </w:tcMar>
          </w:tcPr>
          <w:p w14:paraId="65472AF5" w14:textId="77777777" w:rsidR="009D4C34" w:rsidRDefault="00000000">
            <w:r>
              <w:t>Cánh quạt của UAV sẽ tạo ra luồng gió thổi tắt hoàn toàn ngọn lửa.</w:t>
            </w:r>
          </w:p>
        </w:tc>
        <w:tc>
          <w:tcPr>
            <w:tcW w:w="1361" w:type="dxa"/>
            <w:shd w:val="clear" w:color="auto" w:fill="F8FAFC"/>
            <w:tcMar>
              <w:top w:w="100" w:type="dxa"/>
              <w:left w:w="100" w:type="dxa"/>
              <w:bottom w:w="100" w:type="dxa"/>
              <w:right w:w="100" w:type="dxa"/>
            </w:tcMar>
          </w:tcPr>
          <w:p w14:paraId="7647F3CF" w14:textId="77777777" w:rsidR="009D4C34" w:rsidRDefault="00000000">
            <w:r>
              <w:t>Khói sẽ làm ba bản điện tử bị vô hiệu hóa vĩnh viễn và máy bay tự động rơi.</w:t>
            </w:r>
          </w:p>
        </w:tc>
        <w:tc>
          <w:tcPr>
            <w:tcW w:w="624" w:type="dxa"/>
            <w:shd w:val="clear" w:color="auto" w:fill="F8FAFC"/>
            <w:tcMar>
              <w:top w:w="100" w:type="dxa"/>
              <w:left w:w="100" w:type="dxa"/>
              <w:bottom w:w="100" w:type="dxa"/>
              <w:right w:w="100" w:type="dxa"/>
            </w:tcMar>
          </w:tcPr>
          <w:p w14:paraId="4161413D" w14:textId="77777777" w:rsidR="009D4C34" w:rsidRDefault="00000000">
            <w:pPr>
              <w:jc w:val="center"/>
            </w:pPr>
            <w:r>
              <w:rPr>
                <w:b/>
                <w:color w:val="1E3A8A"/>
              </w:rPr>
              <w:t>B</w:t>
            </w:r>
          </w:p>
        </w:tc>
      </w:tr>
      <w:tr w:rsidR="009D4C34" w14:paraId="57CDA2BD" w14:textId="77777777" w:rsidTr="00B85483">
        <w:trPr>
          <w:cantSplit/>
          <w:jc w:val="center"/>
        </w:trPr>
        <w:tc>
          <w:tcPr>
            <w:tcW w:w="1020" w:type="dxa"/>
            <w:shd w:val="clear" w:color="auto" w:fill="FFFFFF"/>
            <w:tcMar>
              <w:top w:w="100" w:type="dxa"/>
              <w:left w:w="100" w:type="dxa"/>
              <w:bottom w:w="100" w:type="dxa"/>
              <w:right w:w="100" w:type="dxa"/>
            </w:tcMar>
          </w:tcPr>
          <w:p w14:paraId="5584B2C7" w14:textId="77777777" w:rsidR="009D4C34" w:rsidRDefault="00000000">
            <w:pPr>
              <w:jc w:val="center"/>
            </w:pPr>
            <w:r>
              <w:rPr>
                <w:b/>
                <w:color w:val="1E3A8A"/>
                <w:sz w:val="22"/>
              </w:rPr>
              <w:t>UAV-C-M7-012</w:t>
            </w:r>
          </w:p>
        </w:tc>
        <w:tc>
          <w:tcPr>
            <w:tcW w:w="907" w:type="dxa"/>
            <w:shd w:val="clear" w:color="auto" w:fill="FFFFFF"/>
            <w:tcMar>
              <w:top w:w="100" w:type="dxa"/>
              <w:left w:w="100" w:type="dxa"/>
              <w:bottom w:w="100" w:type="dxa"/>
              <w:right w:w="100" w:type="dxa"/>
            </w:tcMar>
          </w:tcPr>
          <w:p w14:paraId="5ECB57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9DC6637"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574A120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FA2DD1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609159F" w14:textId="77777777" w:rsidR="009D4C34" w:rsidRDefault="00000000">
            <w:pPr>
              <w:jc w:val="both"/>
            </w:pPr>
            <w: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tc>
        <w:tc>
          <w:tcPr>
            <w:tcW w:w="1361" w:type="dxa"/>
            <w:shd w:val="clear" w:color="auto" w:fill="FFFFFF"/>
            <w:tcMar>
              <w:top w:w="100" w:type="dxa"/>
              <w:left w:w="100" w:type="dxa"/>
              <w:bottom w:w="100" w:type="dxa"/>
              <w:right w:w="100" w:type="dxa"/>
            </w:tcMar>
          </w:tcPr>
          <w:p w14:paraId="158F532D" w14:textId="77777777" w:rsidR="009D4C34" w:rsidRDefault="00000000">
            <w:r>
              <w:t>Ánh sáng phản chiếu từ mặt đất/nước hoặc sương mù gây chói lóa, làm mất "tầm nhìn ban đêm" (night vision) và mất phương hướng.</w:t>
            </w:r>
          </w:p>
        </w:tc>
        <w:tc>
          <w:tcPr>
            <w:tcW w:w="1361" w:type="dxa"/>
            <w:shd w:val="clear" w:color="auto" w:fill="FFFFFF"/>
            <w:tcMar>
              <w:top w:w="100" w:type="dxa"/>
              <w:left w:w="100" w:type="dxa"/>
              <w:bottom w:w="100" w:type="dxa"/>
              <w:right w:w="100" w:type="dxa"/>
            </w:tcMar>
          </w:tcPr>
          <w:p w14:paraId="367693BB" w14:textId="77777777" w:rsidR="009D4C34" w:rsidRDefault="00000000">
            <w:r>
              <w:t>Đèn rọi tiêu thụ quá nhiều điện khiến động cơ UAV lập tức ngừng quay.</w:t>
            </w:r>
          </w:p>
        </w:tc>
        <w:tc>
          <w:tcPr>
            <w:tcW w:w="1361" w:type="dxa"/>
            <w:shd w:val="clear" w:color="auto" w:fill="FFFFFF"/>
            <w:tcMar>
              <w:top w:w="100" w:type="dxa"/>
              <w:left w:w="100" w:type="dxa"/>
              <w:bottom w:w="100" w:type="dxa"/>
              <w:right w:w="100" w:type="dxa"/>
            </w:tcMar>
          </w:tcPr>
          <w:p w14:paraId="7E0E311D" w14:textId="77777777" w:rsidR="009D4C34" w:rsidRDefault="00000000">
            <w:r>
              <w:t>Ánh sáng đèn rọi sẽ tự động thu hút các loại chim lớn lao vào máy bay.</w:t>
            </w:r>
          </w:p>
        </w:tc>
        <w:tc>
          <w:tcPr>
            <w:tcW w:w="1361" w:type="dxa"/>
            <w:shd w:val="clear" w:color="auto" w:fill="FFFFFF"/>
            <w:tcMar>
              <w:top w:w="100" w:type="dxa"/>
              <w:left w:w="100" w:type="dxa"/>
              <w:bottom w:w="100" w:type="dxa"/>
              <w:right w:w="100" w:type="dxa"/>
            </w:tcMar>
          </w:tcPr>
          <w:p w14:paraId="017F30FB" w14:textId="77777777" w:rsidR="009D4C34" w:rsidRDefault="00000000">
            <w:r>
              <w:t>Tín hiệu đèn rọi sẽ gây nhiễu sóng hệ thống định vị GPS của thiết bị bay.</w:t>
            </w:r>
          </w:p>
        </w:tc>
        <w:tc>
          <w:tcPr>
            <w:tcW w:w="624" w:type="dxa"/>
            <w:shd w:val="clear" w:color="auto" w:fill="FFFFFF"/>
            <w:tcMar>
              <w:top w:w="100" w:type="dxa"/>
              <w:left w:w="100" w:type="dxa"/>
              <w:bottom w:w="100" w:type="dxa"/>
              <w:right w:w="100" w:type="dxa"/>
            </w:tcMar>
          </w:tcPr>
          <w:p w14:paraId="0786C203" w14:textId="77777777" w:rsidR="009D4C34" w:rsidRDefault="00000000">
            <w:pPr>
              <w:jc w:val="center"/>
            </w:pPr>
            <w:r>
              <w:rPr>
                <w:b/>
                <w:color w:val="1E3A8A"/>
              </w:rPr>
              <w:t>A</w:t>
            </w:r>
          </w:p>
        </w:tc>
      </w:tr>
      <w:tr w:rsidR="009D4C34" w14:paraId="69EC7770" w14:textId="77777777" w:rsidTr="00B85483">
        <w:trPr>
          <w:cantSplit/>
          <w:jc w:val="center"/>
        </w:trPr>
        <w:tc>
          <w:tcPr>
            <w:tcW w:w="1020" w:type="dxa"/>
            <w:shd w:val="clear" w:color="auto" w:fill="F8FAFC"/>
            <w:tcMar>
              <w:top w:w="100" w:type="dxa"/>
              <w:left w:w="100" w:type="dxa"/>
              <w:bottom w:w="100" w:type="dxa"/>
              <w:right w:w="100" w:type="dxa"/>
            </w:tcMar>
          </w:tcPr>
          <w:p w14:paraId="06E9141A" w14:textId="77777777" w:rsidR="009D4C34" w:rsidRDefault="00000000">
            <w:pPr>
              <w:jc w:val="center"/>
            </w:pPr>
            <w:r>
              <w:rPr>
                <w:b/>
                <w:color w:val="1E3A8A"/>
                <w:sz w:val="22"/>
              </w:rPr>
              <w:lastRenderedPageBreak/>
              <w:t>UAV-C-M7-013</w:t>
            </w:r>
          </w:p>
        </w:tc>
        <w:tc>
          <w:tcPr>
            <w:tcW w:w="907" w:type="dxa"/>
            <w:shd w:val="clear" w:color="auto" w:fill="F8FAFC"/>
            <w:tcMar>
              <w:top w:w="100" w:type="dxa"/>
              <w:left w:w="100" w:type="dxa"/>
              <w:bottom w:w="100" w:type="dxa"/>
              <w:right w:w="100" w:type="dxa"/>
            </w:tcMar>
          </w:tcPr>
          <w:p w14:paraId="36B4E6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04AA77"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2F0C6DD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DEF6C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6ADD4B6" w14:textId="77777777" w:rsidR="009D4C34" w:rsidRDefault="00000000">
            <w:pPr>
              <w:jc w:val="both"/>
            </w:pPr>
            <w:r>
              <w:t>Khi UAV chở một thiết bị y tế hoặc áo phao được treo lơ lửng bằng một sợi dây dài dưới bụng (slung load), thao tác phanh hoặc chuyển hướng bay đột ngột của phi công sẽ dẫn đến hiện tượng gì?</w:t>
            </w:r>
          </w:p>
        </w:tc>
        <w:tc>
          <w:tcPr>
            <w:tcW w:w="1361" w:type="dxa"/>
            <w:shd w:val="clear" w:color="auto" w:fill="F8FAFC"/>
            <w:tcMar>
              <w:top w:w="100" w:type="dxa"/>
              <w:left w:w="100" w:type="dxa"/>
              <w:bottom w:w="100" w:type="dxa"/>
              <w:right w:w="100" w:type="dxa"/>
            </w:tcMar>
          </w:tcPr>
          <w:p w14:paraId="75C6083B" w14:textId="77777777" w:rsidR="009D4C34" w:rsidRDefault="00000000">
            <w:r>
              <w:t>Làm tăng dung lượng pin vì tải trọng đóng vai trò như một máy phát điện gió.</w:t>
            </w:r>
          </w:p>
        </w:tc>
        <w:tc>
          <w:tcPr>
            <w:tcW w:w="1361" w:type="dxa"/>
            <w:shd w:val="clear" w:color="auto" w:fill="F8FAFC"/>
            <w:tcMar>
              <w:top w:w="100" w:type="dxa"/>
              <w:left w:w="100" w:type="dxa"/>
              <w:bottom w:w="100" w:type="dxa"/>
              <w:right w:w="100" w:type="dxa"/>
            </w:tcMar>
          </w:tcPr>
          <w:p w14:paraId="4936AF87" w14:textId="77777777" w:rsidR="009D4C34" w:rsidRDefault="00000000">
            <w:r>
              <w:t>Gây "hiệu ứng con lắc" (pendulum effect), tải trọng đung đưa làm thay đổi trọng tâm (CG) liên tục, đe dọa cân bằng của máy bay.</w:t>
            </w:r>
          </w:p>
        </w:tc>
        <w:tc>
          <w:tcPr>
            <w:tcW w:w="1361" w:type="dxa"/>
            <w:shd w:val="clear" w:color="auto" w:fill="F8FAFC"/>
            <w:tcMar>
              <w:top w:w="100" w:type="dxa"/>
              <w:left w:w="100" w:type="dxa"/>
              <w:bottom w:w="100" w:type="dxa"/>
              <w:right w:w="100" w:type="dxa"/>
            </w:tcMar>
          </w:tcPr>
          <w:p w14:paraId="51F89DB1" w14:textId="77777777" w:rsidR="009D4C34" w:rsidRDefault="00000000">
            <w:r>
              <w:t>Giúp máy bay bay nhanh và ổn định hơn nhờ tải trọng đóng vai trò như mỏ neo giữ thăng bằng.</w:t>
            </w:r>
          </w:p>
        </w:tc>
        <w:tc>
          <w:tcPr>
            <w:tcW w:w="1361" w:type="dxa"/>
            <w:shd w:val="clear" w:color="auto" w:fill="F8FAFC"/>
            <w:tcMar>
              <w:top w:w="100" w:type="dxa"/>
              <w:left w:w="100" w:type="dxa"/>
              <w:bottom w:w="100" w:type="dxa"/>
              <w:right w:w="100" w:type="dxa"/>
            </w:tcMar>
          </w:tcPr>
          <w:p w14:paraId="49C66C5D" w14:textId="77777777" w:rsidR="009D4C34" w:rsidRDefault="00000000">
            <w:r>
              <w:t>Không có ảnh hưởng gì vì bộ điều khiển trung tâm (Flight Controller) sẽ tự động ngắt kết nối với tải trọng khi rung.</w:t>
            </w:r>
          </w:p>
        </w:tc>
        <w:tc>
          <w:tcPr>
            <w:tcW w:w="624" w:type="dxa"/>
            <w:shd w:val="clear" w:color="auto" w:fill="F8FAFC"/>
            <w:tcMar>
              <w:top w:w="100" w:type="dxa"/>
              <w:left w:w="100" w:type="dxa"/>
              <w:bottom w:w="100" w:type="dxa"/>
              <w:right w:w="100" w:type="dxa"/>
            </w:tcMar>
          </w:tcPr>
          <w:p w14:paraId="5C37F630" w14:textId="77777777" w:rsidR="009D4C34" w:rsidRDefault="00000000">
            <w:pPr>
              <w:jc w:val="center"/>
            </w:pPr>
            <w:r>
              <w:rPr>
                <w:b/>
                <w:color w:val="1E3A8A"/>
              </w:rPr>
              <w:t>B</w:t>
            </w:r>
          </w:p>
        </w:tc>
      </w:tr>
      <w:tr w:rsidR="009D4C34" w14:paraId="06257BE7" w14:textId="77777777" w:rsidTr="00B85483">
        <w:trPr>
          <w:cantSplit/>
          <w:jc w:val="center"/>
        </w:trPr>
        <w:tc>
          <w:tcPr>
            <w:tcW w:w="1020" w:type="dxa"/>
            <w:shd w:val="clear" w:color="auto" w:fill="FFFFFF"/>
            <w:tcMar>
              <w:top w:w="100" w:type="dxa"/>
              <w:left w:w="100" w:type="dxa"/>
              <w:bottom w:w="100" w:type="dxa"/>
              <w:right w:w="100" w:type="dxa"/>
            </w:tcMar>
          </w:tcPr>
          <w:p w14:paraId="2FAEE206" w14:textId="77777777" w:rsidR="009D4C34" w:rsidRDefault="00000000">
            <w:pPr>
              <w:jc w:val="center"/>
            </w:pPr>
            <w:r>
              <w:rPr>
                <w:b/>
                <w:color w:val="1E3A8A"/>
                <w:sz w:val="22"/>
              </w:rPr>
              <w:t>UAV-C-M7-014</w:t>
            </w:r>
          </w:p>
        </w:tc>
        <w:tc>
          <w:tcPr>
            <w:tcW w:w="907" w:type="dxa"/>
            <w:shd w:val="clear" w:color="auto" w:fill="FFFFFF"/>
            <w:tcMar>
              <w:top w:w="100" w:type="dxa"/>
              <w:left w:w="100" w:type="dxa"/>
              <w:bottom w:w="100" w:type="dxa"/>
              <w:right w:w="100" w:type="dxa"/>
            </w:tcMar>
          </w:tcPr>
          <w:p w14:paraId="6321CDF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E6F850"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11D0D36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34AF5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DA7DD5F" w14:textId="77777777" w:rsidR="009D4C34" w:rsidRDefault="00000000">
            <w:pPr>
              <w:jc w:val="both"/>
            </w:pPr>
            <w:r>
              <w:t>Ngay tại khoảnh khắc cơ cấu nhả (drop mechanism) thả một chiếc phao cứu sinh nặng 2 kg xuống nước, phi công cần chuẩn bị tâm lý xử lý hiện tượng động lực học nào của phương tiện bay?</w:t>
            </w:r>
          </w:p>
        </w:tc>
        <w:tc>
          <w:tcPr>
            <w:tcW w:w="1361" w:type="dxa"/>
            <w:shd w:val="clear" w:color="auto" w:fill="FFFFFF"/>
            <w:tcMar>
              <w:top w:w="100" w:type="dxa"/>
              <w:left w:w="100" w:type="dxa"/>
              <w:bottom w:w="100" w:type="dxa"/>
              <w:right w:w="100" w:type="dxa"/>
            </w:tcMar>
          </w:tcPr>
          <w:p w14:paraId="6BE463B2" w14:textId="77777777" w:rsidR="009D4C34" w:rsidRDefault="00000000">
            <w:r>
              <w:t>UAV sẽ đột ngột giảm độ cao rơi tự do theo chiếc phao do mất lực cản gió.</w:t>
            </w:r>
          </w:p>
        </w:tc>
        <w:tc>
          <w:tcPr>
            <w:tcW w:w="1361" w:type="dxa"/>
            <w:shd w:val="clear" w:color="auto" w:fill="FFFFFF"/>
            <w:tcMar>
              <w:top w:w="100" w:type="dxa"/>
              <w:left w:w="100" w:type="dxa"/>
              <w:bottom w:w="100" w:type="dxa"/>
              <w:right w:w="100" w:type="dxa"/>
            </w:tcMar>
          </w:tcPr>
          <w:p w14:paraId="33D189DE" w14:textId="77777777" w:rsidR="009D4C34" w:rsidRDefault="00000000">
            <w:r>
              <w:t>Động cơ sẽ tự động tắt trong 3 giây để tránh làm đứt dây phao.</w:t>
            </w:r>
          </w:p>
        </w:tc>
        <w:tc>
          <w:tcPr>
            <w:tcW w:w="1361" w:type="dxa"/>
            <w:shd w:val="clear" w:color="auto" w:fill="FFFFFF"/>
            <w:tcMar>
              <w:top w:w="100" w:type="dxa"/>
              <w:left w:w="100" w:type="dxa"/>
              <w:bottom w:w="100" w:type="dxa"/>
              <w:right w:w="100" w:type="dxa"/>
            </w:tcMar>
          </w:tcPr>
          <w:p w14:paraId="08A2DA33" w14:textId="77777777" w:rsidR="009D4C34" w:rsidRDefault="00000000">
            <w:r>
              <w:t>Trọng lượng giảm đột ngột trong khi lực đẩy động cơ vẫn ở mức cao khiến UAV vọt lên cao bất ngờ.</w:t>
            </w:r>
          </w:p>
        </w:tc>
        <w:tc>
          <w:tcPr>
            <w:tcW w:w="1361" w:type="dxa"/>
            <w:shd w:val="clear" w:color="auto" w:fill="FFFFFF"/>
            <w:tcMar>
              <w:top w:w="100" w:type="dxa"/>
              <w:left w:w="100" w:type="dxa"/>
              <w:bottom w:w="100" w:type="dxa"/>
              <w:right w:w="100" w:type="dxa"/>
            </w:tcMar>
          </w:tcPr>
          <w:p w14:paraId="6A99941E" w14:textId="77777777" w:rsidR="009D4C34" w:rsidRDefault="00000000">
            <w:r>
              <w:t>UAV sẽ lập tức tự động xoay 180 độ để định hướng quay về điểm xuất phát.</w:t>
            </w:r>
          </w:p>
        </w:tc>
        <w:tc>
          <w:tcPr>
            <w:tcW w:w="624" w:type="dxa"/>
            <w:shd w:val="clear" w:color="auto" w:fill="FFFFFF"/>
            <w:tcMar>
              <w:top w:w="100" w:type="dxa"/>
              <w:left w:w="100" w:type="dxa"/>
              <w:bottom w:w="100" w:type="dxa"/>
              <w:right w:w="100" w:type="dxa"/>
            </w:tcMar>
          </w:tcPr>
          <w:p w14:paraId="20D42894" w14:textId="77777777" w:rsidR="009D4C34" w:rsidRDefault="00000000">
            <w:pPr>
              <w:jc w:val="center"/>
            </w:pPr>
            <w:r>
              <w:rPr>
                <w:b/>
                <w:color w:val="1E3A8A"/>
              </w:rPr>
              <w:t>C</w:t>
            </w:r>
          </w:p>
        </w:tc>
      </w:tr>
      <w:tr w:rsidR="009D4C34" w14:paraId="06BAC310" w14:textId="77777777" w:rsidTr="00B85483">
        <w:trPr>
          <w:cantSplit/>
          <w:jc w:val="center"/>
        </w:trPr>
        <w:tc>
          <w:tcPr>
            <w:tcW w:w="1020" w:type="dxa"/>
            <w:shd w:val="clear" w:color="auto" w:fill="F8FAFC"/>
            <w:tcMar>
              <w:top w:w="100" w:type="dxa"/>
              <w:left w:w="100" w:type="dxa"/>
              <w:bottom w:w="100" w:type="dxa"/>
              <w:right w:w="100" w:type="dxa"/>
            </w:tcMar>
          </w:tcPr>
          <w:p w14:paraId="670F00FE" w14:textId="77777777" w:rsidR="009D4C34" w:rsidRDefault="00000000">
            <w:pPr>
              <w:jc w:val="center"/>
            </w:pPr>
            <w:r>
              <w:rPr>
                <w:b/>
                <w:color w:val="1E3A8A"/>
                <w:sz w:val="22"/>
              </w:rPr>
              <w:lastRenderedPageBreak/>
              <w:t>UAV-C-M7-015</w:t>
            </w:r>
          </w:p>
        </w:tc>
        <w:tc>
          <w:tcPr>
            <w:tcW w:w="907" w:type="dxa"/>
            <w:shd w:val="clear" w:color="auto" w:fill="F8FAFC"/>
            <w:tcMar>
              <w:top w:w="100" w:type="dxa"/>
              <w:left w:w="100" w:type="dxa"/>
              <w:bottom w:w="100" w:type="dxa"/>
              <w:right w:w="100" w:type="dxa"/>
            </w:tcMar>
          </w:tcPr>
          <w:p w14:paraId="45A5F35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A74BC4E"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3B68A73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8E2FF1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6195C2" w14:textId="77777777" w:rsidR="009D4C34" w:rsidRDefault="00000000">
            <w:pPr>
              <w:jc w:val="both"/>
            </w:pPr>
            <w:r>
              <w:t>Theo nguyên tắc an toàn hàng không, việc sử dụng UAV để thả một vật phẩm (ví dụ: bộ đàm, vật tư y tế) xuống hiện trường khẩn cấp CHỈ được phép thực hiện khi đáp ứng điều kiện tiên quyết nào?</w:t>
            </w:r>
          </w:p>
        </w:tc>
        <w:tc>
          <w:tcPr>
            <w:tcW w:w="1361" w:type="dxa"/>
            <w:shd w:val="clear" w:color="auto" w:fill="F8FAFC"/>
            <w:tcMar>
              <w:top w:w="100" w:type="dxa"/>
              <w:left w:w="100" w:type="dxa"/>
              <w:bottom w:w="100" w:type="dxa"/>
              <w:right w:w="100" w:type="dxa"/>
            </w:tcMar>
          </w:tcPr>
          <w:p w14:paraId="75BB2357" w14:textId="77777777" w:rsidR="009D4C34" w:rsidRDefault="00000000">
            <w:r>
              <w:t>Vật phẩm đó phải được sơn màu đỏ hoặc cam dạ quang để dễ nhìn.</w:t>
            </w:r>
          </w:p>
        </w:tc>
        <w:tc>
          <w:tcPr>
            <w:tcW w:w="1361" w:type="dxa"/>
            <w:shd w:val="clear" w:color="auto" w:fill="F8FAFC"/>
            <w:tcMar>
              <w:top w:w="100" w:type="dxa"/>
              <w:left w:w="100" w:type="dxa"/>
              <w:bottom w:w="100" w:type="dxa"/>
              <w:right w:w="100" w:type="dxa"/>
            </w:tcMar>
          </w:tcPr>
          <w:p w14:paraId="2747C827" w14:textId="77777777" w:rsidR="009D4C34" w:rsidRDefault="00000000">
            <w:r>
              <w:t>Việc thả vật phẩm không được tạo rủi ro cho người, tài sản trên mặt đất, và phải thả ở khu vực đảm bảo an toàn.</w:t>
            </w:r>
          </w:p>
        </w:tc>
        <w:tc>
          <w:tcPr>
            <w:tcW w:w="1361" w:type="dxa"/>
            <w:shd w:val="clear" w:color="auto" w:fill="F8FAFC"/>
            <w:tcMar>
              <w:top w:w="100" w:type="dxa"/>
              <w:left w:w="100" w:type="dxa"/>
              <w:bottom w:w="100" w:type="dxa"/>
              <w:right w:w="100" w:type="dxa"/>
            </w:tcMar>
          </w:tcPr>
          <w:p w14:paraId="07D64A47" w14:textId="77777777" w:rsidR="009D4C34" w:rsidRDefault="00000000">
            <w:r>
              <w:t>Phải thả từ độ cao trên 150 mét để đảm bảo vật phẩm không văng ngược lên thân máy bay.</w:t>
            </w:r>
          </w:p>
        </w:tc>
        <w:tc>
          <w:tcPr>
            <w:tcW w:w="1361" w:type="dxa"/>
            <w:shd w:val="clear" w:color="auto" w:fill="F8FAFC"/>
            <w:tcMar>
              <w:top w:w="100" w:type="dxa"/>
              <w:left w:w="100" w:type="dxa"/>
              <w:bottom w:w="100" w:type="dxa"/>
              <w:right w:w="100" w:type="dxa"/>
            </w:tcMar>
          </w:tcPr>
          <w:p w14:paraId="42EC2B8F" w14:textId="77777777" w:rsidR="009D4C34" w:rsidRDefault="00000000">
            <w:r>
              <w:t>Chỉ được thả khi có sự đồng ý bằng văn bản của chính quyền địa phương ngay tại thời điểm đó.</w:t>
            </w:r>
          </w:p>
        </w:tc>
        <w:tc>
          <w:tcPr>
            <w:tcW w:w="624" w:type="dxa"/>
            <w:shd w:val="clear" w:color="auto" w:fill="F8FAFC"/>
            <w:tcMar>
              <w:top w:w="100" w:type="dxa"/>
              <w:left w:w="100" w:type="dxa"/>
              <w:bottom w:w="100" w:type="dxa"/>
              <w:right w:w="100" w:type="dxa"/>
            </w:tcMar>
          </w:tcPr>
          <w:p w14:paraId="794FD567" w14:textId="77777777" w:rsidR="009D4C34" w:rsidRDefault="00000000">
            <w:pPr>
              <w:jc w:val="center"/>
            </w:pPr>
            <w:r>
              <w:rPr>
                <w:b/>
                <w:color w:val="1E3A8A"/>
              </w:rPr>
              <w:t>B</w:t>
            </w:r>
          </w:p>
        </w:tc>
      </w:tr>
      <w:tr w:rsidR="009D4C34" w14:paraId="3A3F323E" w14:textId="77777777" w:rsidTr="00B85483">
        <w:trPr>
          <w:cantSplit/>
          <w:jc w:val="center"/>
        </w:trPr>
        <w:tc>
          <w:tcPr>
            <w:tcW w:w="1020" w:type="dxa"/>
            <w:shd w:val="clear" w:color="auto" w:fill="FFFFFF"/>
            <w:tcMar>
              <w:top w:w="100" w:type="dxa"/>
              <w:left w:w="100" w:type="dxa"/>
              <w:bottom w:w="100" w:type="dxa"/>
              <w:right w:w="100" w:type="dxa"/>
            </w:tcMar>
          </w:tcPr>
          <w:p w14:paraId="45D9ECFE" w14:textId="77777777" w:rsidR="009D4C34" w:rsidRDefault="00000000">
            <w:pPr>
              <w:jc w:val="center"/>
            </w:pPr>
            <w:r>
              <w:rPr>
                <w:b/>
                <w:color w:val="1E3A8A"/>
                <w:sz w:val="22"/>
              </w:rPr>
              <w:t>UAV-C-M7-016</w:t>
            </w:r>
          </w:p>
        </w:tc>
        <w:tc>
          <w:tcPr>
            <w:tcW w:w="907" w:type="dxa"/>
            <w:shd w:val="clear" w:color="auto" w:fill="FFFFFF"/>
            <w:tcMar>
              <w:top w:w="100" w:type="dxa"/>
              <w:left w:w="100" w:type="dxa"/>
              <w:bottom w:w="100" w:type="dxa"/>
              <w:right w:w="100" w:type="dxa"/>
            </w:tcMar>
          </w:tcPr>
          <w:p w14:paraId="54659E3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74A5C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6B08F41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18A3CE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4E41B4" w14:textId="77777777" w:rsidR="009D4C34" w:rsidRDefault="00000000">
            <w:pPr>
              <w:jc w:val="both"/>
            </w:pPr>
            <w:r>
              <w:t>Khi gắn thêm một cơ cấu thả hàng và đèn pin cứu hộ (aftermarket payload) vào UAV, rủi ro lớn nhất liên quan đến "Hiệu suất và Giới hạn bay" (Performance and Limitations) mà người lái cần nhận thức là gì?</w:t>
            </w:r>
          </w:p>
        </w:tc>
        <w:tc>
          <w:tcPr>
            <w:tcW w:w="1361" w:type="dxa"/>
            <w:shd w:val="clear" w:color="auto" w:fill="FFFFFF"/>
            <w:tcMar>
              <w:top w:w="100" w:type="dxa"/>
              <w:left w:w="100" w:type="dxa"/>
              <w:bottom w:w="100" w:type="dxa"/>
              <w:right w:w="100" w:type="dxa"/>
            </w:tcMar>
          </w:tcPr>
          <w:p w14:paraId="383B788C" w14:textId="77777777" w:rsidR="009D4C34" w:rsidRDefault="00000000">
            <w:r>
              <w:t>Gắn thêm thiết bị điện tử sẽ làm tăng cường độ phủ sóng của ăng-ten điều khiển.</w:t>
            </w:r>
          </w:p>
        </w:tc>
        <w:tc>
          <w:tcPr>
            <w:tcW w:w="1361" w:type="dxa"/>
            <w:shd w:val="clear" w:color="auto" w:fill="FFFFFF"/>
            <w:tcMar>
              <w:top w:w="100" w:type="dxa"/>
              <w:left w:w="100" w:type="dxa"/>
              <w:bottom w:w="100" w:type="dxa"/>
              <w:right w:w="100" w:type="dxa"/>
            </w:tcMar>
          </w:tcPr>
          <w:p w14:paraId="5C8C6AC0" w14:textId="77777777" w:rsidR="009D4C34" w:rsidRDefault="00000000">
            <w:r>
              <w:t>Trọng lượng tăng thêm và thiết bị cồng kềnh làm giảm thời gian pin (endurance), tăng lực cản gió (drag) khiến UAV khó điều khiển hơn.</w:t>
            </w:r>
          </w:p>
        </w:tc>
        <w:tc>
          <w:tcPr>
            <w:tcW w:w="1361" w:type="dxa"/>
            <w:shd w:val="clear" w:color="auto" w:fill="FFFFFF"/>
            <w:tcMar>
              <w:top w:w="100" w:type="dxa"/>
              <w:left w:w="100" w:type="dxa"/>
              <w:bottom w:w="100" w:type="dxa"/>
              <w:right w:w="100" w:type="dxa"/>
            </w:tcMar>
          </w:tcPr>
          <w:p w14:paraId="11E82411" w14:textId="77777777" w:rsidR="009D4C34" w:rsidRDefault="00000000">
            <w:r>
              <w:t>UAV sẽ tự động chuyển sang chế độ bay thể thao (Sport Mode) để bù đắp trọng lượng.</w:t>
            </w:r>
          </w:p>
        </w:tc>
        <w:tc>
          <w:tcPr>
            <w:tcW w:w="1361" w:type="dxa"/>
            <w:shd w:val="clear" w:color="auto" w:fill="FFFFFF"/>
            <w:tcMar>
              <w:top w:w="100" w:type="dxa"/>
              <w:left w:w="100" w:type="dxa"/>
              <w:bottom w:w="100" w:type="dxa"/>
              <w:right w:w="100" w:type="dxa"/>
            </w:tcMar>
          </w:tcPr>
          <w:p w14:paraId="11BC4B43" w14:textId="77777777" w:rsidR="009D4C34" w:rsidRDefault="00000000">
            <w:r>
              <w:t>Đèn pin sẽ giúp camera nhìn xuyên thấu qua các lớp tường bê tông trong đêm.</w:t>
            </w:r>
          </w:p>
        </w:tc>
        <w:tc>
          <w:tcPr>
            <w:tcW w:w="624" w:type="dxa"/>
            <w:shd w:val="clear" w:color="auto" w:fill="FFFFFF"/>
            <w:tcMar>
              <w:top w:w="100" w:type="dxa"/>
              <w:left w:w="100" w:type="dxa"/>
              <w:bottom w:w="100" w:type="dxa"/>
              <w:right w:w="100" w:type="dxa"/>
            </w:tcMar>
          </w:tcPr>
          <w:p w14:paraId="7FA00DD2" w14:textId="77777777" w:rsidR="009D4C34" w:rsidRDefault="00000000">
            <w:pPr>
              <w:jc w:val="center"/>
            </w:pPr>
            <w:r>
              <w:rPr>
                <w:b/>
                <w:color w:val="1E3A8A"/>
              </w:rPr>
              <w:t>B</w:t>
            </w:r>
          </w:p>
        </w:tc>
      </w:tr>
      <w:tr w:rsidR="009D4C34" w14:paraId="1A17F3DA" w14:textId="77777777" w:rsidTr="00B85483">
        <w:trPr>
          <w:cantSplit/>
          <w:jc w:val="center"/>
        </w:trPr>
        <w:tc>
          <w:tcPr>
            <w:tcW w:w="1020" w:type="dxa"/>
            <w:shd w:val="clear" w:color="auto" w:fill="F8FAFC"/>
            <w:tcMar>
              <w:top w:w="100" w:type="dxa"/>
              <w:left w:w="100" w:type="dxa"/>
              <w:bottom w:w="100" w:type="dxa"/>
              <w:right w:w="100" w:type="dxa"/>
            </w:tcMar>
          </w:tcPr>
          <w:p w14:paraId="25773F3B" w14:textId="77777777" w:rsidR="009D4C34" w:rsidRDefault="00000000">
            <w:pPr>
              <w:jc w:val="center"/>
            </w:pPr>
            <w:r>
              <w:rPr>
                <w:b/>
                <w:color w:val="1E3A8A"/>
                <w:sz w:val="22"/>
              </w:rPr>
              <w:lastRenderedPageBreak/>
              <w:t>UAV-C-M7-017</w:t>
            </w:r>
          </w:p>
        </w:tc>
        <w:tc>
          <w:tcPr>
            <w:tcW w:w="907" w:type="dxa"/>
            <w:shd w:val="clear" w:color="auto" w:fill="F8FAFC"/>
            <w:tcMar>
              <w:top w:w="100" w:type="dxa"/>
              <w:left w:w="100" w:type="dxa"/>
              <w:bottom w:w="100" w:type="dxa"/>
              <w:right w:w="100" w:type="dxa"/>
            </w:tcMar>
          </w:tcPr>
          <w:p w14:paraId="6AC1719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1A2F2EFB"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1F2A227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E78C31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E10200" w14:textId="77777777" w:rsidR="009D4C34" w:rsidRDefault="00000000">
            <w:pPr>
              <w:jc w:val="both"/>
            </w:pPr>
            <w:r>
              <w:t>Người lái điều khiển UAV tiếp cận một vụ cháy chung cư cao tầng. Khi bay sát vào các vách tường hoặc khu vực hẹp giữa hai tòa nhà, yếu tố khí tượng nào là mối đe dọa lớn nhất đối với việc duy trì thăng bằng?</w:t>
            </w:r>
          </w:p>
        </w:tc>
        <w:tc>
          <w:tcPr>
            <w:tcW w:w="1361" w:type="dxa"/>
            <w:shd w:val="clear" w:color="auto" w:fill="F8FAFC"/>
            <w:tcMar>
              <w:top w:w="100" w:type="dxa"/>
              <w:left w:w="100" w:type="dxa"/>
              <w:bottom w:w="100" w:type="dxa"/>
              <w:right w:w="100" w:type="dxa"/>
            </w:tcMar>
          </w:tcPr>
          <w:p w14:paraId="7816A020" w14:textId="77777777" w:rsidR="009D4C34" w:rsidRDefault="00000000">
            <w:r>
              <w:t>Hiện tượng nhiệt thực làm vô hiệu hóa cảm biến máy bay.</w:t>
            </w:r>
          </w:p>
        </w:tc>
        <w:tc>
          <w:tcPr>
            <w:tcW w:w="1361" w:type="dxa"/>
            <w:shd w:val="clear" w:color="auto" w:fill="F8FAFC"/>
            <w:tcMar>
              <w:top w:w="100" w:type="dxa"/>
              <w:left w:w="100" w:type="dxa"/>
              <w:bottom w:w="100" w:type="dxa"/>
              <w:right w:w="100" w:type="dxa"/>
            </w:tcMar>
          </w:tcPr>
          <w:p w14:paraId="1709DB92" w14:textId="77777777" w:rsidR="009D4C34" w:rsidRDefault="00000000">
            <w:r>
              <w:t>Áp suất không khí tăng đột ngột làm nổ cánh quạt.</w:t>
            </w:r>
          </w:p>
        </w:tc>
        <w:tc>
          <w:tcPr>
            <w:tcW w:w="1361" w:type="dxa"/>
            <w:shd w:val="clear" w:color="auto" w:fill="F8FAFC"/>
            <w:tcMar>
              <w:top w:w="100" w:type="dxa"/>
              <w:left w:w="100" w:type="dxa"/>
              <w:bottom w:w="100" w:type="dxa"/>
              <w:right w:w="100" w:type="dxa"/>
            </w:tcMar>
          </w:tcPr>
          <w:p w14:paraId="703931E6" w14:textId="77777777" w:rsidR="009D4C34" w:rsidRDefault="00000000">
            <w:r>
              <w:t>"Gió quẩn" (urban wind shear) do luồng gió bị ép hoặc cuộn xoáy giữa các khe tòa nhà, có thể hất văng UAV đâm vào tường.</w:t>
            </w:r>
          </w:p>
        </w:tc>
        <w:tc>
          <w:tcPr>
            <w:tcW w:w="1361" w:type="dxa"/>
            <w:shd w:val="clear" w:color="auto" w:fill="F8FAFC"/>
            <w:tcMar>
              <w:top w:w="100" w:type="dxa"/>
              <w:left w:w="100" w:type="dxa"/>
              <w:bottom w:w="100" w:type="dxa"/>
              <w:right w:w="100" w:type="dxa"/>
            </w:tcMar>
          </w:tcPr>
          <w:p w14:paraId="5D3C37CB" w14:textId="77777777" w:rsidR="009D4C34" w:rsidRDefault="00000000">
            <w:r>
              <w:t>Sóng âm thanh từ đám cháy đội lại làm cháy động cơ từ bên trong.</w:t>
            </w:r>
          </w:p>
        </w:tc>
        <w:tc>
          <w:tcPr>
            <w:tcW w:w="624" w:type="dxa"/>
            <w:shd w:val="clear" w:color="auto" w:fill="F8FAFC"/>
            <w:tcMar>
              <w:top w:w="100" w:type="dxa"/>
              <w:left w:w="100" w:type="dxa"/>
              <w:bottom w:w="100" w:type="dxa"/>
              <w:right w:w="100" w:type="dxa"/>
            </w:tcMar>
          </w:tcPr>
          <w:p w14:paraId="6A354EAB" w14:textId="77777777" w:rsidR="009D4C34" w:rsidRDefault="00000000">
            <w:pPr>
              <w:jc w:val="center"/>
            </w:pPr>
            <w:r>
              <w:rPr>
                <w:b/>
                <w:color w:val="1E3A8A"/>
              </w:rPr>
              <w:t>C</w:t>
            </w:r>
          </w:p>
        </w:tc>
      </w:tr>
      <w:tr w:rsidR="009D4C34" w14:paraId="058F002E" w14:textId="77777777" w:rsidTr="00B85483">
        <w:trPr>
          <w:cantSplit/>
          <w:jc w:val="center"/>
        </w:trPr>
        <w:tc>
          <w:tcPr>
            <w:tcW w:w="1020" w:type="dxa"/>
            <w:shd w:val="clear" w:color="auto" w:fill="FFFFFF"/>
            <w:tcMar>
              <w:top w:w="100" w:type="dxa"/>
              <w:left w:w="100" w:type="dxa"/>
              <w:bottom w:w="100" w:type="dxa"/>
              <w:right w:w="100" w:type="dxa"/>
            </w:tcMar>
          </w:tcPr>
          <w:p w14:paraId="23F2C418" w14:textId="77777777" w:rsidR="009D4C34" w:rsidRDefault="00000000">
            <w:pPr>
              <w:jc w:val="center"/>
            </w:pPr>
            <w:r>
              <w:rPr>
                <w:b/>
                <w:color w:val="1E3A8A"/>
                <w:sz w:val="22"/>
              </w:rPr>
              <w:t>UAV-C-M7-018</w:t>
            </w:r>
          </w:p>
        </w:tc>
        <w:tc>
          <w:tcPr>
            <w:tcW w:w="907" w:type="dxa"/>
            <w:shd w:val="clear" w:color="auto" w:fill="FFFFFF"/>
            <w:tcMar>
              <w:top w:w="100" w:type="dxa"/>
              <w:left w:w="100" w:type="dxa"/>
              <w:bottom w:w="100" w:type="dxa"/>
              <w:right w:w="100" w:type="dxa"/>
            </w:tcMar>
          </w:tcPr>
          <w:p w14:paraId="335994A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A88C89"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73240A4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AB53E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FBFC154" w14:textId="77777777" w:rsidR="009D4C34" w:rsidRDefault="00000000">
            <w:pPr>
              <w:jc w:val="both"/>
            </w:pPr>
            <w:r>
              <w:t>Tại hiện trường cứu hỏa, đội mặt đất đang phun vòi rồng tạo ra vùng bụi nước dày đặc. Nếu Người lái điều khiển UAV bay xuyên qua vùng bụi nước này, rủi ro kỹ thuật nào là dễ xảy ra nhất?</w:t>
            </w:r>
          </w:p>
        </w:tc>
        <w:tc>
          <w:tcPr>
            <w:tcW w:w="1361" w:type="dxa"/>
            <w:shd w:val="clear" w:color="auto" w:fill="FFFFFF"/>
            <w:tcMar>
              <w:top w:w="100" w:type="dxa"/>
              <w:left w:w="100" w:type="dxa"/>
              <w:bottom w:w="100" w:type="dxa"/>
              <w:right w:w="100" w:type="dxa"/>
            </w:tcMar>
          </w:tcPr>
          <w:p w14:paraId="2A6894A0" w14:textId="77777777" w:rsidR="009D4C34" w:rsidRDefault="00000000">
            <w:r>
              <w:t>Bụi nước làm UAV trở nên vô hiệu hóa trên màn hình radar của cơ quan quản lý.</w:t>
            </w:r>
          </w:p>
        </w:tc>
        <w:tc>
          <w:tcPr>
            <w:tcW w:w="1361" w:type="dxa"/>
            <w:shd w:val="clear" w:color="auto" w:fill="FFFFFF"/>
            <w:tcMar>
              <w:top w:w="100" w:type="dxa"/>
              <w:left w:w="100" w:type="dxa"/>
              <w:bottom w:w="100" w:type="dxa"/>
              <w:right w:w="100" w:type="dxa"/>
            </w:tcMar>
          </w:tcPr>
          <w:p w14:paraId="091A8131" w14:textId="77777777" w:rsidR="009D4C34" w:rsidRDefault="00000000">
            <w:r>
              <w:t>Bụi nước bám vào ống kính sẽ kích hoạt tính năng tự động gạt nước của camera.</w:t>
            </w:r>
          </w:p>
        </w:tc>
        <w:tc>
          <w:tcPr>
            <w:tcW w:w="1361" w:type="dxa"/>
            <w:shd w:val="clear" w:color="auto" w:fill="FFFFFF"/>
            <w:tcMar>
              <w:top w:w="100" w:type="dxa"/>
              <w:left w:w="100" w:type="dxa"/>
              <w:bottom w:w="100" w:type="dxa"/>
              <w:right w:w="100" w:type="dxa"/>
            </w:tcMar>
          </w:tcPr>
          <w:p w14:paraId="58DAD7B7" w14:textId="77777777" w:rsidR="009D4C34" w:rsidRDefault="00000000">
            <w:r>
              <w:t>Hơi ẩm xâm nhập khe tản nhiệt gây đoản mạch linh kiện điện tử, chập mạch biến quang dẫn đến vô hiệu hóa tính năng tránh va chạm.</w:t>
            </w:r>
          </w:p>
        </w:tc>
        <w:tc>
          <w:tcPr>
            <w:tcW w:w="1361" w:type="dxa"/>
            <w:shd w:val="clear" w:color="auto" w:fill="FFFFFF"/>
            <w:tcMar>
              <w:top w:w="100" w:type="dxa"/>
              <w:left w:w="100" w:type="dxa"/>
              <w:bottom w:w="100" w:type="dxa"/>
              <w:right w:w="100" w:type="dxa"/>
            </w:tcMar>
          </w:tcPr>
          <w:p w14:paraId="5E927A0B" w14:textId="77777777" w:rsidR="009D4C34" w:rsidRDefault="00000000">
            <w:r>
              <w:t>Nước sẽ hòa tan lớp sơn bảo vệ của UAV làm máy bay bị rỉ sét ngay lập tức.</w:t>
            </w:r>
          </w:p>
        </w:tc>
        <w:tc>
          <w:tcPr>
            <w:tcW w:w="624" w:type="dxa"/>
            <w:shd w:val="clear" w:color="auto" w:fill="FFFFFF"/>
            <w:tcMar>
              <w:top w:w="100" w:type="dxa"/>
              <w:left w:w="100" w:type="dxa"/>
              <w:bottom w:w="100" w:type="dxa"/>
              <w:right w:w="100" w:type="dxa"/>
            </w:tcMar>
          </w:tcPr>
          <w:p w14:paraId="3460EDC9" w14:textId="77777777" w:rsidR="009D4C34" w:rsidRDefault="00000000">
            <w:pPr>
              <w:jc w:val="center"/>
            </w:pPr>
            <w:r>
              <w:rPr>
                <w:b/>
                <w:color w:val="1E3A8A"/>
              </w:rPr>
              <w:t>C</w:t>
            </w:r>
          </w:p>
        </w:tc>
      </w:tr>
      <w:tr w:rsidR="009D4C34" w14:paraId="2B6D2C3A" w14:textId="77777777" w:rsidTr="00B85483">
        <w:trPr>
          <w:cantSplit/>
          <w:jc w:val="center"/>
        </w:trPr>
        <w:tc>
          <w:tcPr>
            <w:tcW w:w="1020" w:type="dxa"/>
            <w:shd w:val="clear" w:color="auto" w:fill="F8FAFC"/>
            <w:tcMar>
              <w:top w:w="100" w:type="dxa"/>
              <w:left w:w="100" w:type="dxa"/>
              <w:bottom w:w="100" w:type="dxa"/>
              <w:right w:w="100" w:type="dxa"/>
            </w:tcMar>
          </w:tcPr>
          <w:p w14:paraId="5A06951D" w14:textId="77777777" w:rsidR="009D4C34" w:rsidRDefault="00000000">
            <w:pPr>
              <w:jc w:val="center"/>
            </w:pPr>
            <w:r>
              <w:rPr>
                <w:b/>
                <w:color w:val="1E3A8A"/>
                <w:sz w:val="22"/>
              </w:rPr>
              <w:lastRenderedPageBreak/>
              <w:t>UAV-C-M7-019</w:t>
            </w:r>
          </w:p>
        </w:tc>
        <w:tc>
          <w:tcPr>
            <w:tcW w:w="907" w:type="dxa"/>
            <w:shd w:val="clear" w:color="auto" w:fill="F8FAFC"/>
            <w:tcMar>
              <w:top w:w="100" w:type="dxa"/>
              <w:left w:w="100" w:type="dxa"/>
              <w:bottom w:w="100" w:type="dxa"/>
              <w:right w:w="100" w:type="dxa"/>
            </w:tcMar>
          </w:tcPr>
          <w:p w14:paraId="4993606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5E6850C" w14:textId="77777777" w:rsidR="009D4C34" w:rsidRDefault="00000000">
            <w:r>
              <w:rPr>
                <w:sz w:val="22"/>
              </w:rPr>
              <w:t>M7 - Sử Dụng UAV Khẩn Cấp SAR/FPR</w:t>
            </w:r>
          </w:p>
        </w:tc>
        <w:tc>
          <w:tcPr>
            <w:tcW w:w="850" w:type="dxa"/>
            <w:shd w:val="clear" w:color="auto" w:fill="F8FAFC"/>
            <w:tcMar>
              <w:top w:w="100" w:type="dxa"/>
              <w:left w:w="100" w:type="dxa"/>
              <w:bottom w:w="100" w:type="dxa"/>
              <w:right w:w="100" w:type="dxa"/>
            </w:tcMar>
          </w:tcPr>
          <w:p w14:paraId="678ADC3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52F5FC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5796248" w14:textId="77777777" w:rsidR="009D4C34" w:rsidRDefault="00000000">
            <w:pPr>
              <w:jc w:val="both"/>
            </w:pPr>
            <w:r>
              <w:t>Khi bay UAV qua một khu vực có khói mỏng hoặc sương mù vào ban đêm, việc bật hệ thống đèn Flash/đèn rọi trên thân UAV có thể gây ra hiện tượng tiêu cực nào cho luồng video FPV gửi về màn hình?</w:t>
            </w:r>
          </w:p>
        </w:tc>
        <w:tc>
          <w:tcPr>
            <w:tcW w:w="1361" w:type="dxa"/>
            <w:shd w:val="clear" w:color="auto" w:fill="F8FAFC"/>
            <w:tcMar>
              <w:top w:w="100" w:type="dxa"/>
              <w:left w:w="100" w:type="dxa"/>
              <w:bottom w:w="100" w:type="dxa"/>
              <w:right w:w="100" w:type="dxa"/>
            </w:tcMar>
          </w:tcPr>
          <w:p w14:paraId="6CBC1E99" w14:textId="77777777" w:rsidR="009D4C34" w:rsidRDefault="00000000">
            <w:r>
              <w:t>Ánh sáng chiếu rọi từng hạt khói, tạo màn hình chói lóa (tản xạ ngược - backscatter) che khuất tầm nhìn phía trước của camera.</w:t>
            </w:r>
          </w:p>
        </w:tc>
        <w:tc>
          <w:tcPr>
            <w:tcW w:w="1361" w:type="dxa"/>
            <w:shd w:val="clear" w:color="auto" w:fill="F8FAFC"/>
            <w:tcMar>
              <w:top w:w="100" w:type="dxa"/>
              <w:left w:w="100" w:type="dxa"/>
              <w:bottom w:w="100" w:type="dxa"/>
              <w:right w:w="100" w:type="dxa"/>
            </w:tcMar>
          </w:tcPr>
          <w:p w14:paraId="07EEC780" w14:textId="77777777" w:rsidR="009D4C34" w:rsidRDefault="00000000">
            <w:r>
              <w:t>Đèn chớp sẽ làm tăng độ phân giải của camera lên gấp đôi nhờ đủ ánh sáng.</w:t>
            </w:r>
          </w:p>
        </w:tc>
        <w:tc>
          <w:tcPr>
            <w:tcW w:w="1361" w:type="dxa"/>
            <w:shd w:val="clear" w:color="auto" w:fill="F8FAFC"/>
            <w:tcMar>
              <w:top w:w="100" w:type="dxa"/>
              <w:left w:w="100" w:type="dxa"/>
              <w:bottom w:w="100" w:type="dxa"/>
              <w:right w:w="100" w:type="dxa"/>
            </w:tcMar>
          </w:tcPr>
          <w:p w14:paraId="6E682CF9" w14:textId="77777777" w:rsidR="009D4C34" w:rsidRDefault="00000000">
            <w:r>
              <w:t>Ánh sáng chớp sẽ làm camera tự động tắt để bảo vệ màng nhạy sáng của ống kính.</w:t>
            </w:r>
          </w:p>
        </w:tc>
        <w:tc>
          <w:tcPr>
            <w:tcW w:w="1361" w:type="dxa"/>
            <w:shd w:val="clear" w:color="auto" w:fill="F8FAFC"/>
            <w:tcMar>
              <w:top w:w="100" w:type="dxa"/>
              <w:left w:w="100" w:type="dxa"/>
              <w:bottom w:w="100" w:type="dxa"/>
              <w:right w:w="100" w:type="dxa"/>
            </w:tcMar>
          </w:tcPr>
          <w:p w14:paraId="2D92447E" w14:textId="77777777" w:rsidR="009D4C34" w:rsidRDefault="00000000">
            <w:r>
              <w:t>Đèn chớp sẽ làm nhiệt độ không khí tăng lên và đẩy lùi khói ra xa khỏi máy bay.</w:t>
            </w:r>
          </w:p>
        </w:tc>
        <w:tc>
          <w:tcPr>
            <w:tcW w:w="624" w:type="dxa"/>
            <w:shd w:val="clear" w:color="auto" w:fill="F8FAFC"/>
            <w:tcMar>
              <w:top w:w="100" w:type="dxa"/>
              <w:left w:w="100" w:type="dxa"/>
              <w:bottom w:w="100" w:type="dxa"/>
              <w:right w:w="100" w:type="dxa"/>
            </w:tcMar>
          </w:tcPr>
          <w:p w14:paraId="5F5A6F50" w14:textId="77777777" w:rsidR="009D4C34" w:rsidRDefault="00000000">
            <w:pPr>
              <w:jc w:val="center"/>
            </w:pPr>
            <w:r>
              <w:rPr>
                <w:b/>
                <w:color w:val="1E3A8A"/>
              </w:rPr>
              <w:t>A</w:t>
            </w:r>
          </w:p>
        </w:tc>
      </w:tr>
      <w:tr w:rsidR="009D4C34" w14:paraId="1557E57C" w14:textId="77777777" w:rsidTr="00B85483">
        <w:trPr>
          <w:cantSplit/>
          <w:jc w:val="center"/>
        </w:trPr>
        <w:tc>
          <w:tcPr>
            <w:tcW w:w="1020" w:type="dxa"/>
            <w:shd w:val="clear" w:color="auto" w:fill="FFFFFF"/>
            <w:tcMar>
              <w:top w:w="100" w:type="dxa"/>
              <w:left w:w="100" w:type="dxa"/>
              <w:bottom w:w="100" w:type="dxa"/>
              <w:right w:w="100" w:type="dxa"/>
            </w:tcMar>
          </w:tcPr>
          <w:p w14:paraId="16467095" w14:textId="77777777" w:rsidR="009D4C34" w:rsidRDefault="00000000">
            <w:pPr>
              <w:jc w:val="center"/>
            </w:pPr>
            <w:r>
              <w:rPr>
                <w:b/>
                <w:color w:val="1E3A8A"/>
                <w:sz w:val="22"/>
              </w:rPr>
              <w:t>UAV-C-M7-020</w:t>
            </w:r>
          </w:p>
        </w:tc>
        <w:tc>
          <w:tcPr>
            <w:tcW w:w="907" w:type="dxa"/>
            <w:shd w:val="clear" w:color="auto" w:fill="FFFFFF"/>
            <w:tcMar>
              <w:top w:w="100" w:type="dxa"/>
              <w:left w:w="100" w:type="dxa"/>
              <w:bottom w:w="100" w:type="dxa"/>
              <w:right w:w="100" w:type="dxa"/>
            </w:tcMar>
          </w:tcPr>
          <w:p w14:paraId="2759D0D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BAE3B66" w14:textId="77777777" w:rsidR="009D4C34" w:rsidRDefault="00000000">
            <w:r>
              <w:rPr>
                <w:sz w:val="22"/>
              </w:rPr>
              <w:t>M7 - Sử Dụng UAV Khẩn Cấp SAR/FPR</w:t>
            </w:r>
          </w:p>
        </w:tc>
        <w:tc>
          <w:tcPr>
            <w:tcW w:w="850" w:type="dxa"/>
            <w:shd w:val="clear" w:color="auto" w:fill="FFFFFF"/>
            <w:tcMar>
              <w:top w:w="100" w:type="dxa"/>
              <w:left w:w="100" w:type="dxa"/>
              <w:bottom w:w="100" w:type="dxa"/>
              <w:right w:w="100" w:type="dxa"/>
            </w:tcMar>
          </w:tcPr>
          <w:p w14:paraId="262989B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957DF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C0E1497" w14:textId="77777777" w:rsidR="009D4C34" w:rsidRDefault="00000000">
            <w:pPr>
              <w:jc w:val="both"/>
            </w:pPr>
            <w:r>
              <w:t>Trước khi cất cánh thực hiện nhiệm vụ vận chuyển một thiết bị liên lạc y tế nhỏ, việc buộc/lắp đặt tải trọng này vào UAV cần tuân thủ nguyên tắc cân bằng nào để đảm bảo an toàn?</w:t>
            </w:r>
          </w:p>
        </w:tc>
        <w:tc>
          <w:tcPr>
            <w:tcW w:w="1361" w:type="dxa"/>
            <w:shd w:val="clear" w:color="auto" w:fill="FFFFFF"/>
            <w:tcMar>
              <w:top w:w="100" w:type="dxa"/>
              <w:left w:w="100" w:type="dxa"/>
              <w:bottom w:w="100" w:type="dxa"/>
              <w:right w:w="100" w:type="dxa"/>
            </w:tcMar>
          </w:tcPr>
          <w:p w14:paraId="2338D6F9" w14:textId="77777777" w:rsidR="009D4C34" w:rsidRDefault="00000000">
            <w:r>
              <w:t>Gắn hàng hóa lệch hẳn về phía mũi máy bay để giúp mũi chúc xuống, bay tiến nhanh hơn.</w:t>
            </w:r>
          </w:p>
        </w:tc>
        <w:tc>
          <w:tcPr>
            <w:tcW w:w="1361" w:type="dxa"/>
            <w:shd w:val="clear" w:color="auto" w:fill="FFFFFF"/>
            <w:tcMar>
              <w:top w:w="100" w:type="dxa"/>
              <w:left w:w="100" w:type="dxa"/>
              <w:bottom w:w="100" w:type="dxa"/>
              <w:right w:w="100" w:type="dxa"/>
            </w:tcMar>
          </w:tcPr>
          <w:p w14:paraId="569BDA6F" w14:textId="77777777" w:rsidR="009D4C34" w:rsidRDefault="00000000">
            <w:r>
              <w:t>Gắn hàng hóa lệch về một bên hông tay gần động cơ (arm) để không che khuất camera ở giữa.</w:t>
            </w:r>
          </w:p>
        </w:tc>
        <w:tc>
          <w:tcPr>
            <w:tcW w:w="1361" w:type="dxa"/>
            <w:shd w:val="clear" w:color="auto" w:fill="FFFFFF"/>
            <w:tcMar>
              <w:top w:w="100" w:type="dxa"/>
              <w:left w:w="100" w:type="dxa"/>
              <w:bottom w:w="100" w:type="dxa"/>
              <w:right w:w="100" w:type="dxa"/>
            </w:tcMar>
          </w:tcPr>
          <w:p w14:paraId="3417B535" w14:textId="77777777" w:rsidR="009D4C34" w:rsidRDefault="00000000">
            <w:r>
              <w:t>Hàng hóa gắn chắc chắn, không đung đưa và nằm sát vị trí Trọng tâm (CG) thiết kế của máy bay để lực nâng phân bổ đều.</w:t>
            </w:r>
          </w:p>
        </w:tc>
        <w:tc>
          <w:tcPr>
            <w:tcW w:w="1361" w:type="dxa"/>
            <w:shd w:val="clear" w:color="auto" w:fill="FFFFFF"/>
            <w:tcMar>
              <w:top w:w="100" w:type="dxa"/>
              <w:left w:w="100" w:type="dxa"/>
              <w:bottom w:w="100" w:type="dxa"/>
              <w:right w:w="100" w:type="dxa"/>
            </w:tcMar>
          </w:tcPr>
          <w:p w14:paraId="0C8F86C7" w14:textId="77777777" w:rsidR="009D4C34" w:rsidRDefault="00000000">
            <w:r>
              <w:t>Dùng băng dính dán hàng hóa lên lưng máy bay, đè lên cụm ăng-ten GPS để hàng hóa không bị rơi.</w:t>
            </w:r>
          </w:p>
        </w:tc>
        <w:tc>
          <w:tcPr>
            <w:tcW w:w="624" w:type="dxa"/>
            <w:shd w:val="clear" w:color="auto" w:fill="FFFFFF"/>
            <w:tcMar>
              <w:top w:w="100" w:type="dxa"/>
              <w:left w:w="100" w:type="dxa"/>
              <w:bottom w:w="100" w:type="dxa"/>
              <w:right w:w="100" w:type="dxa"/>
            </w:tcMar>
          </w:tcPr>
          <w:p w14:paraId="79322F92" w14:textId="77777777" w:rsidR="009D4C34" w:rsidRDefault="00000000">
            <w:pPr>
              <w:jc w:val="center"/>
            </w:pPr>
            <w:r>
              <w:rPr>
                <w:b/>
                <w:color w:val="1E3A8A"/>
              </w:rPr>
              <w:t>C</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