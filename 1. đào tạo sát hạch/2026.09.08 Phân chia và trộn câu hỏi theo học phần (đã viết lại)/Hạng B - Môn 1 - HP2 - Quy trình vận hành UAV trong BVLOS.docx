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03366"/>
          <w:sz w:val="30"/>
        </w:rPr>
        <w:t>NGÂN HÀNG CÂU HỎI VÀ ĐÁP ÁN THEO HỌC PHẦN ĐÀO TẠO UAV</w:t>
        <w:br/>
      </w:r>
      <w:r>
        <w:rPr>
          <w:rFonts w:ascii="Times New Roman" w:hAnsi="Times New Roman"/>
          <w:b/>
          <w:color w:val="003366"/>
          <w:sz w:val="30"/>
        </w:rPr>
        <w:t>HP2: QUY TRÌNH VẬN HÀNH UAV TRONG BVLOS</w:t>
      </w:r>
    </w:p>
    <w:p>
      <w:pPr>
        <w:spacing w:after="120"/>
        <w:jc w:val="center"/>
      </w:pPr>
      <w:r>
        <w:rPr>
          <w:rFonts w:ascii="Times New Roman" w:hAnsi="Times New Roman"/>
          <w:i/>
          <w:sz w:val="21"/>
        </w:rPr>
        <w:t>(Căn cứ Quyết định 3906/QĐ-PKKQ ngày 16/07/2026 &amp; Quyết định 2426/QĐ-BQP)</w:t>
        <w:br/>
      </w:r>
      <w:r>
        <w:rPr>
          <w:rFonts w:ascii="Times New Roman" w:hAnsi="Times New Roman"/>
          <w:i/>
          <w:sz w:val="21"/>
        </w:rPr>
        <w:t>Chương trình: HẠNG B — ĐIỀU KHIỂN UAV TRONG BVLOS (7 TÍN CHỈ / 156 GIỜ) — Môn 1: Kiến thức hàng không trong BVLOS</w:t>
      </w:r>
    </w:p>
    <w:p>
      <w:pPr>
        <w:spacing w:after="160"/>
      </w:pPr>
      <w:r>
        <w:rPr>
          <w:rFonts w:ascii="Times New Roman" w:hAnsi="Times New Roman"/>
          <w:b/>
          <w:sz w:val="21"/>
        </w:rPr>
        <w:t xml:space="preserve">• Kiến thức trọng tâm: </w:t>
      </w:r>
      <w:r>
        <w:rPr>
          <w:rFonts w:ascii="Times New Roman" w:hAnsi="Times New Roman"/>
          <w:sz w:val="21"/>
        </w:rPr>
        <w:t>Lập kế hoạch đường bay Waypoint, thiết lập RTH Altitude, Geo-fencing, lập bản đồ 3D/Mapping/Orthomosaic, đánh giá ma trận rủi ro 5x5 / ALARP.</w:t>
      </w:r>
      <w:r>
        <w:rPr>
          <w:rFonts w:ascii="Times New Roman" w:hAnsi="Times New Roman"/>
          <w:b/>
          <w:sz w:val="21"/>
        </w:rPr>
        <w:br/>
        <w:t xml:space="preserve">• Thống kê câu hỏi: </w:t>
      </w:r>
      <w:r>
        <w:rPr>
          <w:rFonts w:ascii="Times New Roman" w:hAnsi="Times New Roman"/>
          <w:sz w:val="21"/>
        </w:rPr>
        <w:t>Trắc nghiệm: 30 câu | Vấn đáp: 0 câu</w:t>
      </w:r>
    </w:p>
    <w:p>
      <w:pPr>
        <w:spacing w:after="80"/>
      </w:pPr>
      <w:r>
        <w:rPr>
          <w:rFonts w:ascii="Times New Roman" w:hAnsi="Times New Roman"/>
          <w:b/>
          <w:color w:val="B40000"/>
          <w:sz w:val="24"/>
        </w:rPr>
        <w:t>I. NGÂN HÀNG CÂU HỎI TRẮC NGHIỆM (30 CÂU)</w:t>
      </w:r>
    </w:p>
    <w:p>
      <w:pPr>
        <w:spacing w:before="160" w:after="80"/>
      </w:pPr>
      <w:r>
        <w:rPr>
          <w:rFonts w:ascii="Times New Roman" w:hAnsi="Times New Roman"/>
          <w:b/>
          <w:color w:val="B40000"/>
          <w:sz w:val="24"/>
        </w:rPr>
        <w:t>II. NGÂN HÀNG CÂU HỎI VẤN ĐÁP (0 CÂU)</w:t>
      </w:r>
    </w:p>
    <w:p>
      <w:pPr>
        <w:spacing w:after="120"/>
      </w:pPr>
      <w:r>
        <w:rPr>
          <w:rFonts w:ascii="Times New Roman" w:hAnsi="Times New Roman"/>
          <w:i/>
          <w:sz w:val="21"/>
        </w:rPr>
        <w:t>*(Hỏi đáp quy trình khẩn nguy từ xa và quản lý rủi ro BVLOS)*</w:t>
      </w:r>
    </w:p>
    <w:p>
      <w:pPr>
        <w:spacing w:after="0"/>
      </w:pPr>
    </w:p>
    <w:sectPr w:rsidR="00FC693F" w:rsidRPr="0006063C" w:rsidSect="00034616">
      <w:pgSz w:w="16834" w:h="11909" w:orient="landscape"/>
      <w:pgMar w:top="720" w:right="720" w:bottom="720" w:left="720" w:header="720" w:footer="720" w:gutter="0"/>
      <w:cols w:space="720"/>
      <w:docGrid w:linePitch="360"/>
    </w:sect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
        <w:gridCol w:w="861"/>
        <w:gridCol w:w="1187"/>
        <w:gridCol w:w="809"/>
        <w:gridCol w:w="1032"/>
        <w:gridCol w:w="3124"/>
        <w:gridCol w:w="1760"/>
        <w:gridCol w:w="1541"/>
        <w:gridCol w:w="1833"/>
        <w:gridCol w:w="1480"/>
        <w:gridCol w:w="761"/>
      </w:tblGrid>
      <w:tr w:rsidR="009D4C34" w14:paraId="1BFC8C55" w14:textId="77777777" w:rsidTr="00B85483">
        <w:trPr>
          <w:cantSplit/>
          <w:tblHeader/>
          <w:jc w:val="center"/>
        </w:trPr>
        <w:tc>
          <w:tcPr>
            <w:tcW w:w="1020" w:type="dxa"/>
            <w:shd w:val="clear" w:color="auto" w:fill="0F294A"/>
            <w:tcMar>
              <w:top w:w="120" w:type="dxa"/>
              <w:left w:w="80" w:type="dxa"/>
              <w:bottom w:w="120" w:type="dxa"/>
              <w:right w:w="80" w:type="dxa"/>
            </w:tcMar>
            <w:vAlign w:val="center"/>
          </w:tcPr>
          <w:p w14:paraId="0EE9553B" w14:textId="77777777" w:rsidR="009D4C34" w:rsidRDefault="00000000">
            <w:pPr>
              <w:jc w:val="center"/>
            </w:pPr>
            <w:r>
              <w:rPr>
                <w:b/>
                <w:color w:val="E2E8F0"/>
                <w:sz w:val="22"/>
              </w:rPr>
              <w:t>ĐỊNH DANH</w:t>
            </w:r>
          </w:p>
        </w:tc>
        <w:tc>
          <w:tcPr>
            <w:tcW w:w="3968" w:type="dxa"/>
            <w:gridSpan w:val="4"/>
            <w:shd w:val="clear" w:color="auto" w:fill="0F294A"/>
            <w:tcMar>
              <w:top w:w="120" w:type="dxa"/>
              <w:left w:w="80" w:type="dxa"/>
              <w:bottom w:w="120" w:type="dxa"/>
              <w:right w:w="80" w:type="dxa"/>
            </w:tcMar>
            <w:vAlign w:val="center"/>
          </w:tcPr>
          <w:p w14:paraId="28776B03" w14:textId="77777777" w:rsidR="009D4C34" w:rsidRDefault="00000000">
            <w:pPr>
              <w:jc w:val="center"/>
            </w:pPr>
            <w:r>
              <w:rPr>
                <w:b/>
                <w:color w:val="E2E8F0"/>
                <w:sz w:val="22"/>
              </w:rPr>
              <w:t>TIÊU CHUẨN SƯ PHẠM</w:t>
            </w:r>
          </w:p>
          <w:p w14:paraId="22479CB8" w14:textId="5E40D9F9" w:rsidR="009D4C34" w:rsidRDefault="009D4C34">
            <w:pPr>
              <w:jc w:val="center"/>
            </w:pPr>
          </w:p>
        </w:tc>
        <w:tc>
          <w:tcPr>
            <w:tcW w:w="9526" w:type="dxa"/>
            <w:gridSpan w:val="5"/>
            <w:shd w:val="clear" w:color="auto" w:fill="0F294A"/>
            <w:tcMar>
              <w:top w:w="120" w:type="dxa"/>
              <w:left w:w="80" w:type="dxa"/>
              <w:bottom w:w="120" w:type="dxa"/>
              <w:right w:w="80" w:type="dxa"/>
            </w:tcMar>
            <w:vAlign w:val="center"/>
          </w:tcPr>
          <w:p w14:paraId="30540E7E" w14:textId="77777777" w:rsidR="009D4C34" w:rsidRDefault="00000000">
            <w:pPr>
              <w:jc w:val="center"/>
            </w:pPr>
            <w:r>
              <w:rPr>
                <w:b/>
                <w:color w:val="E2E8F0"/>
                <w:sz w:val="22"/>
              </w:rPr>
              <w:t>NỘI DUNG CÂU HỎI VÀ CÁC PHƯƠNG ÁN LỰA CHỌN</w:t>
            </w:r>
          </w:p>
          <w:p w14:paraId="3AD87463" w14:textId="74B1A62C" w:rsidR="009D4C34" w:rsidRDefault="009D4C34">
            <w:pPr>
              <w:jc w:val="center"/>
            </w:pPr>
          </w:p>
        </w:tc>
        <w:tc>
          <w:tcPr>
            <w:tcW w:w="624" w:type="dxa"/>
            <w:shd w:val="clear" w:color="auto" w:fill="0F294A"/>
            <w:tcMar>
              <w:top w:w="120" w:type="dxa"/>
              <w:left w:w="80" w:type="dxa"/>
              <w:bottom w:w="120" w:type="dxa"/>
              <w:right w:w="80" w:type="dxa"/>
            </w:tcMar>
            <w:vAlign w:val="center"/>
          </w:tcPr>
          <w:p w14:paraId="1CF5C7BE" w14:textId="77777777" w:rsidR="009D4C34" w:rsidRDefault="00000000">
            <w:pPr>
              <w:jc w:val="center"/>
            </w:pPr>
            <w:r>
              <w:rPr>
                <w:b/>
                <w:color w:val="E2E8F0"/>
                <w:sz w:val="22"/>
              </w:rPr>
              <w:t>KẾT QUẢ</w:t>
            </w:r>
          </w:p>
        </w:tc>
      </w:tr>
      <w:tr w:rsidR="009D4C34" w14:paraId="74531C61" w14:textId="77777777" w:rsidTr="00B85483">
        <w:trPr>
          <w:cantSplit/>
          <w:tblHeader/>
          <w:jc w:val="center"/>
        </w:trPr>
        <w:tc>
          <w:tcPr>
            <w:tcW w:w="1020" w:type="dxa"/>
            <w:shd w:val="clear" w:color="auto" w:fill="1B365D"/>
            <w:tcMar>
              <w:top w:w="140" w:type="dxa"/>
              <w:left w:w="80" w:type="dxa"/>
              <w:bottom w:w="140" w:type="dxa"/>
              <w:right w:w="80" w:type="dxa"/>
            </w:tcMar>
            <w:vAlign w:val="center"/>
          </w:tcPr>
          <w:p w14:paraId="42A05738" w14:textId="77777777" w:rsidR="009D4C34" w:rsidRDefault="00000000">
            <w:pPr>
              <w:jc w:val="center"/>
            </w:pPr>
            <w:r>
              <w:rPr>
                <w:b/>
                <w:color w:val="FFFFFF"/>
                <w:sz w:val="22"/>
              </w:rPr>
              <w:t>Mã ID</w:t>
            </w:r>
            <w:r>
              <w:rPr>
                <w:b/>
                <w:color w:val="FFFFFF"/>
                <w:sz w:val="22"/>
              </w:rPr>
              <w:br/>
              <w:t>(Item ID)</w:t>
            </w:r>
          </w:p>
        </w:tc>
        <w:tc>
          <w:tcPr>
            <w:tcW w:w="907" w:type="dxa"/>
            <w:shd w:val="clear" w:color="auto" w:fill="1B365D"/>
            <w:tcMar>
              <w:top w:w="140" w:type="dxa"/>
              <w:left w:w="80" w:type="dxa"/>
              <w:bottom w:w="140" w:type="dxa"/>
              <w:right w:w="80" w:type="dxa"/>
            </w:tcMar>
            <w:vAlign w:val="center"/>
          </w:tcPr>
          <w:p w14:paraId="1C3EDDFB" w14:textId="77777777" w:rsidR="009D4C34" w:rsidRDefault="00000000">
            <w:pPr>
              <w:jc w:val="center"/>
            </w:pPr>
            <w:r>
              <w:rPr>
                <w:b/>
                <w:color w:val="FFFFFF"/>
                <w:sz w:val="22"/>
              </w:rPr>
              <w:t>Đối tượng</w:t>
            </w:r>
            <w:r>
              <w:rPr>
                <w:b/>
                <w:color w:val="FFFFFF"/>
                <w:sz w:val="22"/>
              </w:rPr>
              <w:br/>
              <w:t>(Hạng)</w:t>
            </w:r>
          </w:p>
        </w:tc>
        <w:tc>
          <w:tcPr>
            <w:tcW w:w="1304" w:type="dxa"/>
            <w:shd w:val="clear" w:color="auto" w:fill="1B365D"/>
            <w:tcMar>
              <w:top w:w="140" w:type="dxa"/>
              <w:left w:w="80" w:type="dxa"/>
              <w:bottom w:w="140" w:type="dxa"/>
              <w:right w:w="80" w:type="dxa"/>
            </w:tcMar>
            <w:vAlign w:val="center"/>
          </w:tcPr>
          <w:p w14:paraId="32D6A978" w14:textId="77777777" w:rsidR="009D4C34" w:rsidRDefault="00000000">
            <w:pPr>
              <w:jc w:val="center"/>
            </w:pPr>
            <w:r>
              <w:rPr>
                <w:b/>
                <w:color w:val="FFFFFF"/>
                <w:sz w:val="22"/>
              </w:rPr>
              <w:t>Lĩnh vực</w:t>
            </w:r>
            <w:r>
              <w:rPr>
                <w:b/>
                <w:color w:val="FFFFFF"/>
                <w:sz w:val="22"/>
              </w:rPr>
              <w:br/>
              <w:t>(Module)</w:t>
            </w:r>
          </w:p>
        </w:tc>
        <w:tc>
          <w:tcPr>
            <w:tcW w:w="850" w:type="dxa"/>
            <w:shd w:val="clear" w:color="auto" w:fill="1B365D"/>
            <w:tcMar>
              <w:top w:w="140" w:type="dxa"/>
              <w:left w:w="80" w:type="dxa"/>
              <w:bottom w:w="140" w:type="dxa"/>
              <w:right w:w="80" w:type="dxa"/>
            </w:tcMar>
            <w:vAlign w:val="center"/>
          </w:tcPr>
          <w:p w14:paraId="70303EC7" w14:textId="77777777" w:rsidR="009D4C34" w:rsidRDefault="00000000">
            <w:pPr>
              <w:jc w:val="center"/>
            </w:pPr>
            <w:r>
              <w:rPr>
                <w:b/>
                <w:color w:val="FFFFFF"/>
                <w:sz w:val="22"/>
              </w:rPr>
              <w:t>Bậc Bloom</w:t>
            </w:r>
          </w:p>
        </w:tc>
        <w:tc>
          <w:tcPr>
            <w:tcW w:w="907" w:type="dxa"/>
            <w:shd w:val="clear" w:color="auto" w:fill="1B365D"/>
            <w:tcMar>
              <w:top w:w="140" w:type="dxa"/>
              <w:left w:w="80" w:type="dxa"/>
              <w:bottom w:w="140" w:type="dxa"/>
              <w:right w:w="80" w:type="dxa"/>
            </w:tcMar>
            <w:vAlign w:val="center"/>
          </w:tcPr>
          <w:p w14:paraId="05E53E80" w14:textId="77777777" w:rsidR="009D4C34" w:rsidRDefault="00000000">
            <w:pPr>
              <w:jc w:val="center"/>
            </w:pPr>
            <w:r>
              <w:rPr>
                <w:b/>
                <w:color w:val="FFFFFF"/>
                <w:sz w:val="22"/>
              </w:rPr>
              <w:t>Loại câu hỏi</w:t>
            </w:r>
          </w:p>
        </w:tc>
        <w:tc>
          <w:tcPr>
            <w:tcW w:w="4082" w:type="dxa"/>
            <w:shd w:val="clear" w:color="auto" w:fill="1B365D"/>
            <w:tcMar>
              <w:top w:w="140" w:type="dxa"/>
              <w:left w:w="80" w:type="dxa"/>
              <w:bottom w:w="140" w:type="dxa"/>
              <w:right w:w="80" w:type="dxa"/>
            </w:tcMar>
            <w:vAlign w:val="center"/>
          </w:tcPr>
          <w:p w14:paraId="469B5EAF" w14:textId="77777777" w:rsidR="009D4C34" w:rsidRDefault="00000000">
            <w:pPr>
              <w:jc w:val="center"/>
            </w:pPr>
            <w:r>
              <w:rPr>
                <w:b/>
                <w:color w:val="FFFFFF"/>
                <w:sz w:val="22"/>
              </w:rPr>
              <w:t>Câu dẫn (Stem)</w:t>
            </w:r>
          </w:p>
        </w:tc>
        <w:tc>
          <w:tcPr>
            <w:tcW w:w="1361" w:type="dxa"/>
            <w:shd w:val="clear" w:color="auto" w:fill="1B365D"/>
            <w:tcMar>
              <w:top w:w="140" w:type="dxa"/>
              <w:left w:w="80" w:type="dxa"/>
              <w:bottom w:w="140" w:type="dxa"/>
              <w:right w:w="80" w:type="dxa"/>
            </w:tcMar>
            <w:vAlign w:val="center"/>
          </w:tcPr>
          <w:p w14:paraId="518C4387" w14:textId="352DACAD" w:rsidR="009D4C34" w:rsidRDefault="00000000">
            <w:pPr>
              <w:jc w:val="center"/>
            </w:pPr>
            <w:r>
              <w:rPr>
                <w:b/>
                <w:color w:val="FFFFFF"/>
                <w:sz w:val="22"/>
              </w:rPr>
              <w:t>A</w:t>
            </w:r>
          </w:p>
        </w:tc>
        <w:tc>
          <w:tcPr>
            <w:tcW w:w="1361" w:type="dxa"/>
            <w:shd w:val="clear" w:color="auto" w:fill="1B365D"/>
            <w:tcMar>
              <w:top w:w="140" w:type="dxa"/>
              <w:left w:w="80" w:type="dxa"/>
              <w:bottom w:w="140" w:type="dxa"/>
              <w:right w:w="80" w:type="dxa"/>
            </w:tcMar>
            <w:vAlign w:val="center"/>
          </w:tcPr>
          <w:p w14:paraId="0D0777B9" w14:textId="344625D7" w:rsidR="009D4C34" w:rsidRDefault="00000000">
            <w:pPr>
              <w:jc w:val="center"/>
            </w:pPr>
            <w:r>
              <w:rPr>
                <w:b/>
                <w:color w:val="FFFFFF"/>
                <w:sz w:val="22"/>
              </w:rPr>
              <w:t>B</w:t>
            </w:r>
          </w:p>
        </w:tc>
        <w:tc>
          <w:tcPr>
            <w:tcW w:w="1361" w:type="dxa"/>
            <w:shd w:val="clear" w:color="auto" w:fill="1B365D"/>
            <w:tcMar>
              <w:top w:w="140" w:type="dxa"/>
              <w:left w:w="80" w:type="dxa"/>
              <w:bottom w:w="140" w:type="dxa"/>
              <w:right w:w="80" w:type="dxa"/>
            </w:tcMar>
            <w:vAlign w:val="center"/>
          </w:tcPr>
          <w:p w14:paraId="7288BA56" w14:textId="02267D67" w:rsidR="009D4C34" w:rsidRDefault="00000000">
            <w:pPr>
              <w:jc w:val="center"/>
            </w:pPr>
            <w:r>
              <w:rPr>
                <w:b/>
                <w:color w:val="FFFFFF"/>
                <w:sz w:val="22"/>
              </w:rPr>
              <w:t>C</w:t>
            </w:r>
          </w:p>
        </w:tc>
        <w:tc>
          <w:tcPr>
            <w:tcW w:w="1361" w:type="dxa"/>
            <w:shd w:val="clear" w:color="auto" w:fill="1B365D"/>
            <w:tcMar>
              <w:top w:w="140" w:type="dxa"/>
              <w:left w:w="80" w:type="dxa"/>
              <w:bottom w:w="140" w:type="dxa"/>
              <w:right w:w="80" w:type="dxa"/>
            </w:tcMar>
            <w:vAlign w:val="center"/>
          </w:tcPr>
          <w:p w14:paraId="0261760C" w14:textId="19A59929" w:rsidR="009D4C34" w:rsidRDefault="00000000">
            <w:pPr>
              <w:jc w:val="center"/>
            </w:pPr>
            <w:r>
              <w:rPr>
                <w:b/>
                <w:color w:val="FFFFFF"/>
                <w:sz w:val="22"/>
              </w:rPr>
              <w:t>D</w:t>
            </w:r>
          </w:p>
        </w:tc>
        <w:tc>
          <w:tcPr>
            <w:tcW w:w="624" w:type="dxa"/>
            <w:shd w:val="clear" w:color="auto" w:fill="1B365D"/>
            <w:tcMar>
              <w:top w:w="140" w:type="dxa"/>
              <w:left w:w="80" w:type="dxa"/>
              <w:bottom w:w="140" w:type="dxa"/>
              <w:right w:w="80" w:type="dxa"/>
            </w:tcMar>
            <w:vAlign w:val="center"/>
          </w:tcPr>
          <w:p w14:paraId="6FFA6720" w14:textId="77777777" w:rsidR="009D4C34" w:rsidRDefault="00000000">
            <w:pPr>
              <w:jc w:val="center"/>
            </w:pPr>
            <w:r>
              <w:rPr>
                <w:b/>
                <w:color w:val="FFFFFF"/>
                <w:sz w:val="22"/>
              </w:rPr>
              <w:t>Đáp án</w:t>
            </w:r>
          </w:p>
        </w:tc>
      </w:tr>
      <w:tr w:rsidR="009D4C34" w14:paraId="515F087F" w14:textId="77777777" w:rsidTr="00B85483">
        <w:trPr>
          <w:cantSplit/>
          <w:jc w:val="center"/>
        </w:trPr>
        <w:tc>
          <w:tcPr>
            <w:tcW w:w="1020" w:type="dxa"/>
            <w:shd w:val="clear" w:color="auto" w:fill="FFFFFF"/>
            <w:tcMar>
              <w:top w:w="100" w:type="dxa"/>
              <w:left w:w="100" w:type="dxa"/>
              <w:bottom w:w="100" w:type="dxa"/>
              <w:right w:w="100" w:type="dxa"/>
            </w:tcMar>
          </w:tcPr>
          <w:p w14:paraId="505FD9B3" w14:textId="77777777" w:rsidR="009D4C34" w:rsidRDefault="00000000">
            <w:pPr>
              <w:jc w:val="center"/>
            </w:pPr>
            <w:r>
              <w:rPr>
                <w:b/>
                <w:color w:val="1E3A8A"/>
                <w:sz w:val="22"/>
              </w:rPr>
              <w:lastRenderedPageBreak/>
              <w:t>UAV-C-M3-061</w:t>
            </w:r>
          </w:p>
        </w:tc>
        <w:tc>
          <w:tcPr>
            <w:tcW w:w="907" w:type="dxa"/>
            <w:shd w:val="clear" w:color="auto" w:fill="FFFFFF"/>
            <w:tcMar>
              <w:top w:w="100" w:type="dxa"/>
              <w:left w:w="100" w:type="dxa"/>
              <w:bottom w:w="100" w:type="dxa"/>
              <w:right w:w="100" w:type="dxa"/>
            </w:tcMar>
          </w:tcPr>
          <w:p w14:paraId="082F7D1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0DDFB99"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F09F12C"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3B7627F6"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EE7CF53" w14:textId="77777777" w:rsidR="009D4C34" w:rsidRDefault="00000000">
            <w:pPr>
              <w:jc w:val="both"/>
            </w:pPr>
            <w:r>
              <w:t>Khi lập kế hoạch lộ trình bay tự động (waypoints) trên ứng dụng điều khiển, bạn chỉ cần chấm các điểm trên bản đồ vệ tinh 2D và cài đặt một độ cao đồng nhất cho toàn bộ chuyến bay mà không cần kiểm tra sự chênh lệch địa hình thực tế giữa các điểm.</w:t>
            </w:r>
          </w:p>
        </w:tc>
        <w:tc>
          <w:tcPr>
            <w:tcW w:w="1361" w:type="dxa"/>
            <w:shd w:val="clear" w:color="auto" w:fill="FFFFFF"/>
            <w:tcMar>
              <w:top w:w="100" w:type="dxa"/>
              <w:left w:w="100" w:type="dxa"/>
              <w:bottom w:w="100" w:type="dxa"/>
              <w:right w:w="100" w:type="dxa"/>
            </w:tcMar>
          </w:tcPr>
          <w:p w14:paraId="5E097D8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D210D0B"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7FE1B8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A734DFC"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54836FA6" w14:textId="77777777" w:rsidR="009D4C34" w:rsidRDefault="00000000">
            <w:pPr>
              <w:jc w:val="center"/>
            </w:pPr>
            <w:r>
              <w:rPr>
                <w:b/>
                <w:color w:val="B91C1C"/>
              </w:rPr>
              <w:t>Sai</w:t>
            </w:r>
          </w:p>
        </w:tc>
      </w:tr>
      <w:tr w:rsidR="009D4C34" w14:paraId="72BABBA4" w14:textId="77777777" w:rsidTr="00B85483">
        <w:trPr>
          <w:cantSplit/>
          <w:jc w:val="center"/>
        </w:trPr>
        <w:tc>
          <w:tcPr>
            <w:tcW w:w="1020" w:type="dxa"/>
            <w:shd w:val="clear" w:color="auto" w:fill="F8FAFC"/>
            <w:tcMar>
              <w:top w:w="100" w:type="dxa"/>
              <w:left w:w="100" w:type="dxa"/>
              <w:bottom w:w="100" w:type="dxa"/>
              <w:right w:w="100" w:type="dxa"/>
            </w:tcMar>
          </w:tcPr>
          <w:p w14:paraId="45D5DE22" w14:textId="77777777" w:rsidR="009D4C34" w:rsidRDefault="00000000">
            <w:pPr>
              <w:jc w:val="center"/>
            </w:pPr>
            <w:r>
              <w:rPr>
                <w:b/>
                <w:color w:val="1E3A8A"/>
                <w:sz w:val="22"/>
              </w:rPr>
              <w:t>UAV-C-M3-062</w:t>
            </w:r>
          </w:p>
        </w:tc>
        <w:tc>
          <w:tcPr>
            <w:tcW w:w="907" w:type="dxa"/>
            <w:shd w:val="clear" w:color="auto" w:fill="F8FAFC"/>
            <w:tcMar>
              <w:top w:w="100" w:type="dxa"/>
              <w:left w:w="100" w:type="dxa"/>
              <w:bottom w:w="100" w:type="dxa"/>
              <w:right w:w="100" w:type="dxa"/>
            </w:tcMar>
          </w:tcPr>
          <w:p w14:paraId="38B78AB4"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450F8C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163C407"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4B641822"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59FEB727" w14:textId="77777777" w:rsidR="009D4C34" w:rsidRDefault="00000000">
            <w:pPr>
              <w:jc w:val="both"/>
            </w:pPr>
            <w:r>
              <w:t>Bạn thiết lập hành động tại một điểm bay (waypoint) là "Dừng lại lơ lửng trong 5 giây và chụp ảnh". Việc thiết lập thời gian dừng này giúp triệt tiêu quán tính tiến về phía trước của máy bay, đảm bảo hình ảnh thu thập được sắc nét và không bị rung nhòe.</w:t>
            </w:r>
          </w:p>
        </w:tc>
        <w:tc>
          <w:tcPr>
            <w:tcW w:w="1361" w:type="dxa"/>
            <w:shd w:val="clear" w:color="auto" w:fill="F8FAFC"/>
            <w:tcMar>
              <w:top w:w="100" w:type="dxa"/>
              <w:left w:w="100" w:type="dxa"/>
              <w:bottom w:w="100" w:type="dxa"/>
              <w:right w:w="100" w:type="dxa"/>
            </w:tcMar>
          </w:tcPr>
          <w:p w14:paraId="1BC5351A"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792E96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A1209A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108829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3E87970E" w14:textId="77777777" w:rsidR="009D4C34" w:rsidRDefault="00000000">
            <w:pPr>
              <w:jc w:val="center"/>
            </w:pPr>
            <w:r>
              <w:rPr>
                <w:b/>
                <w:color w:val="047857"/>
              </w:rPr>
              <w:t>Đúng</w:t>
            </w:r>
          </w:p>
        </w:tc>
      </w:tr>
      <w:tr w:rsidR="009D4C34" w14:paraId="2FDCEA3D" w14:textId="77777777" w:rsidTr="00B85483">
        <w:trPr>
          <w:cantSplit/>
          <w:jc w:val="center"/>
        </w:trPr>
        <w:tc>
          <w:tcPr>
            <w:tcW w:w="1020" w:type="dxa"/>
            <w:shd w:val="clear" w:color="auto" w:fill="FFFFFF"/>
            <w:tcMar>
              <w:top w:w="100" w:type="dxa"/>
              <w:left w:w="100" w:type="dxa"/>
              <w:bottom w:w="100" w:type="dxa"/>
              <w:right w:w="100" w:type="dxa"/>
            </w:tcMar>
          </w:tcPr>
          <w:p w14:paraId="00BD79CB" w14:textId="77777777" w:rsidR="009D4C34" w:rsidRDefault="00000000">
            <w:pPr>
              <w:jc w:val="center"/>
            </w:pPr>
            <w:r>
              <w:rPr>
                <w:b/>
                <w:color w:val="1E3A8A"/>
                <w:sz w:val="22"/>
              </w:rPr>
              <w:lastRenderedPageBreak/>
              <w:t>UAV-C-M3-063</w:t>
            </w:r>
          </w:p>
        </w:tc>
        <w:tc>
          <w:tcPr>
            <w:tcW w:w="907" w:type="dxa"/>
            <w:shd w:val="clear" w:color="auto" w:fill="FFFFFF"/>
            <w:tcMar>
              <w:top w:w="100" w:type="dxa"/>
              <w:left w:w="100" w:type="dxa"/>
              <w:bottom w:w="100" w:type="dxa"/>
              <w:right w:w="100" w:type="dxa"/>
            </w:tcMar>
          </w:tcPr>
          <w:p w14:paraId="7FF613EB"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1E6720E6"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565E69A"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14C93FC"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51D61611" w14:textId="77777777" w:rsidR="009D4C34" w:rsidRDefault="00000000">
            <w:pPr>
              <w:jc w:val="both"/>
            </w:pPr>
            <w:r>
              <w:t>Bạn đang lập trình một lộ trình bay tự động dài 3 km. Dù phần mềm cho phép, bạn vẫn phải thiết kế các điểm bay sao cho quỹ đạo của máy bay luôn nằm trong tầm nhìn trực quan (VLOS) của bạn hoặc của Người quan sát (VO) trong suốt quá trình bay.</w:t>
            </w:r>
          </w:p>
        </w:tc>
        <w:tc>
          <w:tcPr>
            <w:tcW w:w="1361" w:type="dxa"/>
            <w:shd w:val="clear" w:color="auto" w:fill="FFFFFF"/>
            <w:tcMar>
              <w:top w:w="100" w:type="dxa"/>
              <w:left w:w="100" w:type="dxa"/>
              <w:bottom w:w="100" w:type="dxa"/>
              <w:right w:w="100" w:type="dxa"/>
            </w:tcMar>
          </w:tcPr>
          <w:p w14:paraId="1D197D1E"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5E1B3CC"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6EBB996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2DF8439B"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84666A7" w14:textId="77777777" w:rsidR="009D4C34" w:rsidRDefault="00000000">
            <w:pPr>
              <w:jc w:val="center"/>
            </w:pPr>
            <w:r>
              <w:rPr>
                <w:b/>
                <w:color w:val="047857"/>
              </w:rPr>
              <w:t>Đúng</w:t>
            </w:r>
          </w:p>
        </w:tc>
      </w:tr>
      <w:tr w:rsidR="009D4C34" w14:paraId="75FE5E0B" w14:textId="77777777" w:rsidTr="00B85483">
        <w:trPr>
          <w:cantSplit/>
          <w:jc w:val="center"/>
        </w:trPr>
        <w:tc>
          <w:tcPr>
            <w:tcW w:w="1020" w:type="dxa"/>
            <w:shd w:val="clear" w:color="auto" w:fill="F8FAFC"/>
            <w:tcMar>
              <w:top w:w="100" w:type="dxa"/>
              <w:left w:w="100" w:type="dxa"/>
              <w:bottom w:w="100" w:type="dxa"/>
              <w:right w:w="100" w:type="dxa"/>
            </w:tcMar>
          </w:tcPr>
          <w:p w14:paraId="4912EA45" w14:textId="77777777" w:rsidR="009D4C34" w:rsidRDefault="00000000">
            <w:pPr>
              <w:jc w:val="center"/>
            </w:pPr>
            <w:r>
              <w:rPr>
                <w:b/>
                <w:color w:val="1E3A8A"/>
                <w:sz w:val="22"/>
              </w:rPr>
              <w:t>UAV-C-M3-064</w:t>
            </w:r>
          </w:p>
        </w:tc>
        <w:tc>
          <w:tcPr>
            <w:tcW w:w="907" w:type="dxa"/>
            <w:shd w:val="clear" w:color="auto" w:fill="F8FAFC"/>
            <w:tcMar>
              <w:top w:w="100" w:type="dxa"/>
              <w:left w:w="100" w:type="dxa"/>
              <w:bottom w:w="100" w:type="dxa"/>
              <w:right w:w="100" w:type="dxa"/>
            </w:tcMar>
          </w:tcPr>
          <w:p w14:paraId="75B2372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0FB989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F1960D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6BA6358F"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62619407" w14:textId="77777777" w:rsidR="009D4C34" w:rsidRDefault="00000000">
            <w:pPr>
              <w:jc w:val="both"/>
            </w:pPr>
            <w:r>
              <w:t>Khi sử dụng phần mềm để lập kế hoạch bay tự động, thông số "Độ cao quay về điểm xuất phát" (RTH Altitude) nên được cài đặt bằng đúng với độ cao của điểm bay (waypoint) thấp nhất trong lộ trình để máy bay hạ cánh nhanh hơn và tiết kiệm pin.</w:t>
            </w:r>
          </w:p>
        </w:tc>
        <w:tc>
          <w:tcPr>
            <w:tcW w:w="1361" w:type="dxa"/>
            <w:shd w:val="clear" w:color="auto" w:fill="F8FAFC"/>
            <w:tcMar>
              <w:top w:w="100" w:type="dxa"/>
              <w:left w:w="100" w:type="dxa"/>
              <w:bottom w:w="100" w:type="dxa"/>
              <w:right w:w="100" w:type="dxa"/>
            </w:tcMar>
          </w:tcPr>
          <w:p w14:paraId="5478ABB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346100F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86E1FD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3C8C32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7F3FB59" w14:textId="77777777" w:rsidR="009D4C34" w:rsidRDefault="00000000">
            <w:pPr>
              <w:jc w:val="center"/>
            </w:pPr>
            <w:r>
              <w:rPr>
                <w:b/>
                <w:color w:val="B91C1C"/>
              </w:rPr>
              <w:t>Sai</w:t>
            </w:r>
          </w:p>
        </w:tc>
      </w:tr>
      <w:tr w:rsidR="009D4C34" w14:paraId="41AA7308" w14:textId="77777777" w:rsidTr="00B85483">
        <w:trPr>
          <w:cantSplit/>
          <w:jc w:val="center"/>
        </w:trPr>
        <w:tc>
          <w:tcPr>
            <w:tcW w:w="1020" w:type="dxa"/>
            <w:shd w:val="clear" w:color="auto" w:fill="FFFFFF"/>
            <w:tcMar>
              <w:top w:w="100" w:type="dxa"/>
              <w:left w:w="100" w:type="dxa"/>
              <w:bottom w:w="100" w:type="dxa"/>
              <w:right w:w="100" w:type="dxa"/>
            </w:tcMar>
          </w:tcPr>
          <w:p w14:paraId="3A6ACE99" w14:textId="77777777" w:rsidR="009D4C34" w:rsidRDefault="00000000">
            <w:pPr>
              <w:jc w:val="center"/>
            </w:pPr>
            <w:r>
              <w:rPr>
                <w:b/>
                <w:color w:val="1E3A8A"/>
                <w:sz w:val="22"/>
              </w:rPr>
              <w:lastRenderedPageBreak/>
              <w:t>UAV-C-M3-065</w:t>
            </w:r>
          </w:p>
        </w:tc>
        <w:tc>
          <w:tcPr>
            <w:tcW w:w="907" w:type="dxa"/>
            <w:shd w:val="clear" w:color="auto" w:fill="FFFFFF"/>
            <w:tcMar>
              <w:top w:w="100" w:type="dxa"/>
              <w:left w:w="100" w:type="dxa"/>
              <w:bottom w:w="100" w:type="dxa"/>
              <w:right w:w="100" w:type="dxa"/>
            </w:tcMar>
          </w:tcPr>
          <w:p w14:paraId="2E848E2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2E4DA44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73A480F9"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08F4C559"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3143A899" w14:textId="77777777" w:rsidR="009D4C34" w:rsidRDefault="00000000">
            <w:pPr>
              <w:jc w:val="both"/>
            </w:pPr>
            <w:r>
              <w:t>Bạn lập trình một đường bay tự động bay cắt ngang qua ngay phía trên một tuyến đường cao tốc đang có nhiều phương tiện lưu thông. Vì máy bay sẽ bay hoàn toàn tự động và ổn định bằng định vị GPS, thao tác này được coi là hợp lệ và an toàn tuyệt đối.</w:t>
            </w:r>
          </w:p>
        </w:tc>
        <w:tc>
          <w:tcPr>
            <w:tcW w:w="1361" w:type="dxa"/>
            <w:shd w:val="clear" w:color="auto" w:fill="FFFFFF"/>
            <w:tcMar>
              <w:top w:w="100" w:type="dxa"/>
              <w:left w:w="100" w:type="dxa"/>
              <w:bottom w:w="100" w:type="dxa"/>
              <w:right w:w="100" w:type="dxa"/>
            </w:tcMar>
          </w:tcPr>
          <w:p w14:paraId="0BA7B11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3B41084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8E79EF4"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78C9C69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6FD4616D" w14:textId="77777777" w:rsidR="009D4C34" w:rsidRDefault="00000000">
            <w:pPr>
              <w:jc w:val="center"/>
            </w:pPr>
            <w:r>
              <w:rPr>
                <w:b/>
                <w:color w:val="B91C1C"/>
              </w:rPr>
              <w:t>Sai</w:t>
            </w:r>
          </w:p>
        </w:tc>
      </w:tr>
      <w:tr w:rsidR="009D4C34" w14:paraId="025A3C0C" w14:textId="77777777" w:rsidTr="00B85483">
        <w:trPr>
          <w:cantSplit/>
          <w:jc w:val="center"/>
        </w:trPr>
        <w:tc>
          <w:tcPr>
            <w:tcW w:w="1020" w:type="dxa"/>
            <w:shd w:val="clear" w:color="auto" w:fill="F8FAFC"/>
            <w:tcMar>
              <w:top w:w="100" w:type="dxa"/>
              <w:left w:w="100" w:type="dxa"/>
              <w:bottom w:w="100" w:type="dxa"/>
              <w:right w:w="100" w:type="dxa"/>
            </w:tcMar>
          </w:tcPr>
          <w:p w14:paraId="430BCB0E" w14:textId="77777777" w:rsidR="009D4C34" w:rsidRDefault="00000000">
            <w:pPr>
              <w:jc w:val="center"/>
            </w:pPr>
            <w:r>
              <w:rPr>
                <w:b/>
                <w:color w:val="1E3A8A"/>
                <w:sz w:val="22"/>
              </w:rPr>
              <w:t>UAV-C-M3-066</w:t>
            </w:r>
          </w:p>
        </w:tc>
        <w:tc>
          <w:tcPr>
            <w:tcW w:w="907" w:type="dxa"/>
            <w:shd w:val="clear" w:color="auto" w:fill="F8FAFC"/>
            <w:tcMar>
              <w:top w:w="100" w:type="dxa"/>
              <w:left w:w="100" w:type="dxa"/>
              <w:bottom w:w="100" w:type="dxa"/>
              <w:right w:w="100" w:type="dxa"/>
            </w:tcMar>
          </w:tcPr>
          <w:p w14:paraId="3679A710"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40AD585"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EAE3ECF"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5DAC6FD4"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B4AEFAF" w14:textId="77777777" w:rsidR="009D4C34" w:rsidRDefault="00000000">
            <w:pPr>
              <w:jc w:val="both"/>
            </w:pPr>
            <w:r>
              <w:t>Khi thiết lập điểm bay (waypoint) cuối cùng cho lộ trình, bạn cài đặt lệnh "Hạ cánh tại chỗ" (Land) ở một vị trí cách xa bạn 1 km và khuất sau một vật cản. Đây là thao tác hợp lệ giúp bạn tiết kiệm thời gian thu hồi thiết bị khảo sát.</w:t>
            </w:r>
          </w:p>
        </w:tc>
        <w:tc>
          <w:tcPr>
            <w:tcW w:w="1361" w:type="dxa"/>
            <w:shd w:val="clear" w:color="auto" w:fill="F8FAFC"/>
            <w:tcMar>
              <w:top w:w="100" w:type="dxa"/>
              <w:left w:w="100" w:type="dxa"/>
              <w:bottom w:w="100" w:type="dxa"/>
              <w:right w:w="100" w:type="dxa"/>
            </w:tcMar>
          </w:tcPr>
          <w:p w14:paraId="44D9D3FB"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73A621FE"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4772F6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07A79DE"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15A1FC56" w14:textId="77777777" w:rsidR="009D4C34" w:rsidRDefault="00000000">
            <w:pPr>
              <w:jc w:val="center"/>
            </w:pPr>
            <w:r>
              <w:rPr>
                <w:b/>
                <w:color w:val="B91C1C"/>
              </w:rPr>
              <w:t>Sai</w:t>
            </w:r>
          </w:p>
        </w:tc>
      </w:tr>
      <w:tr w:rsidR="009D4C34" w14:paraId="13BF4BBE" w14:textId="77777777" w:rsidTr="00B85483">
        <w:trPr>
          <w:cantSplit/>
          <w:jc w:val="center"/>
        </w:trPr>
        <w:tc>
          <w:tcPr>
            <w:tcW w:w="1020" w:type="dxa"/>
            <w:shd w:val="clear" w:color="auto" w:fill="FFFFFF"/>
            <w:tcMar>
              <w:top w:w="100" w:type="dxa"/>
              <w:left w:w="100" w:type="dxa"/>
              <w:bottom w:w="100" w:type="dxa"/>
              <w:right w:w="100" w:type="dxa"/>
            </w:tcMar>
          </w:tcPr>
          <w:p w14:paraId="5ABE52CD" w14:textId="77777777" w:rsidR="009D4C34" w:rsidRDefault="00000000">
            <w:pPr>
              <w:jc w:val="center"/>
            </w:pPr>
            <w:r>
              <w:rPr>
                <w:b/>
                <w:color w:val="1E3A8A"/>
                <w:sz w:val="22"/>
              </w:rPr>
              <w:lastRenderedPageBreak/>
              <w:t>UAV-C-M3-067</w:t>
            </w:r>
          </w:p>
        </w:tc>
        <w:tc>
          <w:tcPr>
            <w:tcW w:w="907" w:type="dxa"/>
            <w:shd w:val="clear" w:color="auto" w:fill="FFFFFF"/>
            <w:tcMar>
              <w:top w:w="100" w:type="dxa"/>
              <w:left w:w="100" w:type="dxa"/>
              <w:bottom w:w="100" w:type="dxa"/>
              <w:right w:w="100" w:type="dxa"/>
            </w:tcMar>
          </w:tcPr>
          <w:p w14:paraId="527B7663"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6579A4BB"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06B181F0"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62D28C28"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4257CEAC" w14:textId="77777777" w:rsidR="009D4C34" w:rsidRDefault="00000000">
            <w:pPr>
              <w:jc w:val="both"/>
            </w:pPr>
            <w:r>
              <w:t>Trong lúc máy bay đang thực thi nhiệm vụ bay theo lộ trình tự động (waypoints) đã lập trình sẵn, nếu phát hiện có một bầy chim lớn đang bay thẳng vào quỹ đạo, bạn có quyền can thiệp vào tay gạt điều khiển để ngắt chế độ tự động và bẻ lái né tránh thủ công.</w:t>
            </w:r>
          </w:p>
        </w:tc>
        <w:tc>
          <w:tcPr>
            <w:tcW w:w="1361" w:type="dxa"/>
            <w:shd w:val="clear" w:color="auto" w:fill="FFFFFF"/>
            <w:tcMar>
              <w:top w:w="100" w:type="dxa"/>
              <w:left w:w="100" w:type="dxa"/>
              <w:bottom w:w="100" w:type="dxa"/>
              <w:right w:w="100" w:type="dxa"/>
            </w:tcMar>
          </w:tcPr>
          <w:p w14:paraId="3DA064CA"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477E16"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ABCF0A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4D6813C6"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2CCB711E" w14:textId="77777777" w:rsidR="009D4C34" w:rsidRDefault="00000000">
            <w:pPr>
              <w:jc w:val="center"/>
            </w:pPr>
            <w:r>
              <w:rPr>
                <w:b/>
                <w:color w:val="047857"/>
              </w:rPr>
              <w:t>Đúng</w:t>
            </w:r>
          </w:p>
        </w:tc>
      </w:tr>
      <w:tr w:rsidR="009D4C34" w14:paraId="18877983" w14:textId="77777777" w:rsidTr="00B85483">
        <w:trPr>
          <w:cantSplit/>
          <w:jc w:val="center"/>
        </w:trPr>
        <w:tc>
          <w:tcPr>
            <w:tcW w:w="1020" w:type="dxa"/>
            <w:shd w:val="clear" w:color="auto" w:fill="F8FAFC"/>
            <w:tcMar>
              <w:top w:w="100" w:type="dxa"/>
              <w:left w:w="100" w:type="dxa"/>
              <w:bottom w:w="100" w:type="dxa"/>
              <w:right w:w="100" w:type="dxa"/>
            </w:tcMar>
          </w:tcPr>
          <w:p w14:paraId="2CC96236" w14:textId="77777777" w:rsidR="009D4C34" w:rsidRDefault="00000000">
            <w:pPr>
              <w:jc w:val="center"/>
            </w:pPr>
            <w:r>
              <w:rPr>
                <w:b/>
                <w:color w:val="1E3A8A"/>
                <w:sz w:val="22"/>
              </w:rPr>
              <w:t>UAV-C-M3-068</w:t>
            </w:r>
          </w:p>
        </w:tc>
        <w:tc>
          <w:tcPr>
            <w:tcW w:w="907" w:type="dxa"/>
            <w:shd w:val="clear" w:color="auto" w:fill="F8FAFC"/>
            <w:tcMar>
              <w:top w:w="100" w:type="dxa"/>
              <w:left w:w="100" w:type="dxa"/>
              <w:bottom w:w="100" w:type="dxa"/>
              <w:right w:w="100" w:type="dxa"/>
            </w:tcMar>
          </w:tcPr>
          <w:p w14:paraId="44C96F35"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7EBC29EE"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3A17BF6"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51D4071"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3E3E121B" w14:textId="77777777" w:rsidR="009D4C34" w:rsidRDefault="00000000">
            <w:pPr>
              <w:jc w:val="both"/>
            </w:pPr>
            <w:r>
              <w:t>Việc thiết lập tốc độ di chuyển (Speed) quá cao giữa các điểm waypoints trong lộ trình bay tự động sẽ làm tăng lực quán tính, khiến máy bay có thể bị trượt qua khỏi tọa độ của waypoint một đoạn trước khi dừng lại hẳn, làm giảm độ chính xác của vị trí chụp ảnh.</w:t>
            </w:r>
          </w:p>
        </w:tc>
        <w:tc>
          <w:tcPr>
            <w:tcW w:w="1361" w:type="dxa"/>
            <w:shd w:val="clear" w:color="auto" w:fill="F8FAFC"/>
            <w:tcMar>
              <w:top w:w="100" w:type="dxa"/>
              <w:left w:w="100" w:type="dxa"/>
              <w:bottom w:w="100" w:type="dxa"/>
              <w:right w:w="100" w:type="dxa"/>
            </w:tcMar>
          </w:tcPr>
          <w:p w14:paraId="6E497497"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30ABC72"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1DEC10F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454C73B"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436BC593" w14:textId="77777777" w:rsidR="009D4C34" w:rsidRDefault="00000000">
            <w:pPr>
              <w:jc w:val="center"/>
            </w:pPr>
            <w:r>
              <w:rPr>
                <w:b/>
                <w:color w:val="047857"/>
              </w:rPr>
              <w:t>Đúng</w:t>
            </w:r>
          </w:p>
        </w:tc>
      </w:tr>
      <w:tr w:rsidR="009D4C34" w14:paraId="40E0FB0D" w14:textId="77777777" w:rsidTr="00B85483">
        <w:trPr>
          <w:cantSplit/>
          <w:jc w:val="center"/>
        </w:trPr>
        <w:tc>
          <w:tcPr>
            <w:tcW w:w="1020" w:type="dxa"/>
            <w:shd w:val="clear" w:color="auto" w:fill="FFFFFF"/>
            <w:tcMar>
              <w:top w:w="100" w:type="dxa"/>
              <w:left w:w="100" w:type="dxa"/>
              <w:bottom w:w="100" w:type="dxa"/>
              <w:right w:w="100" w:type="dxa"/>
            </w:tcMar>
          </w:tcPr>
          <w:p w14:paraId="204D59A7" w14:textId="77777777" w:rsidR="009D4C34" w:rsidRDefault="00000000">
            <w:pPr>
              <w:jc w:val="center"/>
            </w:pPr>
            <w:r>
              <w:rPr>
                <w:b/>
                <w:color w:val="1E3A8A"/>
                <w:sz w:val="22"/>
              </w:rPr>
              <w:lastRenderedPageBreak/>
              <w:t>UAV-C-M3-069</w:t>
            </w:r>
          </w:p>
        </w:tc>
        <w:tc>
          <w:tcPr>
            <w:tcW w:w="907" w:type="dxa"/>
            <w:shd w:val="clear" w:color="auto" w:fill="FFFFFF"/>
            <w:tcMar>
              <w:top w:w="100" w:type="dxa"/>
              <w:left w:w="100" w:type="dxa"/>
              <w:bottom w:w="100" w:type="dxa"/>
              <w:right w:w="100" w:type="dxa"/>
            </w:tcMar>
          </w:tcPr>
          <w:p w14:paraId="527524F2" w14:textId="77777777" w:rsidR="009D4C34" w:rsidRDefault="00000000">
            <w:pPr>
              <w:jc w:val="center"/>
            </w:pPr>
            <w:r>
              <w:rPr>
                <w:sz w:val="22"/>
              </w:rPr>
              <w:t>Hạng B</w:t>
            </w:r>
          </w:p>
        </w:tc>
        <w:tc>
          <w:tcPr>
            <w:tcW w:w="1304" w:type="dxa"/>
            <w:shd w:val="clear" w:color="auto" w:fill="FFFFFF"/>
            <w:tcMar>
              <w:top w:w="100" w:type="dxa"/>
              <w:left w:w="100" w:type="dxa"/>
              <w:bottom w:w="100" w:type="dxa"/>
              <w:right w:w="100" w:type="dxa"/>
            </w:tcMar>
          </w:tcPr>
          <w:p w14:paraId="73174A7A"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F91201B" w14:textId="77777777" w:rsidR="009D4C34" w:rsidRDefault="00000000">
            <w:pPr>
              <w:jc w:val="center"/>
            </w:pPr>
            <w:r>
              <w:rPr>
                <w:sz w:val="22"/>
              </w:rPr>
              <w:t>Vận dụng</w:t>
            </w:r>
          </w:p>
        </w:tc>
        <w:tc>
          <w:tcPr>
            <w:tcW w:w="907" w:type="dxa"/>
            <w:shd w:val="clear" w:color="auto" w:fill="FFFFFF"/>
            <w:tcMar>
              <w:top w:w="100" w:type="dxa"/>
              <w:left w:w="100" w:type="dxa"/>
              <w:bottom w:w="100" w:type="dxa"/>
              <w:right w:w="100" w:type="dxa"/>
            </w:tcMar>
          </w:tcPr>
          <w:p w14:paraId="5D899A54" w14:textId="77777777" w:rsidR="009D4C34" w:rsidRDefault="00000000">
            <w:pPr>
              <w:jc w:val="center"/>
            </w:pPr>
            <w:r>
              <w:rPr>
                <w:sz w:val="22"/>
              </w:rPr>
              <w:t>Đúng/Sai</w:t>
            </w:r>
          </w:p>
        </w:tc>
        <w:tc>
          <w:tcPr>
            <w:tcW w:w="4082" w:type="dxa"/>
            <w:shd w:val="clear" w:color="auto" w:fill="FFFFFF"/>
            <w:tcMar>
              <w:top w:w="100" w:type="dxa"/>
              <w:left w:w="100" w:type="dxa"/>
              <w:bottom w:w="100" w:type="dxa"/>
              <w:right w:w="100" w:type="dxa"/>
            </w:tcMar>
          </w:tcPr>
          <w:p w14:paraId="02F25F49" w14:textId="77777777" w:rsidR="009D4C34" w:rsidRDefault="00000000">
            <w:pPr>
              <w:jc w:val="both"/>
            </w:pPr>
            <w:r>
              <w:t>Khi lập kế hoạch bay tự động tại nhà, nếu bản đồ vệ tinh trên ứng dụng hiển thị khu vực bay là một bãi cỏ trống, bạn hoàn toàn có thể mang máy bay ra hiện trường và nhấn nút thực thi nhiệm vụ ngay lập tức mà không cần đánh giá lại thực địa.</w:t>
            </w:r>
          </w:p>
        </w:tc>
        <w:tc>
          <w:tcPr>
            <w:tcW w:w="1361" w:type="dxa"/>
            <w:shd w:val="clear" w:color="auto" w:fill="FFFFFF"/>
            <w:tcMar>
              <w:top w:w="100" w:type="dxa"/>
              <w:left w:w="100" w:type="dxa"/>
              <w:bottom w:w="100" w:type="dxa"/>
              <w:right w:w="100" w:type="dxa"/>
            </w:tcMar>
          </w:tcPr>
          <w:p w14:paraId="273E3409"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185EFFD0"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F887E12" w14:textId="77777777" w:rsidR="009D4C34" w:rsidRDefault="00000000">
            <w:pPr>
              <w:jc w:val="center"/>
            </w:pPr>
            <w:r>
              <w:rPr>
                <w:color w:val="9CA3AF"/>
                <w:sz w:val="22"/>
              </w:rPr>
              <w:t>-</w:t>
            </w:r>
          </w:p>
        </w:tc>
        <w:tc>
          <w:tcPr>
            <w:tcW w:w="1361" w:type="dxa"/>
            <w:shd w:val="clear" w:color="auto" w:fill="FFFFFF"/>
            <w:tcMar>
              <w:top w:w="100" w:type="dxa"/>
              <w:left w:w="100" w:type="dxa"/>
              <w:bottom w:w="100" w:type="dxa"/>
              <w:right w:w="100" w:type="dxa"/>
            </w:tcMar>
          </w:tcPr>
          <w:p w14:paraId="0259322A" w14:textId="77777777" w:rsidR="009D4C34" w:rsidRDefault="00000000">
            <w:pPr>
              <w:jc w:val="center"/>
            </w:pPr>
            <w:r>
              <w:rPr>
                <w:color w:val="9CA3AF"/>
                <w:sz w:val="22"/>
              </w:rPr>
              <w:t>-</w:t>
            </w:r>
          </w:p>
        </w:tc>
        <w:tc>
          <w:tcPr>
            <w:tcW w:w="624" w:type="dxa"/>
            <w:shd w:val="clear" w:color="auto" w:fill="FFFFFF"/>
            <w:tcMar>
              <w:top w:w="100" w:type="dxa"/>
              <w:left w:w="100" w:type="dxa"/>
              <w:bottom w:w="100" w:type="dxa"/>
              <w:right w:w="100" w:type="dxa"/>
            </w:tcMar>
          </w:tcPr>
          <w:p w14:paraId="32E61C85" w14:textId="77777777" w:rsidR="009D4C34" w:rsidRDefault="00000000">
            <w:pPr>
              <w:jc w:val="center"/>
            </w:pPr>
            <w:r>
              <w:rPr>
                <w:b/>
                <w:color w:val="B91C1C"/>
              </w:rPr>
              <w:t>Sai</w:t>
            </w:r>
          </w:p>
        </w:tc>
      </w:tr>
      <w:tr w:rsidR="009D4C34" w14:paraId="44EC26D3" w14:textId="77777777" w:rsidTr="00B85483">
        <w:trPr>
          <w:cantSplit/>
          <w:jc w:val="center"/>
        </w:trPr>
        <w:tc>
          <w:tcPr>
            <w:tcW w:w="1020" w:type="dxa"/>
            <w:shd w:val="clear" w:color="auto" w:fill="F8FAFC"/>
            <w:tcMar>
              <w:top w:w="100" w:type="dxa"/>
              <w:left w:w="100" w:type="dxa"/>
              <w:bottom w:w="100" w:type="dxa"/>
              <w:right w:w="100" w:type="dxa"/>
            </w:tcMar>
          </w:tcPr>
          <w:p w14:paraId="120BFF50" w14:textId="77777777" w:rsidR="009D4C34" w:rsidRDefault="00000000">
            <w:pPr>
              <w:jc w:val="center"/>
            </w:pPr>
            <w:r>
              <w:rPr>
                <w:b/>
                <w:color w:val="1E3A8A"/>
                <w:sz w:val="22"/>
              </w:rPr>
              <w:t>UAV-C-M3-070</w:t>
            </w:r>
          </w:p>
        </w:tc>
        <w:tc>
          <w:tcPr>
            <w:tcW w:w="907" w:type="dxa"/>
            <w:shd w:val="clear" w:color="auto" w:fill="F8FAFC"/>
            <w:tcMar>
              <w:top w:w="100" w:type="dxa"/>
              <w:left w:w="100" w:type="dxa"/>
              <w:bottom w:w="100" w:type="dxa"/>
              <w:right w:w="100" w:type="dxa"/>
            </w:tcMar>
          </w:tcPr>
          <w:p w14:paraId="714E4E84"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64270F78"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9894FA0" w14:textId="77777777" w:rsidR="009D4C34" w:rsidRDefault="00000000">
            <w:pPr>
              <w:jc w:val="center"/>
            </w:pPr>
            <w:r>
              <w:rPr>
                <w:sz w:val="22"/>
              </w:rPr>
              <w:t>Vận dụng</w:t>
            </w:r>
          </w:p>
        </w:tc>
        <w:tc>
          <w:tcPr>
            <w:tcW w:w="907" w:type="dxa"/>
            <w:shd w:val="clear" w:color="auto" w:fill="F8FAFC"/>
            <w:tcMar>
              <w:top w:w="100" w:type="dxa"/>
              <w:left w:w="100" w:type="dxa"/>
              <w:bottom w:w="100" w:type="dxa"/>
              <w:right w:w="100" w:type="dxa"/>
            </w:tcMar>
          </w:tcPr>
          <w:p w14:paraId="33C08F95" w14:textId="77777777" w:rsidR="009D4C34" w:rsidRDefault="00000000">
            <w:pPr>
              <w:jc w:val="center"/>
            </w:pPr>
            <w:r>
              <w:rPr>
                <w:sz w:val="22"/>
              </w:rPr>
              <w:t>Đúng/Sai</w:t>
            </w:r>
          </w:p>
        </w:tc>
        <w:tc>
          <w:tcPr>
            <w:tcW w:w="4082" w:type="dxa"/>
            <w:shd w:val="clear" w:color="auto" w:fill="F8FAFC"/>
            <w:tcMar>
              <w:top w:w="100" w:type="dxa"/>
              <w:left w:w="100" w:type="dxa"/>
              <w:bottom w:w="100" w:type="dxa"/>
              <w:right w:w="100" w:type="dxa"/>
            </w:tcMar>
          </w:tcPr>
          <w:p w14:paraId="7D511487" w14:textId="77777777" w:rsidR="009D4C34" w:rsidRDefault="00000000">
            <w:pPr>
              <w:jc w:val="both"/>
            </w:pPr>
            <w:r>
              <w:t>Tại một điểm bay tự động (waypoint), Người điều khiển có thể thiết lập chuỗi hành động đồng thời cho tải trọng mang theo, ví dụ như: thay đổi góc ngẩng/chúc của Gimbal (Pitch), xoay hướng camera và kích hoạt quay video, giúp thu thập dữ liệu tự động mà không cần can thiệp tay.</w:t>
            </w:r>
          </w:p>
        </w:tc>
        <w:tc>
          <w:tcPr>
            <w:tcW w:w="1361" w:type="dxa"/>
            <w:shd w:val="clear" w:color="auto" w:fill="F8FAFC"/>
            <w:tcMar>
              <w:top w:w="100" w:type="dxa"/>
              <w:left w:w="100" w:type="dxa"/>
              <w:bottom w:w="100" w:type="dxa"/>
              <w:right w:w="100" w:type="dxa"/>
            </w:tcMar>
          </w:tcPr>
          <w:p w14:paraId="2A8D713C"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0F3DDDBF"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53709EC9" w14:textId="77777777" w:rsidR="009D4C34" w:rsidRDefault="00000000">
            <w:pPr>
              <w:jc w:val="center"/>
            </w:pPr>
            <w:r>
              <w:rPr>
                <w:color w:val="9CA3AF"/>
                <w:sz w:val="22"/>
              </w:rPr>
              <w:t>-</w:t>
            </w:r>
          </w:p>
        </w:tc>
        <w:tc>
          <w:tcPr>
            <w:tcW w:w="1361" w:type="dxa"/>
            <w:shd w:val="clear" w:color="auto" w:fill="F8FAFC"/>
            <w:tcMar>
              <w:top w:w="100" w:type="dxa"/>
              <w:left w:w="100" w:type="dxa"/>
              <w:bottom w:w="100" w:type="dxa"/>
              <w:right w:w="100" w:type="dxa"/>
            </w:tcMar>
          </w:tcPr>
          <w:p w14:paraId="228859EA" w14:textId="77777777" w:rsidR="009D4C34" w:rsidRDefault="00000000">
            <w:pPr>
              <w:jc w:val="center"/>
            </w:pPr>
            <w:r>
              <w:rPr>
                <w:color w:val="9CA3AF"/>
                <w:sz w:val="22"/>
              </w:rPr>
              <w:t>-</w:t>
            </w:r>
          </w:p>
        </w:tc>
        <w:tc>
          <w:tcPr>
            <w:tcW w:w="624" w:type="dxa"/>
            <w:shd w:val="clear" w:color="auto" w:fill="F8FAFC"/>
            <w:tcMar>
              <w:top w:w="100" w:type="dxa"/>
              <w:left w:w="100" w:type="dxa"/>
              <w:bottom w:w="100" w:type="dxa"/>
              <w:right w:w="100" w:type="dxa"/>
            </w:tcMar>
          </w:tcPr>
          <w:p w14:paraId="63EE3821" w14:textId="77777777" w:rsidR="009D4C34" w:rsidRDefault="00000000">
            <w:pPr>
              <w:jc w:val="center"/>
            </w:pPr>
            <w:r>
              <w:rPr>
                <w:b/>
                <w:color w:val="047857"/>
              </w:rPr>
              <w:t>Đúng</w:t>
            </w:r>
          </w:p>
        </w:tc>
      </w:tr>
      <w:tr w:rsidR="009D4C34" w14:paraId="46687DA0" w14:textId="77777777" w:rsidTr="00B85483">
        <w:trPr>
          <w:cantSplit/>
          <w:jc w:val="center"/>
        </w:trPr>
        <w:tc>
          <w:tcPr>
            <w:tcW w:w="1020" w:type="dxa"/>
            <w:shd w:val="clear" w:color="auto" w:fill="F8FAFC"/>
            <w:tcMar>
              <w:top w:w="100" w:type="dxa"/>
              <w:left w:w="100" w:type="dxa"/>
              <w:bottom w:w="100" w:type="dxa"/>
              <w:right w:w="100" w:type="dxa"/>
            </w:tcMar>
          </w:tcPr>
          <w:p w14:paraId="680B79D2" w14:textId="77777777" w:rsidR="009D4C34" w:rsidRDefault="00000000">
            <w:pPr>
              <w:jc w:val="center"/>
            </w:pPr>
            <w:r>
              <w:rPr>
                <w:b/>
                <w:color w:val="1E3A8A"/>
                <w:sz w:val="22"/>
              </w:rPr>
              <w:lastRenderedPageBreak/>
              <w:t>UAV-C-M7-021</w:t>
            </w:r>
          </w:p>
        </w:tc>
        <w:tc>
          <w:tcPr>
            <w:tcW w:w="907" w:type="dxa"/>
            <w:shd w:val="clear" w:color="auto" w:fill="F8FAFC"/>
            <w:tcMar>
              <w:top w:w="100" w:type="dxa"/>
              <w:left w:w="100" w:type="dxa"/>
              <w:bottom w:w="100" w:type="dxa"/>
              <w:right w:w="100" w:type="dxa"/>
            </w:tcMar>
          </w:tcPr>
          <w:p w14:paraId="1B4D5AD6"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01A28CA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3FA8C07"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4DDACC93"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DE6F526" w14:textId="77777777" w:rsidR="009D4C34" w:rsidRDefault="00000000">
            <w:pPr>
              <w:jc w:val="both"/>
            </w:pPr>
            <w:r>
              <w:t>Tại sao Trong quy trình lập kế hoạch bay quét bản đồ địa hình (mapping), yêu cầu kỹ thuật bắt buộc người điều khiển phải thiết lập quỹ đạo bay tự động theo dạng lưới (Grid pattern) thay vì tự lái bằng tay?</w:t>
            </w:r>
          </w:p>
        </w:tc>
        <w:tc>
          <w:tcPr>
            <w:tcW w:w="1361" w:type="dxa"/>
            <w:shd w:val="clear" w:color="auto" w:fill="F8FAFC"/>
            <w:tcMar>
              <w:top w:w="100" w:type="dxa"/>
              <w:left w:w="100" w:type="dxa"/>
              <w:bottom w:w="100" w:type="dxa"/>
              <w:right w:w="100" w:type="dxa"/>
            </w:tcMar>
          </w:tcPr>
          <w:p w14:paraId="0057932B" w14:textId="77777777" w:rsidR="009D4C34" w:rsidRDefault="00000000">
            <w:r>
              <w:t>Để thiết bị tự động né tránh các loài chim hoang dã.</w:t>
            </w:r>
          </w:p>
        </w:tc>
        <w:tc>
          <w:tcPr>
            <w:tcW w:w="1361" w:type="dxa"/>
            <w:shd w:val="clear" w:color="auto" w:fill="F8FAFC"/>
            <w:tcMar>
              <w:top w:w="100" w:type="dxa"/>
              <w:left w:w="100" w:type="dxa"/>
              <w:bottom w:w="100" w:type="dxa"/>
              <w:right w:w="100" w:type="dxa"/>
            </w:tcMar>
          </w:tcPr>
          <w:p w14:paraId="3AB57C5D" w14:textId="77777777" w:rsidR="009D4C34" w:rsidRDefault="00000000">
            <w:r>
              <w:t>Để máy bay thu thập chuỗi hình ảnh có tỷ lệ trùm lắp (overlap) đồng đều, phủ kín diện tích, giúp phần mềm ghép bản đồ chính xác.</w:t>
            </w:r>
          </w:p>
        </w:tc>
        <w:tc>
          <w:tcPr>
            <w:tcW w:w="1361" w:type="dxa"/>
            <w:shd w:val="clear" w:color="auto" w:fill="F8FAFC"/>
            <w:tcMar>
              <w:top w:w="100" w:type="dxa"/>
              <w:left w:w="100" w:type="dxa"/>
              <w:bottom w:w="100" w:type="dxa"/>
              <w:right w:w="100" w:type="dxa"/>
            </w:tcMar>
          </w:tcPr>
          <w:p w14:paraId="5F70C7EA" w14:textId="77777777" w:rsidR="009D4C34" w:rsidRDefault="00000000">
            <w:r>
              <w:t>Để tiết kiệm pin tối đa bằng cách tắt bộ phân định vị GPS.</w:t>
            </w:r>
          </w:p>
        </w:tc>
        <w:tc>
          <w:tcPr>
            <w:tcW w:w="1361" w:type="dxa"/>
            <w:shd w:val="clear" w:color="auto" w:fill="F8FAFC"/>
            <w:tcMar>
              <w:top w:w="100" w:type="dxa"/>
              <w:left w:w="100" w:type="dxa"/>
              <w:bottom w:w="100" w:type="dxa"/>
              <w:right w:w="100" w:type="dxa"/>
            </w:tcMar>
          </w:tcPr>
          <w:p w14:paraId="04B232DB" w14:textId="77777777" w:rsidR="009D4C34" w:rsidRDefault="00000000">
            <w:r>
              <w:t>Để máy bay tự động hạ cánh ở bất kỳ đâu khi hết pin.</w:t>
            </w:r>
          </w:p>
        </w:tc>
        <w:tc>
          <w:tcPr>
            <w:tcW w:w="624" w:type="dxa"/>
            <w:shd w:val="clear" w:color="auto" w:fill="F8FAFC"/>
            <w:tcMar>
              <w:top w:w="100" w:type="dxa"/>
              <w:left w:w="100" w:type="dxa"/>
              <w:bottom w:w="100" w:type="dxa"/>
              <w:right w:w="100" w:type="dxa"/>
            </w:tcMar>
          </w:tcPr>
          <w:p w14:paraId="43559CAD" w14:textId="77777777" w:rsidR="009D4C34" w:rsidRDefault="00000000">
            <w:pPr>
              <w:jc w:val="center"/>
            </w:pPr>
            <w:r>
              <w:rPr>
                <w:b/>
                <w:color w:val="1E3A8A"/>
              </w:rPr>
              <w:t>B</w:t>
            </w:r>
          </w:p>
        </w:tc>
      </w:tr>
      <w:tr w:rsidR="009D4C34" w14:paraId="155FFEF0" w14:textId="77777777" w:rsidTr="00B85483">
        <w:trPr>
          <w:cantSplit/>
          <w:jc w:val="center"/>
        </w:trPr>
        <w:tc>
          <w:tcPr>
            <w:tcW w:w="1020" w:type="dxa"/>
            <w:shd w:val="clear" w:color="auto" w:fill="FFFFFF"/>
            <w:tcMar>
              <w:top w:w="100" w:type="dxa"/>
              <w:left w:w="100" w:type="dxa"/>
              <w:bottom w:w="100" w:type="dxa"/>
              <w:right w:w="100" w:type="dxa"/>
            </w:tcMar>
          </w:tcPr>
          <w:p w14:paraId="31A848BB" w14:textId="77777777" w:rsidR="009D4C34" w:rsidRDefault="00000000">
            <w:pPr>
              <w:jc w:val="center"/>
            </w:pPr>
            <w:r>
              <w:rPr>
                <w:b/>
                <w:color w:val="1E3A8A"/>
                <w:sz w:val="22"/>
              </w:rPr>
              <w:t>UAV-C-M7-022</w:t>
            </w:r>
          </w:p>
        </w:tc>
        <w:tc>
          <w:tcPr>
            <w:tcW w:w="907" w:type="dxa"/>
            <w:shd w:val="clear" w:color="auto" w:fill="FFFFFF"/>
            <w:tcMar>
              <w:top w:w="100" w:type="dxa"/>
              <w:left w:w="100" w:type="dxa"/>
              <w:bottom w:w="100" w:type="dxa"/>
              <w:right w:w="100" w:type="dxa"/>
            </w:tcMar>
          </w:tcPr>
          <w:p w14:paraId="1FFAED1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866B6A3"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1779944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E398A5C"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07DB1DA" w14:textId="77777777" w:rsidR="009D4C34" w:rsidRDefault="00000000">
            <w:pPr>
              <w:jc w:val="both"/>
            </w:pPr>
            <w:r>
              <w:t>Trong lập kế hoạch bay khảo sát, thuật ngữ "Độ trùm lắp ảnh" (Overlap) thường được cài đặt ở mức cao (ví dụ: 80% dọc, 60% ngang) nhằm mục đích kỹ thuật gì?</w:t>
            </w:r>
          </w:p>
        </w:tc>
        <w:tc>
          <w:tcPr>
            <w:tcW w:w="1361" w:type="dxa"/>
            <w:shd w:val="clear" w:color="auto" w:fill="FFFFFF"/>
            <w:tcMar>
              <w:top w:w="100" w:type="dxa"/>
              <w:left w:w="100" w:type="dxa"/>
              <w:bottom w:w="100" w:type="dxa"/>
              <w:right w:w="100" w:type="dxa"/>
            </w:tcMar>
          </w:tcPr>
          <w:p w14:paraId="211CEE82" w14:textId="77777777" w:rsidR="009D4C34" w:rsidRDefault="00000000">
            <w:r>
              <w:t>Đảm bảo mỗi điểm trên mặt đất xuất hiện trong nhiều ảnh khác nhau, cung cấp đủ dữ liệu cho phần mềm tái tạo bề mặt 3D và bản đồ 2D.</w:t>
            </w:r>
          </w:p>
        </w:tc>
        <w:tc>
          <w:tcPr>
            <w:tcW w:w="1361" w:type="dxa"/>
            <w:shd w:val="clear" w:color="auto" w:fill="FFFFFF"/>
            <w:tcMar>
              <w:top w:w="100" w:type="dxa"/>
              <w:left w:w="100" w:type="dxa"/>
              <w:bottom w:w="100" w:type="dxa"/>
              <w:right w:w="100" w:type="dxa"/>
            </w:tcMar>
          </w:tcPr>
          <w:p w14:paraId="6DF6C3DF" w14:textId="77777777" w:rsidR="009D4C34" w:rsidRDefault="00000000">
            <w:r>
              <w:t>Để làm giảm dung lượng của các bức ảnh lưu trong thẻ nhớ.</w:t>
            </w:r>
          </w:p>
        </w:tc>
        <w:tc>
          <w:tcPr>
            <w:tcW w:w="1361" w:type="dxa"/>
            <w:shd w:val="clear" w:color="auto" w:fill="FFFFFF"/>
            <w:tcMar>
              <w:top w:w="100" w:type="dxa"/>
              <w:left w:w="100" w:type="dxa"/>
              <w:bottom w:w="100" w:type="dxa"/>
              <w:right w:w="100" w:type="dxa"/>
            </w:tcMar>
          </w:tcPr>
          <w:p w14:paraId="2EC52944" w14:textId="77777777" w:rsidR="009D4C34" w:rsidRDefault="00000000">
            <w:r>
              <w:t>Để camera tự động giảm độ sáng khi bay dưới trời nắng gắt.</w:t>
            </w:r>
          </w:p>
        </w:tc>
        <w:tc>
          <w:tcPr>
            <w:tcW w:w="1361" w:type="dxa"/>
            <w:shd w:val="clear" w:color="auto" w:fill="FFFFFF"/>
            <w:tcMar>
              <w:top w:w="100" w:type="dxa"/>
              <w:left w:w="100" w:type="dxa"/>
              <w:bottom w:w="100" w:type="dxa"/>
              <w:right w:w="100" w:type="dxa"/>
            </w:tcMar>
          </w:tcPr>
          <w:p w14:paraId="5CCCD4DE" w14:textId="77777777" w:rsidR="009D4C34" w:rsidRDefault="00000000">
            <w:r>
              <w:t>Để máy bay bay nhanh hơn khi gặp gió ngược.</w:t>
            </w:r>
          </w:p>
        </w:tc>
        <w:tc>
          <w:tcPr>
            <w:tcW w:w="624" w:type="dxa"/>
            <w:shd w:val="clear" w:color="auto" w:fill="FFFFFF"/>
            <w:tcMar>
              <w:top w:w="100" w:type="dxa"/>
              <w:left w:w="100" w:type="dxa"/>
              <w:bottom w:w="100" w:type="dxa"/>
              <w:right w:w="100" w:type="dxa"/>
            </w:tcMar>
          </w:tcPr>
          <w:p w14:paraId="390F2735" w14:textId="77777777" w:rsidR="009D4C34" w:rsidRDefault="00000000">
            <w:pPr>
              <w:jc w:val="center"/>
            </w:pPr>
            <w:r>
              <w:rPr>
                <w:b/>
                <w:color w:val="1E3A8A"/>
              </w:rPr>
              <w:t>A</w:t>
            </w:r>
          </w:p>
        </w:tc>
      </w:tr>
      <w:tr w:rsidR="009D4C34" w14:paraId="5AE16D82" w14:textId="77777777" w:rsidTr="00B85483">
        <w:trPr>
          <w:cantSplit/>
          <w:jc w:val="center"/>
        </w:trPr>
        <w:tc>
          <w:tcPr>
            <w:tcW w:w="1020" w:type="dxa"/>
            <w:shd w:val="clear" w:color="auto" w:fill="F8FAFC"/>
            <w:tcMar>
              <w:top w:w="100" w:type="dxa"/>
              <w:left w:w="100" w:type="dxa"/>
              <w:bottom w:w="100" w:type="dxa"/>
              <w:right w:w="100" w:type="dxa"/>
            </w:tcMar>
          </w:tcPr>
          <w:p w14:paraId="1EC3F922" w14:textId="77777777" w:rsidR="009D4C34" w:rsidRDefault="00000000">
            <w:pPr>
              <w:jc w:val="center"/>
            </w:pPr>
            <w:r>
              <w:rPr>
                <w:b/>
                <w:color w:val="1E3A8A"/>
                <w:sz w:val="22"/>
              </w:rPr>
              <w:lastRenderedPageBreak/>
              <w:t>UAV-C-M7-023</w:t>
            </w:r>
          </w:p>
        </w:tc>
        <w:tc>
          <w:tcPr>
            <w:tcW w:w="907" w:type="dxa"/>
            <w:shd w:val="clear" w:color="auto" w:fill="F8FAFC"/>
            <w:tcMar>
              <w:top w:w="100" w:type="dxa"/>
              <w:left w:w="100" w:type="dxa"/>
              <w:bottom w:w="100" w:type="dxa"/>
              <w:right w:w="100" w:type="dxa"/>
            </w:tcMar>
          </w:tcPr>
          <w:p w14:paraId="5F394CD0"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3444C1FF"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CD325D5"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B5F402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02E22D0" w14:textId="77777777" w:rsidR="009D4C34" w:rsidRDefault="00000000">
            <w:pPr>
              <w:jc w:val="both"/>
            </w:pPr>
            <w:r>
              <w:t>Khi Khi có nhu cầu thu thập dữ liệu để tạo ra một mô hình 3D chi tiết cho một tòa nhà cao tầng, loại quỹ đạo bay tự động và góc camera nào là tối ưu nhất?</w:t>
            </w:r>
          </w:p>
        </w:tc>
        <w:tc>
          <w:tcPr>
            <w:tcW w:w="1361" w:type="dxa"/>
            <w:shd w:val="clear" w:color="auto" w:fill="F8FAFC"/>
            <w:tcMar>
              <w:top w:w="100" w:type="dxa"/>
              <w:left w:w="100" w:type="dxa"/>
              <w:bottom w:w="100" w:type="dxa"/>
              <w:right w:w="100" w:type="dxa"/>
            </w:tcMar>
          </w:tcPr>
          <w:p w14:paraId="34FA7A4D" w14:textId="77777777" w:rsidR="009D4C34" w:rsidRDefault="00000000">
            <w:r>
              <w:t>Quỹ đạo bay đường thẳng (Linear) với camera hướng thẳng đứng lên trời.</w:t>
            </w:r>
          </w:p>
        </w:tc>
        <w:tc>
          <w:tcPr>
            <w:tcW w:w="1361" w:type="dxa"/>
            <w:shd w:val="clear" w:color="auto" w:fill="F8FAFC"/>
            <w:tcMar>
              <w:top w:w="100" w:type="dxa"/>
              <w:left w:w="100" w:type="dxa"/>
              <w:bottom w:w="100" w:type="dxa"/>
              <w:right w:w="100" w:type="dxa"/>
            </w:tcMar>
          </w:tcPr>
          <w:p w14:paraId="0832B5D1" w14:textId="77777777" w:rsidR="009D4C34" w:rsidRDefault="00000000">
            <w:r>
              <w:t>Quỹ đạo bay lưới đơn (Single Grid) với camera luôn nhìn thẳng vuông góc xuống đất (90 độ).</w:t>
            </w:r>
          </w:p>
        </w:tc>
        <w:tc>
          <w:tcPr>
            <w:tcW w:w="1361" w:type="dxa"/>
            <w:shd w:val="clear" w:color="auto" w:fill="F8FAFC"/>
            <w:tcMar>
              <w:top w:w="100" w:type="dxa"/>
              <w:left w:w="100" w:type="dxa"/>
              <w:bottom w:w="100" w:type="dxa"/>
              <w:right w:w="100" w:type="dxa"/>
            </w:tcMar>
          </w:tcPr>
          <w:p w14:paraId="1C75BE3D" w14:textId="77777777" w:rsidR="009D4C34" w:rsidRDefault="00000000">
            <w:r>
              <w:t>Quỹ đạo lưới kép đan chéo (Double Grid) kết hợp góc camera chụp nghiêng (Oblique).</w:t>
            </w:r>
          </w:p>
        </w:tc>
        <w:tc>
          <w:tcPr>
            <w:tcW w:w="1361" w:type="dxa"/>
            <w:shd w:val="clear" w:color="auto" w:fill="F8FAFC"/>
            <w:tcMar>
              <w:top w:w="100" w:type="dxa"/>
              <w:left w:w="100" w:type="dxa"/>
              <w:bottom w:w="100" w:type="dxa"/>
              <w:right w:w="100" w:type="dxa"/>
            </w:tcMar>
          </w:tcPr>
          <w:p w14:paraId="6C0FDD2F" w14:textId="77777777" w:rsidR="009D4C34" w:rsidRDefault="00000000">
            <w:r>
              <w:t>Quỹ đạo bay đứng yên một chỗ và xoay camera liên tục 360 độ.</w:t>
            </w:r>
          </w:p>
        </w:tc>
        <w:tc>
          <w:tcPr>
            <w:tcW w:w="624" w:type="dxa"/>
            <w:shd w:val="clear" w:color="auto" w:fill="F8FAFC"/>
            <w:tcMar>
              <w:top w:w="100" w:type="dxa"/>
              <w:left w:w="100" w:type="dxa"/>
              <w:bottom w:w="100" w:type="dxa"/>
              <w:right w:w="100" w:type="dxa"/>
            </w:tcMar>
          </w:tcPr>
          <w:p w14:paraId="37A548AA" w14:textId="77777777" w:rsidR="009D4C34" w:rsidRDefault="00000000">
            <w:pPr>
              <w:jc w:val="center"/>
            </w:pPr>
            <w:r>
              <w:rPr>
                <w:b/>
                <w:color w:val="1E3A8A"/>
              </w:rPr>
              <w:t>C</w:t>
            </w:r>
          </w:p>
        </w:tc>
      </w:tr>
      <w:tr w:rsidR="009D4C34" w14:paraId="7204E155" w14:textId="77777777" w:rsidTr="00B85483">
        <w:trPr>
          <w:cantSplit/>
          <w:jc w:val="center"/>
        </w:trPr>
        <w:tc>
          <w:tcPr>
            <w:tcW w:w="1020" w:type="dxa"/>
            <w:shd w:val="clear" w:color="auto" w:fill="FFFFFF"/>
            <w:tcMar>
              <w:top w:w="100" w:type="dxa"/>
              <w:left w:w="100" w:type="dxa"/>
              <w:bottom w:w="100" w:type="dxa"/>
              <w:right w:w="100" w:type="dxa"/>
            </w:tcMar>
          </w:tcPr>
          <w:p w14:paraId="15330692" w14:textId="77777777" w:rsidR="009D4C34" w:rsidRDefault="00000000">
            <w:pPr>
              <w:jc w:val="center"/>
            </w:pPr>
            <w:r>
              <w:rPr>
                <w:b/>
                <w:color w:val="1E3A8A"/>
                <w:sz w:val="22"/>
              </w:rPr>
              <w:t>UAV-C-M7-024</w:t>
            </w:r>
          </w:p>
        </w:tc>
        <w:tc>
          <w:tcPr>
            <w:tcW w:w="907" w:type="dxa"/>
            <w:shd w:val="clear" w:color="auto" w:fill="FFFFFF"/>
            <w:tcMar>
              <w:top w:w="100" w:type="dxa"/>
              <w:left w:w="100" w:type="dxa"/>
              <w:bottom w:w="100" w:type="dxa"/>
              <w:right w:w="100" w:type="dxa"/>
            </w:tcMar>
          </w:tcPr>
          <w:p w14:paraId="618FC98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6434477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4A69C3D"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6C49B3D"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F844D25" w14:textId="77777777" w:rsidR="009D4C34" w:rsidRDefault="00000000">
            <w:pPr>
              <w:jc w:val="both"/>
            </w:pPr>
            <w:r>
              <w:t>Trong cài đặt thông số bay khảo sát, nếu bạn thiết lập độ cao bay (Flight Altitude) càng cao thì chất lượng và diện tích bức ảnh sẽ thay đổi như thế nào?</w:t>
            </w:r>
          </w:p>
        </w:tc>
        <w:tc>
          <w:tcPr>
            <w:tcW w:w="1361" w:type="dxa"/>
            <w:shd w:val="clear" w:color="auto" w:fill="FFFFFF"/>
            <w:tcMar>
              <w:top w:w="100" w:type="dxa"/>
              <w:left w:w="100" w:type="dxa"/>
              <w:bottom w:w="100" w:type="dxa"/>
              <w:right w:w="100" w:type="dxa"/>
            </w:tcMar>
          </w:tcPr>
          <w:p w14:paraId="11908A6B" w14:textId="77777777" w:rsidR="009D4C34" w:rsidRDefault="00000000">
            <w:r>
              <w:t>Ảnh sẽ bị mất màu sắc và chuyển thành đen trắng.</w:t>
            </w:r>
          </w:p>
        </w:tc>
        <w:tc>
          <w:tcPr>
            <w:tcW w:w="1361" w:type="dxa"/>
            <w:shd w:val="clear" w:color="auto" w:fill="FFFFFF"/>
            <w:tcMar>
              <w:top w:w="100" w:type="dxa"/>
              <w:left w:w="100" w:type="dxa"/>
              <w:bottom w:w="100" w:type="dxa"/>
              <w:right w:w="100" w:type="dxa"/>
            </w:tcMar>
          </w:tcPr>
          <w:p w14:paraId="711AD5A7" w14:textId="77777777" w:rsidR="009D4C34" w:rsidRDefault="00000000">
            <w:r>
              <w:t>Diện tích bao phủ mỗi ảnh lớn hơn giúp khảo sát nhanh, nhưng độ phân giải mặt đất (GSD) giảm khiến ảnh kém sắc nét.</w:t>
            </w:r>
          </w:p>
        </w:tc>
        <w:tc>
          <w:tcPr>
            <w:tcW w:w="1361" w:type="dxa"/>
            <w:shd w:val="clear" w:color="auto" w:fill="FFFFFF"/>
            <w:tcMar>
              <w:top w:w="100" w:type="dxa"/>
              <w:left w:w="100" w:type="dxa"/>
              <w:bottom w:w="100" w:type="dxa"/>
              <w:right w:w="100" w:type="dxa"/>
            </w:tcMar>
          </w:tcPr>
          <w:p w14:paraId="2D835D02" w14:textId="77777777" w:rsidR="009D4C34" w:rsidRDefault="00000000">
            <w:r>
              <w:t>Độ phân giải chi tiết trên mặt đất sẽ tăng lên gấp đôi.</w:t>
            </w:r>
          </w:p>
        </w:tc>
        <w:tc>
          <w:tcPr>
            <w:tcW w:w="1361" w:type="dxa"/>
            <w:shd w:val="clear" w:color="auto" w:fill="FFFFFF"/>
            <w:tcMar>
              <w:top w:w="100" w:type="dxa"/>
              <w:left w:w="100" w:type="dxa"/>
              <w:bottom w:w="100" w:type="dxa"/>
              <w:right w:w="100" w:type="dxa"/>
            </w:tcMar>
          </w:tcPr>
          <w:p w14:paraId="2393DA96" w14:textId="77777777" w:rsidR="009D4C34" w:rsidRDefault="00000000">
            <w:r>
              <w:t>Khả năng thu nhận sóng radio sẽ bị giảm mạnh.</w:t>
            </w:r>
          </w:p>
        </w:tc>
        <w:tc>
          <w:tcPr>
            <w:tcW w:w="624" w:type="dxa"/>
            <w:shd w:val="clear" w:color="auto" w:fill="FFFFFF"/>
            <w:tcMar>
              <w:top w:w="100" w:type="dxa"/>
              <w:left w:w="100" w:type="dxa"/>
              <w:bottom w:w="100" w:type="dxa"/>
              <w:right w:w="100" w:type="dxa"/>
            </w:tcMar>
          </w:tcPr>
          <w:p w14:paraId="7A35838E" w14:textId="77777777" w:rsidR="009D4C34" w:rsidRDefault="00000000">
            <w:pPr>
              <w:jc w:val="center"/>
            </w:pPr>
            <w:r>
              <w:rPr>
                <w:b/>
                <w:color w:val="1E3A8A"/>
              </w:rPr>
              <w:t>B</w:t>
            </w:r>
          </w:p>
        </w:tc>
      </w:tr>
      <w:tr w:rsidR="009D4C34" w14:paraId="7A2CD8AE" w14:textId="77777777" w:rsidTr="00B85483">
        <w:trPr>
          <w:cantSplit/>
          <w:jc w:val="center"/>
        </w:trPr>
        <w:tc>
          <w:tcPr>
            <w:tcW w:w="1020" w:type="dxa"/>
            <w:shd w:val="clear" w:color="auto" w:fill="F8FAFC"/>
            <w:tcMar>
              <w:top w:w="100" w:type="dxa"/>
              <w:left w:w="100" w:type="dxa"/>
              <w:bottom w:w="100" w:type="dxa"/>
              <w:right w:w="100" w:type="dxa"/>
            </w:tcMar>
          </w:tcPr>
          <w:p w14:paraId="404578BC" w14:textId="77777777" w:rsidR="009D4C34" w:rsidRDefault="00000000">
            <w:pPr>
              <w:jc w:val="center"/>
            </w:pPr>
            <w:r>
              <w:rPr>
                <w:b/>
                <w:color w:val="1E3A8A"/>
                <w:sz w:val="22"/>
              </w:rPr>
              <w:lastRenderedPageBreak/>
              <w:t>UAV-C-M7-025</w:t>
            </w:r>
          </w:p>
        </w:tc>
        <w:tc>
          <w:tcPr>
            <w:tcW w:w="907" w:type="dxa"/>
            <w:shd w:val="clear" w:color="auto" w:fill="F8FAFC"/>
            <w:tcMar>
              <w:top w:w="100" w:type="dxa"/>
              <w:left w:w="100" w:type="dxa"/>
              <w:bottom w:w="100" w:type="dxa"/>
              <w:right w:w="100" w:type="dxa"/>
            </w:tcMar>
          </w:tcPr>
          <w:p w14:paraId="44358BB4"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53D5633"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D20CC4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5E489867"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20B8980" w14:textId="77777777" w:rsidR="009D4C34" w:rsidRDefault="00000000">
            <w:pPr>
              <w:jc w:val="both"/>
            </w:pPr>
            <w:r>
              <w:t>Khi cần thu thập dữ liệu bản đồ cho một đoạn đường cao tốc, đường ray tàu hỏa hoặc sông ngòi, lựa chọn quỹ đạo bay tự động nào sau đây là tiết kiệm thời gian và pin nhất?</w:t>
            </w:r>
          </w:p>
        </w:tc>
        <w:tc>
          <w:tcPr>
            <w:tcW w:w="1361" w:type="dxa"/>
            <w:shd w:val="clear" w:color="auto" w:fill="F8FAFC"/>
            <w:tcMar>
              <w:top w:w="100" w:type="dxa"/>
              <w:left w:w="100" w:type="dxa"/>
              <w:bottom w:w="100" w:type="dxa"/>
              <w:right w:w="100" w:type="dxa"/>
            </w:tcMar>
          </w:tcPr>
          <w:p w14:paraId="2FA6C46D" w14:textId="77777777" w:rsidR="009D4C34" w:rsidRDefault="00000000">
            <w:r>
              <w:t>Quỹ đạo bay hình zích zắc ngẫu nhiên.</w:t>
            </w:r>
          </w:p>
        </w:tc>
        <w:tc>
          <w:tcPr>
            <w:tcW w:w="1361" w:type="dxa"/>
            <w:shd w:val="clear" w:color="auto" w:fill="F8FAFC"/>
            <w:tcMar>
              <w:top w:w="100" w:type="dxa"/>
              <w:left w:w="100" w:type="dxa"/>
              <w:bottom w:w="100" w:type="dxa"/>
              <w:right w:w="100" w:type="dxa"/>
            </w:tcMar>
          </w:tcPr>
          <w:p w14:paraId="2BCA43AB" w14:textId="77777777" w:rsidR="009D4C34" w:rsidRDefault="00000000">
            <w:r>
              <w:t>Quỹ đạo bay lưới vuông bao trùm một hình chữ nhật lớn.</w:t>
            </w:r>
          </w:p>
        </w:tc>
        <w:tc>
          <w:tcPr>
            <w:tcW w:w="1361" w:type="dxa"/>
            <w:shd w:val="clear" w:color="auto" w:fill="F8FAFC"/>
            <w:tcMar>
              <w:top w:w="100" w:type="dxa"/>
              <w:left w:w="100" w:type="dxa"/>
              <w:bottom w:w="100" w:type="dxa"/>
              <w:right w:w="100" w:type="dxa"/>
            </w:tcMar>
          </w:tcPr>
          <w:p w14:paraId="0992C832" w14:textId="77777777" w:rsidR="009D4C34" w:rsidRDefault="00000000">
            <w:r>
              <w:t>Quỹ đạo bay tuyến tính (Corridor/Linear Flight) bám sát dọc theo tuyến đường.</w:t>
            </w:r>
          </w:p>
        </w:tc>
        <w:tc>
          <w:tcPr>
            <w:tcW w:w="1361" w:type="dxa"/>
            <w:shd w:val="clear" w:color="auto" w:fill="F8FAFC"/>
            <w:tcMar>
              <w:top w:w="100" w:type="dxa"/>
              <w:left w:w="100" w:type="dxa"/>
              <w:bottom w:w="100" w:type="dxa"/>
              <w:right w:w="100" w:type="dxa"/>
            </w:tcMar>
          </w:tcPr>
          <w:p w14:paraId="5F16EE2B" w14:textId="77777777" w:rsidR="009D4C34" w:rsidRDefault="00000000">
            <w:r>
              <w:t>Quỹ đạo bay vòng tròn tính (Orbit) xung quanh một điểm.</w:t>
            </w:r>
          </w:p>
        </w:tc>
        <w:tc>
          <w:tcPr>
            <w:tcW w:w="624" w:type="dxa"/>
            <w:shd w:val="clear" w:color="auto" w:fill="F8FAFC"/>
            <w:tcMar>
              <w:top w:w="100" w:type="dxa"/>
              <w:left w:w="100" w:type="dxa"/>
              <w:bottom w:w="100" w:type="dxa"/>
              <w:right w:w="100" w:type="dxa"/>
            </w:tcMar>
          </w:tcPr>
          <w:p w14:paraId="0DBBD6D1" w14:textId="77777777" w:rsidR="009D4C34" w:rsidRDefault="00000000">
            <w:pPr>
              <w:jc w:val="center"/>
            </w:pPr>
            <w:r>
              <w:rPr>
                <w:b/>
                <w:color w:val="1E3A8A"/>
              </w:rPr>
              <w:t>C</w:t>
            </w:r>
          </w:p>
        </w:tc>
      </w:tr>
      <w:tr w:rsidR="009D4C34" w14:paraId="05645239" w14:textId="77777777" w:rsidTr="00B85483">
        <w:trPr>
          <w:cantSplit/>
          <w:jc w:val="center"/>
        </w:trPr>
        <w:tc>
          <w:tcPr>
            <w:tcW w:w="1020" w:type="dxa"/>
            <w:shd w:val="clear" w:color="auto" w:fill="FFFFFF"/>
            <w:tcMar>
              <w:top w:w="100" w:type="dxa"/>
              <w:left w:w="100" w:type="dxa"/>
              <w:bottom w:w="100" w:type="dxa"/>
              <w:right w:w="100" w:type="dxa"/>
            </w:tcMar>
          </w:tcPr>
          <w:p w14:paraId="2581735D" w14:textId="77777777" w:rsidR="009D4C34" w:rsidRDefault="00000000">
            <w:pPr>
              <w:jc w:val="center"/>
            </w:pPr>
            <w:r>
              <w:rPr>
                <w:b/>
                <w:color w:val="1E3A8A"/>
                <w:sz w:val="22"/>
              </w:rPr>
              <w:t>UAV-C-M7-026</w:t>
            </w:r>
          </w:p>
        </w:tc>
        <w:tc>
          <w:tcPr>
            <w:tcW w:w="907" w:type="dxa"/>
            <w:shd w:val="clear" w:color="auto" w:fill="FFFFFF"/>
            <w:tcMar>
              <w:top w:w="100" w:type="dxa"/>
              <w:left w:w="100" w:type="dxa"/>
              <w:bottom w:w="100" w:type="dxa"/>
              <w:right w:w="100" w:type="dxa"/>
            </w:tcMar>
          </w:tcPr>
          <w:p w14:paraId="72337CD7"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3C493DF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0DA078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75F18F0"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064C7BB1" w14:textId="77777777" w:rsidR="009D4C34" w:rsidRDefault="00000000">
            <w:pPr>
              <w:jc w:val="both"/>
            </w:pPr>
            <w:r>
              <w:t>Yếu tố ánh sáng môi trường nào sau đây được coi là điều kiện tốt nhất để thực hiện chuyến bay chụp ảnh khảo sát (mapping) nhằm hạn chế lỗi ghép ảnh của phần mềm?</w:t>
            </w:r>
          </w:p>
        </w:tc>
        <w:tc>
          <w:tcPr>
            <w:tcW w:w="1361" w:type="dxa"/>
            <w:shd w:val="clear" w:color="auto" w:fill="FFFFFF"/>
            <w:tcMar>
              <w:top w:w="100" w:type="dxa"/>
              <w:left w:w="100" w:type="dxa"/>
              <w:bottom w:w="100" w:type="dxa"/>
              <w:right w:w="100" w:type="dxa"/>
            </w:tcMar>
          </w:tcPr>
          <w:p w14:paraId="3F31FA3C" w14:textId="77777777" w:rsidR="009D4C34" w:rsidRDefault="00000000">
            <w:r>
              <w:t>Bay vào lúc bình minh khi mặt trời vừa mọc để tạo hiệu ứng nghệ thuật.</w:t>
            </w:r>
          </w:p>
        </w:tc>
        <w:tc>
          <w:tcPr>
            <w:tcW w:w="1361" w:type="dxa"/>
            <w:shd w:val="clear" w:color="auto" w:fill="FFFFFF"/>
            <w:tcMar>
              <w:top w:w="100" w:type="dxa"/>
              <w:left w:w="100" w:type="dxa"/>
              <w:bottom w:w="100" w:type="dxa"/>
              <w:right w:w="100" w:type="dxa"/>
            </w:tcMar>
          </w:tcPr>
          <w:p w14:paraId="7B59ADD4" w14:textId="77777777" w:rsidR="009D4C34" w:rsidRDefault="00000000">
            <w:r>
              <w:t>Bay vào ban đêm với duy nhất một đèn pin gắn trên máy bay.</w:t>
            </w:r>
          </w:p>
        </w:tc>
        <w:tc>
          <w:tcPr>
            <w:tcW w:w="1361" w:type="dxa"/>
            <w:shd w:val="clear" w:color="auto" w:fill="FFFFFF"/>
            <w:tcMar>
              <w:top w:w="100" w:type="dxa"/>
              <w:left w:w="100" w:type="dxa"/>
              <w:bottom w:w="100" w:type="dxa"/>
              <w:right w:w="100" w:type="dxa"/>
            </w:tcMar>
          </w:tcPr>
          <w:p w14:paraId="3A6E9CA5" w14:textId="77777777" w:rsidR="009D4C34" w:rsidRDefault="00000000">
            <w:r>
              <w:t>Bay lúc trời quang đStandard, ánh sáng đồng đều, mặt trời đứng bóng (giữa trưa) để giảm bóng đổ (shadows) trên mặt đất.</w:t>
            </w:r>
          </w:p>
        </w:tc>
        <w:tc>
          <w:tcPr>
            <w:tcW w:w="1361" w:type="dxa"/>
            <w:shd w:val="clear" w:color="auto" w:fill="FFFFFF"/>
            <w:tcMar>
              <w:top w:w="100" w:type="dxa"/>
              <w:left w:w="100" w:type="dxa"/>
              <w:bottom w:w="100" w:type="dxa"/>
              <w:right w:w="100" w:type="dxa"/>
            </w:tcMar>
          </w:tcPr>
          <w:p w14:paraId="407C3EE2" w14:textId="77777777" w:rsidR="009D4C34" w:rsidRDefault="00000000">
            <w:r>
              <w:t>Bay trong điều kiện sương mù dày đặc để ánh sáng được khuếch tán.</w:t>
            </w:r>
          </w:p>
        </w:tc>
        <w:tc>
          <w:tcPr>
            <w:tcW w:w="624" w:type="dxa"/>
            <w:shd w:val="clear" w:color="auto" w:fill="FFFFFF"/>
            <w:tcMar>
              <w:top w:w="100" w:type="dxa"/>
              <w:left w:w="100" w:type="dxa"/>
              <w:bottom w:w="100" w:type="dxa"/>
              <w:right w:w="100" w:type="dxa"/>
            </w:tcMar>
          </w:tcPr>
          <w:p w14:paraId="79852EE0" w14:textId="77777777" w:rsidR="009D4C34" w:rsidRDefault="00000000">
            <w:pPr>
              <w:jc w:val="center"/>
            </w:pPr>
            <w:r>
              <w:rPr>
                <w:b/>
                <w:color w:val="1E3A8A"/>
              </w:rPr>
              <w:t>C</w:t>
            </w:r>
          </w:p>
        </w:tc>
      </w:tr>
      <w:tr w:rsidR="009D4C34" w14:paraId="56096F19" w14:textId="77777777" w:rsidTr="00B85483">
        <w:trPr>
          <w:cantSplit/>
          <w:jc w:val="center"/>
        </w:trPr>
        <w:tc>
          <w:tcPr>
            <w:tcW w:w="1020" w:type="dxa"/>
            <w:shd w:val="clear" w:color="auto" w:fill="F8FAFC"/>
            <w:tcMar>
              <w:top w:w="100" w:type="dxa"/>
              <w:left w:w="100" w:type="dxa"/>
              <w:bottom w:w="100" w:type="dxa"/>
              <w:right w:w="100" w:type="dxa"/>
            </w:tcMar>
          </w:tcPr>
          <w:p w14:paraId="74B2F825" w14:textId="77777777" w:rsidR="009D4C34" w:rsidRDefault="00000000">
            <w:pPr>
              <w:jc w:val="center"/>
            </w:pPr>
            <w:r>
              <w:rPr>
                <w:b/>
                <w:color w:val="1E3A8A"/>
                <w:sz w:val="22"/>
              </w:rPr>
              <w:lastRenderedPageBreak/>
              <w:t>UAV-C-M7-027</w:t>
            </w:r>
          </w:p>
        </w:tc>
        <w:tc>
          <w:tcPr>
            <w:tcW w:w="907" w:type="dxa"/>
            <w:shd w:val="clear" w:color="auto" w:fill="F8FAFC"/>
            <w:tcMar>
              <w:top w:w="100" w:type="dxa"/>
              <w:left w:w="100" w:type="dxa"/>
              <w:bottom w:w="100" w:type="dxa"/>
              <w:right w:w="100" w:type="dxa"/>
            </w:tcMar>
          </w:tcPr>
          <w:p w14:paraId="10E6A06D"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7AA5282C"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D031121"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9B4DD4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A98DE47" w14:textId="77777777" w:rsidR="009D4C34" w:rsidRDefault="00000000">
            <w:pPr>
              <w:jc w:val="both"/>
            </w:pPr>
            <w:r>
              <w:t>Khi thiết bị bay đang tự động di chuyển theo các điểm thu thập dữ liệu (waypoints), nguyên tắc an toàn bắt buộc đối với Người điều khiển (PIC) là gì?</w:t>
            </w:r>
          </w:p>
        </w:tc>
        <w:tc>
          <w:tcPr>
            <w:tcW w:w="1361" w:type="dxa"/>
            <w:shd w:val="clear" w:color="auto" w:fill="F8FAFC"/>
            <w:tcMar>
              <w:top w:w="100" w:type="dxa"/>
              <w:left w:w="100" w:type="dxa"/>
              <w:bottom w:w="100" w:type="dxa"/>
              <w:right w:w="100" w:type="dxa"/>
            </w:tcMar>
          </w:tcPr>
          <w:p w14:paraId="35943790" w14:textId="77777777" w:rsidR="009D4C34" w:rsidRDefault="00000000">
            <w:r>
              <w:t>Chỉ cần ngồi xem màn hình điện thoại, không cần nhìn máy bay vì hệ thống tránh va chạm tự lo mọi thứ.</w:t>
            </w:r>
          </w:p>
        </w:tc>
        <w:tc>
          <w:tcPr>
            <w:tcW w:w="1361" w:type="dxa"/>
            <w:shd w:val="clear" w:color="auto" w:fill="F8FAFC"/>
            <w:tcMar>
              <w:top w:w="100" w:type="dxa"/>
              <w:left w:w="100" w:type="dxa"/>
              <w:bottom w:w="100" w:type="dxa"/>
              <w:right w:w="100" w:type="dxa"/>
            </w:tcMar>
          </w:tcPr>
          <w:p w14:paraId="12246D20" w14:textId="77777777" w:rsidR="009D4C34" w:rsidRDefault="00000000">
            <w:r>
              <w:t>Duy trì tầm nhìn thẳng (VLOS) với máy bay, giám sát không phận xung quanh và sẵn sàng bấm tạm dừng (Pause) hoặc chiếm quyền điều khiển thủ công.</w:t>
            </w:r>
          </w:p>
        </w:tc>
        <w:tc>
          <w:tcPr>
            <w:tcW w:w="1361" w:type="dxa"/>
            <w:shd w:val="clear" w:color="auto" w:fill="F8FAFC"/>
            <w:tcMar>
              <w:top w:w="100" w:type="dxa"/>
              <w:left w:w="100" w:type="dxa"/>
              <w:bottom w:w="100" w:type="dxa"/>
              <w:right w:w="100" w:type="dxa"/>
            </w:tcMar>
          </w:tcPr>
          <w:p w14:paraId="1A7B27FD" w14:textId="77777777" w:rsidR="009D4C34" w:rsidRDefault="00000000">
            <w:r>
              <w:t>Để bộ điều khiển trên bàn và làm việc khác vì máy bay đã có lập trình.</w:t>
            </w:r>
          </w:p>
        </w:tc>
        <w:tc>
          <w:tcPr>
            <w:tcW w:w="1361" w:type="dxa"/>
            <w:shd w:val="clear" w:color="auto" w:fill="F8FAFC"/>
            <w:tcMar>
              <w:top w:w="100" w:type="dxa"/>
              <w:left w:w="100" w:type="dxa"/>
              <w:bottom w:w="100" w:type="dxa"/>
              <w:right w:w="100" w:type="dxa"/>
            </w:tcMar>
          </w:tcPr>
          <w:p w14:paraId="01B9D3B4" w14:textId="77777777" w:rsidR="009D4C34" w:rsidRDefault="00000000">
            <w:r>
              <w:t>Đi theo bên dưới máy bay để dùng lưới đỡ máy bay nếu nó rơi.</w:t>
            </w:r>
          </w:p>
        </w:tc>
        <w:tc>
          <w:tcPr>
            <w:tcW w:w="624" w:type="dxa"/>
            <w:shd w:val="clear" w:color="auto" w:fill="F8FAFC"/>
            <w:tcMar>
              <w:top w:w="100" w:type="dxa"/>
              <w:left w:w="100" w:type="dxa"/>
              <w:bottom w:w="100" w:type="dxa"/>
              <w:right w:w="100" w:type="dxa"/>
            </w:tcMar>
          </w:tcPr>
          <w:p w14:paraId="50FB5C1C" w14:textId="77777777" w:rsidR="009D4C34" w:rsidRDefault="00000000">
            <w:pPr>
              <w:jc w:val="center"/>
            </w:pPr>
            <w:r>
              <w:rPr>
                <w:b/>
                <w:color w:val="1E3A8A"/>
              </w:rPr>
              <w:t>B</w:t>
            </w:r>
          </w:p>
        </w:tc>
      </w:tr>
      <w:tr w:rsidR="009D4C34" w14:paraId="35E84657" w14:textId="77777777" w:rsidTr="00B85483">
        <w:trPr>
          <w:cantSplit/>
          <w:jc w:val="center"/>
        </w:trPr>
        <w:tc>
          <w:tcPr>
            <w:tcW w:w="1020" w:type="dxa"/>
            <w:shd w:val="clear" w:color="auto" w:fill="FFFFFF"/>
            <w:tcMar>
              <w:top w:w="100" w:type="dxa"/>
              <w:left w:w="100" w:type="dxa"/>
              <w:bottom w:w="100" w:type="dxa"/>
              <w:right w:w="100" w:type="dxa"/>
            </w:tcMar>
          </w:tcPr>
          <w:p w14:paraId="42F7E328" w14:textId="77777777" w:rsidR="009D4C34" w:rsidRDefault="00000000">
            <w:pPr>
              <w:jc w:val="center"/>
            </w:pPr>
            <w:r>
              <w:rPr>
                <w:b/>
                <w:color w:val="1E3A8A"/>
                <w:sz w:val="22"/>
              </w:rPr>
              <w:lastRenderedPageBreak/>
              <w:t>UAV-C-M7-028</w:t>
            </w:r>
          </w:p>
        </w:tc>
        <w:tc>
          <w:tcPr>
            <w:tcW w:w="907" w:type="dxa"/>
            <w:shd w:val="clear" w:color="auto" w:fill="FFFFFF"/>
            <w:tcMar>
              <w:top w:w="100" w:type="dxa"/>
              <w:left w:w="100" w:type="dxa"/>
              <w:bottom w:w="100" w:type="dxa"/>
              <w:right w:w="100" w:type="dxa"/>
            </w:tcMar>
          </w:tcPr>
          <w:p w14:paraId="3AD23D8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2E8F9FF7"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56F88F7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18A57033"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DCE1A70" w14:textId="77777777" w:rsidR="009D4C34" w:rsidRDefault="00000000">
            <w:pPr>
              <w:jc w:val="both"/>
            </w:pPr>
            <w:r>
              <w:t>Đang thực hiện một lộ trình quét lưới (Grid) rất rộng thì ứng dụng báo pin yếu, người điều khiển nên xử lý tình huống này thế nào cho đúng nghiệp vụ khảo sát?</w:t>
            </w:r>
          </w:p>
        </w:tc>
        <w:tc>
          <w:tcPr>
            <w:tcW w:w="1361" w:type="dxa"/>
            <w:shd w:val="clear" w:color="auto" w:fill="FFFFFF"/>
            <w:tcMar>
              <w:top w:w="100" w:type="dxa"/>
              <w:left w:w="100" w:type="dxa"/>
              <w:bottom w:w="100" w:type="dxa"/>
              <w:right w:w="100" w:type="dxa"/>
            </w:tcMar>
          </w:tcPr>
          <w:p w14:paraId="06D9003A" w14:textId="77777777" w:rsidR="009D4C34" w:rsidRDefault="00000000">
            <w:r>
              <w:t>Ép máy bay tiếp tục bay cho đến khi cạn kiệt pin để ráng chụp cho xong.</w:t>
            </w:r>
          </w:p>
        </w:tc>
        <w:tc>
          <w:tcPr>
            <w:tcW w:w="1361" w:type="dxa"/>
            <w:shd w:val="clear" w:color="auto" w:fill="FFFFFF"/>
            <w:tcMar>
              <w:top w:w="100" w:type="dxa"/>
              <w:left w:w="100" w:type="dxa"/>
              <w:bottom w:w="100" w:type="dxa"/>
              <w:right w:w="100" w:type="dxa"/>
            </w:tcMar>
          </w:tcPr>
          <w:p w14:paraId="4DEA53C3" w14:textId="77777777" w:rsidR="009D4C34" w:rsidRDefault="00000000">
            <w:r>
              <w:t>Cho máy bay quay về (Return-To-Home), thay pin đầy, sau đó dùng tính năng "Tiếp tục nhiệm vụ" (Resume mission) để bay lại điểm chụp dở dang.</w:t>
            </w:r>
          </w:p>
        </w:tc>
        <w:tc>
          <w:tcPr>
            <w:tcW w:w="1361" w:type="dxa"/>
            <w:shd w:val="clear" w:color="auto" w:fill="FFFFFF"/>
            <w:tcMar>
              <w:top w:w="100" w:type="dxa"/>
              <w:left w:w="100" w:type="dxa"/>
              <w:bottom w:w="100" w:type="dxa"/>
              <w:right w:w="100" w:type="dxa"/>
            </w:tcMar>
          </w:tcPr>
          <w:p w14:paraId="319C3D80" w14:textId="77777777" w:rsidR="009D4C34" w:rsidRDefault="00000000">
            <w:r>
              <w:t>Hạ cánh khẩn cấp ngay tại vị trí pin yếu (ngoài cánh đồng) và bỏ dở luôn nhiệm vụ.</w:t>
            </w:r>
          </w:p>
        </w:tc>
        <w:tc>
          <w:tcPr>
            <w:tcW w:w="1361" w:type="dxa"/>
            <w:shd w:val="clear" w:color="auto" w:fill="FFFFFF"/>
            <w:tcMar>
              <w:top w:w="100" w:type="dxa"/>
              <w:left w:w="100" w:type="dxa"/>
              <w:bottom w:w="100" w:type="dxa"/>
              <w:right w:w="100" w:type="dxa"/>
            </w:tcMar>
          </w:tcPr>
          <w:p w14:paraId="51F03349" w14:textId="77777777" w:rsidR="009D4C34" w:rsidRDefault="00000000">
            <w:r>
              <w:t>Xóa toàn bộ dữ liệu lộ trình cũ và thiết lập lại lộ trình mới từ đầu để bay lại.</w:t>
            </w:r>
          </w:p>
        </w:tc>
        <w:tc>
          <w:tcPr>
            <w:tcW w:w="624" w:type="dxa"/>
            <w:shd w:val="clear" w:color="auto" w:fill="FFFFFF"/>
            <w:tcMar>
              <w:top w:w="100" w:type="dxa"/>
              <w:left w:w="100" w:type="dxa"/>
              <w:bottom w:w="100" w:type="dxa"/>
              <w:right w:w="100" w:type="dxa"/>
            </w:tcMar>
          </w:tcPr>
          <w:p w14:paraId="06EC64EB" w14:textId="77777777" w:rsidR="009D4C34" w:rsidRDefault="00000000">
            <w:pPr>
              <w:jc w:val="center"/>
            </w:pPr>
            <w:r>
              <w:rPr>
                <w:b/>
                <w:color w:val="1E3A8A"/>
              </w:rPr>
              <w:t>B</w:t>
            </w:r>
          </w:p>
        </w:tc>
      </w:tr>
      <w:tr w:rsidR="009D4C34" w14:paraId="02064A91" w14:textId="77777777" w:rsidTr="00B85483">
        <w:trPr>
          <w:cantSplit/>
          <w:jc w:val="center"/>
        </w:trPr>
        <w:tc>
          <w:tcPr>
            <w:tcW w:w="1020" w:type="dxa"/>
            <w:shd w:val="clear" w:color="auto" w:fill="F8FAFC"/>
            <w:tcMar>
              <w:top w:w="100" w:type="dxa"/>
              <w:left w:w="100" w:type="dxa"/>
              <w:bottom w:w="100" w:type="dxa"/>
              <w:right w:w="100" w:type="dxa"/>
            </w:tcMar>
          </w:tcPr>
          <w:p w14:paraId="2ADF4F93" w14:textId="77777777" w:rsidR="009D4C34" w:rsidRDefault="00000000">
            <w:pPr>
              <w:jc w:val="center"/>
            </w:pPr>
            <w:r>
              <w:rPr>
                <w:b/>
                <w:color w:val="1E3A8A"/>
                <w:sz w:val="22"/>
              </w:rPr>
              <w:t>UAV-C-M7-029</w:t>
            </w:r>
          </w:p>
        </w:tc>
        <w:tc>
          <w:tcPr>
            <w:tcW w:w="907" w:type="dxa"/>
            <w:shd w:val="clear" w:color="auto" w:fill="F8FAFC"/>
            <w:tcMar>
              <w:top w:w="100" w:type="dxa"/>
              <w:left w:w="100" w:type="dxa"/>
              <w:bottom w:w="100" w:type="dxa"/>
              <w:right w:w="100" w:type="dxa"/>
            </w:tcMar>
          </w:tcPr>
          <w:p w14:paraId="53FC7751"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177A521E"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AAD0DC2"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6BF5A28A"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49698AE2" w14:textId="77777777" w:rsidR="009D4C34" w:rsidRDefault="00000000">
            <w:pPr>
              <w:jc w:val="both"/>
            </w:pPr>
            <w:r>
              <w:t>Khi lập kế hoạch chuyến bay khảo sát, việc cài đặt Tốc độ bay (Flight Speed) phải được tính toán sao cho phù hợp với yếu tố nào của camera để đảm bảo dữ liệu hình ảnh dùng được?</w:t>
            </w:r>
          </w:p>
        </w:tc>
        <w:tc>
          <w:tcPr>
            <w:tcW w:w="1361" w:type="dxa"/>
            <w:shd w:val="clear" w:color="auto" w:fill="F8FAFC"/>
            <w:tcMar>
              <w:top w:w="100" w:type="dxa"/>
              <w:left w:w="100" w:type="dxa"/>
              <w:bottom w:w="100" w:type="dxa"/>
              <w:right w:w="100" w:type="dxa"/>
            </w:tcMar>
          </w:tcPr>
          <w:p w14:paraId="7101D897" w14:textId="77777777" w:rsidR="009D4C34" w:rsidRDefault="00000000">
            <w:r>
              <w:t>Phù hợp với tốc độ lưu thẻ nhớ để tránh việc thiết bị quá nhiệt.</w:t>
            </w:r>
          </w:p>
        </w:tc>
        <w:tc>
          <w:tcPr>
            <w:tcW w:w="1361" w:type="dxa"/>
            <w:shd w:val="clear" w:color="auto" w:fill="F8FAFC"/>
            <w:tcMar>
              <w:top w:w="100" w:type="dxa"/>
              <w:left w:w="100" w:type="dxa"/>
              <w:bottom w:w="100" w:type="dxa"/>
              <w:right w:w="100" w:type="dxa"/>
            </w:tcMar>
          </w:tcPr>
          <w:p w14:paraId="6EDF068C" w14:textId="77777777" w:rsidR="009D4C34" w:rsidRDefault="00000000">
            <w:r>
              <w:t>Tốc độ bay đủ chậm để phù hợp với tốc độ màn trập (shutter speed), tránh ảnh bị nhòe do chuyển động (motion blur).</w:t>
            </w:r>
          </w:p>
        </w:tc>
        <w:tc>
          <w:tcPr>
            <w:tcW w:w="1361" w:type="dxa"/>
            <w:shd w:val="clear" w:color="auto" w:fill="F8FAFC"/>
            <w:tcMar>
              <w:top w:w="100" w:type="dxa"/>
              <w:left w:w="100" w:type="dxa"/>
              <w:bottom w:w="100" w:type="dxa"/>
              <w:right w:w="100" w:type="dxa"/>
            </w:tcMar>
          </w:tcPr>
          <w:p w14:paraId="7D0B2610" w14:textId="77777777" w:rsidR="009D4C34" w:rsidRDefault="00000000">
            <w:r>
              <w:t>Tốc độ bay phải bằng với tốc độ quay của cánh quạt để triệt tiêu độ rung.</w:t>
            </w:r>
          </w:p>
        </w:tc>
        <w:tc>
          <w:tcPr>
            <w:tcW w:w="1361" w:type="dxa"/>
            <w:shd w:val="clear" w:color="auto" w:fill="F8FAFC"/>
            <w:tcMar>
              <w:top w:w="100" w:type="dxa"/>
              <w:left w:w="100" w:type="dxa"/>
              <w:bottom w:w="100" w:type="dxa"/>
              <w:right w:w="100" w:type="dxa"/>
            </w:tcMar>
          </w:tcPr>
          <w:p w14:paraId="2FC021BC" w14:textId="77777777" w:rsidR="009D4C34" w:rsidRDefault="00000000">
            <w:r>
              <w:t>Tốc độ bay phải luôn đặt mức tối đa để tránh camera bị nóng dưới ánh nắng.</w:t>
            </w:r>
          </w:p>
        </w:tc>
        <w:tc>
          <w:tcPr>
            <w:tcW w:w="624" w:type="dxa"/>
            <w:shd w:val="clear" w:color="auto" w:fill="F8FAFC"/>
            <w:tcMar>
              <w:top w:w="100" w:type="dxa"/>
              <w:left w:w="100" w:type="dxa"/>
              <w:bottom w:w="100" w:type="dxa"/>
              <w:right w:w="100" w:type="dxa"/>
            </w:tcMar>
          </w:tcPr>
          <w:p w14:paraId="78DAEEC1" w14:textId="77777777" w:rsidR="009D4C34" w:rsidRDefault="00000000">
            <w:pPr>
              <w:jc w:val="center"/>
            </w:pPr>
            <w:r>
              <w:rPr>
                <w:b/>
                <w:color w:val="1E3A8A"/>
              </w:rPr>
              <w:t>B</w:t>
            </w:r>
          </w:p>
        </w:tc>
      </w:tr>
      <w:tr w:rsidR="009D4C34" w14:paraId="6FD4915F" w14:textId="77777777" w:rsidTr="00B85483">
        <w:trPr>
          <w:cantSplit/>
          <w:jc w:val="center"/>
        </w:trPr>
        <w:tc>
          <w:tcPr>
            <w:tcW w:w="1020" w:type="dxa"/>
            <w:shd w:val="clear" w:color="auto" w:fill="FFFFFF"/>
            <w:tcMar>
              <w:top w:w="100" w:type="dxa"/>
              <w:left w:w="100" w:type="dxa"/>
              <w:bottom w:w="100" w:type="dxa"/>
              <w:right w:w="100" w:type="dxa"/>
            </w:tcMar>
          </w:tcPr>
          <w:p w14:paraId="4667583E" w14:textId="77777777" w:rsidR="009D4C34" w:rsidRDefault="00000000">
            <w:pPr>
              <w:jc w:val="center"/>
            </w:pPr>
            <w:r>
              <w:rPr>
                <w:b/>
                <w:color w:val="1E3A8A"/>
                <w:sz w:val="22"/>
              </w:rPr>
              <w:lastRenderedPageBreak/>
              <w:t>UAV-C-M7-030</w:t>
            </w:r>
          </w:p>
        </w:tc>
        <w:tc>
          <w:tcPr>
            <w:tcW w:w="907" w:type="dxa"/>
            <w:shd w:val="clear" w:color="auto" w:fill="FFFFFF"/>
            <w:tcMar>
              <w:top w:w="100" w:type="dxa"/>
              <w:left w:w="100" w:type="dxa"/>
              <w:bottom w:w="100" w:type="dxa"/>
              <w:right w:w="100" w:type="dxa"/>
            </w:tcMar>
          </w:tcPr>
          <w:p w14:paraId="05B12BE1"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78ED09B0"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899928F"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769847E5"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B0B1520" w14:textId="77777777" w:rsidR="009D4C34" w:rsidRDefault="00000000">
            <w:pPr>
              <w:jc w:val="both"/>
            </w:pPr>
            <w:r>
              <w:t>Trong khảo sát địa hình bằng UAV, thuật ngữ "Điểm kiểm soát mặt đất" (Ground Control Points - GCPs) đề cập đến công cụ gì và có tác dụng gì?</w:t>
            </w:r>
          </w:p>
        </w:tc>
        <w:tc>
          <w:tcPr>
            <w:tcW w:w="1361" w:type="dxa"/>
            <w:shd w:val="clear" w:color="auto" w:fill="FFFFFF"/>
            <w:tcMar>
              <w:top w:w="100" w:type="dxa"/>
              <w:left w:w="100" w:type="dxa"/>
              <w:bottom w:w="100" w:type="dxa"/>
              <w:right w:w="100" w:type="dxa"/>
            </w:tcMar>
          </w:tcPr>
          <w:p w14:paraId="03364D10" w14:textId="77777777" w:rsidR="009D4C34" w:rsidRDefault="00000000">
            <w:r>
              <w:t>Tấm bạt đánh dấu tọa độ địa lý chính xác rải trên mặt đất trước khi bay, giúp hiệu chỉnh và tăng độ chính xác cho bản đồ 3D.</w:t>
            </w:r>
          </w:p>
        </w:tc>
        <w:tc>
          <w:tcPr>
            <w:tcW w:w="1361" w:type="dxa"/>
            <w:shd w:val="clear" w:color="auto" w:fill="FFFFFF"/>
            <w:tcMar>
              <w:top w:w="100" w:type="dxa"/>
              <w:left w:w="100" w:type="dxa"/>
              <w:bottom w:w="100" w:type="dxa"/>
              <w:right w:w="100" w:type="dxa"/>
            </w:tcMar>
          </w:tcPr>
          <w:p w14:paraId="55370985" w14:textId="77777777" w:rsidR="009D4C34" w:rsidRDefault="00000000">
            <w:r>
              <w:t>Là bãi đáp dự phòng tự động bằng điện tử dành cho máy bay khi gặp sự cố.</w:t>
            </w:r>
          </w:p>
        </w:tc>
        <w:tc>
          <w:tcPr>
            <w:tcW w:w="1361" w:type="dxa"/>
            <w:shd w:val="clear" w:color="auto" w:fill="FFFFFF"/>
            <w:tcMar>
              <w:top w:w="100" w:type="dxa"/>
              <w:left w:w="100" w:type="dxa"/>
              <w:bottom w:w="100" w:type="dxa"/>
              <w:right w:w="100" w:type="dxa"/>
            </w:tcMar>
          </w:tcPr>
          <w:p w14:paraId="3B7521B0" w14:textId="77777777" w:rsidR="009D4C34" w:rsidRDefault="00000000">
            <w:r>
              <w:t>Là trạm phát sóng wifi do phi công lắp đặt dưới đất để tăng tầm xa điều khiển.</w:t>
            </w:r>
          </w:p>
        </w:tc>
        <w:tc>
          <w:tcPr>
            <w:tcW w:w="1361" w:type="dxa"/>
            <w:shd w:val="clear" w:color="auto" w:fill="FFFFFF"/>
            <w:tcMar>
              <w:top w:w="100" w:type="dxa"/>
              <w:left w:w="100" w:type="dxa"/>
              <w:bottom w:w="100" w:type="dxa"/>
              <w:right w:w="100" w:type="dxa"/>
            </w:tcMar>
          </w:tcPr>
          <w:p w14:paraId="179A3CC6" w14:textId="77777777" w:rsidR="009D4C34" w:rsidRDefault="00000000">
            <w:r>
              <w:t>Là các điểm thiết lập trên phần mềm để UAV tự động rải hạt giống nông nghiệp.</w:t>
            </w:r>
          </w:p>
        </w:tc>
        <w:tc>
          <w:tcPr>
            <w:tcW w:w="624" w:type="dxa"/>
            <w:shd w:val="clear" w:color="auto" w:fill="FFFFFF"/>
            <w:tcMar>
              <w:top w:w="100" w:type="dxa"/>
              <w:left w:w="100" w:type="dxa"/>
              <w:bottom w:w="100" w:type="dxa"/>
              <w:right w:w="100" w:type="dxa"/>
            </w:tcMar>
          </w:tcPr>
          <w:p w14:paraId="131A379F" w14:textId="77777777" w:rsidR="009D4C34" w:rsidRDefault="00000000">
            <w:pPr>
              <w:jc w:val="center"/>
            </w:pPr>
            <w:r>
              <w:rPr>
                <w:b/>
                <w:color w:val="1E3A8A"/>
              </w:rPr>
              <w:t>B</w:t>
            </w:r>
          </w:p>
        </w:tc>
      </w:tr>
      <w:tr w:rsidR="009D4C34" w14:paraId="24DE3017" w14:textId="77777777" w:rsidTr="00B85483">
        <w:trPr>
          <w:cantSplit/>
          <w:jc w:val="center"/>
        </w:trPr>
        <w:tc>
          <w:tcPr>
            <w:tcW w:w="1020" w:type="dxa"/>
            <w:shd w:val="clear" w:color="auto" w:fill="F8FAFC"/>
            <w:tcMar>
              <w:top w:w="100" w:type="dxa"/>
              <w:left w:w="100" w:type="dxa"/>
              <w:bottom w:w="100" w:type="dxa"/>
              <w:right w:w="100" w:type="dxa"/>
            </w:tcMar>
          </w:tcPr>
          <w:p w14:paraId="48D9D5B5" w14:textId="77777777" w:rsidR="009D4C34" w:rsidRDefault="00000000">
            <w:pPr>
              <w:jc w:val="center"/>
            </w:pPr>
            <w:r>
              <w:rPr>
                <w:b/>
                <w:color w:val="1E3A8A"/>
                <w:sz w:val="22"/>
              </w:rPr>
              <w:t>UAV-C-M7-031</w:t>
            </w:r>
          </w:p>
        </w:tc>
        <w:tc>
          <w:tcPr>
            <w:tcW w:w="907" w:type="dxa"/>
            <w:shd w:val="clear" w:color="auto" w:fill="F8FAFC"/>
            <w:tcMar>
              <w:top w:w="100" w:type="dxa"/>
              <w:left w:w="100" w:type="dxa"/>
              <w:bottom w:w="100" w:type="dxa"/>
              <w:right w:w="100" w:type="dxa"/>
            </w:tcMar>
          </w:tcPr>
          <w:p w14:paraId="67E865AE"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5991B7C0"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46431E09"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7E41E95"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2575EF68" w14:textId="77777777" w:rsidR="009D4C34" w:rsidRDefault="00000000">
            <w:pPr>
              <w:jc w:val="both"/>
            </w:pPr>
            <w:r>
              <w:t>Khi điều khiển UAV bay sát bề mặt một cây cầu thép lớn hoặc tháp viễn thông bằng kim loại để kiểm tra, thiết bị bay rất dễ gặp rủi ro gì về hệ thống cảm biến?</w:t>
            </w:r>
          </w:p>
        </w:tc>
        <w:tc>
          <w:tcPr>
            <w:tcW w:w="1361" w:type="dxa"/>
            <w:shd w:val="clear" w:color="auto" w:fill="F8FAFC"/>
            <w:tcMar>
              <w:top w:w="100" w:type="dxa"/>
              <w:left w:w="100" w:type="dxa"/>
              <w:bottom w:w="100" w:type="dxa"/>
              <w:right w:w="100" w:type="dxa"/>
            </w:tcMar>
          </w:tcPr>
          <w:p w14:paraId="386E21E1" w14:textId="77777777" w:rsidR="009D4C34" w:rsidRDefault="00000000">
            <w:r>
              <w:t>Cảm biến nhiệt độ sẽ báo cháy giả do kim loại hấp thụ nhiệt.</w:t>
            </w:r>
          </w:p>
        </w:tc>
        <w:tc>
          <w:tcPr>
            <w:tcW w:w="1361" w:type="dxa"/>
            <w:shd w:val="clear" w:color="auto" w:fill="F8FAFC"/>
            <w:tcMar>
              <w:top w:w="100" w:type="dxa"/>
              <w:left w:w="100" w:type="dxa"/>
              <w:bottom w:w="100" w:type="dxa"/>
              <w:right w:w="100" w:type="dxa"/>
            </w:tcMar>
          </w:tcPr>
          <w:p w14:paraId="741677F2" w14:textId="77777777" w:rsidR="009D4C34" w:rsidRDefault="00000000">
            <w:r>
              <w:t>La bàn điện tử (Compass) bị nhiễu từ trường nghiêm trọng, gây sai lệch hướng mũi và có thể làm máy bay trôi dạt mất kiểm soát.</w:t>
            </w:r>
          </w:p>
        </w:tc>
        <w:tc>
          <w:tcPr>
            <w:tcW w:w="1361" w:type="dxa"/>
            <w:shd w:val="clear" w:color="auto" w:fill="F8FAFC"/>
            <w:tcMar>
              <w:top w:w="100" w:type="dxa"/>
              <w:left w:w="100" w:type="dxa"/>
              <w:bottom w:w="100" w:type="dxa"/>
              <w:right w:w="100" w:type="dxa"/>
            </w:tcMar>
          </w:tcPr>
          <w:p w14:paraId="1D047C7F" w14:textId="77777777" w:rsidR="009D4C34" w:rsidRDefault="00000000">
            <w:r>
              <w:t>Camera quang học sẽ bị hỏng thấu kính do bức xạ ánh sáng từ kim loại.</w:t>
            </w:r>
          </w:p>
        </w:tc>
        <w:tc>
          <w:tcPr>
            <w:tcW w:w="1361" w:type="dxa"/>
            <w:shd w:val="clear" w:color="auto" w:fill="F8FAFC"/>
            <w:tcMar>
              <w:top w:w="100" w:type="dxa"/>
              <w:left w:w="100" w:type="dxa"/>
              <w:bottom w:w="100" w:type="dxa"/>
              <w:right w:w="100" w:type="dxa"/>
            </w:tcMar>
          </w:tcPr>
          <w:p w14:paraId="5028D819" w14:textId="77777777" w:rsidR="009D4C34" w:rsidRDefault="00000000">
            <w:r>
              <w:t>Sóng GPS sẽ tự động ngắt kết nối để tiết kiệm pin cho phương tiện.</w:t>
            </w:r>
          </w:p>
        </w:tc>
        <w:tc>
          <w:tcPr>
            <w:tcW w:w="624" w:type="dxa"/>
            <w:shd w:val="clear" w:color="auto" w:fill="F8FAFC"/>
            <w:tcMar>
              <w:top w:w="100" w:type="dxa"/>
              <w:left w:w="100" w:type="dxa"/>
              <w:bottom w:w="100" w:type="dxa"/>
              <w:right w:w="100" w:type="dxa"/>
            </w:tcMar>
          </w:tcPr>
          <w:p w14:paraId="49F70741" w14:textId="77777777" w:rsidR="009D4C34" w:rsidRDefault="00000000">
            <w:pPr>
              <w:jc w:val="center"/>
            </w:pPr>
            <w:r>
              <w:rPr>
                <w:b/>
                <w:color w:val="1E3A8A"/>
              </w:rPr>
              <w:t>B</w:t>
            </w:r>
          </w:p>
        </w:tc>
      </w:tr>
      <w:tr w:rsidR="009D4C34" w14:paraId="3C6D90FD" w14:textId="77777777" w:rsidTr="00B85483">
        <w:trPr>
          <w:cantSplit/>
          <w:jc w:val="center"/>
        </w:trPr>
        <w:tc>
          <w:tcPr>
            <w:tcW w:w="1020" w:type="dxa"/>
            <w:shd w:val="clear" w:color="auto" w:fill="FFFFFF"/>
            <w:tcMar>
              <w:top w:w="100" w:type="dxa"/>
              <w:left w:w="100" w:type="dxa"/>
              <w:bottom w:w="100" w:type="dxa"/>
              <w:right w:w="100" w:type="dxa"/>
            </w:tcMar>
          </w:tcPr>
          <w:p w14:paraId="7AE7B646" w14:textId="77777777" w:rsidR="009D4C34" w:rsidRDefault="00000000">
            <w:pPr>
              <w:jc w:val="center"/>
            </w:pPr>
            <w:r>
              <w:rPr>
                <w:b/>
                <w:color w:val="1E3A8A"/>
                <w:sz w:val="22"/>
              </w:rPr>
              <w:lastRenderedPageBreak/>
              <w:t>UAV-C-M7-032</w:t>
            </w:r>
          </w:p>
        </w:tc>
        <w:tc>
          <w:tcPr>
            <w:tcW w:w="907" w:type="dxa"/>
            <w:shd w:val="clear" w:color="auto" w:fill="FFFFFF"/>
            <w:tcMar>
              <w:top w:w="100" w:type="dxa"/>
              <w:left w:w="100" w:type="dxa"/>
              <w:bottom w:w="100" w:type="dxa"/>
              <w:right w:w="100" w:type="dxa"/>
            </w:tcMar>
          </w:tcPr>
          <w:p w14:paraId="2648860E"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74B8CD8"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3867186E"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6210542"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BD391E4" w14:textId="77777777" w:rsidR="009D4C34" w:rsidRDefault="00000000">
            <w:pPr>
              <w:jc w:val="both"/>
            </w:pPr>
            <w:r>
              <w:t>Người lái điều khiển flycam/UAV tiếp cận một tòa nhà cao tầng để chụp ảnh vết nứt ở mặt ngoài tường kính. Hiện tượng khí tượng cục bộ nào là mối nguy hiểm lớn nhất có thể hất văng máy bay vào tường?</w:t>
            </w:r>
          </w:p>
        </w:tc>
        <w:tc>
          <w:tcPr>
            <w:tcW w:w="1361" w:type="dxa"/>
            <w:shd w:val="clear" w:color="auto" w:fill="FFFFFF"/>
            <w:tcMar>
              <w:top w:w="100" w:type="dxa"/>
              <w:left w:w="100" w:type="dxa"/>
              <w:bottom w:w="100" w:type="dxa"/>
              <w:right w:w="100" w:type="dxa"/>
            </w:tcMar>
          </w:tcPr>
          <w:p w14:paraId="1E90944C" w14:textId="77777777" w:rsidR="009D4C34" w:rsidRDefault="00000000">
            <w:r>
              <w:t>Không khí loãng ở tầng cao làm giảm lực nâng của cánh quạt.</w:t>
            </w:r>
          </w:p>
        </w:tc>
        <w:tc>
          <w:tcPr>
            <w:tcW w:w="1361" w:type="dxa"/>
            <w:shd w:val="clear" w:color="auto" w:fill="FFFFFF"/>
            <w:tcMar>
              <w:top w:w="100" w:type="dxa"/>
              <w:left w:w="100" w:type="dxa"/>
              <w:bottom w:w="100" w:type="dxa"/>
              <w:right w:w="100" w:type="dxa"/>
            </w:tcMar>
          </w:tcPr>
          <w:p w14:paraId="2B95F17E" w14:textId="77777777" w:rsidR="009D4C34" w:rsidRDefault="00000000">
            <w:r>
              <w:t>Mưa axit từ các đám mây tích tụ trên nóc tòa nhà.</w:t>
            </w:r>
          </w:p>
        </w:tc>
        <w:tc>
          <w:tcPr>
            <w:tcW w:w="1361" w:type="dxa"/>
            <w:shd w:val="clear" w:color="auto" w:fill="FFFFFF"/>
            <w:tcMar>
              <w:top w:w="100" w:type="dxa"/>
              <w:left w:w="100" w:type="dxa"/>
              <w:bottom w:w="100" w:type="dxa"/>
              <w:right w:w="100" w:type="dxa"/>
            </w:tcMar>
          </w:tcPr>
          <w:p w14:paraId="325E25FF" w14:textId="77777777" w:rsidR="009D4C34" w:rsidRDefault="00000000">
            <w:r>
              <w:t>Gió quẩn (urban turbulence) sinh ra khi gió thổi đập vào vách tòa nhà lớn và bị dồn nén qua các khe hẹp.</w:t>
            </w:r>
          </w:p>
        </w:tc>
        <w:tc>
          <w:tcPr>
            <w:tcW w:w="1361" w:type="dxa"/>
            <w:shd w:val="clear" w:color="auto" w:fill="FFFFFF"/>
            <w:tcMar>
              <w:top w:w="100" w:type="dxa"/>
              <w:left w:w="100" w:type="dxa"/>
              <w:bottom w:w="100" w:type="dxa"/>
              <w:right w:w="100" w:type="dxa"/>
            </w:tcMar>
          </w:tcPr>
          <w:p w14:paraId="60E47C74" w14:textId="77777777" w:rsidR="009D4C34" w:rsidRDefault="00000000">
            <w:r>
              <w:t>Hiệu ứng nhà kính làm nhiệt độ xung quanh tòa nhà tăng cao gây cháy bo mạch.</w:t>
            </w:r>
          </w:p>
        </w:tc>
        <w:tc>
          <w:tcPr>
            <w:tcW w:w="624" w:type="dxa"/>
            <w:shd w:val="clear" w:color="auto" w:fill="FFFFFF"/>
            <w:tcMar>
              <w:top w:w="100" w:type="dxa"/>
              <w:left w:w="100" w:type="dxa"/>
              <w:bottom w:w="100" w:type="dxa"/>
              <w:right w:w="100" w:type="dxa"/>
            </w:tcMar>
          </w:tcPr>
          <w:p w14:paraId="38875FA8" w14:textId="77777777" w:rsidR="009D4C34" w:rsidRDefault="00000000">
            <w:pPr>
              <w:jc w:val="center"/>
            </w:pPr>
            <w:r>
              <w:rPr>
                <w:b/>
                <w:color w:val="1E3A8A"/>
              </w:rPr>
              <w:t>C</w:t>
            </w:r>
          </w:p>
        </w:tc>
      </w:tr>
      <w:tr w:rsidR="009D4C34" w14:paraId="3E238216" w14:textId="77777777" w:rsidTr="00B85483">
        <w:trPr>
          <w:cantSplit/>
          <w:jc w:val="center"/>
        </w:trPr>
        <w:tc>
          <w:tcPr>
            <w:tcW w:w="1020" w:type="dxa"/>
            <w:shd w:val="clear" w:color="auto" w:fill="F8FAFC"/>
            <w:tcMar>
              <w:top w:w="100" w:type="dxa"/>
              <w:left w:w="100" w:type="dxa"/>
              <w:bottom w:w="100" w:type="dxa"/>
              <w:right w:w="100" w:type="dxa"/>
            </w:tcMar>
          </w:tcPr>
          <w:p w14:paraId="52601566" w14:textId="77777777" w:rsidR="009D4C34" w:rsidRDefault="00000000">
            <w:pPr>
              <w:jc w:val="center"/>
            </w:pPr>
            <w:r>
              <w:rPr>
                <w:b/>
                <w:color w:val="1E3A8A"/>
                <w:sz w:val="22"/>
              </w:rPr>
              <w:t>UAV-C-M7-033</w:t>
            </w:r>
          </w:p>
        </w:tc>
        <w:tc>
          <w:tcPr>
            <w:tcW w:w="907" w:type="dxa"/>
            <w:shd w:val="clear" w:color="auto" w:fill="F8FAFC"/>
            <w:tcMar>
              <w:top w:w="100" w:type="dxa"/>
              <w:left w:w="100" w:type="dxa"/>
              <w:bottom w:w="100" w:type="dxa"/>
              <w:right w:w="100" w:type="dxa"/>
            </w:tcMar>
          </w:tcPr>
          <w:p w14:paraId="4B21BB94"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6825E837"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114A82D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72893090"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1418FDB3" w14:textId="77777777" w:rsidR="009D4C34" w:rsidRDefault="00000000">
            <w:pPr>
              <w:jc w:val="both"/>
            </w:pPr>
            <w:r>
              <w:t>Khi thực hiện nhiệm vụ VLOS nâng cao để bay vòng quanh kiểm tra một tháp ăng-ten, mối đe dọa vật lý nào xung quanh công trình này thường rất khó nhìn thấy bằng mắt thường hoặc qua màn hình camera?</w:t>
            </w:r>
          </w:p>
        </w:tc>
        <w:tc>
          <w:tcPr>
            <w:tcW w:w="1361" w:type="dxa"/>
            <w:shd w:val="clear" w:color="auto" w:fill="F8FAFC"/>
            <w:tcMar>
              <w:top w:w="100" w:type="dxa"/>
              <w:left w:w="100" w:type="dxa"/>
              <w:bottom w:w="100" w:type="dxa"/>
              <w:right w:w="100" w:type="dxa"/>
            </w:tcMar>
          </w:tcPr>
          <w:p w14:paraId="1DC97965" w14:textId="77777777" w:rsidR="009D4C34" w:rsidRDefault="00000000">
            <w:r>
              <w:t>Các dầm chim nhỏ làm tổ trên đỉnh tháp.</w:t>
            </w:r>
          </w:p>
        </w:tc>
        <w:tc>
          <w:tcPr>
            <w:tcW w:w="1361" w:type="dxa"/>
            <w:shd w:val="clear" w:color="auto" w:fill="F8FAFC"/>
            <w:tcMar>
              <w:top w:w="100" w:type="dxa"/>
              <w:left w:w="100" w:type="dxa"/>
              <w:bottom w:w="100" w:type="dxa"/>
              <w:right w:w="100" w:type="dxa"/>
            </w:tcMar>
          </w:tcPr>
          <w:p w14:paraId="5542E877" w14:textId="77777777" w:rsidR="009D4C34" w:rsidRDefault="00000000">
            <w:r>
              <w:t>Dây cáp chằng (guy wires) nối chéo từ thân tháp xuống đất để giữ thăng bằng kết cấu.</w:t>
            </w:r>
          </w:p>
        </w:tc>
        <w:tc>
          <w:tcPr>
            <w:tcW w:w="1361" w:type="dxa"/>
            <w:shd w:val="clear" w:color="auto" w:fill="F8FAFC"/>
            <w:tcMar>
              <w:top w:w="100" w:type="dxa"/>
              <w:left w:w="100" w:type="dxa"/>
              <w:bottom w:w="100" w:type="dxa"/>
              <w:right w:w="100" w:type="dxa"/>
            </w:tcMar>
          </w:tcPr>
          <w:p w14:paraId="02DCEFBB" w14:textId="77777777" w:rsidR="009D4C34" w:rsidRDefault="00000000">
            <w:r>
              <w:t>Các tia sét tính điện phóng ra liên tục từ đỉnh ăng-ten.</w:t>
            </w:r>
          </w:p>
        </w:tc>
        <w:tc>
          <w:tcPr>
            <w:tcW w:w="1361" w:type="dxa"/>
            <w:shd w:val="clear" w:color="auto" w:fill="F8FAFC"/>
            <w:tcMar>
              <w:top w:w="100" w:type="dxa"/>
              <w:left w:w="100" w:type="dxa"/>
              <w:bottom w:w="100" w:type="dxa"/>
              <w:right w:w="100" w:type="dxa"/>
            </w:tcMar>
          </w:tcPr>
          <w:p w14:paraId="70E58BE2" w14:textId="77777777" w:rsidR="009D4C34" w:rsidRDefault="00000000">
            <w:r>
              <w:t>Sự phai màu của các lớp sơn chống gỉ dọc theo thân tháp.</w:t>
            </w:r>
          </w:p>
        </w:tc>
        <w:tc>
          <w:tcPr>
            <w:tcW w:w="624" w:type="dxa"/>
            <w:shd w:val="clear" w:color="auto" w:fill="F8FAFC"/>
            <w:tcMar>
              <w:top w:w="100" w:type="dxa"/>
              <w:left w:w="100" w:type="dxa"/>
              <w:bottom w:w="100" w:type="dxa"/>
              <w:right w:w="100" w:type="dxa"/>
            </w:tcMar>
          </w:tcPr>
          <w:p w14:paraId="31344ABA" w14:textId="77777777" w:rsidR="009D4C34" w:rsidRDefault="00000000">
            <w:pPr>
              <w:jc w:val="center"/>
            </w:pPr>
            <w:r>
              <w:rPr>
                <w:b/>
                <w:color w:val="1E3A8A"/>
              </w:rPr>
              <w:t>B</w:t>
            </w:r>
          </w:p>
        </w:tc>
      </w:tr>
      <w:tr w:rsidR="009D4C34" w14:paraId="41FC6EF1" w14:textId="77777777" w:rsidTr="00B85483">
        <w:trPr>
          <w:cantSplit/>
          <w:jc w:val="center"/>
        </w:trPr>
        <w:tc>
          <w:tcPr>
            <w:tcW w:w="1020" w:type="dxa"/>
            <w:shd w:val="clear" w:color="auto" w:fill="FFFFFF"/>
            <w:tcMar>
              <w:top w:w="100" w:type="dxa"/>
              <w:left w:w="100" w:type="dxa"/>
              <w:bottom w:w="100" w:type="dxa"/>
              <w:right w:w="100" w:type="dxa"/>
            </w:tcMar>
          </w:tcPr>
          <w:p w14:paraId="73424887" w14:textId="77777777" w:rsidR="009D4C34" w:rsidRDefault="00000000">
            <w:pPr>
              <w:jc w:val="center"/>
            </w:pPr>
            <w:r>
              <w:rPr>
                <w:b/>
                <w:color w:val="1E3A8A"/>
                <w:sz w:val="22"/>
              </w:rPr>
              <w:lastRenderedPageBreak/>
              <w:t>UAV-C-M7-034</w:t>
            </w:r>
          </w:p>
        </w:tc>
        <w:tc>
          <w:tcPr>
            <w:tcW w:w="907" w:type="dxa"/>
            <w:shd w:val="clear" w:color="auto" w:fill="FFFFFF"/>
            <w:tcMar>
              <w:top w:w="100" w:type="dxa"/>
              <w:left w:w="100" w:type="dxa"/>
              <w:bottom w:w="100" w:type="dxa"/>
              <w:right w:w="100" w:type="dxa"/>
            </w:tcMar>
          </w:tcPr>
          <w:p w14:paraId="50E54845"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07126832"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833F392"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2C1404B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17062180" w14:textId="77777777" w:rsidR="009D4C34" w:rsidRDefault="00000000">
            <w:pPr>
              <w:jc w:val="both"/>
            </w:pPr>
            <w:r>
              <w:t>Trong lúc bay sát các vách kính của một tòa nhà chọc trời, hệ thống định vị có thể báo sai lệch tọa độ hoặc khiến UAV bay giật cục. Nguyên nhân kỹ thuật chủ yếu của hiện tượng này là gì?</w:t>
            </w:r>
          </w:p>
        </w:tc>
        <w:tc>
          <w:tcPr>
            <w:tcW w:w="1361" w:type="dxa"/>
            <w:shd w:val="clear" w:color="auto" w:fill="FFFFFF"/>
            <w:tcMar>
              <w:top w:w="100" w:type="dxa"/>
              <w:left w:w="100" w:type="dxa"/>
              <w:bottom w:w="100" w:type="dxa"/>
              <w:right w:w="100" w:type="dxa"/>
            </w:tcMar>
          </w:tcPr>
          <w:p w14:paraId="613FDB61" w14:textId="77777777" w:rsidR="009D4C34" w:rsidRDefault="00000000">
            <w:r>
              <w:t>Kính phản xạ sóng GPS, tạo "hiệu ứng đa đường truyền" (Multipath error) khiến thiết bị thu nhận tín hiệu vệ tinh bị sai lệch tọa độ.</w:t>
            </w:r>
          </w:p>
        </w:tc>
        <w:tc>
          <w:tcPr>
            <w:tcW w:w="1361" w:type="dxa"/>
            <w:shd w:val="clear" w:color="auto" w:fill="FFFFFF"/>
            <w:tcMar>
              <w:top w:w="100" w:type="dxa"/>
              <w:left w:w="100" w:type="dxa"/>
              <w:bottom w:w="100" w:type="dxa"/>
              <w:right w:w="100" w:type="dxa"/>
            </w:tcMar>
          </w:tcPr>
          <w:p w14:paraId="69CFF4B3" w14:textId="77777777" w:rsidR="009D4C34" w:rsidRDefault="00000000">
            <w:r>
              <w:t>Do sóng wifi từ các căn hộ bên trong tòa nhà chủ động chặn tín hiệu vệ tinh của UAV.</w:t>
            </w:r>
          </w:p>
        </w:tc>
        <w:tc>
          <w:tcPr>
            <w:tcW w:w="1361" w:type="dxa"/>
            <w:shd w:val="clear" w:color="auto" w:fill="FFFFFF"/>
            <w:tcMar>
              <w:top w:w="100" w:type="dxa"/>
              <w:left w:w="100" w:type="dxa"/>
              <w:bottom w:w="100" w:type="dxa"/>
              <w:right w:w="100" w:type="dxa"/>
            </w:tcMar>
          </w:tcPr>
          <w:p w14:paraId="69EB5669" w14:textId="77777777" w:rsidR="009D4C34" w:rsidRDefault="00000000">
            <w:r>
              <w:t>Do lượng nhiệt từ điều hòa của tòa nhà làm nóng chảy ăng-ten GPS.</w:t>
            </w:r>
          </w:p>
        </w:tc>
        <w:tc>
          <w:tcPr>
            <w:tcW w:w="1361" w:type="dxa"/>
            <w:shd w:val="clear" w:color="auto" w:fill="FFFFFF"/>
            <w:tcMar>
              <w:top w:w="100" w:type="dxa"/>
              <w:left w:w="100" w:type="dxa"/>
              <w:bottom w:w="100" w:type="dxa"/>
              <w:right w:w="100" w:type="dxa"/>
            </w:tcMar>
          </w:tcPr>
          <w:p w14:paraId="045EDCC1" w14:textId="77777777" w:rsidR="009D4C34" w:rsidRDefault="00000000">
            <w:r>
              <w:t>Do máy bay tự động nhận diện bề mặt kính và chuyển sang chế độ bay trong nhà.</w:t>
            </w:r>
          </w:p>
        </w:tc>
        <w:tc>
          <w:tcPr>
            <w:tcW w:w="624" w:type="dxa"/>
            <w:shd w:val="clear" w:color="auto" w:fill="FFFFFF"/>
            <w:tcMar>
              <w:top w:w="100" w:type="dxa"/>
              <w:left w:w="100" w:type="dxa"/>
              <w:bottom w:w="100" w:type="dxa"/>
              <w:right w:w="100" w:type="dxa"/>
            </w:tcMar>
          </w:tcPr>
          <w:p w14:paraId="46478D16" w14:textId="77777777" w:rsidR="009D4C34" w:rsidRDefault="00000000">
            <w:pPr>
              <w:jc w:val="center"/>
            </w:pPr>
            <w:r>
              <w:rPr>
                <w:b/>
                <w:color w:val="1E3A8A"/>
              </w:rPr>
              <w:t>A</w:t>
            </w:r>
          </w:p>
        </w:tc>
      </w:tr>
      <w:tr w:rsidR="009D4C34" w14:paraId="2F69A896" w14:textId="77777777" w:rsidTr="00B85483">
        <w:trPr>
          <w:cantSplit/>
          <w:jc w:val="center"/>
        </w:trPr>
        <w:tc>
          <w:tcPr>
            <w:tcW w:w="1020" w:type="dxa"/>
            <w:shd w:val="clear" w:color="auto" w:fill="F8FAFC"/>
            <w:tcMar>
              <w:top w:w="100" w:type="dxa"/>
              <w:left w:w="100" w:type="dxa"/>
              <w:bottom w:w="100" w:type="dxa"/>
              <w:right w:w="100" w:type="dxa"/>
            </w:tcMar>
          </w:tcPr>
          <w:p w14:paraId="0C38E740" w14:textId="77777777" w:rsidR="009D4C34" w:rsidRDefault="00000000">
            <w:pPr>
              <w:jc w:val="center"/>
            </w:pPr>
            <w:r>
              <w:rPr>
                <w:b/>
                <w:color w:val="1E3A8A"/>
                <w:sz w:val="22"/>
              </w:rPr>
              <w:t>UAV-C-M7-035</w:t>
            </w:r>
          </w:p>
        </w:tc>
        <w:tc>
          <w:tcPr>
            <w:tcW w:w="907" w:type="dxa"/>
            <w:shd w:val="clear" w:color="auto" w:fill="F8FAFC"/>
            <w:tcMar>
              <w:top w:w="100" w:type="dxa"/>
              <w:left w:w="100" w:type="dxa"/>
              <w:bottom w:w="100" w:type="dxa"/>
              <w:right w:w="100" w:type="dxa"/>
            </w:tcMar>
          </w:tcPr>
          <w:p w14:paraId="7E0C319A" w14:textId="77777777" w:rsidR="009D4C34" w:rsidRDefault="00000000">
            <w:pPr>
              <w:jc w:val="center"/>
            </w:pPr>
            <w:r>
              <w:rPr>
                <w:sz w:val="22"/>
              </w:rPr>
              <w:t>Cả Hạng A và B</w:t>
            </w:r>
          </w:p>
        </w:tc>
        <w:tc>
          <w:tcPr>
            <w:tcW w:w="1304" w:type="dxa"/>
            <w:shd w:val="clear" w:color="auto" w:fill="F8FAFC"/>
            <w:tcMar>
              <w:top w:w="100" w:type="dxa"/>
              <w:left w:w="100" w:type="dxa"/>
              <w:bottom w:w="100" w:type="dxa"/>
              <w:right w:w="100" w:type="dxa"/>
            </w:tcMar>
          </w:tcPr>
          <w:p w14:paraId="34D7D95B"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57BA4E00"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14F3CF4"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77E22624" w14:textId="77777777" w:rsidR="009D4C34" w:rsidRDefault="00000000">
            <w:pPr>
              <w:jc w:val="both"/>
            </w:pPr>
            <w:r>
              <w:t>Nguyên tắc quản lý rủi ro về việc thiết lập "Khoảng cách đệm" (Standoff distance) khi điều khiển UAV bay dọc theo vách công trình xây dựng để ghi hình là gì?</w:t>
            </w:r>
          </w:p>
        </w:tc>
        <w:tc>
          <w:tcPr>
            <w:tcW w:w="1361" w:type="dxa"/>
            <w:shd w:val="clear" w:color="auto" w:fill="F8FAFC"/>
            <w:tcMar>
              <w:top w:w="100" w:type="dxa"/>
              <w:left w:w="100" w:type="dxa"/>
              <w:bottom w:w="100" w:type="dxa"/>
              <w:right w:w="100" w:type="dxa"/>
            </w:tcMar>
          </w:tcPr>
          <w:p w14:paraId="39DE3A8D" w14:textId="77777777" w:rsidR="009D4C34" w:rsidRDefault="00000000">
            <w:r>
              <w:t>Bay ốp sát cách vách tường đúng 10 cm để camera nhìn rõ nhất từng chi tiết nứt vỡ.</w:t>
            </w:r>
          </w:p>
        </w:tc>
        <w:tc>
          <w:tcPr>
            <w:tcW w:w="1361" w:type="dxa"/>
            <w:shd w:val="clear" w:color="auto" w:fill="F8FAFC"/>
            <w:tcMar>
              <w:top w:w="100" w:type="dxa"/>
              <w:left w:w="100" w:type="dxa"/>
              <w:bottom w:w="100" w:type="dxa"/>
              <w:right w:w="100" w:type="dxa"/>
            </w:tcMar>
          </w:tcPr>
          <w:p w14:paraId="1D78F649" w14:textId="77777777" w:rsidR="009D4C34" w:rsidRDefault="00000000">
            <w:r>
              <w:t>Phải luôn bay cách xa công trình trên 200 mét để đảm bảo không vi phạm pháp luật dân sự.</w:t>
            </w:r>
          </w:p>
        </w:tc>
        <w:tc>
          <w:tcPr>
            <w:tcW w:w="1361" w:type="dxa"/>
            <w:shd w:val="clear" w:color="auto" w:fill="F8FAFC"/>
            <w:tcMar>
              <w:top w:w="100" w:type="dxa"/>
              <w:left w:w="100" w:type="dxa"/>
              <w:bottom w:w="100" w:type="dxa"/>
              <w:right w:w="100" w:type="dxa"/>
            </w:tcMar>
          </w:tcPr>
          <w:p w14:paraId="448D17CD" w14:textId="77777777" w:rsidR="009D4C34" w:rsidRDefault="00000000">
            <w:r>
              <w:t>Duy trì khoảng cách 3-5 mét (hoặc hơn tùy gió) so với công trình để có đủ thời gian xử lý nếu gió giật hất máy bay vào tường.</w:t>
            </w:r>
          </w:p>
        </w:tc>
        <w:tc>
          <w:tcPr>
            <w:tcW w:w="1361" w:type="dxa"/>
            <w:shd w:val="clear" w:color="auto" w:fill="F8FAFC"/>
            <w:tcMar>
              <w:top w:w="100" w:type="dxa"/>
              <w:left w:w="100" w:type="dxa"/>
              <w:bottom w:w="100" w:type="dxa"/>
              <w:right w:w="100" w:type="dxa"/>
            </w:tcMar>
          </w:tcPr>
          <w:p w14:paraId="73D6DFAC" w14:textId="77777777" w:rsidR="009D4C34" w:rsidRDefault="00000000">
            <w:r>
              <w:t>Để máy bay trượt nhẹ một phần cánh quạt lên vách tường nhằm giữ khoảng cách cố định.</w:t>
            </w:r>
          </w:p>
        </w:tc>
        <w:tc>
          <w:tcPr>
            <w:tcW w:w="624" w:type="dxa"/>
            <w:shd w:val="clear" w:color="auto" w:fill="F8FAFC"/>
            <w:tcMar>
              <w:top w:w="100" w:type="dxa"/>
              <w:left w:w="100" w:type="dxa"/>
              <w:bottom w:w="100" w:type="dxa"/>
              <w:right w:w="100" w:type="dxa"/>
            </w:tcMar>
          </w:tcPr>
          <w:p w14:paraId="154FBF46" w14:textId="77777777" w:rsidR="009D4C34" w:rsidRDefault="00000000">
            <w:pPr>
              <w:jc w:val="center"/>
            </w:pPr>
            <w:r>
              <w:rPr>
                <w:b/>
                <w:color w:val="1E3A8A"/>
              </w:rPr>
              <w:t>C</w:t>
            </w:r>
          </w:p>
        </w:tc>
      </w:tr>
      <w:tr w:rsidR="009D4C34" w14:paraId="1123E4A2" w14:textId="77777777" w:rsidTr="00B85483">
        <w:trPr>
          <w:cantSplit/>
          <w:jc w:val="center"/>
        </w:trPr>
        <w:tc>
          <w:tcPr>
            <w:tcW w:w="1020" w:type="dxa"/>
            <w:shd w:val="clear" w:color="auto" w:fill="FFFFFF"/>
            <w:tcMar>
              <w:top w:w="100" w:type="dxa"/>
              <w:left w:w="100" w:type="dxa"/>
              <w:bottom w:w="100" w:type="dxa"/>
              <w:right w:w="100" w:type="dxa"/>
            </w:tcMar>
          </w:tcPr>
          <w:p w14:paraId="03755943" w14:textId="77777777" w:rsidR="009D4C34" w:rsidRDefault="00000000">
            <w:pPr>
              <w:jc w:val="center"/>
            </w:pPr>
            <w:r>
              <w:rPr>
                <w:b/>
                <w:color w:val="1E3A8A"/>
                <w:sz w:val="22"/>
              </w:rPr>
              <w:lastRenderedPageBreak/>
              <w:t>UAV-C-M7-036</w:t>
            </w:r>
          </w:p>
        </w:tc>
        <w:tc>
          <w:tcPr>
            <w:tcW w:w="907" w:type="dxa"/>
            <w:shd w:val="clear" w:color="auto" w:fill="FFFFFF"/>
            <w:tcMar>
              <w:top w:w="100" w:type="dxa"/>
              <w:left w:w="100" w:type="dxa"/>
              <w:bottom w:w="100" w:type="dxa"/>
              <w:right w:w="100" w:type="dxa"/>
            </w:tcMar>
          </w:tcPr>
          <w:p w14:paraId="47EE1FDA"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1548D719"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267098F3"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48A864F7"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7F362487" w14:textId="77777777" w:rsidR="009D4C34" w:rsidRDefault="00000000">
            <w:pPr>
              <w:jc w:val="both"/>
            </w:pPr>
            <w:r>
              <w:t>Để kiểm tra gầm của một cây cầu bê tông bắc ngang qua sông, phi công điều khiển UAV bay lọt hẳn xuống gầm cầu sát mặt nước. Mối đe dọa kỹ thuật nào dễ làm UAV bị mất ổn định độ cao nhất?</w:t>
            </w:r>
          </w:p>
        </w:tc>
        <w:tc>
          <w:tcPr>
            <w:tcW w:w="1361" w:type="dxa"/>
            <w:shd w:val="clear" w:color="auto" w:fill="FFFFFF"/>
            <w:tcMar>
              <w:top w:w="100" w:type="dxa"/>
              <w:left w:w="100" w:type="dxa"/>
              <w:bottom w:w="100" w:type="dxa"/>
              <w:right w:w="100" w:type="dxa"/>
            </w:tcMar>
          </w:tcPr>
          <w:p w14:paraId="5B245636" w14:textId="77777777" w:rsidR="009D4C34" w:rsidRDefault="00000000">
            <w:r>
              <w:t>Từ trường của Trái Đất bị méo mó khi bay ngang qua gầm cầu gây hỏng động cơ.</w:t>
            </w:r>
          </w:p>
        </w:tc>
        <w:tc>
          <w:tcPr>
            <w:tcW w:w="1361" w:type="dxa"/>
            <w:shd w:val="clear" w:color="auto" w:fill="FFFFFF"/>
            <w:tcMar>
              <w:top w:w="100" w:type="dxa"/>
              <w:left w:w="100" w:type="dxa"/>
              <w:bottom w:w="100" w:type="dxa"/>
              <w:right w:w="100" w:type="dxa"/>
            </w:tcMar>
          </w:tcPr>
          <w:p w14:paraId="1C0C4989" w14:textId="77777777" w:rsidR="009D4C34" w:rsidRDefault="00000000">
            <w:r>
              <w:t>Ánh sáng mặt trời phản chiếu từ mặt nước sông làm đoản mạch pin LiPo.</w:t>
            </w:r>
          </w:p>
        </w:tc>
        <w:tc>
          <w:tcPr>
            <w:tcW w:w="1361" w:type="dxa"/>
            <w:shd w:val="clear" w:color="auto" w:fill="FFFFFF"/>
            <w:tcMar>
              <w:top w:w="100" w:type="dxa"/>
              <w:left w:w="100" w:type="dxa"/>
              <w:bottom w:w="100" w:type="dxa"/>
              <w:right w:w="100" w:type="dxa"/>
            </w:tcMar>
          </w:tcPr>
          <w:p w14:paraId="1E6DC02C" w14:textId="77777777" w:rsidR="009D4C34" w:rsidRDefault="00000000">
            <w:r>
              <w:t>Sức hút của các phương tiện tàu thuyền chạy bên dưới kéo máy bay rơi tự do xuống.</w:t>
            </w:r>
          </w:p>
        </w:tc>
        <w:tc>
          <w:tcPr>
            <w:tcW w:w="1361" w:type="dxa"/>
            <w:shd w:val="clear" w:color="auto" w:fill="FFFFFF"/>
            <w:tcMar>
              <w:top w:w="100" w:type="dxa"/>
              <w:left w:w="100" w:type="dxa"/>
              <w:bottom w:w="100" w:type="dxa"/>
              <w:right w:w="100" w:type="dxa"/>
            </w:tcMar>
          </w:tcPr>
          <w:p w14:paraId="737222AF" w14:textId="77777777" w:rsidR="009D4C34" w:rsidRDefault="00000000">
            <w:r>
              <w:t>Mất tín hiệu GPS do dầm cầu che khuất, cảm biến định vị hình ảnh phía bụng (Vision sensor) sai lệch do mặt nước sông liên tục chuyển động.</w:t>
            </w:r>
          </w:p>
        </w:tc>
        <w:tc>
          <w:tcPr>
            <w:tcW w:w="624" w:type="dxa"/>
            <w:shd w:val="clear" w:color="auto" w:fill="FFFFFF"/>
            <w:tcMar>
              <w:top w:w="100" w:type="dxa"/>
              <w:left w:w="100" w:type="dxa"/>
              <w:bottom w:w="100" w:type="dxa"/>
              <w:right w:w="100" w:type="dxa"/>
            </w:tcMar>
          </w:tcPr>
          <w:p w14:paraId="7CA99772" w14:textId="77777777" w:rsidR="009D4C34" w:rsidRDefault="00000000">
            <w:pPr>
              <w:jc w:val="center"/>
            </w:pPr>
            <w:r>
              <w:rPr>
                <w:b/>
                <w:color w:val="1E3A8A"/>
              </w:rPr>
              <w:t>D</w:t>
            </w:r>
          </w:p>
        </w:tc>
      </w:tr>
      <w:tr w:rsidR="009D4C34" w14:paraId="271E2927" w14:textId="77777777" w:rsidTr="00B85483">
        <w:trPr>
          <w:cantSplit/>
          <w:jc w:val="center"/>
        </w:trPr>
        <w:tc>
          <w:tcPr>
            <w:tcW w:w="1020" w:type="dxa"/>
            <w:shd w:val="clear" w:color="auto" w:fill="F8FAFC"/>
            <w:tcMar>
              <w:top w:w="100" w:type="dxa"/>
              <w:left w:w="100" w:type="dxa"/>
              <w:bottom w:w="100" w:type="dxa"/>
              <w:right w:w="100" w:type="dxa"/>
            </w:tcMar>
          </w:tcPr>
          <w:p w14:paraId="2906C3D7" w14:textId="77777777" w:rsidR="009D4C34" w:rsidRDefault="00000000">
            <w:pPr>
              <w:jc w:val="center"/>
            </w:pPr>
            <w:r>
              <w:rPr>
                <w:b/>
                <w:color w:val="1E3A8A"/>
                <w:sz w:val="22"/>
              </w:rPr>
              <w:t>UAV-C-M7-037</w:t>
            </w:r>
          </w:p>
        </w:tc>
        <w:tc>
          <w:tcPr>
            <w:tcW w:w="907" w:type="dxa"/>
            <w:shd w:val="clear" w:color="auto" w:fill="F8FAFC"/>
            <w:tcMar>
              <w:top w:w="100" w:type="dxa"/>
              <w:left w:w="100" w:type="dxa"/>
              <w:bottom w:w="100" w:type="dxa"/>
              <w:right w:w="100" w:type="dxa"/>
            </w:tcMar>
          </w:tcPr>
          <w:p w14:paraId="0393D04C" w14:textId="77777777" w:rsidR="009D4C34" w:rsidRDefault="00000000">
            <w:pPr>
              <w:jc w:val="center"/>
            </w:pPr>
            <w:r>
              <w:rPr>
                <w:sz w:val="22"/>
              </w:rPr>
              <w:t>Hạng B</w:t>
            </w:r>
          </w:p>
        </w:tc>
        <w:tc>
          <w:tcPr>
            <w:tcW w:w="1304" w:type="dxa"/>
            <w:shd w:val="clear" w:color="auto" w:fill="F8FAFC"/>
            <w:tcMar>
              <w:top w:w="100" w:type="dxa"/>
              <w:left w:w="100" w:type="dxa"/>
              <w:bottom w:w="100" w:type="dxa"/>
              <w:right w:w="100" w:type="dxa"/>
            </w:tcMar>
          </w:tcPr>
          <w:p w14:paraId="58AAA822"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260106DB"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1070C59F"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15A11DE" w14:textId="77777777" w:rsidR="009D4C34" w:rsidRDefault="00000000">
            <w:pPr>
              <w:jc w:val="both"/>
            </w:pPr>
            <w:r>
              <w:t>Trong quá trình bay vòng quanh tiếp cận tháp phát sóng truyền hình, nếu màn hình điều khiển bất ngờ bị nhiễu sọc nặng hoặc mất hẳn tín hiệu video (FPV), nguyên nhân phổ biến nhất là gì?</w:t>
            </w:r>
          </w:p>
        </w:tc>
        <w:tc>
          <w:tcPr>
            <w:tcW w:w="1361" w:type="dxa"/>
            <w:shd w:val="clear" w:color="auto" w:fill="F8FAFC"/>
            <w:tcMar>
              <w:top w:w="100" w:type="dxa"/>
              <w:left w:w="100" w:type="dxa"/>
              <w:bottom w:w="100" w:type="dxa"/>
              <w:right w:w="100" w:type="dxa"/>
            </w:tcMar>
          </w:tcPr>
          <w:p w14:paraId="076C58D4" w14:textId="77777777" w:rsidR="009D4C34" w:rsidRDefault="00000000">
            <w:r>
              <w:t>Bức xạ điện từ (RF) cường độ cao từ ăng-ten tháp lấn át và gây nhiễu dải sóng điều khiển/truyền hình ảnh của máy bay.</w:t>
            </w:r>
          </w:p>
        </w:tc>
        <w:tc>
          <w:tcPr>
            <w:tcW w:w="1361" w:type="dxa"/>
            <w:shd w:val="clear" w:color="auto" w:fill="F8FAFC"/>
            <w:tcMar>
              <w:top w:w="100" w:type="dxa"/>
              <w:left w:w="100" w:type="dxa"/>
              <w:bottom w:w="100" w:type="dxa"/>
              <w:right w:w="100" w:type="dxa"/>
            </w:tcMar>
          </w:tcPr>
          <w:p w14:paraId="6298750F" w14:textId="77777777" w:rsidR="009D4C34" w:rsidRDefault="00000000">
            <w:r>
              <w:t>Ống kính camera của máy bay bị đọng hơi sương do bay lên quá cao.</w:t>
            </w:r>
          </w:p>
        </w:tc>
        <w:tc>
          <w:tcPr>
            <w:tcW w:w="1361" w:type="dxa"/>
            <w:shd w:val="clear" w:color="auto" w:fill="F8FAFC"/>
            <w:tcMar>
              <w:top w:w="100" w:type="dxa"/>
              <w:left w:w="100" w:type="dxa"/>
              <w:bottom w:w="100" w:type="dxa"/>
              <w:right w:w="100" w:type="dxa"/>
            </w:tcMar>
          </w:tcPr>
          <w:p w14:paraId="0DCFBB8F" w14:textId="77777777" w:rsidR="009D4C34" w:rsidRDefault="00000000">
            <w:r>
              <w:t>Bộ nhớ của trạm điều khiển mặt đất đã đầy không thể nhận thêm luồng video.</w:t>
            </w:r>
          </w:p>
        </w:tc>
        <w:tc>
          <w:tcPr>
            <w:tcW w:w="1361" w:type="dxa"/>
            <w:shd w:val="clear" w:color="auto" w:fill="F8FAFC"/>
            <w:tcMar>
              <w:top w:w="100" w:type="dxa"/>
              <w:left w:w="100" w:type="dxa"/>
              <w:bottom w:w="100" w:type="dxa"/>
              <w:right w:w="100" w:type="dxa"/>
            </w:tcMar>
          </w:tcPr>
          <w:p w14:paraId="755B2122" w14:textId="77777777" w:rsidR="009D4C34" w:rsidRDefault="00000000">
            <w:r>
              <w:t>Tốc độ quay của cánh quạt đã vượt quá ngưỡng chống rung của hệ thống camera.</w:t>
            </w:r>
          </w:p>
        </w:tc>
        <w:tc>
          <w:tcPr>
            <w:tcW w:w="624" w:type="dxa"/>
            <w:shd w:val="clear" w:color="auto" w:fill="F8FAFC"/>
            <w:tcMar>
              <w:top w:w="100" w:type="dxa"/>
              <w:left w:w="100" w:type="dxa"/>
              <w:bottom w:w="100" w:type="dxa"/>
              <w:right w:w="100" w:type="dxa"/>
            </w:tcMar>
          </w:tcPr>
          <w:p w14:paraId="4412FA6E" w14:textId="77777777" w:rsidR="009D4C34" w:rsidRDefault="00000000">
            <w:pPr>
              <w:jc w:val="center"/>
            </w:pPr>
            <w:r>
              <w:rPr>
                <w:b/>
                <w:color w:val="1E3A8A"/>
              </w:rPr>
              <w:t>A</w:t>
            </w:r>
          </w:p>
        </w:tc>
      </w:tr>
      <w:tr w:rsidR="009D4C34" w14:paraId="1147C362" w14:textId="77777777" w:rsidTr="00B85483">
        <w:trPr>
          <w:cantSplit/>
          <w:jc w:val="center"/>
        </w:trPr>
        <w:tc>
          <w:tcPr>
            <w:tcW w:w="1020" w:type="dxa"/>
            <w:shd w:val="clear" w:color="auto" w:fill="FFFFFF"/>
            <w:tcMar>
              <w:top w:w="100" w:type="dxa"/>
              <w:left w:w="100" w:type="dxa"/>
              <w:bottom w:w="100" w:type="dxa"/>
              <w:right w:w="100" w:type="dxa"/>
            </w:tcMar>
          </w:tcPr>
          <w:p w14:paraId="4B1D72D1" w14:textId="77777777" w:rsidR="009D4C34" w:rsidRDefault="00000000">
            <w:pPr>
              <w:jc w:val="center"/>
            </w:pPr>
            <w:r>
              <w:rPr>
                <w:b/>
                <w:color w:val="1E3A8A"/>
                <w:sz w:val="22"/>
              </w:rPr>
              <w:lastRenderedPageBreak/>
              <w:t>UAV-C-M7-038</w:t>
            </w:r>
          </w:p>
        </w:tc>
        <w:tc>
          <w:tcPr>
            <w:tcW w:w="907" w:type="dxa"/>
            <w:shd w:val="clear" w:color="auto" w:fill="FFFFFF"/>
            <w:tcMar>
              <w:top w:w="100" w:type="dxa"/>
              <w:left w:w="100" w:type="dxa"/>
              <w:bottom w:w="100" w:type="dxa"/>
              <w:right w:w="100" w:type="dxa"/>
            </w:tcMar>
          </w:tcPr>
          <w:p w14:paraId="43CA97DD"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E30CE41"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41656CB4"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6B080E1A"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2F11FE0C" w14:textId="77777777" w:rsidR="009D4C34" w:rsidRDefault="00000000">
            <w:pPr>
              <w:jc w:val="both"/>
            </w:pPr>
            <w:r>
              <w:t>Khi bay kiểm tra bề mặt công trình thẳng đứng, phi công chuyên nghiệp thường ưu tiên chiến thuật bay bắt đầu từ dưới chân tòa nhà từ từ bay lên (bottom-up) thay vì bay từ trên đỉnh rà xuống. Ưu điểm an toàn của chiến thuật này là gì?</w:t>
            </w:r>
          </w:p>
        </w:tc>
        <w:tc>
          <w:tcPr>
            <w:tcW w:w="1361" w:type="dxa"/>
            <w:shd w:val="clear" w:color="auto" w:fill="FFFFFF"/>
            <w:tcMar>
              <w:top w:w="100" w:type="dxa"/>
              <w:left w:w="100" w:type="dxa"/>
              <w:bottom w:w="100" w:type="dxa"/>
              <w:right w:w="100" w:type="dxa"/>
            </w:tcMar>
          </w:tcPr>
          <w:p w14:paraId="604BDCE9" w14:textId="77777777" w:rsidR="009D4C34" w:rsidRDefault="00000000">
            <w:r>
              <w:t>Giúp pin máy bay tự động được sạc lại nhờ tận dụng lực hút của Trái Đất.</w:t>
            </w:r>
          </w:p>
        </w:tc>
        <w:tc>
          <w:tcPr>
            <w:tcW w:w="1361" w:type="dxa"/>
            <w:shd w:val="clear" w:color="auto" w:fill="FFFFFF"/>
            <w:tcMar>
              <w:top w:w="100" w:type="dxa"/>
              <w:left w:w="100" w:type="dxa"/>
              <w:bottom w:w="100" w:type="dxa"/>
              <w:right w:w="100" w:type="dxa"/>
            </w:tcMar>
          </w:tcPr>
          <w:p w14:paraId="5966CC95" w14:textId="77777777" w:rsidR="009D4C34" w:rsidRDefault="00000000">
            <w:r>
              <w:t>Ngăn chặn việc bụi bẩn trên không trung rơi vào các động cơ máy bay.</w:t>
            </w:r>
          </w:p>
        </w:tc>
        <w:tc>
          <w:tcPr>
            <w:tcW w:w="1361" w:type="dxa"/>
            <w:shd w:val="clear" w:color="auto" w:fill="FFFFFF"/>
            <w:tcMar>
              <w:top w:w="100" w:type="dxa"/>
              <w:left w:w="100" w:type="dxa"/>
              <w:bottom w:w="100" w:type="dxa"/>
              <w:right w:w="100" w:type="dxa"/>
            </w:tcMar>
          </w:tcPr>
          <w:p w14:paraId="57C34638" w14:textId="77777777" w:rsidR="009D4C34" w:rsidRDefault="00000000">
            <w:r>
              <w:t>Giúp UAV luôn có phần không khí đệm phía dưới để bay êm ái hơn.</w:t>
            </w:r>
          </w:p>
        </w:tc>
        <w:tc>
          <w:tcPr>
            <w:tcW w:w="1361" w:type="dxa"/>
            <w:shd w:val="clear" w:color="auto" w:fill="FFFFFF"/>
            <w:tcMar>
              <w:top w:w="100" w:type="dxa"/>
              <w:left w:w="100" w:type="dxa"/>
              <w:bottom w:w="100" w:type="dxa"/>
              <w:right w:w="100" w:type="dxa"/>
            </w:tcMar>
          </w:tcPr>
          <w:p w14:paraId="7969C73B" w14:textId="77777777" w:rsidR="009D4C34" w:rsidRDefault="00000000">
            <w:r>
              <w:t>Nếu gặp sự cố gió giật hoặc vật cản, phi công giảm ga hạ thấp độ cao thoát ra ngoài sẽ nhanh và an toàn hơn phải đẩy ga bay vọt lên.</w:t>
            </w:r>
          </w:p>
        </w:tc>
        <w:tc>
          <w:tcPr>
            <w:tcW w:w="624" w:type="dxa"/>
            <w:shd w:val="clear" w:color="auto" w:fill="FFFFFF"/>
            <w:tcMar>
              <w:top w:w="100" w:type="dxa"/>
              <w:left w:w="100" w:type="dxa"/>
              <w:bottom w:w="100" w:type="dxa"/>
              <w:right w:w="100" w:type="dxa"/>
            </w:tcMar>
          </w:tcPr>
          <w:p w14:paraId="6A0D0A0F" w14:textId="77777777" w:rsidR="009D4C34" w:rsidRDefault="00000000">
            <w:pPr>
              <w:jc w:val="center"/>
            </w:pPr>
            <w:r>
              <w:rPr>
                <w:b/>
                <w:color w:val="1E3A8A"/>
              </w:rPr>
              <w:t>D</w:t>
            </w:r>
          </w:p>
        </w:tc>
      </w:tr>
      <w:tr w:rsidR="009D4C34" w14:paraId="6ACCA1E9" w14:textId="77777777" w:rsidTr="00B85483">
        <w:trPr>
          <w:cantSplit/>
          <w:jc w:val="center"/>
        </w:trPr>
        <w:tc>
          <w:tcPr>
            <w:tcW w:w="1020" w:type="dxa"/>
            <w:shd w:val="clear" w:color="auto" w:fill="F8FAFC"/>
            <w:tcMar>
              <w:top w:w="100" w:type="dxa"/>
              <w:left w:w="100" w:type="dxa"/>
              <w:bottom w:w="100" w:type="dxa"/>
              <w:right w:w="100" w:type="dxa"/>
            </w:tcMar>
          </w:tcPr>
          <w:p w14:paraId="091F4997" w14:textId="77777777" w:rsidR="009D4C34" w:rsidRDefault="00000000">
            <w:pPr>
              <w:jc w:val="center"/>
            </w:pPr>
            <w:r>
              <w:rPr>
                <w:b/>
                <w:color w:val="1E3A8A"/>
                <w:sz w:val="22"/>
              </w:rPr>
              <w:t>UAV-C-M7-039</w:t>
            </w:r>
          </w:p>
        </w:tc>
        <w:tc>
          <w:tcPr>
            <w:tcW w:w="907" w:type="dxa"/>
            <w:shd w:val="clear" w:color="auto" w:fill="F8FAFC"/>
            <w:tcMar>
              <w:top w:w="100" w:type="dxa"/>
              <w:left w:w="100" w:type="dxa"/>
              <w:bottom w:w="100" w:type="dxa"/>
              <w:right w:w="100" w:type="dxa"/>
            </w:tcMar>
          </w:tcPr>
          <w:p w14:paraId="1056E82C" w14:textId="77777777" w:rsidR="009D4C34" w:rsidRDefault="00000000">
            <w:pPr>
              <w:jc w:val="center"/>
            </w:pPr>
            <w:r>
              <w:rPr>
                <w:sz w:val="22"/>
              </w:rPr>
              <w:t>Hạng A</w:t>
            </w:r>
          </w:p>
        </w:tc>
        <w:tc>
          <w:tcPr>
            <w:tcW w:w="1304" w:type="dxa"/>
            <w:shd w:val="clear" w:color="auto" w:fill="F8FAFC"/>
            <w:tcMar>
              <w:top w:w="100" w:type="dxa"/>
              <w:left w:w="100" w:type="dxa"/>
              <w:bottom w:w="100" w:type="dxa"/>
              <w:right w:w="100" w:type="dxa"/>
            </w:tcMar>
          </w:tcPr>
          <w:p w14:paraId="711589F1" w14:textId="77777777" w:rsidR="009D4C34" w:rsidRDefault="00000000">
            <w:r>
              <w:rPr>
                <w:sz w:val="22"/>
              </w:rPr>
              <w:t>M3 - Thực Hiện Thao Tác &amp; Tải Trọng UAV</w:t>
            </w:r>
          </w:p>
        </w:tc>
        <w:tc>
          <w:tcPr>
            <w:tcW w:w="850" w:type="dxa"/>
            <w:shd w:val="clear" w:color="auto" w:fill="F8FAFC"/>
            <w:tcMar>
              <w:top w:w="100" w:type="dxa"/>
              <w:left w:w="100" w:type="dxa"/>
              <w:bottom w:w="100" w:type="dxa"/>
              <w:right w:w="100" w:type="dxa"/>
            </w:tcMar>
          </w:tcPr>
          <w:p w14:paraId="6259D7F6" w14:textId="77777777" w:rsidR="009D4C34" w:rsidRDefault="00000000">
            <w:pPr>
              <w:jc w:val="center"/>
            </w:pPr>
            <w:r>
              <w:rPr>
                <w:sz w:val="22"/>
              </w:rPr>
              <w:t>Hiểu</w:t>
            </w:r>
          </w:p>
        </w:tc>
        <w:tc>
          <w:tcPr>
            <w:tcW w:w="907" w:type="dxa"/>
            <w:shd w:val="clear" w:color="auto" w:fill="F8FAFC"/>
            <w:tcMar>
              <w:top w:w="100" w:type="dxa"/>
              <w:left w:w="100" w:type="dxa"/>
              <w:bottom w:w="100" w:type="dxa"/>
              <w:right w:w="100" w:type="dxa"/>
            </w:tcMar>
          </w:tcPr>
          <w:p w14:paraId="2BBEEA7C" w14:textId="77777777" w:rsidR="009D4C34" w:rsidRDefault="00000000">
            <w:pPr>
              <w:jc w:val="center"/>
            </w:pPr>
            <w:r>
              <w:rPr>
                <w:sz w:val="22"/>
              </w:rPr>
              <w:t>4 Lựa chọn (MCQ)</w:t>
            </w:r>
          </w:p>
        </w:tc>
        <w:tc>
          <w:tcPr>
            <w:tcW w:w="4082" w:type="dxa"/>
            <w:shd w:val="clear" w:color="auto" w:fill="F8FAFC"/>
            <w:tcMar>
              <w:top w:w="100" w:type="dxa"/>
              <w:left w:w="100" w:type="dxa"/>
              <w:bottom w:w="100" w:type="dxa"/>
              <w:right w:w="100" w:type="dxa"/>
            </w:tcMar>
          </w:tcPr>
          <w:p w14:paraId="56366306" w14:textId="77777777" w:rsidR="009D4C34" w:rsidRDefault="00000000">
            <w:pPr>
              <w:jc w:val="both"/>
            </w:pPr>
            <w:r>
              <w:t>Khi thực hiện bay VLOS sát bề mặt công trình, tại sao việc phối hợp với một Người quan sát (VO) đứng cạnh Phi công lại mang tính chất sống còn?</w:t>
            </w:r>
          </w:p>
        </w:tc>
        <w:tc>
          <w:tcPr>
            <w:tcW w:w="1361" w:type="dxa"/>
            <w:shd w:val="clear" w:color="auto" w:fill="F8FAFC"/>
            <w:tcMar>
              <w:top w:w="100" w:type="dxa"/>
              <w:left w:w="100" w:type="dxa"/>
              <w:bottom w:w="100" w:type="dxa"/>
              <w:right w:w="100" w:type="dxa"/>
            </w:tcMar>
          </w:tcPr>
          <w:p w14:paraId="7F81BE0F" w14:textId="77777777" w:rsidR="009D4C34" w:rsidRDefault="00000000">
            <w:r>
              <w:t>Để VO có thể dùng gậy dài đẩy máy bay ra nếu máy bay lỡ bay sát vào tường.</w:t>
            </w:r>
          </w:p>
        </w:tc>
        <w:tc>
          <w:tcPr>
            <w:tcW w:w="1361" w:type="dxa"/>
            <w:shd w:val="clear" w:color="auto" w:fill="F8FAFC"/>
            <w:tcMar>
              <w:top w:w="100" w:type="dxa"/>
              <w:left w:w="100" w:type="dxa"/>
              <w:bottom w:w="100" w:type="dxa"/>
              <w:right w:w="100" w:type="dxa"/>
            </w:tcMar>
          </w:tcPr>
          <w:p w14:paraId="2F654055" w14:textId="77777777" w:rsidR="009D4C34" w:rsidRDefault="00000000">
            <w:r>
              <w:t>Để VO cầm hộ màn hình điện thoại cho Phi công có rảnh tay để hút thuốc.</w:t>
            </w:r>
          </w:p>
        </w:tc>
        <w:tc>
          <w:tcPr>
            <w:tcW w:w="1361" w:type="dxa"/>
            <w:shd w:val="clear" w:color="auto" w:fill="F8FAFC"/>
            <w:tcMar>
              <w:top w:w="100" w:type="dxa"/>
              <w:left w:w="100" w:type="dxa"/>
              <w:bottom w:w="100" w:type="dxa"/>
              <w:right w:w="100" w:type="dxa"/>
            </w:tcMar>
          </w:tcPr>
          <w:p w14:paraId="5A61D285" w14:textId="77777777" w:rsidR="009D4C34" w:rsidRDefault="00000000">
            <w:r>
              <w:t>Phi công phải nhìn vào màn hình (FPV) soi chi tiết bề mặt, dễ bị "tunnel vision", cần VO giữ tầm nhìn rộng cảnh báo vật cản và thay đổi hướng gió.</w:t>
            </w:r>
          </w:p>
        </w:tc>
        <w:tc>
          <w:tcPr>
            <w:tcW w:w="1361" w:type="dxa"/>
            <w:shd w:val="clear" w:color="auto" w:fill="F8FAFC"/>
            <w:tcMar>
              <w:top w:w="100" w:type="dxa"/>
              <w:left w:w="100" w:type="dxa"/>
              <w:bottom w:w="100" w:type="dxa"/>
              <w:right w:w="100" w:type="dxa"/>
            </w:tcMar>
          </w:tcPr>
          <w:p w14:paraId="75D629C1" w14:textId="77777777" w:rsidR="009D4C34" w:rsidRDefault="00000000">
            <w:r>
              <w:t>Vì VO có trách nhiệm ghi âm lại toàn bộ những lỗi điều khiển của Phi công.</w:t>
            </w:r>
          </w:p>
        </w:tc>
        <w:tc>
          <w:tcPr>
            <w:tcW w:w="624" w:type="dxa"/>
            <w:shd w:val="clear" w:color="auto" w:fill="F8FAFC"/>
            <w:tcMar>
              <w:top w:w="100" w:type="dxa"/>
              <w:left w:w="100" w:type="dxa"/>
              <w:bottom w:w="100" w:type="dxa"/>
              <w:right w:w="100" w:type="dxa"/>
            </w:tcMar>
          </w:tcPr>
          <w:p w14:paraId="340CD177" w14:textId="77777777" w:rsidR="009D4C34" w:rsidRDefault="00000000">
            <w:pPr>
              <w:jc w:val="center"/>
            </w:pPr>
            <w:r>
              <w:rPr>
                <w:b/>
                <w:color w:val="1E3A8A"/>
              </w:rPr>
              <w:t>C</w:t>
            </w:r>
          </w:p>
        </w:tc>
      </w:tr>
      <w:tr w:rsidR="009D4C34" w14:paraId="6A57696B" w14:textId="77777777" w:rsidTr="00B85483">
        <w:trPr>
          <w:cantSplit/>
          <w:jc w:val="center"/>
        </w:trPr>
        <w:tc>
          <w:tcPr>
            <w:tcW w:w="1020" w:type="dxa"/>
            <w:shd w:val="clear" w:color="auto" w:fill="FFFFFF"/>
            <w:tcMar>
              <w:top w:w="100" w:type="dxa"/>
              <w:left w:w="100" w:type="dxa"/>
              <w:bottom w:w="100" w:type="dxa"/>
              <w:right w:w="100" w:type="dxa"/>
            </w:tcMar>
          </w:tcPr>
          <w:p w14:paraId="476C6620" w14:textId="77777777" w:rsidR="009D4C34" w:rsidRDefault="00000000">
            <w:pPr>
              <w:jc w:val="center"/>
            </w:pPr>
            <w:r>
              <w:rPr>
                <w:b/>
                <w:color w:val="1E3A8A"/>
                <w:sz w:val="22"/>
              </w:rPr>
              <w:lastRenderedPageBreak/>
              <w:t>UAV-C-M7-040</w:t>
            </w:r>
          </w:p>
        </w:tc>
        <w:tc>
          <w:tcPr>
            <w:tcW w:w="907" w:type="dxa"/>
            <w:shd w:val="clear" w:color="auto" w:fill="FFFFFF"/>
            <w:tcMar>
              <w:top w:w="100" w:type="dxa"/>
              <w:left w:w="100" w:type="dxa"/>
              <w:bottom w:w="100" w:type="dxa"/>
              <w:right w:w="100" w:type="dxa"/>
            </w:tcMar>
          </w:tcPr>
          <w:p w14:paraId="2496A47B" w14:textId="77777777" w:rsidR="009D4C34" w:rsidRDefault="00000000">
            <w:pPr>
              <w:jc w:val="center"/>
            </w:pPr>
            <w:r>
              <w:rPr>
                <w:sz w:val="22"/>
              </w:rPr>
              <w:t>Cả Hạng A và B</w:t>
            </w:r>
          </w:p>
        </w:tc>
        <w:tc>
          <w:tcPr>
            <w:tcW w:w="1304" w:type="dxa"/>
            <w:shd w:val="clear" w:color="auto" w:fill="FFFFFF"/>
            <w:tcMar>
              <w:top w:w="100" w:type="dxa"/>
              <w:left w:w="100" w:type="dxa"/>
              <w:bottom w:w="100" w:type="dxa"/>
              <w:right w:w="100" w:type="dxa"/>
            </w:tcMar>
          </w:tcPr>
          <w:p w14:paraId="4230C7C5" w14:textId="77777777" w:rsidR="009D4C34" w:rsidRDefault="00000000">
            <w:r>
              <w:rPr>
                <w:sz w:val="22"/>
              </w:rPr>
              <w:t>M3 - Thực Hiện Thao Tác &amp; Tải Trọng UAV</w:t>
            </w:r>
          </w:p>
        </w:tc>
        <w:tc>
          <w:tcPr>
            <w:tcW w:w="850" w:type="dxa"/>
            <w:shd w:val="clear" w:color="auto" w:fill="FFFFFF"/>
            <w:tcMar>
              <w:top w:w="100" w:type="dxa"/>
              <w:left w:w="100" w:type="dxa"/>
              <w:bottom w:w="100" w:type="dxa"/>
              <w:right w:w="100" w:type="dxa"/>
            </w:tcMar>
          </w:tcPr>
          <w:p w14:paraId="646C962C" w14:textId="77777777" w:rsidR="009D4C34" w:rsidRDefault="00000000">
            <w:pPr>
              <w:jc w:val="center"/>
            </w:pPr>
            <w:r>
              <w:rPr>
                <w:sz w:val="22"/>
              </w:rPr>
              <w:t>Hiểu</w:t>
            </w:r>
          </w:p>
        </w:tc>
        <w:tc>
          <w:tcPr>
            <w:tcW w:w="907" w:type="dxa"/>
            <w:shd w:val="clear" w:color="auto" w:fill="FFFFFF"/>
            <w:tcMar>
              <w:top w:w="100" w:type="dxa"/>
              <w:left w:w="100" w:type="dxa"/>
              <w:bottom w:w="100" w:type="dxa"/>
              <w:right w:w="100" w:type="dxa"/>
            </w:tcMar>
          </w:tcPr>
          <w:p w14:paraId="34CA0C5F" w14:textId="77777777" w:rsidR="009D4C34" w:rsidRDefault="00000000">
            <w:pPr>
              <w:jc w:val="center"/>
            </w:pPr>
            <w:r>
              <w:rPr>
                <w:sz w:val="22"/>
              </w:rPr>
              <w:t>4 Lựa chọn (MCQ)</w:t>
            </w:r>
          </w:p>
        </w:tc>
        <w:tc>
          <w:tcPr>
            <w:tcW w:w="4082" w:type="dxa"/>
            <w:shd w:val="clear" w:color="auto" w:fill="FFFFFF"/>
            <w:tcMar>
              <w:top w:w="100" w:type="dxa"/>
              <w:left w:w="100" w:type="dxa"/>
              <w:bottom w:w="100" w:type="dxa"/>
              <w:right w:w="100" w:type="dxa"/>
            </w:tcMar>
          </w:tcPr>
          <w:p w14:paraId="4649720D" w14:textId="77777777" w:rsidR="009D4C34" w:rsidRDefault="00000000">
            <w:pPr>
              <w:jc w:val="both"/>
            </w:pPr>
            <w:r>
              <w:t>Khi phải bay khảo sát dọc theo mặt phẳng của một bức tường lớn, chiến thuật định vị máy bay so với hướng gió nào sau đây là an toàn nhất để tránh tai nạn đâm va vật lý?</w:t>
            </w:r>
          </w:p>
        </w:tc>
        <w:tc>
          <w:tcPr>
            <w:tcW w:w="1361" w:type="dxa"/>
            <w:shd w:val="clear" w:color="auto" w:fill="FFFFFF"/>
            <w:tcMar>
              <w:top w:w="100" w:type="dxa"/>
              <w:left w:w="100" w:type="dxa"/>
              <w:bottom w:w="100" w:type="dxa"/>
              <w:right w:w="100" w:type="dxa"/>
            </w:tcMar>
          </w:tcPr>
          <w:p w14:paraId="0AA938E3" w14:textId="77777777" w:rsidR="009D4C34" w:rsidRDefault="00000000">
            <w:r>
              <w:t>Chọn góc tiếp cận sao cho gió tự nhiên thổi cùng hướng đẩy máy bay lao thẳng vào vách tường.</w:t>
            </w:r>
          </w:p>
        </w:tc>
        <w:tc>
          <w:tcPr>
            <w:tcW w:w="1361" w:type="dxa"/>
            <w:shd w:val="clear" w:color="auto" w:fill="FFFFFF"/>
            <w:tcMar>
              <w:top w:w="100" w:type="dxa"/>
              <w:left w:w="100" w:type="dxa"/>
              <w:bottom w:w="100" w:type="dxa"/>
              <w:right w:w="100" w:type="dxa"/>
            </w:tcMar>
          </w:tcPr>
          <w:p w14:paraId="18F81FFA" w14:textId="77777777" w:rsidR="009D4C34" w:rsidRDefault="00000000">
            <w:r>
              <w:t>Cố gắng bay ép sát thân máy bay vào tường để lợi dụng lực cản của công trình tránh gió thổi.</w:t>
            </w:r>
          </w:p>
        </w:tc>
        <w:tc>
          <w:tcPr>
            <w:tcW w:w="1361" w:type="dxa"/>
            <w:shd w:val="clear" w:color="auto" w:fill="FFFFFF"/>
            <w:tcMar>
              <w:top w:w="100" w:type="dxa"/>
              <w:left w:w="100" w:type="dxa"/>
              <w:bottom w:w="100" w:type="dxa"/>
              <w:right w:w="100" w:type="dxa"/>
            </w:tcMar>
          </w:tcPr>
          <w:p w14:paraId="01EF868D" w14:textId="77777777" w:rsidR="009D4C34" w:rsidRDefault="00000000">
            <w:r>
              <w:t>Tắt hệ thống định vị GPS để gió tự nhiên đẩy máy bay tự do sát vào tường.</w:t>
            </w:r>
          </w:p>
        </w:tc>
        <w:tc>
          <w:tcPr>
            <w:tcW w:w="1361" w:type="dxa"/>
            <w:shd w:val="clear" w:color="auto" w:fill="FFFFFF"/>
            <w:tcMar>
              <w:top w:w="100" w:type="dxa"/>
              <w:left w:w="100" w:type="dxa"/>
              <w:bottom w:w="100" w:type="dxa"/>
              <w:right w:w="100" w:type="dxa"/>
            </w:tcMar>
          </w:tcPr>
          <w:p w14:paraId="5D0982B2" w14:textId="77777777" w:rsidR="009D4C34" w:rsidRDefault="00000000">
            <w:r>
              <w:t>Chọn góc tiếp cận sao cho gió tạt ngang thổi đẩy máy bay đạt ra xa vách tường thay vì ép dập vào vách.</w:t>
            </w:r>
          </w:p>
        </w:tc>
        <w:tc>
          <w:tcPr>
            <w:tcW w:w="624" w:type="dxa"/>
            <w:shd w:val="clear" w:color="auto" w:fill="FFFFFF"/>
            <w:tcMar>
              <w:top w:w="100" w:type="dxa"/>
              <w:left w:w="100" w:type="dxa"/>
              <w:bottom w:w="100" w:type="dxa"/>
              <w:right w:w="100" w:type="dxa"/>
            </w:tcMar>
          </w:tcPr>
          <w:p w14:paraId="50E7DEB3" w14:textId="77777777" w:rsidR="009D4C34" w:rsidRDefault="00000000">
            <w:pPr>
              <w:jc w:val="center"/>
            </w:pPr>
            <w:r>
              <w:rPr>
                <w:b/>
                <w:color w:val="1E3A8A"/>
              </w:rPr>
              <w:t>D</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