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HP3: THỰC HÀNH NHIỆM VỤ NÂNG CAO TRONG VLOS</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2: Thực hành điều khiển UAV trong VLOS</w:t>
      </w:r>
    </w:p>
    <w:p>
      <w:pPr>
        <w:spacing w:after="160"/>
      </w:pPr>
      <w:r>
        <w:rPr>
          <w:rFonts w:ascii="Times New Roman" w:hAnsi="Times New Roman"/>
          <w:b/>
          <w:sz w:val="21"/>
        </w:rPr>
        <w:t xml:space="preserve">• Kiến thức trọng tâm: </w:t>
      </w:r>
      <w:r>
        <w:rPr>
          <w:rFonts w:ascii="Times New Roman" w:hAnsi="Times New Roman"/>
          <w:sz w:val="21"/>
        </w:rPr>
        <w:t>Phối hợp đội bay (PIC &amp; VO), bay sát công trình/vật cản, điều khiển Gimbal quay chụp, bay tìm kiếm cứu nạn (SAR) tầm gần trong VLOS.</w:t>
      </w:r>
      <w:r>
        <w:rPr>
          <w:rFonts w:ascii="Times New Roman" w:hAnsi="Times New Roman"/>
          <w:b/>
          <w:sz w:val="21"/>
        </w:rPr>
        <w:br/>
        <w:t xml:space="preserve">• Thống kê câu hỏi: </w:t>
      </w:r>
      <w:r>
        <w:rPr>
          <w:rFonts w:ascii="Times New Roman" w:hAnsi="Times New Roman"/>
          <w:sz w:val="21"/>
        </w:rPr>
        <w:t>Trắc nghiệm: 50 câu | Vấn đáp: 0 câu</w:t>
      </w:r>
    </w:p>
    <w:p>
      <w:pPr>
        <w:spacing w:after="80"/>
      </w:pPr>
      <w:r>
        <w:rPr>
          <w:rFonts w:ascii="Times New Roman" w:hAnsi="Times New Roman"/>
          <w:b/>
          <w:color w:val="B40000"/>
          <w:sz w:val="24"/>
        </w:rPr>
        <w:t>I. NGÂN HÀNG CÂU HỎI TRẮC NGHIỆM (50 CÂU)</w:t>
      </w:r>
    </w:p>
    <w:p>
      <w:pPr>
        <w:spacing w:before="160" w:after="80"/>
      </w:pPr>
      <w:r>
        <w:rPr>
          <w:rFonts w:ascii="Times New Roman" w:hAnsi="Times New Roman"/>
          <w:b/>
          <w:color w:val="B40000"/>
          <w:sz w:val="24"/>
        </w:rPr>
        <w:t>II. NGÂN HÀNG CÂU HỎI VẤN ĐÁP (0 CÂU)</w:t>
      </w:r>
    </w:p>
    <w:p>
      <w:pPr>
        <w:spacing w:after="120"/>
      </w:pPr>
      <w:r>
        <w:rPr>
          <w:rFonts w:ascii="Times New Roman" w:hAnsi="Times New Roman"/>
          <w:i/>
          <w:sz w:val="21"/>
        </w:rPr>
        <w:t>*(Hỏi đáp và đánh giá trực tiếp tại bãi bay trong quá trình thực hành nhiệm vụ bay nâng cao)*</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1A17F3DA" w14:textId="77777777" w:rsidTr="00B85483">
        <w:trPr>
          <w:cantSplit/>
          <w:jc w:val="center"/>
        </w:trPr>
        <w:tc>
          <w:tcPr>
            <w:tcW w:w="1020" w:type="dxa"/>
            <w:shd w:val="clear" w:color="auto" w:fill="F8FAFC"/>
            <w:tcMar>
              <w:top w:w="100" w:type="dxa"/>
              <w:left w:w="100" w:type="dxa"/>
              <w:bottom w:w="100" w:type="dxa"/>
              <w:right w:w="100" w:type="dxa"/>
            </w:tcMar>
          </w:tcPr>
          <w:p w14:paraId="25773F3B" w14:textId="77777777" w:rsidR="009D4C34" w:rsidRDefault="00000000">
            <w:pPr>
              <w:jc w:val="center"/>
            </w:pPr>
            <w:r>
              <w:rPr>
                <w:b/>
                <w:color w:val="1E3A8A"/>
                <w:sz w:val="22"/>
              </w:rPr>
              <w:lastRenderedPageBreak/>
              <w:t>UAV-C-M7-017</w:t>
            </w:r>
          </w:p>
        </w:tc>
        <w:tc>
          <w:tcPr>
            <w:tcW w:w="907" w:type="dxa"/>
            <w:shd w:val="clear" w:color="auto" w:fill="F8FAFC"/>
            <w:tcMar>
              <w:top w:w="100" w:type="dxa"/>
              <w:left w:w="100" w:type="dxa"/>
              <w:bottom w:w="100" w:type="dxa"/>
              <w:right w:w="100" w:type="dxa"/>
            </w:tcMar>
          </w:tcPr>
          <w:p w14:paraId="6AC1719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1A2F2EF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F2A227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E78C31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E10200" w14:textId="77777777" w:rsidR="009D4C34" w:rsidRDefault="00000000">
            <w:pPr>
              <w:jc w:val="both"/>
            </w:pPr>
            <w:r>
              <w:t>Người lái điều khiển UAV tiếp cận một vụ cháy chung cư cao tầng. Khi bay sát vào các vách tường hoặc khu vực hẹp giữa hai tòa nhà, yếu tố khí tượng nào là mối đe dọa lớn nhất đối với việc duy trì thăng bằng?</w:t>
            </w:r>
          </w:p>
        </w:tc>
        <w:tc>
          <w:tcPr>
            <w:tcW w:w="1361" w:type="dxa"/>
            <w:shd w:val="clear" w:color="auto" w:fill="F8FAFC"/>
            <w:tcMar>
              <w:top w:w="100" w:type="dxa"/>
              <w:left w:w="100" w:type="dxa"/>
              <w:bottom w:w="100" w:type="dxa"/>
              <w:right w:w="100" w:type="dxa"/>
            </w:tcMar>
          </w:tcPr>
          <w:p w14:paraId="7816A020" w14:textId="77777777" w:rsidR="009D4C34" w:rsidRDefault="00000000">
            <w:r>
              <w:t>Hiện tượng nhiệt thực làm vô hiệu hóa cảm biến máy bay.</w:t>
            </w:r>
          </w:p>
        </w:tc>
        <w:tc>
          <w:tcPr>
            <w:tcW w:w="1361" w:type="dxa"/>
            <w:shd w:val="clear" w:color="auto" w:fill="F8FAFC"/>
            <w:tcMar>
              <w:top w:w="100" w:type="dxa"/>
              <w:left w:w="100" w:type="dxa"/>
              <w:bottom w:w="100" w:type="dxa"/>
              <w:right w:w="100" w:type="dxa"/>
            </w:tcMar>
          </w:tcPr>
          <w:p w14:paraId="1709DB92" w14:textId="77777777" w:rsidR="009D4C34" w:rsidRDefault="00000000">
            <w:r>
              <w:t>Áp suất không khí tăng đột ngột làm nổ cánh quạt.</w:t>
            </w:r>
          </w:p>
        </w:tc>
        <w:tc>
          <w:tcPr>
            <w:tcW w:w="1361" w:type="dxa"/>
            <w:shd w:val="clear" w:color="auto" w:fill="F8FAFC"/>
            <w:tcMar>
              <w:top w:w="100" w:type="dxa"/>
              <w:left w:w="100" w:type="dxa"/>
              <w:bottom w:w="100" w:type="dxa"/>
              <w:right w:w="100" w:type="dxa"/>
            </w:tcMar>
          </w:tcPr>
          <w:p w14:paraId="703931E6" w14:textId="77777777" w:rsidR="009D4C34" w:rsidRDefault="00000000">
            <w:r>
              <w:t>"Gió quẩn" (urban wind shear) do luồng gió bị ép hoặc cuộn xoáy giữa các khe tòa nhà, có thể hất văng UAV đâm vào tường.</w:t>
            </w:r>
          </w:p>
        </w:tc>
        <w:tc>
          <w:tcPr>
            <w:tcW w:w="1361" w:type="dxa"/>
            <w:shd w:val="clear" w:color="auto" w:fill="F8FAFC"/>
            <w:tcMar>
              <w:top w:w="100" w:type="dxa"/>
              <w:left w:w="100" w:type="dxa"/>
              <w:bottom w:w="100" w:type="dxa"/>
              <w:right w:w="100" w:type="dxa"/>
            </w:tcMar>
          </w:tcPr>
          <w:p w14:paraId="5D3C37CB" w14:textId="77777777" w:rsidR="009D4C34" w:rsidRDefault="00000000">
            <w:r>
              <w:t>Sóng âm thanh từ đám cháy đội lại làm cháy động cơ từ bên trong.</w:t>
            </w:r>
          </w:p>
        </w:tc>
        <w:tc>
          <w:tcPr>
            <w:tcW w:w="624" w:type="dxa"/>
            <w:shd w:val="clear" w:color="auto" w:fill="F8FAFC"/>
            <w:tcMar>
              <w:top w:w="100" w:type="dxa"/>
              <w:left w:w="100" w:type="dxa"/>
              <w:bottom w:w="100" w:type="dxa"/>
              <w:right w:w="100" w:type="dxa"/>
            </w:tcMar>
          </w:tcPr>
          <w:p w14:paraId="6A354EAB" w14:textId="77777777" w:rsidR="009D4C34" w:rsidRDefault="00000000">
            <w:pPr>
              <w:jc w:val="center"/>
            </w:pPr>
            <w:r>
              <w:rPr>
                <w:b/>
                <w:color w:val="1E3A8A"/>
              </w:rPr>
              <w:t>C</w:t>
            </w:r>
          </w:p>
        </w:tc>
      </w:tr>
      <w:tr w:rsidR="009D4C34" w14:paraId="64C5071E" w14:textId="77777777" w:rsidTr="00B85483">
        <w:trPr>
          <w:cantSplit/>
          <w:jc w:val="center"/>
        </w:trPr>
        <w:tc>
          <w:tcPr>
            <w:tcW w:w="1020" w:type="dxa"/>
            <w:shd w:val="clear" w:color="auto" w:fill="F8FAFC"/>
            <w:tcMar>
              <w:top w:w="100" w:type="dxa"/>
              <w:left w:w="100" w:type="dxa"/>
              <w:bottom w:w="100" w:type="dxa"/>
              <w:right w:w="100" w:type="dxa"/>
            </w:tcMar>
          </w:tcPr>
          <w:p w14:paraId="05C34013" w14:textId="77777777" w:rsidR="009D4C34" w:rsidRDefault="00000000">
            <w:pPr>
              <w:jc w:val="center"/>
            </w:pPr>
            <w:r>
              <w:rPr>
                <w:b/>
                <w:color w:val="1E3A8A"/>
                <w:sz w:val="22"/>
              </w:rPr>
              <w:lastRenderedPageBreak/>
              <w:t>UAV-C-M7-003</w:t>
            </w:r>
          </w:p>
        </w:tc>
        <w:tc>
          <w:tcPr>
            <w:tcW w:w="907" w:type="dxa"/>
            <w:shd w:val="clear" w:color="auto" w:fill="F8FAFC"/>
            <w:tcMar>
              <w:top w:w="100" w:type="dxa"/>
              <w:left w:w="100" w:type="dxa"/>
              <w:bottom w:w="100" w:type="dxa"/>
              <w:right w:w="100" w:type="dxa"/>
            </w:tcMar>
          </w:tcPr>
          <w:p w14:paraId="2E7DDEA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DD3D75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32F98F5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FD72F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83076EC" w14:textId="77777777" w:rsidR="009D4C34" w:rsidRDefault="00000000">
            <w:pPr>
              <w:jc w:val="both"/>
            </w:pPr>
            <w:r>
              <w:t>Dù đang thực hiện nhiệm vụ tìm kiếm cứu nạn (SAR) mang tính sinh tử, quy tắc quản lý rủi ro và năng lượng yêu cầu người lái UAV phải lên kế hoạch quay về và hạ cánh với mức pin dự trữ tối thiểu là bao nhiêu?</w:t>
            </w:r>
          </w:p>
        </w:tc>
        <w:tc>
          <w:tcPr>
            <w:tcW w:w="1361" w:type="dxa"/>
            <w:shd w:val="clear" w:color="auto" w:fill="F8FAFC"/>
            <w:tcMar>
              <w:top w:w="100" w:type="dxa"/>
              <w:left w:w="100" w:type="dxa"/>
              <w:bottom w:w="100" w:type="dxa"/>
              <w:right w:w="100" w:type="dxa"/>
            </w:tcMar>
          </w:tcPr>
          <w:p w14:paraId="564F2BFA" w14:textId="77777777" w:rsidR="009D4C34" w:rsidRDefault="00000000">
            <w:r>
              <w:t>Để pin về mức 0% nhằm tận dụng từng giây phút trên không để tìm kiếm nạn nhân.</w:t>
            </w:r>
          </w:p>
        </w:tc>
        <w:tc>
          <w:tcPr>
            <w:tcW w:w="1361" w:type="dxa"/>
            <w:shd w:val="clear" w:color="auto" w:fill="F8FAFC"/>
            <w:tcMar>
              <w:top w:w="100" w:type="dxa"/>
              <w:left w:w="100" w:type="dxa"/>
              <w:bottom w:w="100" w:type="dxa"/>
              <w:right w:w="100" w:type="dxa"/>
            </w:tcMar>
          </w:tcPr>
          <w:p w14:paraId="3656F368" w14:textId="77777777" w:rsidR="009D4C34" w:rsidRDefault="00000000">
            <w:r>
              <w:t>Khoảng 20% để duy trì biên độ an toàn, đề phòng gió ngược hoặc tình huống khẩn cấp khi hạ cánh.</w:t>
            </w:r>
          </w:p>
        </w:tc>
        <w:tc>
          <w:tcPr>
            <w:tcW w:w="1361" w:type="dxa"/>
            <w:shd w:val="clear" w:color="auto" w:fill="F8FAFC"/>
            <w:tcMar>
              <w:top w:w="100" w:type="dxa"/>
              <w:left w:w="100" w:type="dxa"/>
              <w:bottom w:w="100" w:type="dxa"/>
              <w:right w:w="100" w:type="dxa"/>
            </w:tcMar>
          </w:tcPr>
          <w:p w14:paraId="40C4B19A" w14:textId="77777777" w:rsidR="009D4C34" w:rsidRDefault="00000000">
            <w:r>
              <w:t>Dưới 5%, vừa đủ thời gian bay lướt qua bãi đáp và tắt máy ngay lập tức.</w:t>
            </w:r>
          </w:p>
        </w:tc>
        <w:tc>
          <w:tcPr>
            <w:tcW w:w="1361" w:type="dxa"/>
            <w:shd w:val="clear" w:color="auto" w:fill="F8FAFC"/>
            <w:tcMar>
              <w:top w:w="100" w:type="dxa"/>
              <w:left w:w="100" w:type="dxa"/>
              <w:bottom w:w="100" w:type="dxa"/>
              <w:right w:w="100" w:type="dxa"/>
            </w:tcMar>
          </w:tcPr>
          <w:p w14:paraId="54DE2C19" w14:textId="77777777" w:rsidR="009D4C34" w:rsidRDefault="00000000">
            <w:r>
              <w:t>Phải luôn hạ cánh khi pin còn đúng 50% để tránh làm chai pin.</w:t>
            </w:r>
          </w:p>
        </w:tc>
        <w:tc>
          <w:tcPr>
            <w:tcW w:w="624" w:type="dxa"/>
            <w:shd w:val="clear" w:color="auto" w:fill="F8FAFC"/>
            <w:tcMar>
              <w:top w:w="100" w:type="dxa"/>
              <w:left w:w="100" w:type="dxa"/>
              <w:bottom w:w="100" w:type="dxa"/>
              <w:right w:w="100" w:type="dxa"/>
            </w:tcMar>
          </w:tcPr>
          <w:p w14:paraId="6A4E9C09" w14:textId="77777777" w:rsidR="009D4C34" w:rsidRDefault="00000000">
            <w:pPr>
              <w:jc w:val="center"/>
            </w:pPr>
            <w:r>
              <w:rPr>
                <w:b/>
                <w:color w:val="1E3A8A"/>
              </w:rPr>
              <w:t>B</w:t>
            </w:r>
          </w:p>
        </w:tc>
      </w:tr>
      <w:tr w:rsidR="009D4C34" w14:paraId="3A3F323E" w14:textId="77777777" w:rsidTr="00B85483">
        <w:trPr>
          <w:cantSplit/>
          <w:jc w:val="center"/>
        </w:trPr>
        <w:tc>
          <w:tcPr>
            <w:tcW w:w="1020" w:type="dxa"/>
            <w:shd w:val="clear" w:color="auto" w:fill="FFFFFF"/>
            <w:tcMar>
              <w:top w:w="100" w:type="dxa"/>
              <w:left w:w="100" w:type="dxa"/>
              <w:bottom w:w="100" w:type="dxa"/>
              <w:right w:w="100" w:type="dxa"/>
            </w:tcMar>
          </w:tcPr>
          <w:p w14:paraId="45D9ECFE" w14:textId="77777777" w:rsidR="009D4C34" w:rsidRDefault="00000000">
            <w:pPr>
              <w:jc w:val="center"/>
            </w:pPr>
            <w:r>
              <w:rPr>
                <w:b/>
                <w:color w:val="1E3A8A"/>
                <w:sz w:val="22"/>
              </w:rPr>
              <w:t>UAV-C-M7-016</w:t>
            </w:r>
          </w:p>
        </w:tc>
        <w:tc>
          <w:tcPr>
            <w:tcW w:w="907" w:type="dxa"/>
            <w:shd w:val="clear" w:color="auto" w:fill="FFFFFF"/>
            <w:tcMar>
              <w:top w:w="100" w:type="dxa"/>
              <w:left w:w="100" w:type="dxa"/>
              <w:bottom w:w="100" w:type="dxa"/>
              <w:right w:w="100" w:type="dxa"/>
            </w:tcMar>
          </w:tcPr>
          <w:p w14:paraId="54659E3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74A5C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6B08F41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18A3CE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4E41B4" w14:textId="77777777" w:rsidR="009D4C34" w:rsidRDefault="00000000">
            <w:pPr>
              <w:jc w:val="both"/>
            </w:pPr>
            <w:r>
              <w:t>Khi gắn thêm một cơ cấu thả hàng và đèn pin cứu hộ (aftermarket payload) vào UAV, rủi ro lớn nhất liên quan đến "Hiệu suất và Giới hạn bay" (Performance and Limitations) mà người lái cần nhận thức là gì?</w:t>
            </w:r>
          </w:p>
        </w:tc>
        <w:tc>
          <w:tcPr>
            <w:tcW w:w="1361" w:type="dxa"/>
            <w:shd w:val="clear" w:color="auto" w:fill="FFFFFF"/>
            <w:tcMar>
              <w:top w:w="100" w:type="dxa"/>
              <w:left w:w="100" w:type="dxa"/>
              <w:bottom w:w="100" w:type="dxa"/>
              <w:right w:w="100" w:type="dxa"/>
            </w:tcMar>
          </w:tcPr>
          <w:p w14:paraId="383B788C" w14:textId="77777777" w:rsidR="009D4C34" w:rsidRDefault="00000000">
            <w:r>
              <w:t>Gắn thêm thiết bị điện tử sẽ làm tăng cường độ phủ sóng của ăng-ten điều khiển.</w:t>
            </w:r>
          </w:p>
        </w:tc>
        <w:tc>
          <w:tcPr>
            <w:tcW w:w="1361" w:type="dxa"/>
            <w:shd w:val="clear" w:color="auto" w:fill="FFFFFF"/>
            <w:tcMar>
              <w:top w:w="100" w:type="dxa"/>
              <w:left w:w="100" w:type="dxa"/>
              <w:bottom w:w="100" w:type="dxa"/>
              <w:right w:w="100" w:type="dxa"/>
            </w:tcMar>
          </w:tcPr>
          <w:p w14:paraId="5C8C6AC0" w14:textId="77777777" w:rsidR="009D4C34" w:rsidRDefault="00000000">
            <w:r>
              <w:t>Trọng lượng tăng thêm và thiết bị cồng kềnh làm giảm thời gian pin (endurance), tăng lực cản gió (drag) khiến UAV khó điều khiển hơn.</w:t>
            </w:r>
          </w:p>
        </w:tc>
        <w:tc>
          <w:tcPr>
            <w:tcW w:w="1361" w:type="dxa"/>
            <w:shd w:val="clear" w:color="auto" w:fill="FFFFFF"/>
            <w:tcMar>
              <w:top w:w="100" w:type="dxa"/>
              <w:left w:w="100" w:type="dxa"/>
              <w:bottom w:w="100" w:type="dxa"/>
              <w:right w:w="100" w:type="dxa"/>
            </w:tcMar>
          </w:tcPr>
          <w:p w14:paraId="11E82411" w14:textId="77777777" w:rsidR="009D4C34" w:rsidRDefault="00000000">
            <w:r>
              <w:t>UAV sẽ tự động chuyển sang chế độ bay thể thao (Sport Mode) để bù đắp trọng lượng.</w:t>
            </w:r>
          </w:p>
        </w:tc>
        <w:tc>
          <w:tcPr>
            <w:tcW w:w="1361" w:type="dxa"/>
            <w:shd w:val="clear" w:color="auto" w:fill="FFFFFF"/>
            <w:tcMar>
              <w:top w:w="100" w:type="dxa"/>
              <w:left w:w="100" w:type="dxa"/>
              <w:bottom w:w="100" w:type="dxa"/>
              <w:right w:w="100" w:type="dxa"/>
            </w:tcMar>
          </w:tcPr>
          <w:p w14:paraId="11BC4B43" w14:textId="77777777" w:rsidR="009D4C34" w:rsidRDefault="00000000">
            <w:r>
              <w:t>Đèn pin sẽ giúp camera nhìn xuyên thấu qua các lớp tường bê tông trong đêm.</w:t>
            </w:r>
          </w:p>
        </w:tc>
        <w:tc>
          <w:tcPr>
            <w:tcW w:w="624" w:type="dxa"/>
            <w:shd w:val="clear" w:color="auto" w:fill="FFFFFF"/>
            <w:tcMar>
              <w:top w:w="100" w:type="dxa"/>
              <w:left w:w="100" w:type="dxa"/>
              <w:bottom w:w="100" w:type="dxa"/>
              <w:right w:w="100" w:type="dxa"/>
            </w:tcMar>
          </w:tcPr>
          <w:p w14:paraId="7FA00DD2" w14:textId="77777777" w:rsidR="009D4C34" w:rsidRDefault="00000000">
            <w:pPr>
              <w:jc w:val="center"/>
            </w:pPr>
            <w:r>
              <w:rPr>
                <w:b/>
                <w:color w:val="1E3A8A"/>
              </w:rPr>
              <w:t>B</w:t>
            </w:r>
          </w:p>
        </w:tc>
      </w:tr>
      <w:tr w:rsidR="009D4C34" w14:paraId="714AB3BD" w14:textId="77777777" w:rsidTr="00B85483">
        <w:trPr>
          <w:cantSplit/>
          <w:jc w:val="center"/>
        </w:trPr>
        <w:tc>
          <w:tcPr>
            <w:tcW w:w="1020" w:type="dxa"/>
            <w:shd w:val="clear" w:color="auto" w:fill="FFFFFF"/>
            <w:tcMar>
              <w:top w:w="100" w:type="dxa"/>
              <w:left w:w="100" w:type="dxa"/>
              <w:bottom w:w="100" w:type="dxa"/>
              <w:right w:w="100" w:type="dxa"/>
            </w:tcMar>
          </w:tcPr>
          <w:p w14:paraId="487996F6" w14:textId="77777777" w:rsidR="009D4C34" w:rsidRDefault="00000000">
            <w:pPr>
              <w:jc w:val="center"/>
            </w:pPr>
            <w:r>
              <w:rPr>
                <w:b/>
                <w:color w:val="1E3A8A"/>
                <w:sz w:val="22"/>
              </w:rPr>
              <w:lastRenderedPageBreak/>
              <w:t>UAV-C-M3-081</w:t>
            </w:r>
          </w:p>
        </w:tc>
        <w:tc>
          <w:tcPr>
            <w:tcW w:w="907" w:type="dxa"/>
            <w:shd w:val="clear" w:color="auto" w:fill="FFFFFF"/>
            <w:tcMar>
              <w:top w:w="100" w:type="dxa"/>
              <w:left w:w="100" w:type="dxa"/>
              <w:bottom w:w="100" w:type="dxa"/>
              <w:right w:w="100" w:type="dxa"/>
            </w:tcMar>
          </w:tcPr>
          <w:p w14:paraId="7BA146D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526858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1DDA8D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A42D3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8680F72" w14:textId="77777777" w:rsidR="009D4C34" w:rsidRDefault="00000000">
            <w:pPr>
              <w:jc w:val="both"/>
            </w:pPr>
            <w:r>
              <w:t>Bạn được thuê quay phim một chiếc ô tô đang chạy trên đường cao tốc. Để có góc máy kịch tính, bạn trực tiếp bay flycam/UAV theo quỹ đạo ngay phía trên nóc chiếc xe đang di chuyển đó. Dù tài xế là người quen, hành động này vẫn uy hiếp an toàn nghiêm trọng và không được phép thực hiện.</w:t>
            </w:r>
          </w:p>
        </w:tc>
        <w:tc>
          <w:tcPr>
            <w:tcW w:w="1361" w:type="dxa"/>
            <w:shd w:val="clear" w:color="auto" w:fill="FFFFFF"/>
            <w:tcMar>
              <w:top w:w="100" w:type="dxa"/>
              <w:left w:w="100" w:type="dxa"/>
              <w:bottom w:w="100" w:type="dxa"/>
              <w:right w:w="100" w:type="dxa"/>
            </w:tcMar>
          </w:tcPr>
          <w:p w14:paraId="3B2548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4ED6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7FBC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80E8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5CE85A" w14:textId="77777777" w:rsidR="009D4C34" w:rsidRDefault="00000000">
            <w:pPr>
              <w:jc w:val="center"/>
            </w:pPr>
            <w:r>
              <w:rPr>
                <w:b/>
                <w:color w:val="047857"/>
              </w:rPr>
              <w:t>Đúng</w:t>
            </w:r>
          </w:p>
        </w:tc>
      </w:tr>
      <w:tr w:rsidR="009D4C34" w14:paraId="058F002E" w14:textId="77777777" w:rsidTr="00B85483">
        <w:trPr>
          <w:cantSplit/>
          <w:jc w:val="center"/>
        </w:trPr>
        <w:tc>
          <w:tcPr>
            <w:tcW w:w="1020" w:type="dxa"/>
            <w:shd w:val="clear" w:color="auto" w:fill="FFFFFF"/>
            <w:tcMar>
              <w:top w:w="100" w:type="dxa"/>
              <w:left w:w="100" w:type="dxa"/>
              <w:bottom w:w="100" w:type="dxa"/>
              <w:right w:w="100" w:type="dxa"/>
            </w:tcMar>
          </w:tcPr>
          <w:p w14:paraId="23F2C418" w14:textId="77777777" w:rsidR="009D4C34" w:rsidRDefault="00000000">
            <w:pPr>
              <w:jc w:val="center"/>
            </w:pPr>
            <w:r>
              <w:rPr>
                <w:b/>
                <w:color w:val="1E3A8A"/>
                <w:sz w:val="22"/>
              </w:rPr>
              <w:t>UAV-C-M7-018</w:t>
            </w:r>
          </w:p>
        </w:tc>
        <w:tc>
          <w:tcPr>
            <w:tcW w:w="907" w:type="dxa"/>
            <w:shd w:val="clear" w:color="auto" w:fill="FFFFFF"/>
            <w:tcMar>
              <w:top w:w="100" w:type="dxa"/>
              <w:left w:w="100" w:type="dxa"/>
              <w:bottom w:w="100" w:type="dxa"/>
              <w:right w:w="100" w:type="dxa"/>
            </w:tcMar>
          </w:tcPr>
          <w:p w14:paraId="335994A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A88C8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73240A4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AB53E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FBFC154" w14:textId="77777777" w:rsidR="009D4C34" w:rsidRDefault="00000000">
            <w:pPr>
              <w:jc w:val="both"/>
            </w:pPr>
            <w:r>
              <w:t>Tại hiện trường cứu hỏa, đội mặt đất đang phun vòi rồng tạo ra vùng bụi nước dày đặc. Nếu Người lái điều khiển UAV bay xuyên qua vùng bụi nước này, rủi ro kỹ thuật nào là dễ xảy ra nhất?</w:t>
            </w:r>
          </w:p>
        </w:tc>
        <w:tc>
          <w:tcPr>
            <w:tcW w:w="1361" w:type="dxa"/>
            <w:shd w:val="clear" w:color="auto" w:fill="FFFFFF"/>
            <w:tcMar>
              <w:top w:w="100" w:type="dxa"/>
              <w:left w:w="100" w:type="dxa"/>
              <w:bottom w:w="100" w:type="dxa"/>
              <w:right w:w="100" w:type="dxa"/>
            </w:tcMar>
          </w:tcPr>
          <w:p w14:paraId="2A6894A0" w14:textId="77777777" w:rsidR="009D4C34" w:rsidRDefault="00000000">
            <w:r>
              <w:t>Bụi nước làm UAV trở nên vô hiệu hóa trên màn hình radar của cơ quan quản lý.</w:t>
            </w:r>
          </w:p>
        </w:tc>
        <w:tc>
          <w:tcPr>
            <w:tcW w:w="1361" w:type="dxa"/>
            <w:shd w:val="clear" w:color="auto" w:fill="FFFFFF"/>
            <w:tcMar>
              <w:top w:w="100" w:type="dxa"/>
              <w:left w:w="100" w:type="dxa"/>
              <w:bottom w:w="100" w:type="dxa"/>
              <w:right w:w="100" w:type="dxa"/>
            </w:tcMar>
          </w:tcPr>
          <w:p w14:paraId="091A8131" w14:textId="77777777" w:rsidR="009D4C34" w:rsidRDefault="00000000">
            <w:r>
              <w:t>Bụi nước bám vào ống kính sẽ kích hoạt tính năng tự động gạt nước của camera.</w:t>
            </w:r>
          </w:p>
        </w:tc>
        <w:tc>
          <w:tcPr>
            <w:tcW w:w="1361" w:type="dxa"/>
            <w:shd w:val="clear" w:color="auto" w:fill="FFFFFF"/>
            <w:tcMar>
              <w:top w:w="100" w:type="dxa"/>
              <w:left w:w="100" w:type="dxa"/>
              <w:bottom w:w="100" w:type="dxa"/>
              <w:right w:w="100" w:type="dxa"/>
            </w:tcMar>
          </w:tcPr>
          <w:p w14:paraId="58DAD7B7" w14:textId="77777777" w:rsidR="009D4C34" w:rsidRDefault="00000000">
            <w:r>
              <w:t>Hơi ẩm xâm nhập khe tản nhiệt gây đoản mạch linh kiện điện tử, chập mạch biến quang dẫn đến vô hiệu hóa tính năng tránh va chạm.</w:t>
            </w:r>
          </w:p>
        </w:tc>
        <w:tc>
          <w:tcPr>
            <w:tcW w:w="1361" w:type="dxa"/>
            <w:shd w:val="clear" w:color="auto" w:fill="FFFFFF"/>
            <w:tcMar>
              <w:top w:w="100" w:type="dxa"/>
              <w:left w:w="100" w:type="dxa"/>
              <w:bottom w:w="100" w:type="dxa"/>
              <w:right w:w="100" w:type="dxa"/>
            </w:tcMar>
          </w:tcPr>
          <w:p w14:paraId="5E927A0B" w14:textId="77777777" w:rsidR="009D4C34" w:rsidRDefault="00000000">
            <w:r>
              <w:t>Nước sẽ hòa tan lớp sơn bảo vệ của UAV làm máy bay bị rỉ sét ngay lập tức.</w:t>
            </w:r>
          </w:p>
        </w:tc>
        <w:tc>
          <w:tcPr>
            <w:tcW w:w="624" w:type="dxa"/>
            <w:shd w:val="clear" w:color="auto" w:fill="FFFFFF"/>
            <w:tcMar>
              <w:top w:w="100" w:type="dxa"/>
              <w:left w:w="100" w:type="dxa"/>
              <w:bottom w:w="100" w:type="dxa"/>
              <w:right w:w="100" w:type="dxa"/>
            </w:tcMar>
          </w:tcPr>
          <w:p w14:paraId="3460EDC9" w14:textId="77777777" w:rsidR="009D4C34" w:rsidRDefault="00000000">
            <w:pPr>
              <w:jc w:val="center"/>
            </w:pPr>
            <w:r>
              <w:rPr>
                <w:b/>
                <w:color w:val="1E3A8A"/>
              </w:rPr>
              <w:t>C</w:t>
            </w:r>
          </w:p>
        </w:tc>
      </w:tr>
      <w:tr w:rsidR="009D4C34" w14:paraId="06BAC310" w14:textId="77777777" w:rsidTr="00B85483">
        <w:trPr>
          <w:cantSplit/>
          <w:jc w:val="center"/>
        </w:trPr>
        <w:tc>
          <w:tcPr>
            <w:tcW w:w="1020" w:type="dxa"/>
            <w:shd w:val="clear" w:color="auto" w:fill="F8FAFC"/>
            <w:tcMar>
              <w:top w:w="100" w:type="dxa"/>
              <w:left w:w="100" w:type="dxa"/>
              <w:bottom w:w="100" w:type="dxa"/>
              <w:right w:w="100" w:type="dxa"/>
            </w:tcMar>
          </w:tcPr>
          <w:p w14:paraId="670F00FE" w14:textId="77777777" w:rsidR="009D4C34" w:rsidRDefault="00000000">
            <w:pPr>
              <w:jc w:val="center"/>
            </w:pPr>
            <w:r>
              <w:rPr>
                <w:b/>
                <w:color w:val="1E3A8A"/>
                <w:sz w:val="22"/>
              </w:rPr>
              <w:lastRenderedPageBreak/>
              <w:t>UAV-C-M7-015</w:t>
            </w:r>
          </w:p>
        </w:tc>
        <w:tc>
          <w:tcPr>
            <w:tcW w:w="907" w:type="dxa"/>
            <w:shd w:val="clear" w:color="auto" w:fill="F8FAFC"/>
            <w:tcMar>
              <w:top w:w="100" w:type="dxa"/>
              <w:left w:w="100" w:type="dxa"/>
              <w:bottom w:w="100" w:type="dxa"/>
              <w:right w:w="100" w:type="dxa"/>
            </w:tcMar>
          </w:tcPr>
          <w:p w14:paraId="45A5F35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A74BC4E"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3B68A73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8E2FF1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6195C2" w14:textId="77777777" w:rsidR="009D4C34" w:rsidRDefault="00000000">
            <w:pPr>
              <w:jc w:val="both"/>
            </w:pPr>
            <w:r>
              <w:t>Theo nguyên tắc an toàn hàng không, việc sử dụng UAV để thả một vật phẩm (ví dụ: bộ đàm, vật tư y tế) xuống hiện trường khẩn cấp CHỈ được phép thực hiện khi đáp ứng điều kiện tiên quyết nào?</w:t>
            </w:r>
          </w:p>
        </w:tc>
        <w:tc>
          <w:tcPr>
            <w:tcW w:w="1361" w:type="dxa"/>
            <w:shd w:val="clear" w:color="auto" w:fill="F8FAFC"/>
            <w:tcMar>
              <w:top w:w="100" w:type="dxa"/>
              <w:left w:w="100" w:type="dxa"/>
              <w:bottom w:w="100" w:type="dxa"/>
              <w:right w:w="100" w:type="dxa"/>
            </w:tcMar>
          </w:tcPr>
          <w:p w14:paraId="75BB2357" w14:textId="77777777" w:rsidR="009D4C34" w:rsidRDefault="00000000">
            <w:r>
              <w:t>Vật phẩm đó phải được sơn màu đỏ hoặc cam dạ quang để dễ nhìn.</w:t>
            </w:r>
          </w:p>
        </w:tc>
        <w:tc>
          <w:tcPr>
            <w:tcW w:w="1361" w:type="dxa"/>
            <w:shd w:val="clear" w:color="auto" w:fill="F8FAFC"/>
            <w:tcMar>
              <w:top w:w="100" w:type="dxa"/>
              <w:left w:w="100" w:type="dxa"/>
              <w:bottom w:w="100" w:type="dxa"/>
              <w:right w:w="100" w:type="dxa"/>
            </w:tcMar>
          </w:tcPr>
          <w:p w14:paraId="2747C827" w14:textId="77777777" w:rsidR="009D4C34" w:rsidRDefault="00000000">
            <w:r>
              <w:t>Việc thả vật phẩm không được tạo rủi ro cho người, tài sản trên mặt đất, và phải thả ở khu vực đảm bảo an toàn.</w:t>
            </w:r>
          </w:p>
        </w:tc>
        <w:tc>
          <w:tcPr>
            <w:tcW w:w="1361" w:type="dxa"/>
            <w:shd w:val="clear" w:color="auto" w:fill="F8FAFC"/>
            <w:tcMar>
              <w:top w:w="100" w:type="dxa"/>
              <w:left w:w="100" w:type="dxa"/>
              <w:bottom w:w="100" w:type="dxa"/>
              <w:right w:w="100" w:type="dxa"/>
            </w:tcMar>
          </w:tcPr>
          <w:p w14:paraId="07D64A47" w14:textId="77777777" w:rsidR="009D4C34" w:rsidRDefault="00000000">
            <w:r>
              <w:t>Phải thả từ độ cao trên 150 mét để đảm bảo vật phẩm không văng ngược lên thân máy bay.</w:t>
            </w:r>
          </w:p>
        </w:tc>
        <w:tc>
          <w:tcPr>
            <w:tcW w:w="1361" w:type="dxa"/>
            <w:shd w:val="clear" w:color="auto" w:fill="F8FAFC"/>
            <w:tcMar>
              <w:top w:w="100" w:type="dxa"/>
              <w:left w:w="100" w:type="dxa"/>
              <w:bottom w:w="100" w:type="dxa"/>
              <w:right w:w="100" w:type="dxa"/>
            </w:tcMar>
          </w:tcPr>
          <w:p w14:paraId="42EC2B8F" w14:textId="77777777" w:rsidR="009D4C34" w:rsidRDefault="00000000">
            <w:r>
              <w:t>Chỉ được thả khi có sự đồng ý bằng văn bản của chính quyền địa phương ngay tại thời điểm đó.</w:t>
            </w:r>
          </w:p>
        </w:tc>
        <w:tc>
          <w:tcPr>
            <w:tcW w:w="624" w:type="dxa"/>
            <w:shd w:val="clear" w:color="auto" w:fill="F8FAFC"/>
            <w:tcMar>
              <w:top w:w="100" w:type="dxa"/>
              <w:left w:w="100" w:type="dxa"/>
              <w:bottom w:w="100" w:type="dxa"/>
              <w:right w:w="100" w:type="dxa"/>
            </w:tcMar>
          </w:tcPr>
          <w:p w14:paraId="794FD567" w14:textId="77777777" w:rsidR="009D4C34" w:rsidRDefault="00000000">
            <w:pPr>
              <w:jc w:val="center"/>
            </w:pPr>
            <w:r>
              <w:rPr>
                <w:b/>
                <w:color w:val="1E3A8A"/>
              </w:rPr>
              <w:t>B</w:t>
            </w:r>
          </w:p>
        </w:tc>
      </w:tr>
      <w:tr w:rsidR="009D4C34" w14:paraId="5DEF82CB" w14:textId="77777777" w:rsidTr="00B85483">
        <w:trPr>
          <w:cantSplit/>
          <w:jc w:val="center"/>
        </w:trPr>
        <w:tc>
          <w:tcPr>
            <w:tcW w:w="1020" w:type="dxa"/>
            <w:shd w:val="clear" w:color="auto" w:fill="F8FAFC"/>
            <w:tcMar>
              <w:top w:w="100" w:type="dxa"/>
              <w:left w:w="100" w:type="dxa"/>
              <w:bottom w:w="100" w:type="dxa"/>
              <w:right w:w="100" w:type="dxa"/>
            </w:tcMar>
          </w:tcPr>
          <w:p w14:paraId="4ED490C3" w14:textId="77777777" w:rsidR="009D4C34" w:rsidRDefault="00000000">
            <w:pPr>
              <w:jc w:val="center"/>
            </w:pPr>
            <w:r>
              <w:rPr>
                <w:b/>
                <w:color w:val="1E3A8A"/>
                <w:sz w:val="22"/>
              </w:rPr>
              <w:t>UAV-C-M3-080</w:t>
            </w:r>
          </w:p>
        </w:tc>
        <w:tc>
          <w:tcPr>
            <w:tcW w:w="907" w:type="dxa"/>
            <w:shd w:val="clear" w:color="auto" w:fill="F8FAFC"/>
            <w:tcMar>
              <w:top w:w="100" w:type="dxa"/>
              <w:left w:w="100" w:type="dxa"/>
              <w:bottom w:w="100" w:type="dxa"/>
              <w:right w:w="100" w:type="dxa"/>
            </w:tcMar>
          </w:tcPr>
          <w:p w14:paraId="4BC259B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F78E6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91EDA9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B580B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118CC59" w14:textId="77777777" w:rsidR="009D4C34" w:rsidRDefault="00000000">
            <w:pPr>
              <w:jc w:val="both"/>
            </w:pPr>
            <w:r>
              <w:t>Khi thực hiện kỹ thuật bay vòng tròn quanh mục tiêu (Orbit) ở chế độ điều khiển không hỗ trợ giữ độ cao tự động, lúc máy bay bắt đầu nghiêng cánh để xoay vòng, bạn sẽ cần phải tăng nhẹ công suất động cơ (Throttle/Pitch) để máy bay không bị tụt độ cao.</w:t>
            </w:r>
          </w:p>
        </w:tc>
        <w:tc>
          <w:tcPr>
            <w:tcW w:w="1361" w:type="dxa"/>
            <w:shd w:val="clear" w:color="auto" w:fill="F8FAFC"/>
            <w:tcMar>
              <w:top w:w="100" w:type="dxa"/>
              <w:left w:w="100" w:type="dxa"/>
              <w:bottom w:w="100" w:type="dxa"/>
              <w:right w:w="100" w:type="dxa"/>
            </w:tcMar>
          </w:tcPr>
          <w:p w14:paraId="7F6425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F448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9DC0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EBEEC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D338E87" w14:textId="77777777" w:rsidR="009D4C34" w:rsidRDefault="00000000">
            <w:pPr>
              <w:jc w:val="center"/>
            </w:pPr>
            <w:r>
              <w:rPr>
                <w:b/>
                <w:color w:val="047857"/>
              </w:rPr>
              <w:t>Đúng</w:t>
            </w:r>
          </w:p>
        </w:tc>
      </w:tr>
      <w:tr w:rsidR="009D4C34" w14:paraId="0FF1AA92" w14:textId="77777777" w:rsidTr="00B85483">
        <w:trPr>
          <w:cantSplit/>
          <w:jc w:val="center"/>
        </w:trPr>
        <w:tc>
          <w:tcPr>
            <w:tcW w:w="1020" w:type="dxa"/>
            <w:shd w:val="clear" w:color="auto" w:fill="F8FAFC"/>
            <w:tcMar>
              <w:top w:w="100" w:type="dxa"/>
              <w:left w:w="100" w:type="dxa"/>
              <w:bottom w:w="100" w:type="dxa"/>
              <w:right w:w="100" w:type="dxa"/>
            </w:tcMar>
          </w:tcPr>
          <w:p w14:paraId="42DD6EA3" w14:textId="77777777" w:rsidR="009D4C34" w:rsidRDefault="00000000">
            <w:pPr>
              <w:jc w:val="center"/>
            </w:pPr>
            <w:r>
              <w:rPr>
                <w:b/>
                <w:color w:val="1E3A8A"/>
                <w:sz w:val="22"/>
              </w:rPr>
              <w:t>UAV-C-M3-052</w:t>
            </w:r>
          </w:p>
        </w:tc>
        <w:tc>
          <w:tcPr>
            <w:tcW w:w="907" w:type="dxa"/>
            <w:shd w:val="clear" w:color="auto" w:fill="F8FAFC"/>
            <w:tcMar>
              <w:top w:w="100" w:type="dxa"/>
              <w:left w:w="100" w:type="dxa"/>
              <w:bottom w:w="100" w:type="dxa"/>
              <w:right w:w="100" w:type="dxa"/>
            </w:tcMar>
          </w:tcPr>
          <w:p w14:paraId="43EA44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D60065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7DED7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AFDF1F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384780" w14:textId="77777777" w:rsidR="009D4C34" w:rsidRDefault="00000000">
            <w:pPr>
              <w:jc w:val="both"/>
            </w:pPr>
            <w:r>
              <w:t>Bạn đang nhìn vào màn hình điều khiển để chỉnh khung hình camera, trong khi đó Người quan sát (VO) phát hiện một chiếc trực thăng đang tiến lại gần. VO lập tức hô to cảnh báo để bạn kịp thời hạ độ cao nhường đường.</w:t>
            </w:r>
          </w:p>
        </w:tc>
        <w:tc>
          <w:tcPr>
            <w:tcW w:w="1361" w:type="dxa"/>
            <w:shd w:val="clear" w:color="auto" w:fill="F8FAFC"/>
            <w:tcMar>
              <w:top w:w="100" w:type="dxa"/>
              <w:left w:w="100" w:type="dxa"/>
              <w:bottom w:w="100" w:type="dxa"/>
              <w:right w:w="100" w:type="dxa"/>
            </w:tcMar>
          </w:tcPr>
          <w:p w14:paraId="391BF1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054E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A60B5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0D0F4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F10BB64" w14:textId="77777777" w:rsidR="009D4C34" w:rsidRDefault="00000000">
            <w:pPr>
              <w:jc w:val="center"/>
            </w:pPr>
            <w:r>
              <w:rPr>
                <w:b/>
                <w:color w:val="047857"/>
              </w:rPr>
              <w:t>Đúng</w:t>
            </w:r>
          </w:p>
        </w:tc>
      </w:tr>
      <w:tr w:rsidR="009D4C34" w14:paraId="4F13025B" w14:textId="77777777" w:rsidTr="00B85483">
        <w:trPr>
          <w:cantSplit/>
          <w:jc w:val="center"/>
        </w:trPr>
        <w:tc>
          <w:tcPr>
            <w:tcW w:w="1020" w:type="dxa"/>
            <w:shd w:val="clear" w:color="auto" w:fill="FFFFFF"/>
            <w:tcMar>
              <w:top w:w="100" w:type="dxa"/>
              <w:left w:w="100" w:type="dxa"/>
              <w:bottom w:w="100" w:type="dxa"/>
              <w:right w:w="100" w:type="dxa"/>
            </w:tcMar>
          </w:tcPr>
          <w:p w14:paraId="2FF9A349" w14:textId="77777777" w:rsidR="009D4C34" w:rsidRDefault="00000000">
            <w:pPr>
              <w:jc w:val="center"/>
            </w:pPr>
            <w:r>
              <w:rPr>
                <w:b/>
                <w:color w:val="1E3A8A"/>
                <w:sz w:val="22"/>
              </w:rPr>
              <w:lastRenderedPageBreak/>
              <w:t>UAV-C-M3-087</w:t>
            </w:r>
          </w:p>
        </w:tc>
        <w:tc>
          <w:tcPr>
            <w:tcW w:w="907" w:type="dxa"/>
            <w:shd w:val="clear" w:color="auto" w:fill="FFFFFF"/>
            <w:tcMar>
              <w:top w:w="100" w:type="dxa"/>
              <w:left w:w="100" w:type="dxa"/>
              <w:bottom w:w="100" w:type="dxa"/>
              <w:right w:w="100" w:type="dxa"/>
            </w:tcMar>
          </w:tcPr>
          <w:p w14:paraId="16F9FEB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FAE5CA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F240FF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5842B4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A7DFCE5" w14:textId="77777777" w:rsidR="009D4C34" w:rsidRDefault="00000000">
            <w:pPr>
              <w:jc w:val="both"/>
            </w:pPr>
            <w:r>
              <w:t>Khi bạn đang tập trung điều khiển flycam/UAV bay dọc theo hành lang tòa nhà văn phòng có nhiều người qua lại, một người dân tiến đến bắt chuyện. Bạn cứ vừa tiếp tục bay vừa quay sang trò chuyện chi tiết với họ để thể hiện sự thân thiện mà không cần lo lắng về an toàn.</w:t>
            </w:r>
          </w:p>
        </w:tc>
        <w:tc>
          <w:tcPr>
            <w:tcW w:w="1361" w:type="dxa"/>
            <w:shd w:val="clear" w:color="auto" w:fill="FFFFFF"/>
            <w:tcMar>
              <w:top w:w="100" w:type="dxa"/>
              <w:left w:w="100" w:type="dxa"/>
              <w:bottom w:w="100" w:type="dxa"/>
              <w:right w:w="100" w:type="dxa"/>
            </w:tcMar>
          </w:tcPr>
          <w:p w14:paraId="1E5BA1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4DA4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B909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B3D45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FE6A9F4" w14:textId="77777777" w:rsidR="009D4C34" w:rsidRDefault="00000000">
            <w:pPr>
              <w:jc w:val="center"/>
            </w:pPr>
            <w:r>
              <w:rPr>
                <w:b/>
                <w:color w:val="B91C1C"/>
              </w:rPr>
              <w:t>Sai</w:t>
            </w:r>
          </w:p>
        </w:tc>
      </w:tr>
      <w:tr w:rsidR="009D4C34" w14:paraId="35F13CBF" w14:textId="77777777" w:rsidTr="00B85483">
        <w:trPr>
          <w:cantSplit/>
          <w:jc w:val="center"/>
        </w:trPr>
        <w:tc>
          <w:tcPr>
            <w:tcW w:w="1020" w:type="dxa"/>
            <w:shd w:val="clear" w:color="auto" w:fill="FFFFFF"/>
            <w:tcMar>
              <w:top w:w="100" w:type="dxa"/>
              <w:left w:w="100" w:type="dxa"/>
              <w:bottom w:w="100" w:type="dxa"/>
              <w:right w:w="100" w:type="dxa"/>
            </w:tcMar>
          </w:tcPr>
          <w:p w14:paraId="4021E0BA" w14:textId="77777777" w:rsidR="009D4C34" w:rsidRDefault="00000000">
            <w:pPr>
              <w:jc w:val="center"/>
            </w:pPr>
            <w:r>
              <w:rPr>
                <w:b/>
                <w:color w:val="1E3A8A"/>
                <w:sz w:val="22"/>
              </w:rPr>
              <w:lastRenderedPageBreak/>
              <w:t>UAV-C-M3-083</w:t>
            </w:r>
          </w:p>
        </w:tc>
        <w:tc>
          <w:tcPr>
            <w:tcW w:w="907" w:type="dxa"/>
            <w:shd w:val="clear" w:color="auto" w:fill="FFFFFF"/>
            <w:tcMar>
              <w:top w:w="100" w:type="dxa"/>
              <w:left w:w="100" w:type="dxa"/>
              <w:bottom w:w="100" w:type="dxa"/>
              <w:right w:w="100" w:type="dxa"/>
            </w:tcMar>
          </w:tcPr>
          <w:p w14:paraId="6EB70EB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BB954E"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A5BDF0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187D59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31A486B" w14:textId="77777777" w:rsidR="009D4C34" w:rsidRDefault="00000000">
            <w:pPr>
              <w:jc w:val="both"/>
            </w:pPr>
            <w:r>
              <w:t>Khi có nhu cầu tạo hiệu ứng video kịch tính nên điều khiển flycam/UAV bay với tốc độ tối đa (trên 60 km/h) lướt qua gần một nhóm công nhân đang làm việc. Vì bạn có kỹ năng bay tốt, việc bay tốc độ cao ở khoảng cách gần như vậy là hoàn toàn an toàn do thời gian máy bay lướt qua rất nhanh.</w:t>
            </w:r>
          </w:p>
        </w:tc>
        <w:tc>
          <w:tcPr>
            <w:tcW w:w="1361" w:type="dxa"/>
            <w:shd w:val="clear" w:color="auto" w:fill="FFFFFF"/>
            <w:tcMar>
              <w:top w:w="100" w:type="dxa"/>
              <w:left w:w="100" w:type="dxa"/>
              <w:bottom w:w="100" w:type="dxa"/>
              <w:right w:w="100" w:type="dxa"/>
            </w:tcMar>
          </w:tcPr>
          <w:p w14:paraId="4258F1A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3CA4F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922C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B9FD6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3C4A0A" w14:textId="77777777" w:rsidR="009D4C34" w:rsidRDefault="00000000">
            <w:pPr>
              <w:jc w:val="center"/>
            </w:pPr>
            <w:r>
              <w:rPr>
                <w:b/>
                <w:color w:val="B91C1C"/>
              </w:rPr>
              <w:t>Sai</w:t>
            </w:r>
          </w:p>
        </w:tc>
      </w:tr>
      <w:tr w:rsidR="009D4C34" w14:paraId="1DD5D92F" w14:textId="77777777" w:rsidTr="00B85483">
        <w:trPr>
          <w:cantSplit/>
          <w:jc w:val="center"/>
        </w:trPr>
        <w:tc>
          <w:tcPr>
            <w:tcW w:w="1020" w:type="dxa"/>
            <w:shd w:val="clear" w:color="auto" w:fill="F8FAFC"/>
            <w:tcMar>
              <w:top w:w="100" w:type="dxa"/>
              <w:left w:w="100" w:type="dxa"/>
              <w:bottom w:w="100" w:type="dxa"/>
              <w:right w:w="100" w:type="dxa"/>
            </w:tcMar>
          </w:tcPr>
          <w:p w14:paraId="0E90F4E6" w14:textId="77777777" w:rsidR="009D4C34" w:rsidRDefault="00000000">
            <w:pPr>
              <w:jc w:val="center"/>
            </w:pPr>
            <w:r>
              <w:rPr>
                <w:b/>
                <w:color w:val="1E3A8A"/>
                <w:sz w:val="22"/>
              </w:rPr>
              <w:t>UAV-C-M3-086</w:t>
            </w:r>
          </w:p>
        </w:tc>
        <w:tc>
          <w:tcPr>
            <w:tcW w:w="907" w:type="dxa"/>
            <w:shd w:val="clear" w:color="auto" w:fill="F8FAFC"/>
            <w:tcMar>
              <w:top w:w="100" w:type="dxa"/>
              <w:left w:w="100" w:type="dxa"/>
              <w:bottom w:w="100" w:type="dxa"/>
              <w:right w:w="100" w:type="dxa"/>
            </w:tcMar>
          </w:tcPr>
          <w:p w14:paraId="6A0FD7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D0C8B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0B093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11A8E1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2C94BBD" w14:textId="77777777" w:rsidR="009D4C34" w:rsidRDefault="00000000">
            <w:pPr>
              <w:jc w:val="both"/>
            </w:pPr>
            <w:r>
              <w:t>Khi phương tiện đang bay kiểm tra một biển quảng cáo đặt sát mép đường quốc lộ đang có đông xe cộ lưu thông nhanh. Để đảm bảo an toàn, Người điều khiển bắt buộc phải thiết lập vùng đệm sao cho nếu xảy ra sự cố gió tạt hoặc rớt máy bay, thiết bị sẽ chỉ rơi vào vùng cỏ lề đường chứ không văng ra giữa luồng xe chạy.</w:t>
            </w:r>
          </w:p>
        </w:tc>
        <w:tc>
          <w:tcPr>
            <w:tcW w:w="1361" w:type="dxa"/>
            <w:shd w:val="clear" w:color="auto" w:fill="F8FAFC"/>
            <w:tcMar>
              <w:top w:w="100" w:type="dxa"/>
              <w:left w:w="100" w:type="dxa"/>
              <w:bottom w:w="100" w:type="dxa"/>
              <w:right w:w="100" w:type="dxa"/>
            </w:tcMar>
          </w:tcPr>
          <w:p w14:paraId="6F6B6D8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557BA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769F7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D1AA7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84B30E" w14:textId="77777777" w:rsidR="009D4C34" w:rsidRDefault="00000000">
            <w:pPr>
              <w:jc w:val="center"/>
            </w:pPr>
            <w:r>
              <w:rPr>
                <w:b/>
                <w:color w:val="047857"/>
              </w:rPr>
              <w:t>Đúng</w:t>
            </w:r>
          </w:p>
        </w:tc>
      </w:tr>
      <w:tr w:rsidR="009D4C34" w14:paraId="06C6B5F6" w14:textId="77777777" w:rsidTr="00B85483">
        <w:trPr>
          <w:cantSplit/>
          <w:jc w:val="center"/>
        </w:trPr>
        <w:tc>
          <w:tcPr>
            <w:tcW w:w="1020" w:type="dxa"/>
            <w:shd w:val="clear" w:color="auto" w:fill="F8FAFC"/>
            <w:tcMar>
              <w:top w:w="100" w:type="dxa"/>
              <w:left w:w="100" w:type="dxa"/>
              <w:bottom w:w="100" w:type="dxa"/>
              <w:right w:w="100" w:type="dxa"/>
            </w:tcMar>
          </w:tcPr>
          <w:p w14:paraId="758A0A78" w14:textId="77777777" w:rsidR="009D4C34" w:rsidRDefault="00000000">
            <w:pPr>
              <w:jc w:val="center"/>
            </w:pPr>
            <w:r>
              <w:rPr>
                <w:b/>
                <w:color w:val="1E3A8A"/>
                <w:sz w:val="22"/>
              </w:rPr>
              <w:lastRenderedPageBreak/>
              <w:t>UAV-C-M7-005</w:t>
            </w:r>
          </w:p>
        </w:tc>
        <w:tc>
          <w:tcPr>
            <w:tcW w:w="907" w:type="dxa"/>
            <w:shd w:val="clear" w:color="auto" w:fill="F8FAFC"/>
            <w:tcMar>
              <w:top w:w="100" w:type="dxa"/>
              <w:left w:w="100" w:type="dxa"/>
              <w:bottom w:w="100" w:type="dxa"/>
              <w:right w:w="100" w:type="dxa"/>
            </w:tcMar>
          </w:tcPr>
          <w:p w14:paraId="4BC09208"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5AF213C"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A9ADCF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1B548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86C1B8" w14:textId="77777777" w:rsidR="009D4C34" w:rsidRDefault="00000000">
            <w:pPr>
              <w:jc w:val="both"/>
            </w:pPr>
            <w:r>
              <w:t>Trong lúc bay đánh giá hiện trường có nhiều khói bụi mù mịt làm giảm tầm nhìn, nếu người lái đột ngột bị mất nhận thức về không gian (không rõ UAV đang ở tư thế nào và hướng mũi đi đâu), thao tác xử lý khẩn cấp đúng nhất là:</w:t>
            </w:r>
          </w:p>
        </w:tc>
        <w:tc>
          <w:tcPr>
            <w:tcW w:w="1361" w:type="dxa"/>
            <w:shd w:val="clear" w:color="auto" w:fill="F8FAFC"/>
            <w:tcMar>
              <w:top w:w="100" w:type="dxa"/>
              <w:left w:w="100" w:type="dxa"/>
              <w:bottom w:w="100" w:type="dxa"/>
              <w:right w:w="100" w:type="dxa"/>
            </w:tcMar>
          </w:tcPr>
          <w:p w14:paraId="25C2814B" w14:textId="77777777" w:rsidR="009D4C34" w:rsidRDefault="00000000">
            <w:r>
              <w:t>Dừng di chuyển ngang, cho máy bay lơ lửng tại chỗ, sau đó nâng độ cao lên vùng không khí trong để xác định lại phương hướng.</w:t>
            </w:r>
          </w:p>
        </w:tc>
        <w:tc>
          <w:tcPr>
            <w:tcW w:w="1361" w:type="dxa"/>
            <w:shd w:val="clear" w:color="auto" w:fill="F8FAFC"/>
            <w:tcMar>
              <w:top w:w="100" w:type="dxa"/>
              <w:left w:w="100" w:type="dxa"/>
              <w:bottom w:w="100" w:type="dxa"/>
              <w:right w:w="100" w:type="dxa"/>
            </w:tcMar>
          </w:tcPr>
          <w:p w14:paraId="31E6DEBB" w14:textId="77777777" w:rsidR="009D4C34" w:rsidRDefault="00000000">
            <w:r>
              <w:t>Lập tức tắt nguồn tay cầm điều khiển để kích hoạt cơ chế rơi tự do an toàn.</w:t>
            </w:r>
          </w:p>
        </w:tc>
        <w:tc>
          <w:tcPr>
            <w:tcW w:w="1361" w:type="dxa"/>
            <w:shd w:val="clear" w:color="auto" w:fill="F8FAFC"/>
            <w:tcMar>
              <w:top w:w="100" w:type="dxa"/>
              <w:left w:w="100" w:type="dxa"/>
              <w:bottom w:w="100" w:type="dxa"/>
              <w:right w:w="100" w:type="dxa"/>
            </w:tcMar>
          </w:tcPr>
          <w:p w14:paraId="00FB8687" w14:textId="77777777" w:rsidR="009D4C34" w:rsidRDefault="00000000">
            <w:r>
              <w:t>Gạt mạnh cần ga tiến về phía trước để bay thoát ra khỏi đám khói nhanh nhất có thể.</w:t>
            </w:r>
          </w:p>
        </w:tc>
        <w:tc>
          <w:tcPr>
            <w:tcW w:w="1361" w:type="dxa"/>
            <w:shd w:val="clear" w:color="auto" w:fill="F8FAFC"/>
            <w:tcMar>
              <w:top w:w="100" w:type="dxa"/>
              <w:left w:w="100" w:type="dxa"/>
              <w:bottom w:w="100" w:type="dxa"/>
              <w:right w:w="100" w:type="dxa"/>
            </w:tcMar>
          </w:tcPr>
          <w:p w14:paraId="4C648D4F" w14:textId="77777777" w:rsidR="009D4C34" w:rsidRDefault="00000000">
            <w:r>
              <w:t>Ép cần ga hạ cánh khẩn cấp ngay lập tức xuống bên dưới bất chấp địa hình.</w:t>
            </w:r>
          </w:p>
        </w:tc>
        <w:tc>
          <w:tcPr>
            <w:tcW w:w="624" w:type="dxa"/>
            <w:shd w:val="clear" w:color="auto" w:fill="F8FAFC"/>
            <w:tcMar>
              <w:top w:w="100" w:type="dxa"/>
              <w:left w:w="100" w:type="dxa"/>
              <w:bottom w:w="100" w:type="dxa"/>
              <w:right w:w="100" w:type="dxa"/>
            </w:tcMar>
          </w:tcPr>
          <w:p w14:paraId="488DE63E" w14:textId="77777777" w:rsidR="009D4C34" w:rsidRDefault="00000000">
            <w:pPr>
              <w:jc w:val="center"/>
            </w:pPr>
            <w:r>
              <w:rPr>
                <w:b/>
                <w:color w:val="1E3A8A"/>
              </w:rPr>
              <w:t>A</w:t>
            </w:r>
          </w:p>
        </w:tc>
      </w:tr>
      <w:tr w:rsidR="009D4C34" w14:paraId="00718B46" w14:textId="77777777" w:rsidTr="00B85483">
        <w:trPr>
          <w:cantSplit/>
          <w:jc w:val="center"/>
        </w:trPr>
        <w:tc>
          <w:tcPr>
            <w:tcW w:w="1020" w:type="dxa"/>
            <w:shd w:val="clear" w:color="auto" w:fill="F8FAFC"/>
            <w:tcMar>
              <w:top w:w="100" w:type="dxa"/>
              <w:left w:w="100" w:type="dxa"/>
              <w:bottom w:w="100" w:type="dxa"/>
              <w:right w:w="100" w:type="dxa"/>
            </w:tcMar>
          </w:tcPr>
          <w:p w14:paraId="6F14D622" w14:textId="77777777" w:rsidR="009D4C34" w:rsidRDefault="00000000">
            <w:pPr>
              <w:jc w:val="center"/>
            </w:pPr>
            <w:r>
              <w:rPr>
                <w:b/>
                <w:color w:val="1E3A8A"/>
                <w:sz w:val="22"/>
              </w:rPr>
              <w:t>UAV-C-M3-072</w:t>
            </w:r>
          </w:p>
        </w:tc>
        <w:tc>
          <w:tcPr>
            <w:tcW w:w="907" w:type="dxa"/>
            <w:shd w:val="clear" w:color="auto" w:fill="F8FAFC"/>
            <w:tcMar>
              <w:top w:w="100" w:type="dxa"/>
              <w:left w:w="100" w:type="dxa"/>
              <w:bottom w:w="100" w:type="dxa"/>
              <w:right w:w="100" w:type="dxa"/>
            </w:tcMar>
          </w:tcPr>
          <w:p w14:paraId="0D67BAA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71877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165D8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3F3AD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3C0F591" w14:textId="77777777" w:rsidR="009D4C34" w:rsidRDefault="00000000">
            <w:pPr>
              <w:jc w:val="both"/>
            </w:pPr>
            <w:r>
              <w:t>Để thực hiện kỹ thuật bay vòng tròn quanh một tháp viễn thông để quay phim (Point of Interest) một cách thủ công, bạn chỉ cần gạt duy nhất cần xoay mũi (Yaw) để giữ camera luôn hướng vào tháp.</w:t>
            </w:r>
          </w:p>
        </w:tc>
        <w:tc>
          <w:tcPr>
            <w:tcW w:w="1361" w:type="dxa"/>
            <w:shd w:val="clear" w:color="auto" w:fill="F8FAFC"/>
            <w:tcMar>
              <w:top w:w="100" w:type="dxa"/>
              <w:left w:w="100" w:type="dxa"/>
              <w:bottom w:w="100" w:type="dxa"/>
              <w:right w:w="100" w:type="dxa"/>
            </w:tcMar>
          </w:tcPr>
          <w:p w14:paraId="3C997C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4F658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F811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D043D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C82CF6" w14:textId="77777777" w:rsidR="009D4C34" w:rsidRDefault="00000000">
            <w:pPr>
              <w:jc w:val="center"/>
            </w:pPr>
            <w:r>
              <w:rPr>
                <w:b/>
                <w:color w:val="B91C1C"/>
              </w:rPr>
              <w:t>Sai</w:t>
            </w:r>
          </w:p>
        </w:tc>
      </w:tr>
      <w:tr w:rsidR="009D4C34" w14:paraId="4B109082" w14:textId="77777777" w:rsidTr="00B85483">
        <w:trPr>
          <w:cantSplit/>
          <w:jc w:val="center"/>
        </w:trPr>
        <w:tc>
          <w:tcPr>
            <w:tcW w:w="1020" w:type="dxa"/>
            <w:shd w:val="clear" w:color="auto" w:fill="F8FAFC"/>
            <w:tcMar>
              <w:top w:w="100" w:type="dxa"/>
              <w:left w:w="100" w:type="dxa"/>
              <w:bottom w:w="100" w:type="dxa"/>
              <w:right w:w="100" w:type="dxa"/>
            </w:tcMar>
          </w:tcPr>
          <w:p w14:paraId="01C51D97" w14:textId="77777777" w:rsidR="009D4C34" w:rsidRDefault="00000000">
            <w:pPr>
              <w:jc w:val="center"/>
            </w:pPr>
            <w:r>
              <w:rPr>
                <w:b/>
                <w:color w:val="1E3A8A"/>
                <w:sz w:val="22"/>
              </w:rPr>
              <w:lastRenderedPageBreak/>
              <w:t>UAV-C-M7-011</w:t>
            </w:r>
          </w:p>
        </w:tc>
        <w:tc>
          <w:tcPr>
            <w:tcW w:w="907" w:type="dxa"/>
            <w:shd w:val="clear" w:color="auto" w:fill="F8FAFC"/>
            <w:tcMar>
              <w:top w:w="100" w:type="dxa"/>
              <w:left w:w="100" w:type="dxa"/>
              <w:bottom w:w="100" w:type="dxa"/>
              <w:right w:w="100" w:type="dxa"/>
            </w:tcMar>
          </w:tcPr>
          <w:p w14:paraId="020CDFCF"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42F2B349"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73D4D30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6AF973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94A0342" w14:textId="77777777" w:rsidR="009D4C34" w:rsidRDefault="00000000">
            <w:pPr>
              <w:jc w:val="both"/>
            </w:pPr>
            <w:r>
              <w:t>Khi điều khiển UAV bay ngay phía trên ngọn lửa hoặc cột khói (thermal plumes) của một vụ cháy để quan sát, thiết bị bay sẽ gặp rủi ro khí động học nào nguy hiểm nhất?</w:t>
            </w:r>
          </w:p>
        </w:tc>
        <w:tc>
          <w:tcPr>
            <w:tcW w:w="1361" w:type="dxa"/>
            <w:shd w:val="clear" w:color="auto" w:fill="F8FAFC"/>
            <w:tcMar>
              <w:top w:w="100" w:type="dxa"/>
              <w:left w:w="100" w:type="dxa"/>
              <w:bottom w:w="100" w:type="dxa"/>
              <w:right w:w="100" w:type="dxa"/>
            </w:tcMar>
          </w:tcPr>
          <w:p w14:paraId="076BDDBC" w14:textId="77777777" w:rsidR="009D4C34" w:rsidRDefault="00000000">
            <w:r>
              <w:t>Sóng vô tuyến từ trạm điều khiển bị hấp thụ hoàn toàn bởi khói đen gây mất kết nối tức thì.</w:t>
            </w:r>
          </w:p>
        </w:tc>
        <w:tc>
          <w:tcPr>
            <w:tcW w:w="1361" w:type="dxa"/>
            <w:shd w:val="clear" w:color="auto" w:fill="F8FAFC"/>
            <w:tcMar>
              <w:top w:w="100" w:type="dxa"/>
              <w:left w:w="100" w:type="dxa"/>
              <w:bottom w:w="100" w:type="dxa"/>
              <w:right w:w="100" w:type="dxa"/>
            </w:tcMar>
          </w:tcPr>
          <w:p w14:paraId="50263835" w14:textId="77777777" w:rsidR="009D4C34" w:rsidRDefault="00000000">
            <w:r>
              <w:t>Luồng không khí nóng bốc lên (thermal plumes) gây nhiễu động nghiêm trọng, có thể làm UAV mất thăng bằng hoặc vượt giới hạn nhiệt của pin/cảm biến.</w:t>
            </w:r>
          </w:p>
        </w:tc>
        <w:tc>
          <w:tcPr>
            <w:tcW w:w="1361" w:type="dxa"/>
            <w:shd w:val="clear" w:color="auto" w:fill="F8FAFC"/>
            <w:tcMar>
              <w:top w:w="100" w:type="dxa"/>
              <w:left w:w="100" w:type="dxa"/>
              <w:bottom w:w="100" w:type="dxa"/>
              <w:right w:w="100" w:type="dxa"/>
            </w:tcMar>
          </w:tcPr>
          <w:p w14:paraId="65472AF5" w14:textId="77777777" w:rsidR="009D4C34" w:rsidRDefault="00000000">
            <w:r>
              <w:t>Cánh quạt của UAV sẽ tạo ra luồng gió thổi tắt hoàn toàn ngọn lửa.</w:t>
            </w:r>
          </w:p>
        </w:tc>
        <w:tc>
          <w:tcPr>
            <w:tcW w:w="1361" w:type="dxa"/>
            <w:shd w:val="clear" w:color="auto" w:fill="F8FAFC"/>
            <w:tcMar>
              <w:top w:w="100" w:type="dxa"/>
              <w:left w:w="100" w:type="dxa"/>
              <w:bottom w:w="100" w:type="dxa"/>
              <w:right w:w="100" w:type="dxa"/>
            </w:tcMar>
          </w:tcPr>
          <w:p w14:paraId="7647F3CF" w14:textId="77777777" w:rsidR="009D4C34" w:rsidRDefault="00000000">
            <w:r>
              <w:t>Khói sẽ làm ba bản điện tử bị vô hiệu hóa vĩnh viễn và máy bay tự động rơi.</w:t>
            </w:r>
          </w:p>
        </w:tc>
        <w:tc>
          <w:tcPr>
            <w:tcW w:w="624" w:type="dxa"/>
            <w:shd w:val="clear" w:color="auto" w:fill="F8FAFC"/>
            <w:tcMar>
              <w:top w:w="100" w:type="dxa"/>
              <w:left w:w="100" w:type="dxa"/>
              <w:bottom w:w="100" w:type="dxa"/>
              <w:right w:w="100" w:type="dxa"/>
            </w:tcMar>
          </w:tcPr>
          <w:p w14:paraId="4161413D" w14:textId="77777777" w:rsidR="009D4C34" w:rsidRDefault="00000000">
            <w:pPr>
              <w:jc w:val="center"/>
            </w:pPr>
            <w:r>
              <w:rPr>
                <w:b/>
                <w:color w:val="1E3A8A"/>
              </w:rPr>
              <w:t>B</w:t>
            </w:r>
          </w:p>
        </w:tc>
      </w:tr>
      <w:tr w:rsidR="009D4C34" w14:paraId="7D9F54AA" w14:textId="77777777" w:rsidTr="00B85483">
        <w:trPr>
          <w:cantSplit/>
          <w:jc w:val="center"/>
        </w:trPr>
        <w:tc>
          <w:tcPr>
            <w:tcW w:w="1020" w:type="dxa"/>
            <w:shd w:val="clear" w:color="auto" w:fill="F8FAFC"/>
            <w:tcMar>
              <w:top w:w="100" w:type="dxa"/>
              <w:left w:w="100" w:type="dxa"/>
              <w:bottom w:w="100" w:type="dxa"/>
              <w:right w:w="100" w:type="dxa"/>
            </w:tcMar>
          </w:tcPr>
          <w:p w14:paraId="01AE4C7E" w14:textId="77777777" w:rsidR="009D4C34" w:rsidRDefault="00000000">
            <w:pPr>
              <w:jc w:val="center"/>
            </w:pPr>
            <w:r>
              <w:rPr>
                <w:b/>
                <w:color w:val="1E3A8A"/>
                <w:sz w:val="22"/>
              </w:rPr>
              <w:t>UAV-C-M3-076</w:t>
            </w:r>
          </w:p>
        </w:tc>
        <w:tc>
          <w:tcPr>
            <w:tcW w:w="907" w:type="dxa"/>
            <w:shd w:val="clear" w:color="auto" w:fill="F8FAFC"/>
            <w:tcMar>
              <w:top w:w="100" w:type="dxa"/>
              <w:left w:w="100" w:type="dxa"/>
              <w:bottom w:w="100" w:type="dxa"/>
              <w:right w:w="100" w:type="dxa"/>
            </w:tcMar>
          </w:tcPr>
          <w:p w14:paraId="16B920C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72AD26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0D58F2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BE2BD8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8E2B35" w14:textId="77777777" w:rsidR="009D4C34" w:rsidRDefault="00000000">
            <w:pPr>
              <w:jc w:val="both"/>
            </w:pPr>
            <w:r>
              <w:t>Để thu được một đoạn video quay cảnh bay trượt ngang (tracking shot) mượt mà và chuyên nghiệp, Người điều khiển cần liên tục nhấp nhổm nhả cần điều khiển hướng (Roll) nhiều lần liên tiếp thay vì giữ cần ở một vị trí cố định.</w:t>
            </w:r>
          </w:p>
        </w:tc>
        <w:tc>
          <w:tcPr>
            <w:tcW w:w="1361" w:type="dxa"/>
            <w:shd w:val="clear" w:color="auto" w:fill="F8FAFC"/>
            <w:tcMar>
              <w:top w:w="100" w:type="dxa"/>
              <w:left w:w="100" w:type="dxa"/>
              <w:bottom w:w="100" w:type="dxa"/>
              <w:right w:w="100" w:type="dxa"/>
            </w:tcMar>
          </w:tcPr>
          <w:p w14:paraId="5D1C3C1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39FB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7D98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5DB19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C7207BB" w14:textId="77777777" w:rsidR="009D4C34" w:rsidRDefault="00000000">
            <w:pPr>
              <w:jc w:val="center"/>
            </w:pPr>
            <w:r>
              <w:rPr>
                <w:b/>
                <w:color w:val="B91C1C"/>
              </w:rPr>
              <w:t>Sai</w:t>
            </w:r>
          </w:p>
        </w:tc>
      </w:tr>
      <w:tr w:rsidR="009D4C34" w14:paraId="01D15068" w14:textId="77777777" w:rsidTr="00B85483">
        <w:trPr>
          <w:cantSplit/>
          <w:jc w:val="center"/>
        </w:trPr>
        <w:tc>
          <w:tcPr>
            <w:tcW w:w="1020" w:type="dxa"/>
            <w:shd w:val="clear" w:color="auto" w:fill="FFFFFF"/>
            <w:tcMar>
              <w:top w:w="100" w:type="dxa"/>
              <w:left w:w="100" w:type="dxa"/>
              <w:bottom w:w="100" w:type="dxa"/>
              <w:right w:w="100" w:type="dxa"/>
            </w:tcMar>
          </w:tcPr>
          <w:p w14:paraId="5FA9DEC1" w14:textId="77777777" w:rsidR="009D4C34" w:rsidRDefault="00000000">
            <w:pPr>
              <w:jc w:val="center"/>
            </w:pPr>
            <w:r>
              <w:rPr>
                <w:b/>
                <w:color w:val="1E3A8A"/>
                <w:sz w:val="22"/>
              </w:rPr>
              <w:lastRenderedPageBreak/>
              <w:t>UAV-C-M3-059</w:t>
            </w:r>
          </w:p>
        </w:tc>
        <w:tc>
          <w:tcPr>
            <w:tcW w:w="907" w:type="dxa"/>
            <w:shd w:val="clear" w:color="auto" w:fill="FFFFFF"/>
            <w:tcMar>
              <w:top w:w="100" w:type="dxa"/>
              <w:left w:w="100" w:type="dxa"/>
              <w:bottom w:w="100" w:type="dxa"/>
              <w:right w:w="100" w:type="dxa"/>
            </w:tcMar>
          </w:tcPr>
          <w:p w14:paraId="12D36E8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442FCE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8ED83B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AE39E4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93B3772" w14:textId="77777777" w:rsidR="009D4C34" w:rsidRDefault="00000000">
            <w:pPr>
              <w:jc w:val="both"/>
            </w:pPr>
            <w:r>
              <w:t>Mặc dù flycam/UAV của bạn được trang bị cảm biến va chạm quang học đa hướng (360 độ) cảnh báo bằng âm thanh, việc bạn bố trí thêm Người quan sát (VO) để canh chừng không gian mù phía sau lưng là một biện pháp tăng cường an toàn hiệu quả.</w:t>
            </w:r>
          </w:p>
        </w:tc>
        <w:tc>
          <w:tcPr>
            <w:tcW w:w="1361" w:type="dxa"/>
            <w:shd w:val="clear" w:color="auto" w:fill="FFFFFF"/>
            <w:tcMar>
              <w:top w:w="100" w:type="dxa"/>
              <w:left w:w="100" w:type="dxa"/>
              <w:bottom w:w="100" w:type="dxa"/>
              <w:right w:w="100" w:type="dxa"/>
            </w:tcMar>
          </w:tcPr>
          <w:p w14:paraId="7FCAF8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B458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9AD4B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44EDD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7667CE0" w14:textId="77777777" w:rsidR="009D4C34" w:rsidRDefault="00000000">
            <w:pPr>
              <w:jc w:val="center"/>
            </w:pPr>
            <w:r>
              <w:rPr>
                <w:b/>
                <w:color w:val="047857"/>
              </w:rPr>
              <w:t>Đúng</w:t>
            </w:r>
          </w:p>
        </w:tc>
      </w:tr>
      <w:tr w:rsidR="009D4C34" w14:paraId="1557E57C" w14:textId="77777777" w:rsidTr="00B85483">
        <w:trPr>
          <w:cantSplit/>
          <w:jc w:val="center"/>
        </w:trPr>
        <w:tc>
          <w:tcPr>
            <w:tcW w:w="1020" w:type="dxa"/>
            <w:shd w:val="clear" w:color="auto" w:fill="FFFFFF"/>
            <w:tcMar>
              <w:top w:w="100" w:type="dxa"/>
              <w:left w:w="100" w:type="dxa"/>
              <w:bottom w:w="100" w:type="dxa"/>
              <w:right w:w="100" w:type="dxa"/>
            </w:tcMar>
          </w:tcPr>
          <w:p w14:paraId="16467095" w14:textId="77777777" w:rsidR="009D4C34" w:rsidRDefault="00000000">
            <w:pPr>
              <w:jc w:val="center"/>
            </w:pPr>
            <w:r>
              <w:rPr>
                <w:b/>
                <w:color w:val="1E3A8A"/>
                <w:sz w:val="22"/>
              </w:rPr>
              <w:t>UAV-C-M7-020</w:t>
            </w:r>
          </w:p>
        </w:tc>
        <w:tc>
          <w:tcPr>
            <w:tcW w:w="907" w:type="dxa"/>
            <w:shd w:val="clear" w:color="auto" w:fill="FFFFFF"/>
            <w:tcMar>
              <w:top w:w="100" w:type="dxa"/>
              <w:left w:w="100" w:type="dxa"/>
              <w:bottom w:w="100" w:type="dxa"/>
              <w:right w:w="100" w:type="dxa"/>
            </w:tcMar>
          </w:tcPr>
          <w:p w14:paraId="2759D0D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BAE3B66"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262989B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957DF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C0E1497" w14:textId="77777777" w:rsidR="009D4C34" w:rsidRDefault="00000000">
            <w:pPr>
              <w:jc w:val="both"/>
            </w:pPr>
            <w:r>
              <w:t>Trước khi cất cánh thực hiện nhiệm vụ vận chuyển một thiết bị liên lạc y tế nhỏ, việc buộc/lắp đặt tải trọng này vào UAV cần tuân thủ nguyên tắc cân bằng nào để đảm bảo an toàn?</w:t>
            </w:r>
          </w:p>
        </w:tc>
        <w:tc>
          <w:tcPr>
            <w:tcW w:w="1361" w:type="dxa"/>
            <w:shd w:val="clear" w:color="auto" w:fill="FFFFFF"/>
            <w:tcMar>
              <w:top w:w="100" w:type="dxa"/>
              <w:left w:w="100" w:type="dxa"/>
              <w:bottom w:w="100" w:type="dxa"/>
              <w:right w:w="100" w:type="dxa"/>
            </w:tcMar>
          </w:tcPr>
          <w:p w14:paraId="2338D6F9" w14:textId="77777777" w:rsidR="009D4C34" w:rsidRDefault="00000000">
            <w:r>
              <w:t>Gắn hàng hóa lệch hẳn về phía mũi máy bay để giúp mũi chúc xuống, bay tiến nhanh hơn.</w:t>
            </w:r>
          </w:p>
        </w:tc>
        <w:tc>
          <w:tcPr>
            <w:tcW w:w="1361" w:type="dxa"/>
            <w:shd w:val="clear" w:color="auto" w:fill="FFFFFF"/>
            <w:tcMar>
              <w:top w:w="100" w:type="dxa"/>
              <w:left w:w="100" w:type="dxa"/>
              <w:bottom w:w="100" w:type="dxa"/>
              <w:right w:w="100" w:type="dxa"/>
            </w:tcMar>
          </w:tcPr>
          <w:p w14:paraId="569BDA6F" w14:textId="77777777" w:rsidR="009D4C34" w:rsidRDefault="00000000">
            <w:r>
              <w:t>Gắn hàng hóa lệch về một bên hông tay gần động cơ (arm) để không che khuất camera ở giữa.</w:t>
            </w:r>
          </w:p>
        </w:tc>
        <w:tc>
          <w:tcPr>
            <w:tcW w:w="1361" w:type="dxa"/>
            <w:shd w:val="clear" w:color="auto" w:fill="FFFFFF"/>
            <w:tcMar>
              <w:top w:w="100" w:type="dxa"/>
              <w:left w:w="100" w:type="dxa"/>
              <w:bottom w:w="100" w:type="dxa"/>
              <w:right w:w="100" w:type="dxa"/>
            </w:tcMar>
          </w:tcPr>
          <w:p w14:paraId="3417B535" w14:textId="77777777" w:rsidR="009D4C34" w:rsidRDefault="00000000">
            <w:r>
              <w:t>Hàng hóa gắn chắc chắn, không đung đưa và nằm sát vị trí Trọng tâm (CG) thiết kế của máy bay để lực nâng phân bổ đều.</w:t>
            </w:r>
          </w:p>
        </w:tc>
        <w:tc>
          <w:tcPr>
            <w:tcW w:w="1361" w:type="dxa"/>
            <w:shd w:val="clear" w:color="auto" w:fill="FFFFFF"/>
            <w:tcMar>
              <w:top w:w="100" w:type="dxa"/>
              <w:left w:w="100" w:type="dxa"/>
              <w:bottom w:w="100" w:type="dxa"/>
              <w:right w:w="100" w:type="dxa"/>
            </w:tcMar>
          </w:tcPr>
          <w:p w14:paraId="0C8F86C7" w14:textId="77777777" w:rsidR="009D4C34" w:rsidRDefault="00000000">
            <w:r>
              <w:t>Dùng băng dính dán hàng hóa lên lưng máy bay, đè lên cụm ăng-ten GPS để hàng hóa không bị rơi.</w:t>
            </w:r>
          </w:p>
        </w:tc>
        <w:tc>
          <w:tcPr>
            <w:tcW w:w="624" w:type="dxa"/>
            <w:shd w:val="clear" w:color="auto" w:fill="FFFFFF"/>
            <w:tcMar>
              <w:top w:w="100" w:type="dxa"/>
              <w:left w:w="100" w:type="dxa"/>
              <w:bottom w:w="100" w:type="dxa"/>
              <w:right w:w="100" w:type="dxa"/>
            </w:tcMar>
          </w:tcPr>
          <w:p w14:paraId="79322F92" w14:textId="77777777" w:rsidR="009D4C34" w:rsidRDefault="00000000">
            <w:pPr>
              <w:jc w:val="center"/>
            </w:pPr>
            <w:r>
              <w:rPr>
                <w:b/>
                <w:color w:val="1E3A8A"/>
              </w:rPr>
              <w:t>C</w:t>
            </w:r>
          </w:p>
        </w:tc>
      </w:tr>
      <w:tr w:rsidR="009D4C34" w14:paraId="6B570E0F" w14:textId="77777777" w:rsidTr="00B85483">
        <w:trPr>
          <w:cantSplit/>
          <w:jc w:val="center"/>
        </w:trPr>
        <w:tc>
          <w:tcPr>
            <w:tcW w:w="1020" w:type="dxa"/>
            <w:shd w:val="clear" w:color="auto" w:fill="FFFFFF"/>
            <w:tcMar>
              <w:top w:w="100" w:type="dxa"/>
              <w:left w:w="100" w:type="dxa"/>
              <w:bottom w:w="100" w:type="dxa"/>
              <w:right w:w="100" w:type="dxa"/>
            </w:tcMar>
          </w:tcPr>
          <w:p w14:paraId="06FBDCAE" w14:textId="77777777" w:rsidR="009D4C34" w:rsidRDefault="00000000">
            <w:pPr>
              <w:jc w:val="center"/>
            </w:pPr>
            <w:r>
              <w:rPr>
                <w:b/>
                <w:color w:val="1E3A8A"/>
                <w:sz w:val="22"/>
              </w:rPr>
              <w:t>UAV-C-M7-002</w:t>
            </w:r>
          </w:p>
        </w:tc>
        <w:tc>
          <w:tcPr>
            <w:tcW w:w="907" w:type="dxa"/>
            <w:shd w:val="clear" w:color="auto" w:fill="FFFFFF"/>
            <w:tcMar>
              <w:top w:w="100" w:type="dxa"/>
              <w:left w:w="100" w:type="dxa"/>
              <w:bottom w:w="100" w:type="dxa"/>
              <w:right w:w="100" w:type="dxa"/>
            </w:tcMar>
          </w:tcPr>
          <w:p w14:paraId="074DB73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7953D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08929A8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B3E053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55A7A87" w14:textId="77777777" w:rsidR="009D4C34" w:rsidRDefault="00000000">
            <w:pPr>
              <w:jc w:val="both"/>
            </w:pPr>
            <w:r>
              <w:t>Trong nhiệm vụ tìm kiếm người đi lạc trong rừng sâu hoặc hoạt động vào ban đêm, loại tải trọng (payload) nào sau đây trên UAV mang lại hiệu quả phát hiện nạn nhân cao nhất?</w:t>
            </w:r>
          </w:p>
        </w:tc>
        <w:tc>
          <w:tcPr>
            <w:tcW w:w="1361" w:type="dxa"/>
            <w:shd w:val="clear" w:color="auto" w:fill="FFFFFF"/>
            <w:tcMar>
              <w:top w:w="100" w:type="dxa"/>
              <w:left w:w="100" w:type="dxa"/>
              <w:bottom w:w="100" w:type="dxa"/>
              <w:right w:w="100" w:type="dxa"/>
            </w:tcMar>
          </w:tcPr>
          <w:p w14:paraId="4B1B5067" w14:textId="77777777" w:rsidR="009D4C34" w:rsidRDefault="00000000">
            <w:r>
              <w:t>Camera quang học (RGB) thông thường độ phân giải siêu nét 8K.</w:t>
            </w:r>
          </w:p>
        </w:tc>
        <w:tc>
          <w:tcPr>
            <w:tcW w:w="1361" w:type="dxa"/>
            <w:shd w:val="clear" w:color="auto" w:fill="FFFFFF"/>
            <w:tcMar>
              <w:top w:w="100" w:type="dxa"/>
              <w:left w:w="100" w:type="dxa"/>
              <w:bottom w:w="100" w:type="dxa"/>
              <w:right w:w="100" w:type="dxa"/>
            </w:tcMar>
          </w:tcPr>
          <w:p w14:paraId="71E86492" w14:textId="77777777" w:rsidR="009D4C34" w:rsidRDefault="00000000">
            <w:r>
              <w:t>Đèn flash nhấp nháy nhiều màu để chiếu sáng toàn bộ khu rừng.</w:t>
            </w:r>
          </w:p>
        </w:tc>
        <w:tc>
          <w:tcPr>
            <w:tcW w:w="1361" w:type="dxa"/>
            <w:shd w:val="clear" w:color="auto" w:fill="FFFFFF"/>
            <w:tcMar>
              <w:top w:w="100" w:type="dxa"/>
              <w:left w:w="100" w:type="dxa"/>
              <w:bottom w:w="100" w:type="dxa"/>
              <w:right w:w="100" w:type="dxa"/>
            </w:tcMar>
          </w:tcPr>
          <w:p w14:paraId="7B67171E" w14:textId="77777777" w:rsidR="009D4C34" w:rsidRDefault="00000000">
            <w:r>
              <w:t>Hệ thống loa phát thanh công suất lớn để gọi tên nạn nhân và chờ họ gọi lại.</w:t>
            </w:r>
          </w:p>
        </w:tc>
        <w:tc>
          <w:tcPr>
            <w:tcW w:w="1361" w:type="dxa"/>
            <w:shd w:val="clear" w:color="auto" w:fill="FFFFFF"/>
            <w:tcMar>
              <w:top w:w="100" w:type="dxa"/>
              <w:left w:w="100" w:type="dxa"/>
              <w:bottom w:w="100" w:type="dxa"/>
              <w:right w:w="100" w:type="dxa"/>
            </w:tcMar>
          </w:tcPr>
          <w:p w14:paraId="3CEED142" w14:textId="77777777" w:rsidR="009D4C34" w:rsidRDefault="00000000">
            <w:r>
              <w:t>Camera cảm biến nhiệt (Thermal/IR) phát hiện chênh lệch nguồn nhiệt cơ thể người so với môi trường xung quanh.</w:t>
            </w:r>
          </w:p>
        </w:tc>
        <w:tc>
          <w:tcPr>
            <w:tcW w:w="624" w:type="dxa"/>
            <w:shd w:val="clear" w:color="auto" w:fill="FFFFFF"/>
            <w:tcMar>
              <w:top w:w="100" w:type="dxa"/>
              <w:left w:w="100" w:type="dxa"/>
              <w:bottom w:w="100" w:type="dxa"/>
              <w:right w:w="100" w:type="dxa"/>
            </w:tcMar>
          </w:tcPr>
          <w:p w14:paraId="30DEB874" w14:textId="77777777" w:rsidR="009D4C34" w:rsidRDefault="00000000">
            <w:pPr>
              <w:jc w:val="center"/>
            </w:pPr>
            <w:r>
              <w:rPr>
                <w:b/>
                <w:color w:val="1E3A8A"/>
              </w:rPr>
              <w:t>D</w:t>
            </w:r>
          </w:p>
        </w:tc>
      </w:tr>
      <w:tr w:rsidR="009D4C34" w14:paraId="09CE12DD" w14:textId="77777777" w:rsidTr="00B85483">
        <w:trPr>
          <w:cantSplit/>
          <w:jc w:val="center"/>
        </w:trPr>
        <w:tc>
          <w:tcPr>
            <w:tcW w:w="1020" w:type="dxa"/>
            <w:shd w:val="clear" w:color="auto" w:fill="F8FAFC"/>
            <w:tcMar>
              <w:top w:w="100" w:type="dxa"/>
              <w:left w:w="100" w:type="dxa"/>
              <w:bottom w:w="100" w:type="dxa"/>
              <w:right w:w="100" w:type="dxa"/>
            </w:tcMar>
          </w:tcPr>
          <w:p w14:paraId="274E3BB2" w14:textId="77777777" w:rsidR="009D4C34" w:rsidRDefault="00000000">
            <w:pPr>
              <w:jc w:val="center"/>
            </w:pPr>
            <w:r>
              <w:rPr>
                <w:b/>
                <w:color w:val="1E3A8A"/>
                <w:sz w:val="22"/>
              </w:rPr>
              <w:t>UAV-C-M3-088</w:t>
            </w:r>
          </w:p>
        </w:tc>
        <w:tc>
          <w:tcPr>
            <w:tcW w:w="907" w:type="dxa"/>
            <w:shd w:val="clear" w:color="auto" w:fill="F8FAFC"/>
            <w:tcMar>
              <w:top w:w="100" w:type="dxa"/>
              <w:left w:w="100" w:type="dxa"/>
              <w:bottom w:w="100" w:type="dxa"/>
              <w:right w:w="100" w:type="dxa"/>
            </w:tcMar>
          </w:tcPr>
          <w:p w14:paraId="7F54DEF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5F9EE7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03E0B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73E620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F43B3B5" w14:textId="77777777" w:rsidR="009D4C34" w:rsidRDefault="00000000">
            <w:pPr>
              <w:jc w:val="both"/>
            </w:pPr>
            <w:r>
              <w:t>Khi sử dụng một phương tiện bay cỡ lớn và gắn cụm camera nặng để hoạt động gần khu vực có người đi bộ, Người điều khiển cần nhận thức rằng trọng lượng tải càng lớn thì động năng va chạm (kinetic energy) khi rơi rụng sẽ càng cao, gây ra sát thương nghiêm trọng hơn so với dòng flycam/UAV nhỏ.</w:t>
            </w:r>
          </w:p>
        </w:tc>
        <w:tc>
          <w:tcPr>
            <w:tcW w:w="1361" w:type="dxa"/>
            <w:shd w:val="clear" w:color="auto" w:fill="F8FAFC"/>
            <w:tcMar>
              <w:top w:w="100" w:type="dxa"/>
              <w:left w:w="100" w:type="dxa"/>
              <w:bottom w:w="100" w:type="dxa"/>
              <w:right w:w="100" w:type="dxa"/>
            </w:tcMar>
          </w:tcPr>
          <w:p w14:paraId="135208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D240A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C6C84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FE3E5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AB1EEC" w14:textId="77777777" w:rsidR="009D4C34" w:rsidRDefault="00000000">
            <w:pPr>
              <w:jc w:val="center"/>
            </w:pPr>
            <w:r>
              <w:rPr>
                <w:b/>
                <w:color w:val="047857"/>
              </w:rPr>
              <w:t>Đúng</w:t>
            </w:r>
          </w:p>
        </w:tc>
      </w:tr>
      <w:tr w:rsidR="009D4C34" w14:paraId="2EC9CB82" w14:textId="77777777" w:rsidTr="00B85483">
        <w:trPr>
          <w:cantSplit/>
          <w:jc w:val="center"/>
        </w:trPr>
        <w:tc>
          <w:tcPr>
            <w:tcW w:w="1020" w:type="dxa"/>
            <w:shd w:val="clear" w:color="auto" w:fill="FFFFFF"/>
            <w:tcMar>
              <w:top w:w="100" w:type="dxa"/>
              <w:left w:w="100" w:type="dxa"/>
              <w:bottom w:w="100" w:type="dxa"/>
              <w:right w:w="100" w:type="dxa"/>
            </w:tcMar>
          </w:tcPr>
          <w:p w14:paraId="4F64A812" w14:textId="77777777" w:rsidR="009D4C34" w:rsidRDefault="00000000">
            <w:pPr>
              <w:jc w:val="center"/>
            </w:pPr>
            <w:r>
              <w:rPr>
                <w:b/>
                <w:color w:val="1E3A8A"/>
                <w:sz w:val="22"/>
              </w:rPr>
              <w:lastRenderedPageBreak/>
              <w:t>UAV-C-M3-085</w:t>
            </w:r>
          </w:p>
        </w:tc>
        <w:tc>
          <w:tcPr>
            <w:tcW w:w="907" w:type="dxa"/>
            <w:shd w:val="clear" w:color="auto" w:fill="FFFFFF"/>
            <w:tcMar>
              <w:top w:w="100" w:type="dxa"/>
              <w:left w:w="100" w:type="dxa"/>
              <w:bottom w:w="100" w:type="dxa"/>
              <w:right w:w="100" w:type="dxa"/>
            </w:tcMar>
          </w:tcPr>
          <w:p w14:paraId="6390948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9EDEA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D07DD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A7789E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6F227A0" w14:textId="77777777" w:rsidR="009D4C34" w:rsidRDefault="00000000">
            <w:pPr>
              <w:jc w:val="both"/>
            </w:pPr>
            <w:r>
              <w:t>Khi thực hiện nhiệm vụ quay phim bắt buộc phải bay lướt qua ở khoảng cách tương đối gần với các diễn viên, việc bạn chủ động lắp thêm bộ khung bảo vệ cánh quạt (propeller guards) là một biện pháp giảm thiểu rủi ro chấn thương cắt xẻ rất hiệu quả.</w:t>
            </w:r>
          </w:p>
        </w:tc>
        <w:tc>
          <w:tcPr>
            <w:tcW w:w="1361" w:type="dxa"/>
            <w:shd w:val="clear" w:color="auto" w:fill="FFFFFF"/>
            <w:tcMar>
              <w:top w:w="100" w:type="dxa"/>
              <w:left w:w="100" w:type="dxa"/>
              <w:bottom w:w="100" w:type="dxa"/>
              <w:right w:w="100" w:type="dxa"/>
            </w:tcMar>
          </w:tcPr>
          <w:p w14:paraId="42E714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0ED6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35A23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9CB90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72F911" w14:textId="77777777" w:rsidR="009D4C34" w:rsidRDefault="00000000">
            <w:pPr>
              <w:jc w:val="center"/>
            </w:pPr>
            <w:r>
              <w:rPr>
                <w:b/>
                <w:color w:val="047857"/>
              </w:rPr>
              <w:t>Đúng</w:t>
            </w:r>
          </w:p>
        </w:tc>
      </w:tr>
      <w:tr w:rsidR="009D4C34" w14:paraId="1C714702" w14:textId="77777777" w:rsidTr="00B85483">
        <w:trPr>
          <w:cantSplit/>
          <w:jc w:val="center"/>
        </w:trPr>
        <w:tc>
          <w:tcPr>
            <w:tcW w:w="1020" w:type="dxa"/>
            <w:shd w:val="clear" w:color="auto" w:fill="F8FAFC"/>
            <w:tcMar>
              <w:top w:w="100" w:type="dxa"/>
              <w:left w:w="100" w:type="dxa"/>
              <w:bottom w:w="100" w:type="dxa"/>
              <w:right w:w="100" w:type="dxa"/>
            </w:tcMar>
          </w:tcPr>
          <w:p w14:paraId="42A116A2" w14:textId="77777777" w:rsidR="009D4C34" w:rsidRDefault="00000000">
            <w:pPr>
              <w:jc w:val="center"/>
            </w:pPr>
            <w:r>
              <w:rPr>
                <w:b/>
                <w:color w:val="1E3A8A"/>
                <w:sz w:val="22"/>
              </w:rPr>
              <w:t>UAV-C-M3-074</w:t>
            </w:r>
          </w:p>
        </w:tc>
        <w:tc>
          <w:tcPr>
            <w:tcW w:w="907" w:type="dxa"/>
            <w:shd w:val="clear" w:color="auto" w:fill="F8FAFC"/>
            <w:tcMar>
              <w:top w:w="100" w:type="dxa"/>
              <w:left w:w="100" w:type="dxa"/>
              <w:bottom w:w="100" w:type="dxa"/>
              <w:right w:w="100" w:type="dxa"/>
            </w:tcMar>
          </w:tcPr>
          <w:p w14:paraId="38EE246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F6CB2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0DC3AD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BC9E8E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BF8B292" w14:textId="77777777" w:rsidR="009D4C34" w:rsidRDefault="00000000">
            <w:pPr>
              <w:jc w:val="both"/>
            </w:pPr>
            <w:r>
              <w:t>Khi điều khiển flycam/UAV tiến sát vào một chi tiết trên công trình để chụp ảnh cận cảnh, Người điều khiển nên bay nhanh và nhả cần ga đột ngột để máy bay phanh gấp lại ngay trước mục tiêu nhằm tiết kiệm thời gian khảo sát.</w:t>
            </w:r>
          </w:p>
        </w:tc>
        <w:tc>
          <w:tcPr>
            <w:tcW w:w="1361" w:type="dxa"/>
            <w:shd w:val="clear" w:color="auto" w:fill="F8FAFC"/>
            <w:tcMar>
              <w:top w:w="100" w:type="dxa"/>
              <w:left w:w="100" w:type="dxa"/>
              <w:bottom w:w="100" w:type="dxa"/>
              <w:right w:w="100" w:type="dxa"/>
            </w:tcMar>
          </w:tcPr>
          <w:p w14:paraId="2EE75D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A89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4766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3BD92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105F413" w14:textId="77777777" w:rsidR="009D4C34" w:rsidRDefault="00000000">
            <w:pPr>
              <w:jc w:val="center"/>
            </w:pPr>
            <w:r>
              <w:rPr>
                <w:b/>
                <w:color w:val="B91C1C"/>
              </w:rPr>
              <w:t>Sai</w:t>
            </w:r>
          </w:p>
        </w:tc>
      </w:tr>
      <w:tr w:rsidR="009D4C34" w14:paraId="533E239D" w14:textId="77777777" w:rsidTr="00B85483">
        <w:trPr>
          <w:cantSplit/>
          <w:jc w:val="center"/>
        </w:trPr>
        <w:tc>
          <w:tcPr>
            <w:tcW w:w="1020" w:type="dxa"/>
            <w:shd w:val="clear" w:color="auto" w:fill="F8FAFC"/>
            <w:tcMar>
              <w:top w:w="100" w:type="dxa"/>
              <w:left w:w="100" w:type="dxa"/>
              <w:bottom w:w="100" w:type="dxa"/>
              <w:right w:w="100" w:type="dxa"/>
            </w:tcMar>
          </w:tcPr>
          <w:p w14:paraId="1449854B" w14:textId="77777777" w:rsidR="009D4C34" w:rsidRDefault="00000000">
            <w:pPr>
              <w:jc w:val="center"/>
            </w:pPr>
            <w:r>
              <w:rPr>
                <w:b/>
                <w:color w:val="1E3A8A"/>
                <w:sz w:val="22"/>
              </w:rPr>
              <w:t>UAV-C-M3-054</w:t>
            </w:r>
          </w:p>
        </w:tc>
        <w:tc>
          <w:tcPr>
            <w:tcW w:w="907" w:type="dxa"/>
            <w:shd w:val="clear" w:color="auto" w:fill="F8FAFC"/>
            <w:tcMar>
              <w:top w:w="100" w:type="dxa"/>
              <w:left w:w="100" w:type="dxa"/>
              <w:bottom w:w="100" w:type="dxa"/>
              <w:right w:w="100" w:type="dxa"/>
            </w:tcMar>
          </w:tcPr>
          <w:p w14:paraId="638B416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059A86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A9E149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87CB7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95E821" w14:textId="77777777" w:rsidR="009D4C34" w:rsidRDefault="00000000">
            <w:pPr>
              <w:jc w:val="both"/>
            </w:pPr>
            <w:r>
              <w:t>Một người bạn tình nguyện làm Người quan sát (VO) giúp bạn nhưng chưa có kinh nghiệm. Bạn chỉ cần bảo họ "cứ đứng nhìn máy bay là được" mà không cần phổ biến nhiệm vụ hay quy ước thuật ngữ giao tiếp trước khi cất cánh.</w:t>
            </w:r>
          </w:p>
        </w:tc>
        <w:tc>
          <w:tcPr>
            <w:tcW w:w="1361" w:type="dxa"/>
            <w:shd w:val="clear" w:color="auto" w:fill="F8FAFC"/>
            <w:tcMar>
              <w:top w:w="100" w:type="dxa"/>
              <w:left w:w="100" w:type="dxa"/>
              <w:bottom w:w="100" w:type="dxa"/>
              <w:right w:w="100" w:type="dxa"/>
            </w:tcMar>
          </w:tcPr>
          <w:p w14:paraId="3AF707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E912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86CC4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56DD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7BD243" w14:textId="77777777" w:rsidR="009D4C34" w:rsidRDefault="00000000">
            <w:pPr>
              <w:jc w:val="center"/>
            </w:pPr>
            <w:r>
              <w:rPr>
                <w:b/>
                <w:color w:val="B91C1C"/>
              </w:rPr>
              <w:t>Sai</w:t>
            </w:r>
          </w:p>
        </w:tc>
      </w:tr>
      <w:tr w:rsidR="009D4C34" w14:paraId="2173F7FD" w14:textId="77777777" w:rsidTr="00B85483">
        <w:trPr>
          <w:cantSplit/>
          <w:jc w:val="center"/>
        </w:trPr>
        <w:tc>
          <w:tcPr>
            <w:tcW w:w="1020" w:type="dxa"/>
            <w:shd w:val="clear" w:color="auto" w:fill="FFFFFF"/>
            <w:tcMar>
              <w:top w:w="100" w:type="dxa"/>
              <w:left w:w="100" w:type="dxa"/>
              <w:bottom w:w="100" w:type="dxa"/>
              <w:right w:w="100" w:type="dxa"/>
            </w:tcMar>
          </w:tcPr>
          <w:p w14:paraId="549DDAD9" w14:textId="77777777" w:rsidR="009D4C34" w:rsidRDefault="00000000">
            <w:pPr>
              <w:jc w:val="center"/>
            </w:pPr>
            <w:r>
              <w:rPr>
                <w:b/>
                <w:color w:val="1E3A8A"/>
                <w:sz w:val="22"/>
              </w:rPr>
              <w:t>UAV-C-M7-008</w:t>
            </w:r>
          </w:p>
        </w:tc>
        <w:tc>
          <w:tcPr>
            <w:tcW w:w="907" w:type="dxa"/>
            <w:shd w:val="clear" w:color="auto" w:fill="FFFFFF"/>
            <w:tcMar>
              <w:top w:w="100" w:type="dxa"/>
              <w:left w:w="100" w:type="dxa"/>
              <w:bottom w:w="100" w:type="dxa"/>
              <w:right w:w="100" w:type="dxa"/>
            </w:tcMar>
          </w:tcPr>
          <w:p w14:paraId="46E18D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5F0CE3C"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224AF1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45CB56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3A914C8" w14:textId="77777777" w:rsidR="009D4C34" w:rsidRDefault="00000000">
            <w:pPr>
              <w:jc w:val="both"/>
            </w:pPr>
            <w:r>
              <w:t>Trước khi mang UAV tình nguyện tham gia tìm kiếm cứu hộ tại một khu vực đang bị phong tỏa do lũ lụt lớn, nguyên tắc quản lý an toàn pháp lý yêu cầu bạn bắt buộc phải làm gì?</w:t>
            </w:r>
          </w:p>
        </w:tc>
        <w:tc>
          <w:tcPr>
            <w:tcW w:w="1361" w:type="dxa"/>
            <w:shd w:val="clear" w:color="auto" w:fill="FFFFFF"/>
            <w:tcMar>
              <w:top w:w="100" w:type="dxa"/>
              <w:left w:w="100" w:type="dxa"/>
              <w:bottom w:w="100" w:type="dxa"/>
              <w:right w:w="100" w:type="dxa"/>
            </w:tcMar>
          </w:tcPr>
          <w:p w14:paraId="588EEBA3" w14:textId="77777777" w:rsidR="009D4C34" w:rsidRDefault="00000000">
            <w:r>
              <w:t>Tự động cất cánh bay vào khu vực lũ lụt vì mục đích cứu người luôn được ưu tiên hơn mọi quy định pháp luật.</w:t>
            </w:r>
          </w:p>
        </w:tc>
        <w:tc>
          <w:tcPr>
            <w:tcW w:w="1361" w:type="dxa"/>
            <w:shd w:val="clear" w:color="auto" w:fill="FFFFFF"/>
            <w:tcMar>
              <w:top w:w="100" w:type="dxa"/>
              <w:left w:w="100" w:type="dxa"/>
              <w:bottom w:w="100" w:type="dxa"/>
              <w:right w:w="100" w:type="dxa"/>
            </w:tcMar>
          </w:tcPr>
          <w:p w14:paraId="7DF2A1C8" w14:textId="77777777" w:rsidR="009D4C34" w:rsidRDefault="00000000">
            <w:r>
              <w:t>Đăng một bài viết thông báo trên mạng xã hội cá nhân rồi bắt đầu triển khai bay để mọi người biết bạn đang làm việc tốt.</w:t>
            </w:r>
          </w:p>
        </w:tc>
        <w:tc>
          <w:tcPr>
            <w:tcW w:w="1361" w:type="dxa"/>
            <w:shd w:val="clear" w:color="auto" w:fill="FFFFFF"/>
            <w:tcMar>
              <w:top w:w="100" w:type="dxa"/>
              <w:left w:w="100" w:type="dxa"/>
              <w:bottom w:w="100" w:type="dxa"/>
              <w:right w:w="100" w:type="dxa"/>
            </w:tcMar>
          </w:tcPr>
          <w:p w14:paraId="60356021" w14:textId="77777777" w:rsidR="009D4C34" w:rsidRDefault="00000000">
            <w:r>
              <w:t>Gỡ bỏ biển số đăng ký của UAV để nếu lỡ làm rơi sẽ không bị cơ quan chức năng truy cứu trách nhiệm.</w:t>
            </w:r>
          </w:p>
        </w:tc>
        <w:tc>
          <w:tcPr>
            <w:tcW w:w="1361" w:type="dxa"/>
            <w:shd w:val="clear" w:color="auto" w:fill="FFFFFF"/>
            <w:tcMar>
              <w:top w:w="100" w:type="dxa"/>
              <w:left w:w="100" w:type="dxa"/>
              <w:bottom w:w="100" w:type="dxa"/>
              <w:right w:w="100" w:type="dxa"/>
            </w:tcMar>
          </w:tcPr>
          <w:p w14:paraId="7AB5B02B" w14:textId="77777777" w:rsidR="009D4C34" w:rsidRDefault="00000000">
            <w:r>
              <w:t>Trình báo, phối hợp và nhận đồng ý/phân công từ Chỉ huy hiện trường (Incident Commander) và lực lượng chức năng tại khu vực.</w:t>
            </w:r>
          </w:p>
        </w:tc>
        <w:tc>
          <w:tcPr>
            <w:tcW w:w="624" w:type="dxa"/>
            <w:shd w:val="clear" w:color="auto" w:fill="FFFFFF"/>
            <w:tcMar>
              <w:top w:w="100" w:type="dxa"/>
              <w:left w:w="100" w:type="dxa"/>
              <w:bottom w:w="100" w:type="dxa"/>
              <w:right w:w="100" w:type="dxa"/>
            </w:tcMar>
          </w:tcPr>
          <w:p w14:paraId="27346E30" w14:textId="77777777" w:rsidR="009D4C34" w:rsidRDefault="00000000">
            <w:pPr>
              <w:jc w:val="center"/>
            </w:pPr>
            <w:r>
              <w:rPr>
                <w:b/>
                <w:color w:val="1E3A8A"/>
              </w:rPr>
              <w:t>D</w:t>
            </w:r>
          </w:p>
        </w:tc>
      </w:tr>
      <w:tr w:rsidR="009D4C34" w14:paraId="71A2A0B3" w14:textId="77777777" w:rsidTr="00B85483">
        <w:trPr>
          <w:cantSplit/>
          <w:jc w:val="center"/>
        </w:trPr>
        <w:tc>
          <w:tcPr>
            <w:tcW w:w="1020" w:type="dxa"/>
            <w:shd w:val="clear" w:color="auto" w:fill="F8FAFC"/>
            <w:tcMar>
              <w:top w:w="100" w:type="dxa"/>
              <w:left w:w="100" w:type="dxa"/>
              <w:bottom w:w="100" w:type="dxa"/>
              <w:right w:w="100" w:type="dxa"/>
            </w:tcMar>
          </w:tcPr>
          <w:p w14:paraId="754570AD" w14:textId="77777777" w:rsidR="009D4C34" w:rsidRDefault="00000000">
            <w:pPr>
              <w:jc w:val="center"/>
            </w:pPr>
            <w:r>
              <w:rPr>
                <w:b/>
                <w:color w:val="1E3A8A"/>
                <w:sz w:val="22"/>
              </w:rPr>
              <w:lastRenderedPageBreak/>
              <w:t>UAV-C-M7-001</w:t>
            </w:r>
          </w:p>
        </w:tc>
        <w:tc>
          <w:tcPr>
            <w:tcW w:w="907" w:type="dxa"/>
            <w:shd w:val="clear" w:color="auto" w:fill="F8FAFC"/>
            <w:tcMar>
              <w:top w:w="100" w:type="dxa"/>
              <w:left w:w="100" w:type="dxa"/>
              <w:bottom w:w="100" w:type="dxa"/>
              <w:right w:w="100" w:type="dxa"/>
            </w:tcMar>
          </w:tcPr>
          <w:p w14:paraId="0400A57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7D7BEFD"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AC6A8B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42F57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CF4AD7" w14:textId="77777777" w:rsidR="009D4C34" w:rsidRDefault="00000000">
            <w:pPr>
              <w:jc w:val="both"/>
            </w:pPr>
            <w:r>
              <w:t>Tại hiện trường các vụ tai nạn phức tạp hoặc rò rỉ hóa chất độc hại, lý do phương tiện bay đa động cơ (multirotor) được lực lượng cứu nạn tuyến đầu ưu tiên điều động để "đánh giá tổng quan" (Situational Awareness) hơn là máy bay cánh bằng?</w:t>
            </w:r>
          </w:p>
        </w:tc>
        <w:tc>
          <w:tcPr>
            <w:tcW w:w="1361" w:type="dxa"/>
            <w:shd w:val="clear" w:color="auto" w:fill="F8FAFC"/>
            <w:tcMar>
              <w:top w:w="100" w:type="dxa"/>
              <w:left w:w="100" w:type="dxa"/>
              <w:bottom w:w="100" w:type="dxa"/>
              <w:right w:w="100" w:type="dxa"/>
            </w:tcMar>
          </w:tcPr>
          <w:p w14:paraId="447702EE" w14:textId="77777777" w:rsidR="009D4C34" w:rsidRDefault="00000000">
            <w:r>
              <w:t>Vì đa rotor có tốc độ bay tối đa nhanh hơn cánh bằng rất nhiều nên đến đích sớm hơn.</w:t>
            </w:r>
          </w:p>
        </w:tc>
        <w:tc>
          <w:tcPr>
            <w:tcW w:w="1361" w:type="dxa"/>
            <w:shd w:val="clear" w:color="auto" w:fill="F8FAFC"/>
            <w:tcMar>
              <w:top w:w="100" w:type="dxa"/>
              <w:left w:w="100" w:type="dxa"/>
              <w:bottom w:w="100" w:type="dxa"/>
              <w:right w:w="100" w:type="dxa"/>
            </w:tcMar>
          </w:tcPr>
          <w:p w14:paraId="24B842CC" w14:textId="77777777" w:rsidR="009D4C34" w:rsidRDefault="00000000">
            <w:r>
              <w:t>Vì đa rotor bay lơ lửng tại chỗ (hover) và xoay camera nhiều góc độ để quan sát chi tiết hiện trường.</w:t>
            </w:r>
          </w:p>
        </w:tc>
        <w:tc>
          <w:tcPr>
            <w:tcW w:w="1361" w:type="dxa"/>
            <w:shd w:val="clear" w:color="auto" w:fill="F8FAFC"/>
            <w:tcMar>
              <w:top w:w="100" w:type="dxa"/>
              <w:left w:w="100" w:type="dxa"/>
              <w:bottom w:w="100" w:type="dxa"/>
              <w:right w:w="100" w:type="dxa"/>
            </w:tcMar>
          </w:tcPr>
          <w:p w14:paraId="4BE759E2" w14:textId="77777777" w:rsidR="009D4C34" w:rsidRDefault="00000000">
            <w:r>
              <w:t>Vì đa rotor có khả năng chở tải trọng nặng gấp hàng chục lần so với máy bay cánh bằng.</w:t>
            </w:r>
          </w:p>
        </w:tc>
        <w:tc>
          <w:tcPr>
            <w:tcW w:w="1361" w:type="dxa"/>
            <w:shd w:val="clear" w:color="auto" w:fill="F8FAFC"/>
            <w:tcMar>
              <w:top w:w="100" w:type="dxa"/>
              <w:left w:w="100" w:type="dxa"/>
              <w:bottom w:w="100" w:type="dxa"/>
              <w:right w:w="100" w:type="dxa"/>
            </w:tcMar>
          </w:tcPr>
          <w:p w14:paraId="057021C6" w14:textId="77777777" w:rsidR="009D4C34" w:rsidRDefault="00000000">
            <w:r>
              <w:t>Vì đa rotor không sử dụng pin LiPo nên an toàn tuyệt đối khi bay gần các khu vực chập cháy và phát nổ.</w:t>
            </w:r>
          </w:p>
        </w:tc>
        <w:tc>
          <w:tcPr>
            <w:tcW w:w="624" w:type="dxa"/>
            <w:shd w:val="clear" w:color="auto" w:fill="F8FAFC"/>
            <w:tcMar>
              <w:top w:w="100" w:type="dxa"/>
              <w:left w:w="100" w:type="dxa"/>
              <w:bottom w:w="100" w:type="dxa"/>
              <w:right w:w="100" w:type="dxa"/>
            </w:tcMar>
          </w:tcPr>
          <w:p w14:paraId="39CC6745" w14:textId="77777777" w:rsidR="009D4C34" w:rsidRDefault="00000000">
            <w:pPr>
              <w:jc w:val="center"/>
            </w:pPr>
            <w:r>
              <w:rPr>
                <w:b/>
                <w:color w:val="1E3A8A"/>
              </w:rPr>
              <w:t>B</w:t>
            </w:r>
          </w:p>
        </w:tc>
      </w:tr>
      <w:tr w:rsidR="009D4C34" w14:paraId="071BC517" w14:textId="77777777" w:rsidTr="00B85483">
        <w:trPr>
          <w:cantSplit/>
          <w:jc w:val="center"/>
        </w:trPr>
        <w:tc>
          <w:tcPr>
            <w:tcW w:w="1020" w:type="dxa"/>
            <w:shd w:val="clear" w:color="auto" w:fill="F8FAFC"/>
            <w:tcMar>
              <w:top w:w="100" w:type="dxa"/>
              <w:left w:w="100" w:type="dxa"/>
              <w:bottom w:w="100" w:type="dxa"/>
              <w:right w:w="100" w:type="dxa"/>
            </w:tcMar>
          </w:tcPr>
          <w:p w14:paraId="02B4406F" w14:textId="77777777" w:rsidR="009D4C34" w:rsidRDefault="00000000">
            <w:pPr>
              <w:jc w:val="center"/>
            </w:pPr>
            <w:r>
              <w:rPr>
                <w:b/>
                <w:color w:val="1E3A8A"/>
                <w:sz w:val="22"/>
              </w:rPr>
              <w:t>UAV-C-M3-084</w:t>
            </w:r>
          </w:p>
        </w:tc>
        <w:tc>
          <w:tcPr>
            <w:tcW w:w="907" w:type="dxa"/>
            <w:shd w:val="clear" w:color="auto" w:fill="F8FAFC"/>
            <w:tcMar>
              <w:top w:w="100" w:type="dxa"/>
              <w:left w:w="100" w:type="dxa"/>
              <w:bottom w:w="100" w:type="dxa"/>
              <w:right w:w="100" w:type="dxa"/>
            </w:tcMar>
          </w:tcPr>
          <w:p w14:paraId="58189C0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326406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81EFC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CD7C9B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62E61F" w14:textId="77777777" w:rsidR="009D4C34" w:rsidRDefault="00000000">
            <w:pPr>
              <w:jc w:val="both"/>
            </w:pPr>
            <w:r>
              <w:t>Trong một lễ hội âm nhạc ngoài trời, Người lái điều khiển phương tiện bay đa rotor lơ lửng (hovering) trực tiếp ngay trên đỉnh đầu đám đông để quay phim. Vì máy bay đang đứng yên tại một tọa độ GPS ổn định và không di chuyển qua lại, hành động này được đánh giá là an toàn.</w:t>
            </w:r>
          </w:p>
        </w:tc>
        <w:tc>
          <w:tcPr>
            <w:tcW w:w="1361" w:type="dxa"/>
            <w:shd w:val="clear" w:color="auto" w:fill="F8FAFC"/>
            <w:tcMar>
              <w:top w:w="100" w:type="dxa"/>
              <w:left w:w="100" w:type="dxa"/>
              <w:bottom w:w="100" w:type="dxa"/>
              <w:right w:w="100" w:type="dxa"/>
            </w:tcMar>
          </w:tcPr>
          <w:p w14:paraId="46230F5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10AC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AC710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78333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50B424" w14:textId="77777777" w:rsidR="009D4C34" w:rsidRDefault="00000000">
            <w:pPr>
              <w:jc w:val="center"/>
            </w:pPr>
            <w:r>
              <w:rPr>
                <w:b/>
                <w:color w:val="B91C1C"/>
              </w:rPr>
              <w:t>Sai</w:t>
            </w:r>
          </w:p>
        </w:tc>
      </w:tr>
      <w:tr w:rsidR="009D4C34" w14:paraId="2B6D2C3A" w14:textId="77777777" w:rsidTr="00B85483">
        <w:trPr>
          <w:cantSplit/>
          <w:jc w:val="center"/>
        </w:trPr>
        <w:tc>
          <w:tcPr>
            <w:tcW w:w="1020" w:type="dxa"/>
            <w:shd w:val="clear" w:color="auto" w:fill="F8FAFC"/>
            <w:tcMar>
              <w:top w:w="100" w:type="dxa"/>
              <w:left w:w="100" w:type="dxa"/>
              <w:bottom w:w="100" w:type="dxa"/>
              <w:right w:w="100" w:type="dxa"/>
            </w:tcMar>
          </w:tcPr>
          <w:p w14:paraId="5A06951D" w14:textId="77777777" w:rsidR="009D4C34" w:rsidRDefault="00000000">
            <w:pPr>
              <w:jc w:val="center"/>
            </w:pPr>
            <w:r>
              <w:rPr>
                <w:b/>
                <w:color w:val="1E3A8A"/>
                <w:sz w:val="22"/>
              </w:rPr>
              <w:lastRenderedPageBreak/>
              <w:t>UAV-C-M7-019</w:t>
            </w:r>
          </w:p>
        </w:tc>
        <w:tc>
          <w:tcPr>
            <w:tcW w:w="907" w:type="dxa"/>
            <w:shd w:val="clear" w:color="auto" w:fill="F8FAFC"/>
            <w:tcMar>
              <w:top w:w="100" w:type="dxa"/>
              <w:left w:w="100" w:type="dxa"/>
              <w:bottom w:w="100" w:type="dxa"/>
              <w:right w:w="100" w:type="dxa"/>
            </w:tcMar>
          </w:tcPr>
          <w:p w14:paraId="4993606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5E6850C"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678ADC3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52F5FC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5796248" w14:textId="77777777" w:rsidR="009D4C34" w:rsidRDefault="00000000">
            <w:pPr>
              <w:jc w:val="both"/>
            </w:pPr>
            <w:r>
              <w:t>Khi bay UAV qua một khu vực có khói mỏng hoặc sương mù vào ban đêm, việc bật hệ thống đèn Flash/đèn rọi trên thân UAV có thể gây ra hiện tượng tiêu cực nào cho luồng video FPV gửi về màn hình?</w:t>
            </w:r>
          </w:p>
        </w:tc>
        <w:tc>
          <w:tcPr>
            <w:tcW w:w="1361" w:type="dxa"/>
            <w:shd w:val="clear" w:color="auto" w:fill="F8FAFC"/>
            <w:tcMar>
              <w:top w:w="100" w:type="dxa"/>
              <w:left w:w="100" w:type="dxa"/>
              <w:bottom w:w="100" w:type="dxa"/>
              <w:right w:w="100" w:type="dxa"/>
            </w:tcMar>
          </w:tcPr>
          <w:p w14:paraId="6CBC1E99" w14:textId="77777777" w:rsidR="009D4C34" w:rsidRDefault="00000000">
            <w:r>
              <w:t>Ánh sáng chiếu rọi từng hạt khói, tạo màn hình chói lóa (tản xạ ngược - backscatter) che khuất tầm nhìn phía trước của camera.</w:t>
            </w:r>
          </w:p>
        </w:tc>
        <w:tc>
          <w:tcPr>
            <w:tcW w:w="1361" w:type="dxa"/>
            <w:shd w:val="clear" w:color="auto" w:fill="F8FAFC"/>
            <w:tcMar>
              <w:top w:w="100" w:type="dxa"/>
              <w:left w:w="100" w:type="dxa"/>
              <w:bottom w:w="100" w:type="dxa"/>
              <w:right w:w="100" w:type="dxa"/>
            </w:tcMar>
          </w:tcPr>
          <w:p w14:paraId="07EEC780" w14:textId="77777777" w:rsidR="009D4C34" w:rsidRDefault="00000000">
            <w:r>
              <w:t>Đèn chớp sẽ làm tăng độ phân giải của camera lên gấp đôi nhờ đủ ánh sáng.</w:t>
            </w:r>
          </w:p>
        </w:tc>
        <w:tc>
          <w:tcPr>
            <w:tcW w:w="1361" w:type="dxa"/>
            <w:shd w:val="clear" w:color="auto" w:fill="F8FAFC"/>
            <w:tcMar>
              <w:top w:w="100" w:type="dxa"/>
              <w:left w:w="100" w:type="dxa"/>
              <w:bottom w:w="100" w:type="dxa"/>
              <w:right w:w="100" w:type="dxa"/>
            </w:tcMar>
          </w:tcPr>
          <w:p w14:paraId="6E682CF9" w14:textId="77777777" w:rsidR="009D4C34" w:rsidRDefault="00000000">
            <w:r>
              <w:t>Ánh sáng chớp sẽ làm camera tự động tắt để bảo vệ màng nhạy sáng của ống kính.</w:t>
            </w:r>
          </w:p>
        </w:tc>
        <w:tc>
          <w:tcPr>
            <w:tcW w:w="1361" w:type="dxa"/>
            <w:shd w:val="clear" w:color="auto" w:fill="F8FAFC"/>
            <w:tcMar>
              <w:top w:w="100" w:type="dxa"/>
              <w:left w:w="100" w:type="dxa"/>
              <w:bottom w:w="100" w:type="dxa"/>
              <w:right w:w="100" w:type="dxa"/>
            </w:tcMar>
          </w:tcPr>
          <w:p w14:paraId="2D92447E" w14:textId="77777777" w:rsidR="009D4C34" w:rsidRDefault="00000000">
            <w:r>
              <w:t>Đèn chớp sẽ làm nhiệt độ không khí tăng lên và đẩy lùi khói ra xa khỏi máy bay.</w:t>
            </w:r>
          </w:p>
        </w:tc>
        <w:tc>
          <w:tcPr>
            <w:tcW w:w="624" w:type="dxa"/>
            <w:shd w:val="clear" w:color="auto" w:fill="F8FAFC"/>
            <w:tcMar>
              <w:top w:w="100" w:type="dxa"/>
              <w:left w:w="100" w:type="dxa"/>
              <w:bottom w:w="100" w:type="dxa"/>
              <w:right w:w="100" w:type="dxa"/>
            </w:tcMar>
          </w:tcPr>
          <w:p w14:paraId="5F5A6F50" w14:textId="77777777" w:rsidR="009D4C34" w:rsidRDefault="00000000">
            <w:pPr>
              <w:jc w:val="center"/>
            </w:pPr>
            <w:r>
              <w:rPr>
                <w:b/>
                <w:color w:val="1E3A8A"/>
              </w:rPr>
              <w:t>A</w:t>
            </w:r>
          </w:p>
        </w:tc>
      </w:tr>
      <w:tr w:rsidR="009D4C34" w14:paraId="6F328F3F" w14:textId="77777777" w:rsidTr="00B85483">
        <w:trPr>
          <w:cantSplit/>
          <w:jc w:val="center"/>
        </w:trPr>
        <w:tc>
          <w:tcPr>
            <w:tcW w:w="1020" w:type="dxa"/>
            <w:shd w:val="clear" w:color="auto" w:fill="FFFFFF"/>
            <w:tcMar>
              <w:top w:w="100" w:type="dxa"/>
              <w:left w:w="100" w:type="dxa"/>
              <w:bottom w:w="100" w:type="dxa"/>
              <w:right w:w="100" w:type="dxa"/>
            </w:tcMar>
          </w:tcPr>
          <w:p w14:paraId="40BDE3DB" w14:textId="77777777" w:rsidR="009D4C34" w:rsidRDefault="00000000">
            <w:pPr>
              <w:jc w:val="center"/>
            </w:pPr>
            <w:r>
              <w:rPr>
                <w:b/>
                <w:color w:val="1E3A8A"/>
                <w:sz w:val="22"/>
              </w:rPr>
              <w:lastRenderedPageBreak/>
              <w:t>UAV-C-M3-075</w:t>
            </w:r>
          </w:p>
        </w:tc>
        <w:tc>
          <w:tcPr>
            <w:tcW w:w="907" w:type="dxa"/>
            <w:shd w:val="clear" w:color="auto" w:fill="FFFFFF"/>
            <w:tcMar>
              <w:top w:w="100" w:type="dxa"/>
              <w:left w:w="100" w:type="dxa"/>
              <w:bottom w:w="100" w:type="dxa"/>
              <w:right w:w="100" w:type="dxa"/>
            </w:tcMar>
          </w:tcPr>
          <w:p w14:paraId="4FDB110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2892B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991E65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3DE88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B0F405E" w14:textId="77777777" w:rsidR="009D4C34" w:rsidRDefault="00000000">
            <w:pPr>
              <w:jc w:val="both"/>
            </w:pPr>
            <w:r>
              <w:t>Trong khi người lái đang điều khiển máy bay luôn lách để chụp ảnh các góc khuất của một cây cầu. Do cần phải tập trung cao độ vào màn hình điện thoại để căn chỉnh khung hình camera, bạn được phép tạm thời bỏ qua việc quan sát thiết bị bằng mắt thường.</w:t>
            </w:r>
          </w:p>
        </w:tc>
        <w:tc>
          <w:tcPr>
            <w:tcW w:w="1361" w:type="dxa"/>
            <w:shd w:val="clear" w:color="auto" w:fill="FFFFFF"/>
            <w:tcMar>
              <w:top w:w="100" w:type="dxa"/>
              <w:left w:w="100" w:type="dxa"/>
              <w:bottom w:w="100" w:type="dxa"/>
              <w:right w:w="100" w:type="dxa"/>
            </w:tcMar>
          </w:tcPr>
          <w:p w14:paraId="6325132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5C20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52C3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2735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63B622F" w14:textId="77777777" w:rsidR="009D4C34" w:rsidRDefault="00000000">
            <w:pPr>
              <w:jc w:val="center"/>
            </w:pPr>
            <w:r>
              <w:rPr>
                <w:b/>
                <w:color w:val="B91C1C"/>
              </w:rPr>
              <w:t>Sai</w:t>
            </w:r>
          </w:p>
        </w:tc>
      </w:tr>
      <w:tr w:rsidR="009D4C34" w14:paraId="69EC7770" w14:textId="77777777" w:rsidTr="00B85483">
        <w:trPr>
          <w:cantSplit/>
          <w:jc w:val="center"/>
        </w:trPr>
        <w:tc>
          <w:tcPr>
            <w:tcW w:w="1020" w:type="dxa"/>
            <w:shd w:val="clear" w:color="auto" w:fill="F8FAFC"/>
            <w:tcMar>
              <w:top w:w="100" w:type="dxa"/>
              <w:left w:w="100" w:type="dxa"/>
              <w:bottom w:w="100" w:type="dxa"/>
              <w:right w:w="100" w:type="dxa"/>
            </w:tcMar>
          </w:tcPr>
          <w:p w14:paraId="06E9141A" w14:textId="77777777" w:rsidR="009D4C34" w:rsidRDefault="00000000">
            <w:pPr>
              <w:jc w:val="center"/>
            </w:pPr>
            <w:r>
              <w:rPr>
                <w:b/>
                <w:color w:val="1E3A8A"/>
                <w:sz w:val="22"/>
              </w:rPr>
              <w:lastRenderedPageBreak/>
              <w:t>UAV-C-M7-013</w:t>
            </w:r>
          </w:p>
        </w:tc>
        <w:tc>
          <w:tcPr>
            <w:tcW w:w="907" w:type="dxa"/>
            <w:shd w:val="clear" w:color="auto" w:fill="F8FAFC"/>
            <w:tcMar>
              <w:top w:w="100" w:type="dxa"/>
              <w:left w:w="100" w:type="dxa"/>
              <w:bottom w:w="100" w:type="dxa"/>
              <w:right w:w="100" w:type="dxa"/>
            </w:tcMar>
          </w:tcPr>
          <w:p w14:paraId="36B4E6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04AA77"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2F0C6DD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DEF6C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6ADD4B6" w14:textId="77777777" w:rsidR="009D4C34" w:rsidRDefault="00000000">
            <w:pPr>
              <w:jc w:val="both"/>
            </w:pPr>
            <w:r>
              <w:t>Khi UAV chở một thiết bị y tế hoặc áo phao được treo lơ lửng bằng một sợi dây dài dưới bụng (slung load), thao tác phanh hoặc chuyển hướng bay đột ngột của phi công sẽ dẫn đến hiện tượng gì?</w:t>
            </w:r>
          </w:p>
        </w:tc>
        <w:tc>
          <w:tcPr>
            <w:tcW w:w="1361" w:type="dxa"/>
            <w:shd w:val="clear" w:color="auto" w:fill="F8FAFC"/>
            <w:tcMar>
              <w:top w:w="100" w:type="dxa"/>
              <w:left w:w="100" w:type="dxa"/>
              <w:bottom w:w="100" w:type="dxa"/>
              <w:right w:w="100" w:type="dxa"/>
            </w:tcMar>
          </w:tcPr>
          <w:p w14:paraId="75C6083B" w14:textId="77777777" w:rsidR="009D4C34" w:rsidRDefault="00000000">
            <w:r>
              <w:t>Làm tăng dung lượng pin vì tải trọng đóng vai trò như một máy phát điện gió.</w:t>
            </w:r>
          </w:p>
        </w:tc>
        <w:tc>
          <w:tcPr>
            <w:tcW w:w="1361" w:type="dxa"/>
            <w:shd w:val="clear" w:color="auto" w:fill="F8FAFC"/>
            <w:tcMar>
              <w:top w:w="100" w:type="dxa"/>
              <w:left w:w="100" w:type="dxa"/>
              <w:bottom w:w="100" w:type="dxa"/>
              <w:right w:w="100" w:type="dxa"/>
            </w:tcMar>
          </w:tcPr>
          <w:p w14:paraId="4936AF87" w14:textId="77777777" w:rsidR="009D4C34" w:rsidRDefault="00000000">
            <w:r>
              <w:t>Gây "hiệu ứng con lắc" (pendulum effect), tải trọng đung đưa làm thay đổi trọng tâm (CG) liên tục, đe dọa cân bằng của máy bay.</w:t>
            </w:r>
          </w:p>
        </w:tc>
        <w:tc>
          <w:tcPr>
            <w:tcW w:w="1361" w:type="dxa"/>
            <w:shd w:val="clear" w:color="auto" w:fill="F8FAFC"/>
            <w:tcMar>
              <w:top w:w="100" w:type="dxa"/>
              <w:left w:w="100" w:type="dxa"/>
              <w:bottom w:w="100" w:type="dxa"/>
              <w:right w:w="100" w:type="dxa"/>
            </w:tcMar>
          </w:tcPr>
          <w:p w14:paraId="51F89DB1" w14:textId="77777777" w:rsidR="009D4C34" w:rsidRDefault="00000000">
            <w:r>
              <w:t>Giúp máy bay bay nhanh và ổn định hơn nhờ tải trọng đóng vai trò như mỏ neo giữ thăng bằng.</w:t>
            </w:r>
          </w:p>
        </w:tc>
        <w:tc>
          <w:tcPr>
            <w:tcW w:w="1361" w:type="dxa"/>
            <w:shd w:val="clear" w:color="auto" w:fill="F8FAFC"/>
            <w:tcMar>
              <w:top w:w="100" w:type="dxa"/>
              <w:left w:w="100" w:type="dxa"/>
              <w:bottom w:w="100" w:type="dxa"/>
              <w:right w:w="100" w:type="dxa"/>
            </w:tcMar>
          </w:tcPr>
          <w:p w14:paraId="49C66C5D" w14:textId="77777777" w:rsidR="009D4C34" w:rsidRDefault="00000000">
            <w:r>
              <w:t>Không có ảnh hưởng gì vì bộ điều khiển trung tâm (Flight Controller) sẽ tự động ngắt kết nối với tải trọng khi rung.</w:t>
            </w:r>
          </w:p>
        </w:tc>
        <w:tc>
          <w:tcPr>
            <w:tcW w:w="624" w:type="dxa"/>
            <w:shd w:val="clear" w:color="auto" w:fill="F8FAFC"/>
            <w:tcMar>
              <w:top w:w="100" w:type="dxa"/>
              <w:left w:w="100" w:type="dxa"/>
              <w:bottom w:w="100" w:type="dxa"/>
              <w:right w:w="100" w:type="dxa"/>
            </w:tcMar>
          </w:tcPr>
          <w:p w14:paraId="5C37F630" w14:textId="77777777" w:rsidR="009D4C34" w:rsidRDefault="00000000">
            <w:pPr>
              <w:jc w:val="center"/>
            </w:pPr>
            <w:r>
              <w:rPr>
                <w:b/>
                <w:color w:val="1E3A8A"/>
              </w:rPr>
              <w:t>B</w:t>
            </w:r>
          </w:p>
        </w:tc>
      </w:tr>
      <w:tr w:rsidR="009D4C34" w14:paraId="77AB30F6" w14:textId="77777777" w:rsidTr="00B85483">
        <w:trPr>
          <w:cantSplit/>
          <w:jc w:val="center"/>
        </w:trPr>
        <w:tc>
          <w:tcPr>
            <w:tcW w:w="1020" w:type="dxa"/>
            <w:shd w:val="clear" w:color="auto" w:fill="F8FAFC"/>
            <w:tcMar>
              <w:top w:w="100" w:type="dxa"/>
              <w:left w:w="100" w:type="dxa"/>
              <w:bottom w:w="100" w:type="dxa"/>
              <w:right w:w="100" w:type="dxa"/>
            </w:tcMar>
          </w:tcPr>
          <w:p w14:paraId="78FD6280" w14:textId="77777777" w:rsidR="009D4C34" w:rsidRDefault="00000000">
            <w:pPr>
              <w:jc w:val="center"/>
            </w:pPr>
            <w:r>
              <w:rPr>
                <w:b/>
                <w:color w:val="1E3A8A"/>
                <w:sz w:val="22"/>
              </w:rPr>
              <w:lastRenderedPageBreak/>
              <w:t>UAV-C-M7-009</w:t>
            </w:r>
          </w:p>
        </w:tc>
        <w:tc>
          <w:tcPr>
            <w:tcW w:w="907" w:type="dxa"/>
            <w:shd w:val="clear" w:color="auto" w:fill="F8FAFC"/>
            <w:tcMar>
              <w:top w:w="100" w:type="dxa"/>
              <w:left w:w="100" w:type="dxa"/>
              <w:bottom w:w="100" w:type="dxa"/>
              <w:right w:w="100" w:type="dxa"/>
            </w:tcMar>
          </w:tcPr>
          <w:p w14:paraId="2BB8AE2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6FEE0E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5B0778C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8B1493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53153A" w14:textId="77777777" w:rsidR="009D4C34" w:rsidRDefault="00000000">
            <w:pPr>
              <w:jc w:val="both"/>
            </w:pPr>
            <w:r>
              <w:t>Trong hoạt động phản ứng ban đầu (First Responder) tại hiện trường tràn hóa chất hoặc cháy nổ công nghiệp, lợi ích an toàn cốt lõi của việc sử dụng UAV bay quan sát từ trên cao là gì?</w:t>
            </w:r>
          </w:p>
        </w:tc>
        <w:tc>
          <w:tcPr>
            <w:tcW w:w="1361" w:type="dxa"/>
            <w:shd w:val="clear" w:color="auto" w:fill="F8FAFC"/>
            <w:tcMar>
              <w:top w:w="100" w:type="dxa"/>
              <w:left w:w="100" w:type="dxa"/>
              <w:bottom w:w="100" w:type="dxa"/>
              <w:right w:w="100" w:type="dxa"/>
            </w:tcMar>
          </w:tcPr>
          <w:p w14:paraId="12624623" w14:textId="77777777" w:rsidR="009D4C34" w:rsidRDefault="00000000">
            <w:r>
              <w:t>Luồng gió mạnh từ cánh quạt UAV sẽ giúp thổi tan các khí hóa chất độc hại bay đi nơi khác.</w:t>
            </w:r>
          </w:p>
        </w:tc>
        <w:tc>
          <w:tcPr>
            <w:tcW w:w="1361" w:type="dxa"/>
            <w:shd w:val="clear" w:color="auto" w:fill="F8FAFC"/>
            <w:tcMar>
              <w:top w:w="100" w:type="dxa"/>
              <w:left w:w="100" w:type="dxa"/>
              <w:bottom w:w="100" w:type="dxa"/>
              <w:right w:w="100" w:type="dxa"/>
            </w:tcMar>
          </w:tcPr>
          <w:p w14:paraId="5F296E0D" w14:textId="77777777" w:rsidR="009D4C34" w:rsidRDefault="00000000">
            <w:r>
              <w:t>Phân tích nhanh phạm vi rò rỉ, hướng gió và đường tiếp cận an toàn mà không cử nhân viên cứu hộ đi vào vùng độc hại.</w:t>
            </w:r>
          </w:p>
        </w:tc>
        <w:tc>
          <w:tcPr>
            <w:tcW w:w="1361" w:type="dxa"/>
            <w:shd w:val="clear" w:color="auto" w:fill="F8FAFC"/>
            <w:tcMar>
              <w:top w:w="100" w:type="dxa"/>
              <w:left w:w="100" w:type="dxa"/>
              <w:bottom w:w="100" w:type="dxa"/>
              <w:right w:w="100" w:type="dxa"/>
            </w:tcMar>
          </w:tcPr>
          <w:p w14:paraId="536FD18C" w14:textId="77777777" w:rsidR="009D4C34" w:rsidRDefault="00000000">
            <w:r>
              <w:t>Giúp UAV hút bớt khói độc để bảo vệ không khí cho người dân xung quanh.</w:t>
            </w:r>
          </w:p>
        </w:tc>
        <w:tc>
          <w:tcPr>
            <w:tcW w:w="1361" w:type="dxa"/>
            <w:shd w:val="clear" w:color="auto" w:fill="F8FAFC"/>
            <w:tcMar>
              <w:top w:w="100" w:type="dxa"/>
              <w:left w:w="100" w:type="dxa"/>
              <w:bottom w:w="100" w:type="dxa"/>
              <w:right w:w="100" w:type="dxa"/>
            </w:tcMar>
          </w:tcPr>
          <w:p w14:paraId="03C6C620" w14:textId="77777777" w:rsidR="009D4C34" w:rsidRDefault="00000000">
            <w:r>
              <w:t>Giúp thiết bị bay tự động vô hiệu hóa các mối lửa bằng cách cản trở oxy trong không khí.</w:t>
            </w:r>
          </w:p>
        </w:tc>
        <w:tc>
          <w:tcPr>
            <w:tcW w:w="624" w:type="dxa"/>
            <w:shd w:val="clear" w:color="auto" w:fill="F8FAFC"/>
            <w:tcMar>
              <w:top w:w="100" w:type="dxa"/>
              <w:left w:w="100" w:type="dxa"/>
              <w:bottom w:w="100" w:type="dxa"/>
              <w:right w:w="100" w:type="dxa"/>
            </w:tcMar>
          </w:tcPr>
          <w:p w14:paraId="7BAB5A11" w14:textId="77777777" w:rsidR="009D4C34" w:rsidRDefault="00000000">
            <w:pPr>
              <w:jc w:val="center"/>
            </w:pPr>
            <w:r>
              <w:rPr>
                <w:b/>
                <w:color w:val="1E3A8A"/>
              </w:rPr>
              <w:t>B</w:t>
            </w:r>
          </w:p>
        </w:tc>
      </w:tr>
      <w:tr w:rsidR="009D4C34" w14:paraId="1F028E82" w14:textId="77777777" w:rsidTr="00B85483">
        <w:trPr>
          <w:cantSplit/>
          <w:jc w:val="center"/>
        </w:trPr>
        <w:tc>
          <w:tcPr>
            <w:tcW w:w="1020" w:type="dxa"/>
            <w:shd w:val="clear" w:color="auto" w:fill="F8FAFC"/>
            <w:tcMar>
              <w:top w:w="100" w:type="dxa"/>
              <w:left w:w="100" w:type="dxa"/>
              <w:bottom w:w="100" w:type="dxa"/>
              <w:right w:w="100" w:type="dxa"/>
            </w:tcMar>
          </w:tcPr>
          <w:p w14:paraId="59DE3AFE" w14:textId="77777777" w:rsidR="009D4C34" w:rsidRDefault="00000000">
            <w:pPr>
              <w:jc w:val="center"/>
            </w:pPr>
            <w:r>
              <w:rPr>
                <w:b/>
                <w:color w:val="1E3A8A"/>
                <w:sz w:val="22"/>
              </w:rPr>
              <w:t>UAV-C-M3-082</w:t>
            </w:r>
          </w:p>
        </w:tc>
        <w:tc>
          <w:tcPr>
            <w:tcW w:w="907" w:type="dxa"/>
            <w:shd w:val="clear" w:color="auto" w:fill="F8FAFC"/>
            <w:tcMar>
              <w:top w:w="100" w:type="dxa"/>
              <w:left w:w="100" w:type="dxa"/>
              <w:bottom w:w="100" w:type="dxa"/>
              <w:right w:w="100" w:type="dxa"/>
            </w:tcMar>
          </w:tcPr>
          <w:p w14:paraId="3D89FA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154B94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A55FB4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954B6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797C64" w14:textId="77777777" w:rsidR="009D4C34" w:rsidRDefault="00000000">
            <w:pPr>
              <w:jc w:val="both"/>
            </w:pPr>
            <w:r>
              <w:t>Khi bắt buộc phải bay cắt ngang qua không gian của một công viên có nhiều người qua lại, Người điều khiển cần thiết lập trước tính năng "Tự động quay về" (RTH) với quỹ đạo bay dự phòng sao cho nếu máy bay bị mất tín hiệu (lost link), nó sẽ không bay đè qua đầu đám đông trong lúc tự tìm đường về.</w:t>
            </w:r>
          </w:p>
        </w:tc>
        <w:tc>
          <w:tcPr>
            <w:tcW w:w="1361" w:type="dxa"/>
            <w:shd w:val="clear" w:color="auto" w:fill="F8FAFC"/>
            <w:tcMar>
              <w:top w:w="100" w:type="dxa"/>
              <w:left w:w="100" w:type="dxa"/>
              <w:bottom w:w="100" w:type="dxa"/>
              <w:right w:w="100" w:type="dxa"/>
            </w:tcMar>
          </w:tcPr>
          <w:p w14:paraId="08A5CB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8F83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B770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50826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A83B95" w14:textId="77777777" w:rsidR="009D4C34" w:rsidRDefault="00000000">
            <w:pPr>
              <w:jc w:val="center"/>
            </w:pPr>
            <w:r>
              <w:rPr>
                <w:b/>
                <w:color w:val="047857"/>
              </w:rPr>
              <w:t>Đúng</w:t>
            </w:r>
          </w:p>
        </w:tc>
      </w:tr>
      <w:tr w:rsidR="009D4C34" w14:paraId="77568FB9" w14:textId="77777777" w:rsidTr="00B85483">
        <w:trPr>
          <w:cantSplit/>
          <w:jc w:val="center"/>
        </w:trPr>
        <w:tc>
          <w:tcPr>
            <w:tcW w:w="1020" w:type="dxa"/>
            <w:shd w:val="clear" w:color="auto" w:fill="FFFFFF"/>
            <w:tcMar>
              <w:top w:w="100" w:type="dxa"/>
              <w:left w:w="100" w:type="dxa"/>
              <w:bottom w:w="100" w:type="dxa"/>
              <w:right w:w="100" w:type="dxa"/>
            </w:tcMar>
          </w:tcPr>
          <w:p w14:paraId="32170BE6" w14:textId="77777777" w:rsidR="009D4C34" w:rsidRDefault="00000000">
            <w:pPr>
              <w:jc w:val="center"/>
            </w:pPr>
            <w:r>
              <w:rPr>
                <w:b/>
                <w:color w:val="1E3A8A"/>
                <w:sz w:val="22"/>
              </w:rPr>
              <w:lastRenderedPageBreak/>
              <w:t>UAV-C-M3-079</w:t>
            </w:r>
          </w:p>
        </w:tc>
        <w:tc>
          <w:tcPr>
            <w:tcW w:w="907" w:type="dxa"/>
            <w:shd w:val="clear" w:color="auto" w:fill="FFFFFF"/>
            <w:tcMar>
              <w:top w:w="100" w:type="dxa"/>
              <w:left w:w="100" w:type="dxa"/>
              <w:bottom w:w="100" w:type="dxa"/>
              <w:right w:w="100" w:type="dxa"/>
            </w:tcMar>
          </w:tcPr>
          <w:p w14:paraId="39303EF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AEB428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E62DCA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B7B65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DA8F40" w14:textId="77777777" w:rsidR="009D4C34" w:rsidRDefault="00000000">
            <w:pPr>
              <w:jc w:val="both"/>
            </w:pPr>
            <w:r>
              <w:t>Flycam/UAV của bạn được trang bị camera có khả năng zoom quang học. Trong nhiệm vụ kiểm tra đường dây điện, phương pháp an toàn nhất là bạn lơ lửng máy bay ở một khoảng cách xa an toàn và sử dụng tính năng zoom để chụp chi tiết thay vì bay trực tiếp vào sát đường dây.</w:t>
            </w:r>
          </w:p>
        </w:tc>
        <w:tc>
          <w:tcPr>
            <w:tcW w:w="1361" w:type="dxa"/>
            <w:shd w:val="clear" w:color="auto" w:fill="FFFFFF"/>
            <w:tcMar>
              <w:top w:w="100" w:type="dxa"/>
              <w:left w:w="100" w:type="dxa"/>
              <w:bottom w:w="100" w:type="dxa"/>
              <w:right w:w="100" w:type="dxa"/>
            </w:tcMar>
          </w:tcPr>
          <w:p w14:paraId="2EB689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B978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439D8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00103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37A5689" w14:textId="77777777" w:rsidR="009D4C34" w:rsidRDefault="00000000">
            <w:pPr>
              <w:jc w:val="center"/>
            </w:pPr>
            <w:r>
              <w:rPr>
                <w:b/>
                <w:color w:val="047857"/>
              </w:rPr>
              <w:t>Đúng</w:t>
            </w:r>
          </w:p>
        </w:tc>
      </w:tr>
      <w:tr w:rsidR="009D4C34" w14:paraId="4B5777B9" w14:textId="77777777" w:rsidTr="00B85483">
        <w:trPr>
          <w:cantSplit/>
          <w:jc w:val="center"/>
        </w:trPr>
        <w:tc>
          <w:tcPr>
            <w:tcW w:w="1020" w:type="dxa"/>
            <w:shd w:val="clear" w:color="auto" w:fill="FFFFFF"/>
            <w:tcMar>
              <w:top w:w="100" w:type="dxa"/>
              <w:left w:w="100" w:type="dxa"/>
              <w:bottom w:w="100" w:type="dxa"/>
              <w:right w:w="100" w:type="dxa"/>
            </w:tcMar>
          </w:tcPr>
          <w:p w14:paraId="103F6541" w14:textId="77777777" w:rsidR="009D4C34" w:rsidRDefault="00000000">
            <w:pPr>
              <w:jc w:val="center"/>
            </w:pPr>
            <w:r>
              <w:rPr>
                <w:b/>
                <w:color w:val="1E3A8A"/>
                <w:sz w:val="22"/>
              </w:rPr>
              <w:t>UAV-C-M7-006</w:t>
            </w:r>
          </w:p>
        </w:tc>
        <w:tc>
          <w:tcPr>
            <w:tcW w:w="907" w:type="dxa"/>
            <w:shd w:val="clear" w:color="auto" w:fill="FFFFFF"/>
            <w:tcMar>
              <w:top w:w="100" w:type="dxa"/>
              <w:left w:w="100" w:type="dxa"/>
              <w:bottom w:w="100" w:type="dxa"/>
              <w:right w:w="100" w:type="dxa"/>
            </w:tcMar>
          </w:tcPr>
          <w:p w14:paraId="6B1C1BA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05D6927"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0A97B95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ADEC9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05B0ABE" w14:textId="77777777" w:rsidR="009D4C34" w:rsidRDefault="00000000">
            <w:pPr>
              <w:jc w:val="both"/>
            </w:pPr>
            <w:r>
              <w:t>Để đảm bảo không bỏ sót bất kỳ khu vực khả nghi nào khi tìm kiếm một người đi lạc trong một vùng đồi núi rộng lớn, chiến thuật vận hành UAV nào sau đây là chuyên nghiệp và hiệu quả nhất?</w:t>
            </w:r>
          </w:p>
        </w:tc>
        <w:tc>
          <w:tcPr>
            <w:tcW w:w="1361" w:type="dxa"/>
            <w:shd w:val="clear" w:color="auto" w:fill="FFFFFF"/>
            <w:tcMar>
              <w:top w:w="100" w:type="dxa"/>
              <w:left w:w="100" w:type="dxa"/>
              <w:bottom w:w="100" w:type="dxa"/>
              <w:right w:w="100" w:type="dxa"/>
            </w:tcMar>
          </w:tcPr>
          <w:p w14:paraId="5FB7EE6B" w14:textId="77777777" w:rsidR="009D4C34" w:rsidRDefault="00000000">
            <w:r>
              <w:t>Bay theo cảm tính, thấy khu vực nào có cây to thì bay lại gần kiểm tra rồi bay đi chỗ khác.</w:t>
            </w:r>
          </w:p>
        </w:tc>
        <w:tc>
          <w:tcPr>
            <w:tcW w:w="1361" w:type="dxa"/>
            <w:shd w:val="clear" w:color="auto" w:fill="FFFFFF"/>
            <w:tcMar>
              <w:top w:w="100" w:type="dxa"/>
              <w:left w:w="100" w:type="dxa"/>
              <w:bottom w:w="100" w:type="dxa"/>
              <w:right w:w="100" w:type="dxa"/>
            </w:tcMar>
          </w:tcPr>
          <w:p w14:paraId="2E425F15" w14:textId="77777777" w:rsidR="009D4C34" w:rsidRDefault="00000000">
            <w:r>
              <w:t>Bay liên tục theo một đường thẳng duy nhất từ trạm điều khiển tới bìa rừng.</w:t>
            </w:r>
          </w:p>
        </w:tc>
        <w:tc>
          <w:tcPr>
            <w:tcW w:w="1361" w:type="dxa"/>
            <w:shd w:val="clear" w:color="auto" w:fill="FFFFFF"/>
            <w:tcMar>
              <w:top w:w="100" w:type="dxa"/>
              <w:left w:w="100" w:type="dxa"/>
              <w:bottom w:w="100" w:type="dxa"/>
              <w:right w:w="100" w:type="dxa"/>
            </w:tcMar>
          </w:tcPr>
          <w:p w14:paraId="434664CC" w14:textId="77777777" w:rsidR="009D4C34" w:rsidRDefault="00000000">
            <w:r>
              <w:t>Thiết lập lộ trình bay tự động theo dạng lưới (Grid pattern) với độ trùng lặp cao để quét toàn bộ diện tích có hệ thống.</w:t>
            </w:r>
          </w:p>
        </w:tc>
        <w:tc>
          <w:tcPr>
            <w:tcW w:w="1361" w:type="dxa"/>
            <w:shd w:val="clear" w:color="auto" w:fill="FFFFFF"/>
            <w:tcMar>
              <w:top w:w="100" w:type="dxa"/>
              <w:left w:w="100" w:type="dxa"/>
              <w:bottom w:w="100" w:type="dxa"/>
              <w:right w:w="100" w:type="dxa"/>
            </w:tcMar>
          </w:tcPr>
          <w:p w14:paraId="7E95BA7A" w14:textId="77777777" w:rsidR="009D4C34" w:rsidRDefault="00000000">
            <w:r>
              <w:t>Cho máy bay bay lơ lửng một chỗ ở độ cao 500 mét để camera có thể nhìn thấy mọi góc của vùng đồi núi.</w:t>
            </w:r>
          </w:p>
        </w:tc>
        <w:tc>
          <w:tcPr>
            <w:tcW w:w="624" w:type="dxa"/>
            <w:shd w:val="clear" w:color="auto" w:fill="FFFFFF"/>
            <w:tcMar>
              <w:top w:w="100" w:type="dxa"/>
              <w:left w:w="100" w:type="dxa"/>
              <w:bottom w:w="100" w:type="dxa"/>
              <w:right w:w="100" w:type="dxa"/>
            </w:tcMar>
          </w:tcPr>
          <w:p w14:paraId="511FC864" w14:textId="77777777" w:rsidR="009D4C34" w:rsidRDefault="00000000">
            <w:pPr>
              <w:jc w:val="center"/>
            </w:pPr>
            <w:r>
              <w:rPr>
                <w:b/>
                <w:color w:val="1E3A8A"/>
              </w:rPr>
              <w:t>C</w:t>
            </w:r>
          </w:p>
        </w:tc>
      </w:tr>
      <w:tr w:rsidR="009D4C34" w14:paraId="5843FA12" w14:textId="77777777" w:rsidTr="00B85483">
        <w:trPr>
          <w:cantSplit/>
          <w:jc w:val="center"/>
        </w:trPr>
        <w:tc>
          <w:tcPr>
            <w:tcW w:w="1020" w:type="dxa"/>
            <w:shd w:val="clear" w:color="auto" w:fill="FFFFFF"/>
            <w:tcMar>
              <w:top w:w="100" w:type="dxa"/>
              <w:left w:w="100" w:type="dxa"/>
              <w:bottom w:w="100" w:type="dxa"/>
              <w:right w:w="100" w:type="dxa"/>
            </w:tcMar>
          </w:tcPr>
          <w:p w14:paraId="1855C439" w14:textId="77777777" w:rsidR="009D4C34" w:rsidRDefault="00000000">
            <w:pPr>
              <w:jc w:val="center"/>
            </w:pPr>
            <w:r>
              <w:rPr>
                <w:b/>
                <w:color w:val="1E3A8A"/>
                <w:sz w:val="22"/>
              </w:rPr>
              <w:lastRenderedPageBreak/>
              <w:t>UAV-C-M3-051</w:t>
            </w:r>
          </w:p>
        </w:tc>
        <w:tc>
          <w:tcPr>
            <w:tcW w:w="907" w:type="dxa"/>
            <w:shd w:val="clear" w:color="auto" w:fill="FFFFFF"/>
            <w:tcMar>
              <w:top w:w="100" w:type="dxa"/>
              <w:left w:w="100" w:type="dxa"/>
              <w:bottom w:w="100" w:type="dxa"/>
              <w:right w:w="100" w:type="dxa"/>
            </w:tcMar>
          </w:tcPr>
          <w:p w14:paraId="2D557DE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3CAB292"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2316DB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D4B0E2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6AADA2" w14:textId="77777777" w:rsidR="009D4C34" w:rsidRDefault="00000000">
            <w:pPr>
              <w:jc w:val="both"/>
            </w:pPr>
            <w:r>
              <w:t>Bạn và Người quan sát (VO) đang phối hợp bay flycam/UAV. Để trao đổi thông tin nhanh chóng, VO quyết định sử dụng tin nhắn điện thoại (texting) để thông báo cho bạn về các chướng ngại vật tiềm ẩn trên đường bay.</w:t>
            </w:r>
          </w:p>
        </w:tc>
        <w:tc>
          <w:tcPr>
            <w:tcW w:w="1361" w:type="dxa"/>
            <w:shd w:val="clear" w:color="auto" w:fill="FFFFFF"/>
            <w:tcMar>
              <w:top w:w="100" w:type="dxa"/>
              <w:left w:w="100" w:type="dxa"/>
              <w:bottom w:w="100" w:type="dxa"/>
              <w:right w:w="100" w:type="dxa"/>
            </w:tcMar>
          </w:tcPr>
          <w:p w14:paraId="3E93F3E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0176E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3C6C4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12447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8D897C9" w14:textId="77777777" w:rsidR="009D4C34" w:rsidRDefault="00000000">
            <w:pPr>
              <w:jc w:val="center"/>
            </w:pPr>
            <w:r>
              <w:rPr>
                <w:b/>
                <w:color w:val="B91C1C"/>
              </w:rPr>
              <w:t>Sai</w:t>
            </w:r>
          </w:p>
        </w:tc>
      </w:tr>
      <w:tr w:rsidR="009D4C34" w14:paraId="5950383B" w14:textId="77777777" w:rsidTr="00B85483">
        <w:trPr>
          <w:cantSplit/>
          <w:jc w:val="center"/>
        </w:trPr>
        <w:tc>
          <w:tcPr>
            <w:tcW w:w="1020" w:type="dxa"/>
            <w:shd w:val="clear" w:color="auto" w:fill="FFFFFF"/>
            <w:tcMar>
              <w:top w:w="100" w:type="dxa"/>
              <w:left w:w="100" w:type="dxa"/>
              <w:bottom w:w="100" w:type="dxa"/>
              <w:right w:w="100" w:type="dxa"/>
            </w:tcMar>
          </w:tcPr>
          <w:p w14:paraId="75AF01C8" w14:textId="77777777" w:rsidR="009D4C34" w:rsidRDefault="00000000">
            <w:pPr>
              <w:jc w:val="center"/>
            </w:pPr>
            <w:r>
              <w:rPr>
                <w:b/>
                <w:color w:val="1E3A8A"/>
                <w:sz w:val="22"/>
              </w:rPr>
              <w:t>UAV-C-M7-004</w:t>
            </w:r>
          </w:p>
        </w:tc>
        <w:tc>
          <w:tcPr>
            <w:tcW w:w="907" w:type="dxa"/>
            <w:shd w:val="clear" w:color="auto" w:fill="FFFFFF"/>
            <w:tcMar>
              <w:top w:w="100" w:type="dxa"/>
              <w:left w:w="100" w:type="dxa"/>
              <w:bottom w:w="100" w:type="dxa"/>
              <w:right w:w="100" w:type="dxa"/>
            </w:tcMar>
          </w:tcPr>
          <w:p w14:paraId="55E4477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96C380"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7FD6D77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0150BD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274B4BC" w14:textId="77777777" w:rsidR="009D4C34" w:rsidRDefault="00000000">
            <w:pPr>
              <w:jc w:val="both"/>
            </w:pPr>
            <w:r>
              <w:t>Khi bay UAV khảo sát tại một đám cháy rừng, bạn nghe thấy và nhìn thấy trực thăng cứu hỏa có người lái đang tiến vào khu vực để thả nước. Hành động an toàn bắt buộc của bạn là gì?</w:t>
            </w:r>
          </w:p>
        </w:tc>
        <w:tc>
          <w:tcPr>
            <w:tcW w:w="1361" w:type="dxa"/>
            <w:shd w:val="clear" w:color="auto" w:fill="FFFFFF"/>
            <w:tcMar>
              <w:top w:w="100" w:type="dxa"/>
              <w:left w:w="100" w:type="dxa"/>
              <w:bottom w:w="100" w:type="dxa"/>
              <w:right w:w="100" w:type="dxa"/>
            </w:tcMar>
          </w:tcPr>
          <w:p w14:paraId="02468AF5" w14:textId="77777777" w:rsidR="009D4C34" w:rsidRDefault="00000000">
            <w:r>
              <w:t>Bật đèn chớp nháy liên tục của UAV để ra hiệu cho trực thăng biết bạn đang ở đó và họ phải bay tránh xa bạn ra.</w:t>
            </w:r>
          </w:p>
        </w:tc>
        <w:tc>
          <w:tcPr>
            <w:tcW w:w="1361" w:type="dxa"/>
            <w:shd w:val="clear" w:color="auto" w:fill="FFFFFF"/>
            <w:tcMar>
              <w:top w:w="100" w:type="dxa"/>
              <w:left w:w="100" w:type="dxa"/>
              <w:bottom w:w="100" w:type="dxa"/>
              <w:right w:w="100" w:type="dxa"/>
            </w:tcMar>
          </w:tcPr>
          <w:p w14:paraId="674D99D1" w14:textId="77777777" w:rsidR="009D4C34" w:rsidRDefault="00000000">
            <w:r>
              <w:t>Tiếp tục bay theo quỹ đạo cũ vì UAV của bạn rất nhỏ, không thể gây ảnh hưởng đến luồng khí động học của trực thăng.</w:t>
            </w:r>
          </w:p>
        </w:tc>
        <w:tc>
          <w:tcPr>
            <w:tcW w:w="1361" w:type="dxa"/>
            <w:shd w:val="clear" w:color="auto" w:fill="FFFFFF"/>
            <w:tcMar>
              <w:top w:w="100" w:type="dxa"/>
              <w:left w:w="100" w:type="dxa"/>
              <w:bottom w:w="100" w:type="dxa"/>
              <w:right w:w="100" w:type="dxa"/>
            </w:tcMar>
          </w:tcPr>
          <w:p w14:paraId="2712C557" w14:textId="77777777" w:rsidR="009D4C34" w:rsidRDefault="00000000">
            <w:r>
              <w:t>Bay UAV lên phía trên đầu trực thăng để quay phim quá trình họ thả nước dập lửa.</w:t>
            </w:r>
          </w:p>
        </w:tc>
        <w:tc>
          <w:tcPr>
            <w:tcW w:w="1361" w:type="dxa"/>
            <w:shd w:val="clear" w:color="auto" w:fill="FFFFFF"/>
            <w:tcMar>
              <w:top w:w="100" w:type="dxa"/>
              <w:left w:w="100" w:type="dxa"/>
              <w:bottom w:w="100" w:type="dxa"/>
              <w:right w:w="100" w:type="dxa"/>
            </w:tcMar>
          </w:tcPr>
          <w:p w14:paraId="16295FFE" w14:textId="77777777" w:rsidR="009D4C34" w:rsidRDefault="00000000">
            <w:r>
              <w:t>Nhường quyền ưu tiên, hạ thấp độ cao, bay ra khỏi khu vực hoặc hạ cánh ngay để dọn đường cho trực thăng.</w:t>
            </w:r>
          </w:p>
        </w:tc>
        <w:tc>
          <w:tcPr>
            <w:tcW w:w="624" w:type="dxa"/>
            <w:shd w:val="clear" w:color="auto" w:fill="FFFFFF"/>
            <w:tcMar>
              <w:top w:w="100" w:type="dxa"/>
              <w:left w:w="100" w:type="dxa"/>
              <w:bottom w:w="100" w:type="dxa"/>
              <w:right w:w="100" w:type="dxa"/>
            </w:tcMar>
          </w:tcPr>
          <w:p w14:paraId="4C544E64" w14:textId="77777777" w:rsidR="009D4C34" w:rsidRDefault="00000000">
            <w:pPr>
              <w:jc w:val="center"/>
            </w:pPr>
            <w:r>
              <w:rPr>
                <w:b/>
                <w:color w:val="1E3A8A"/>
              </w:rPr>
              <w:t>D</w:t>
            </w:r>
          </w:p>
        </w:tc>
      </w:tr>
      <w:tr w:rsidR="009D4C34" w14:paraId="59F75D5A" w14:textId="77777777" w:rsidTr="00B85483">
        <w:trPr>
          <w:cantSplit/>
          <w:jc w:val="center"/>
        </w:trPr>
        <w:tc>
          <w:tcPr>
            <w:tcW w:w="1020" w:type="dxa"/>
            <w:shd w:val="clear" w:color="auto" w:fill="FFFFFF"/>
            <w:tcMar>
              <w:top w:w="100" w:type="dxa"/>
              <w:left w:w="100" w:type="dxa"/>
              <w:bottom w:w="100" w:type="dxa"/>
              <w:right w:w="100" w:type="dxa"/>
            </w:tcMar>
          </w:tcPr>
          <w:p w14:paraId="7D82580E" w14:textId="77777777" w:rsidR="009D4C34" w:rsidRDefault="00000000">
            <w:pPr>
              <w:jc w:val="center"/>
            </w:pPr>
            <w:r>
              <w:rPr>
                <w:b/>
                <w:color w:val="1E3A8A"/>
                <w:sz w:val="22"/>
              </w:rPr>
              <w:t>UAV-C-M7-010</w:t>
            </w:r>
          </w:p>
        </w:tc>
        <w:tc>
          <w:tcPr>
            <w:tcW w:w="907" w:type="dxa"/>
            <w:shd w:val="clear" w:color="auto" w:fill="FFFFFF"/>
            <w:tcMar>
              <w:top w:w="100" w:type="dxa"/>
              <w:left w:w="100" w:type="dxa"/>
              <w:bottom w:w="100" w:type="dxa"/>
              <w:right w:w="100" w:type="dxa"/>
            </w:tcMar>
          </w:tcPr>
          <w:p w14:paraId="0C7919A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CDB0726"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9ADF59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1B3E2A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0ABBA5" w14:textId="77777777" w:rsidR="009D4C34" w:rsidRDefault="00000000">
            <w:pPr>
              <w:jc w:val="both"/>
            </w:pPr>
            <w:r>
              <w:t>Khi sử dụng UAV chuyên dụng mang theo một phao cứu sinh để thả cho nạn nhân đang đuối nước dưới sông, nguyên tắc thao tác an toàn quan trọng nhất để không gây hại cho nạn nhân là gì?</w:t>
            </w:r>
          </w:p>
        </w:tc>
        <w:tc>
          <w:tcPr>
            <w:tcW w:w="1361" w:type="dxa"/>
            <w:shd w:val="clear" w:color="auto" w:fill="FFFFFF"/>
            <w:tcMar>
              <w:top w:w="100" w:type="dxa"/>
              <w:left w:w="100" w:type="dxa"/>
              <w:bottom w:w="100" w:type="dxa"/>
              <w:right w:w="100" w:type="dxa"/>
            </w:tcMar>
          </w:tcPr>
          <w:p w14:paraId="0FCD6B68" w14:textId="77777777" w:rsidR="009D4C34" w:rsidRDefault="00000000">
            <w:r>
              <w:t>Thả phao rơi trúng trực tiếp vào đầu nạn nhân để họ không phải bơi ra lấy.</w:t>
            </w:r>
          </w:p>
        </w:tc>
        <w:tc>
          <w:tcPr>
            <w:tcW w:w="1361" w:type="dxa"/>
            <w:shd w:val="clear" w:color="auto" w:fill="FFFFFF"/>
            <w:tcMar>
              <w:top w:w="100" w:type="dxa"/>
              <w:left w:w="100" w:type="dxa"/>
              <w:bottom w:w="100" w:type="dxa"/>
              <w:right w:w="100" w:type="dxa"/>
            </w:tcMar>
          </w:tcPr>
          <w:p w14:paraId="569E2CAD" w14:textId="77777777" w:rsidR="009D4C34" w:rsidRDefault="00000000">
            <w:r>
              <w:t>Ép UAV bay sát mặt nước để cho nạn nhân bám tay vào càng đáp máy bay.</w:t>
            </w:r>
          </w:p>
        </w:tc>
        <w:tc>
          <w:tcPr>
            <w:tcW w:w="1361" w:type="dxa"/>
            <w:shd w:val="clear" w:color="auto" w:fill="FFFFFF"/>
            <w:tcMar>
              <w:top w:w="100" w:type="dxa"/>
              <w:left w:w="100" w:type="dxa"/>
              <w:bottom w:w="100" w:type="dxa"/>
              <w:right w:w="100" w:type="dxa"/>
            </w:tcMar>
          </w:tcPr>
          <w:p w14:paraId="0D24D606" w14:textId="77777777" w:rsidR="009D4C34" w:rsidRDefault="00000000">
            <w:r>
              <w:t>Tính toán thả phao ở vị trí lệch khoảng cách an toàn (đón dòng dòng chảy) để nạn nhân với tới mà không bị phao hoặc UAV va trúng.</w:t>
            </w:r>
          </w:p>
        </w:tc>
        <w:tc>
          <w:tcPr>
            <w:tcW w:w="1361" w:type="dxa"/>
            <w:shd w:val="clear" w:color="auto" w:fill="FFFFFF"/>
            <w:tcMar>
              <w:top w:w="100" w:type="dxa"/>
              <w:left w:w="100" w:type="dxa"/>
              <w:bottom w:w="100" w:type="dxa"/>
              <w:right w:w="100" w:type="dxa"/>
            </w:tcMar>
          </w:tcPr>
          <w:p w14:paraId="59334A3E" w14:textId="77777777" w:rsidR="009D4C34" w:rsidRDefault="00000000">
            <w:r>
              <w:t>Thả phao từ độ cao 200 mét để đảm bảo phao rơi với lực mạnh làm vỡ mặt nước.</w:t>
            </w:r>
          </w:p>
        </w:tc>
        <w:tc>
          <w:tcPr>
            <w:tcW w:w="624" w:type="dxa"/>
            <w:shd w:val="clear" w:color="auto" w:fill="FFFFFF"/>
            <w:tcMar>
              <w:top w:w="100" w:type="dxa"/>
              <w:left w:w="100" w:type="dxa"/>
              <w:bottom w:w="100" w:type="dxa"/>
              <w:right w:w="100" w:type="dxa"/>
            </w:tcMar>
          </w:tcPr>
          <w:p w14:paraId="1FB410DB" w14:textId="77777777" w:rsidR="009D4C34" w:rsidRDefault="00000000">
            <w:pPr>
              <w:jc w:val="center"/>
            </w:pPr>
            <w:r>
              <w:rPr>
                <w:b/>
                <w:color w:val="1E3A8A"/>
              </w:rPr>
              <w:t>C</w:t>
            </w:r>
          </w:p>
        </w:tc>
      </w:tr>
      <w:tr w:rsidR="009D4C34" w14:paraId="557DC104" w14:textId="77777777" w:rsidTr="00B85483">
        <w:trPr>
          <w:cantSplit/>
          <w:jc w:val="center"/>
        </w:trPr>
        <w:tc>
          <w:tcPr>
            <w:tcW w:w="1020" w:type="dxa"/>
            <w:shd w:val="clear" w:color="auto" w:fill="FFFFFF"/>
            <w:tcMar>
              <w:top w:w="100" w:type="dxa"/>
              <w:left w:w="100" w:type="dxa"/>
              <w:bottom w:w="100" w:type="dxa"/>
              <w:right w:w="100" w:type="dxa"/>
            </w:tcMar>
          </w:tcPr>
          <w:p w14:paraId="11E91E9F" w14:textId="77777777" w:rsidR="009D4C34" w:rsidRDefault="00000000">
            <w:pPr>
              <w:jc w:val="center"/>
            </w:pPr>
            <w:r>
              <w:rPr>
                <w:b/>
                <w:color w:val="1E3A8A"/>
                <w:sz w:val="22"/>
              </w:rPr>
              <w:lastRenderedPageBreak/>
              <w:t>UAV-C-M3-055</w:t>
            </w:r>
          </w:p>
        </w:tc>
        <w:tc>
          <w:tcPr>
            <w:tcW w:w="907" w:type="dxa"/>
            <w:shd w:val="clear" w:color="auto" w:fill="FFFFFF"/>
            <w:tcMar>
              <w:top w:w="100" w:type="dxa"/>
              <w:left w:w="100" w:type="dxa"/>
              <w:bottom w:w="100" w:type="dxa"/>
              <w:right w:w="100" w:type="dxa"/>
            </w:tcMar>
          </w:tcPr>
          <w:p w14:paraId="3748726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59E5E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0D5E53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C7A3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DE8D4B4" w14:textId="77777777" w:rsidR="009D4C34" w:rsidRDefault="00000000">
            <w:pPr>
              <w:jc w:val="both"/>
            </w:pPr>
            <w:r>
              <w:t>Khi có sự cố khẩn cấp (chim lơn lao vào máy bay), dù Người quan sát (VO) là người phát hiện và hô hoán trước, quyền quyết định cuối cùng về thao tác tránh né (đẩy cần ga, bẻ lái) vẫn thuộc về bạn - Người điều khiển (Remote PIC).</w:t>
            </w:r>
          </w:p>
        </w:tc>
        <w:tc>
          <w:tcPr>
            <w:tcW w:w="1361" w:type="dxa"/>
            <w:shd w:val="clear" w:color="auto" w:fill="FFFFFF"/>
            <w:tcMar>
              <w:top w:w="100" w:type="dxa"/>
              <w:left w:w="100" w:type="dxa"/>
              <w:bottom w:w="100" w:type="dxa"/>
              <w:right w:w="100" w:type="dxa"/>
            </w:tcMar>
          </w:tcPr>
          <w:p w14:paraId="5834BE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88AE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9240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CE65B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2216073" w14:textId="77777777" w:rsidR="009D4C34" w:rsidRDefault="00000000">
            <w:pPr>
              <w:jc w:val="center"/>
            </w:pPr>
            <w:r>
              <w:rPr>
                <w:b/>
                <w:color w:val="047857"/>
              </w:rPr>
              <w:t>Đúng</w:t>
            </w:r>
          </w:p>
        </w:tc>
      </w:tr>
      <w:tr w:rsidR="009D4C34" w14:paraId="3CAF595B" w14:textId="77777777" w:rsidTr="00B85483">
        <w:trPr>
          <w:cantSplit/>
          <w:jc w:val="center"/>
        </w:trPr>
        <w:tc>
          <w:tcPr>
            <w:tcW w:w="1020" w:type="dxa"/>
            <w:shd w:val="clear" w:color="auto" w:fill="FFFFFF"/>
            <w:tcMar>
              <w:top w:w="100" w:type="dxa"/>
              <w:left w:w="100" w:type="dxa"/>
              <w:bottom w:w="100" w:type="dxa"/>
              <w:right w:w="100" w:type="dxa"/>
            </w:tcMar>
          </w:tcPr>
          <w:p w14:paraId="41B65491" w14:textId="77777777" w:rsidR="009D4C34" w:rsidRDefault="00000000">
            <w:pPr>
              <w:jc w:val="center"/>
            </w:pPr>
            <w:r>
              <w:rPr>
                <w:b/>
                <w:color w:val="1E3A8A"/>
                <w:sz w:val="22"/>
              </w:rPr>
              <w:lastRenderedPageBreak/>
              <w:t>UAV-C-M3-089</w:t>
            </w:r>
          </w:p>
        </w:tc>
        <w:tc>
          <w:tcPr>
            <w:tcW w:w="907" w:type="dxa"/>
            <w:shd w:val="clear" w:color="auto" w:fill="FFFFFF"/>
            <w:tcMar>
              <w:top w:w="100" w:type="dxa"/>
              <w:left w:w="100" w:type="dxa"/>
              <w:bottom w:w="100" w:type="dxa"/>
              <w:right w:w="100" w:type="dxa"/>
            </w:tcMar>
          </w:tcPr>
          <w:p w14:paraId="0AD725E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D6DA7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F884AF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AAFEA7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9C30583" w14:textId="77777777" w:rsidR="009D4C34" w:rsidRDefault="00000000">
            <w:pPr>
              <w:jc w:val="both"/>
            </w:pPr>
            <w:r>
              <w:t>Trước khi bay khảo sát trên khu vực công trường xây dựng, bạn chỉ cần báo cáo cho Đội trưởng thi công là đủ, không cần yêu cầu họ phải thông báo hay nhắc nhở trước cho các công nhân đang đội mũ bảo hộ bên dưới về sự hiện diện của thiết bị bay.</w:t>
            </w:r>
          </w:p>
        </w:tc>
        <w:tc>
          <w:tcPr>
            <w:tcW w:w="1361" w:type="dxa"/>
            <w:shd w:val="clear" w:color="auto" w:fill="FFFFFF"/>
            <w:tcMar>
              <w:top w:w="100" w:type="dxa"/>
              <w:left w:w="100" w:type="dxa"/>
              <w:bottom w:w="100" w:type="dxa"/>
              <w:right w:w="100" w:type="dxa"/>
            </w:tcMar>
          </w:tcPr>
          <w:p w14:paraId="29B75F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D608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1BD57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6D93D5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712861A" w14:textId="77777777" w:rsidR="009D4C34" w:rsidRDefault="00000000">
            <w:pPr>
              <w:jc w:val="center"/>
            </w:pPr>
            <w:r>
              <w:rPr>
                <w:b/>
                <w:color w:val="B91C1C"/>
              </w:rPr>
              <w:t>Sai</w:t>
            </w:r>
          </w:p>
        </w:tc>
      </w:tr>
      <w:tr w:rsidR="009D4C34" w14:paraId="13278B39" w14:textId="77777777" w:rsidTr="00B85483">
        <w:trPr>
          <w:cantSplit/>
          <w:jc w:val="center"/>
        </w:trPr>
        <w:tc>
          <w:tcPr>
            <w:tcW w:w="1020" w:type="dxa"/>
            <w:shd w:val="clear" w:color="auto" w:fill="FFFFFF"/>
            <w:tcMar>
              <w:top w:w="100" w:type="dxa"/>
              <w:left w:w="100" w:type="dxa"/>
              <w:bottom w:w="100" w:type="dxa"/>
              <w:right w:w="100" w:type="dxa"/>
            </w:tcMar>
          </w:tcPr>
          <w:p w14:paraId="329A4884" w14:textId="77777777" w:rsidR="009D4C34" w:rsidRDefault="00000000">
            <w:pPr>
              <w:jc w:val="center"/>
            </w:pPr>
            <w:r>
              <w:rPr>
                <w:b/>
                <w:color w:val="1E3A8A"/>
                <w:sz w:val="22"/>
              </w:rPr>
              <w:lastRenderedPageBreak/>
              <w:t>UAV-C-M3-071</w:t>
            </w:r>
          </w:p>
        </w:tc>
        <w:tc>
          <w:tcPr>
            <w:tcW w:w="907" w:type="dxa"/>
            <w:shd w:val="clear" w:color="auto" w:fill="FFFFFF"/>
            <w:tcMar>
              <w:top w:w="100" w:type="dxa"/>
              <w:left w:w="100" w:type="dxa"/>
              <w:bottom w:w="100" w:type="dxa"/>
              <w:right w:w="100" w:type="dxa"/>
            </w:tcMar>
          </w:tcPr>
          <w:p w14:paraId="63DCBDF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67016D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29818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5B44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60CE21" w14:textId="77777777" w:rsidR="009D4C34" w:rsidRDefault="00000000">
            <w:pPr>
              <w:jc w:val="both"/>
            </w:pPr>
            <w:r>
              <w:t>Khi bay dọc theo một vách công trình lớn để chụp ảnh khảo sát bề mặt, Người điều khiển nên duy trì hướng mũi máy bay vuông góc với vách tường và sử dụng cần nghiêng cánh (Roll) sang ngang để di chuyển song song với công trình.</w:t>
            </w:r>
          </w:p>
        </w:tc>
        <w:tc>
          <w:tcPr>
            <w:tcW w:w="1361" w:type="dxa"/>
            <w:shd w:val="clear" w:color="auto" w:fill="FFFFFF"/>
            <w:tcMar>
              <w:top w:w="100" w:type="dxa"/>
              <w:left w:w="100" w:type="dxa"/>
              <w:bottom w:w="100" w:type="dxa"/>
              <w:right w:w="100" w:type="dxa"/>
            </w:tcMar>
          </w:tcPr>
          <w:p w14:paraId="78D08E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0014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25A64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900F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C577B72" w14:textId="77777777" w:rsidR="009D4C34" w:rsidRDefault="00000000">
            <w:pPr>
              <w:jc w:val="center"/>
            </w:pPr>
            <w:r>
              <w:rPr>
                <w:b/>
                <w:color w:val="047857"/>
              </w:rPr>
              <w:t>Đúng</w:t>
            </w:r>
          </w:p>
        </w:tc>
      </w:tr>
      <w:tr w:rsidR="009D4C34" w14:paraId="57CDA2BD" w14:textId="77777777" w:rsidTr="00B85483">
        <w:trPr>
          <w:cantSplit/>
          <w:jc w:val="center"/>
        </w:trPr>
        <w:tc>
          <w:tcPr>
            <w:tcW w:w="1020" w:type="dxa"/>
            <w:shd w:val="clear" w:color="auto" w:fill="FFFFFF"/>
            <w:tcMar>
              <w:top w:w="100" w:type="dxa"/>
              <w:left w:w="100" w:type="dxa"/>
              <w:bottom w:w="100" w:type="dxa"/>
              <w:right w:w="100" w:type="dxa"/>
            </w:tcMar>
          </w:tcPr>
          <w:p w14:paraId="5584B2C7" w14:textId="77777777" w:rsidR="009D4C34" w:rsidRDefault="00000000">
            <w:pPr>
              <w:jc w:val="center"/>
            </w:pPr>
            <w:r>
              <w:rPr>
                <w:b/>
                <w:color w:val="1E3A8A"/>
                <w:sz w:val="22"/>
              </w:rPr>
              <w:t>UAV-C-M7-012</w:t>
            </w:r>
          </w:p>
        </w:tc>
        <w:tc>
          <w:tcPr>
            <w:tcW w:w="907" w:type="dxa"/>
            <w:shd w:val="clear" w:color="auto" w:fill="FFFFFF"/>
            <w:tcMar>
              <w:top w:w="100" w:type="dxa"/>
              <w:left w:w="100" w:type="dxa"/>
              <w:bottom w:w="100" w:type="dxa"/>
              <w:right w:w="100" w:type="dxa"/>
            </w:tcMar>
          </w:tcPr>
          <w:p w14:paraId="5ECB57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9DC6637"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574A120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FA2DD1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09159F" w14:textId="77777777" w:rsidR="009D4C34" w:rsidRDefault="00000000">
            <w:pPr>
              <w:jc w:val="both"/>
            </w:pPr>
            <w:r>
              <w:t>Trong chiến dịch tìm kiếm cứu nạn ban đêm, UAV của bạn được gắn đèn rọi (spotlight) công suất cao. Khi bay ở độ cao thấp gần mặt đất/nước, nguy cơ an toàn lớn nhất đối với thị giác của Phi công (PIC) và Người quan sát (VO) là gì?</w:t>
            </w:r>
          </w:p>
        </w:tc>
        <w:tc>
          <w:tcPr>
            <w:tcW w:w="1361" w:type="dxa"/>
            <w:shd w:val="clear" w:color="auto" w:fill="FFFFFF"/>
            <w:tcMar>
              <w:top w:w="100" w:type="dxa"/>
              <w:left w:w="100" w:type="dxa"/>
              <w:bottom w:w="100" w:type="dxa"/>
              <w:right w:w="100" w:type="dxa"/>
            </w:tcMar>
          </w:tcPr>
          <w:p w14:paraId="158F532D" w14:textId="77777777" w:rsidR="009D4C34" w:rsidRDefault="00000000">
            <w:r>
              <w:t>Ánh sáng phản chiếu từ mặt đất/nước hoặc sương mù gây chói lóa, làm mất "tầm nhìn ban đêm" (night vision) và mất phương hướng.</w:t>
            </w:r>
          </w:p>
        </w:tc>
        <w:tc>
          <w:tcPr>
            <w:tcW w:w="1361" w:type="dxa"/>
            <w:shd w:val="clear" w:color="auto" w:fill="FFFFFF"/>
            <w:tcMar>
              <w:top w:w="100" w:type="dxa"/>
              <w:left w:w="100" w:type="dxa"/>
              <w:bottom w:w="100" w:type="dxa"/>
              <w:right w:w="100" w:type="dxa"/>
            </w:tcMar>
          </w:tcPr>
          <w:p w14:paraId="367693BB" w14:textId="77777777" w:rsidR="009D4C34" w:rsidRDefault="00000000">
            <w:r>
              <w:t>Đèn rọi tiêu thụ quá nhiều điện khiến động cơ UAV lập tức ngừng quay.</w:t>
            </w:r>
          </w:p>
        </w:tc>
        <w:tc>
          <w:tcPr>
            <w:tcW w:w="1361" w:type="dxa"/>
            <w:shd w:val="clear" w:color="auto" w:fill="FFFFFF"/>
            <w:tcMar>
              <w:top w:w="100" w:type="dxa"/>
              <w:left w:w="100" w:type="dxa"/>
              <w:bottom w:w="100" w:type="dxa"/>
              <w:right w:w="100" w:type="dxa"/>
            </w:tcMar>
          </w:tcPr>
          <w:p w14:paraId="7E0E311D" w14:textId="77777777" w:rsidR="009D4C34" w:rsidRDefault="00000000">
            <w:r>
              <w:t>Ánh sáng đèn rọi sẽ tự động thu hút các loại chim lớn lao vào máy bay.</w:t>
            </w:r>
          </w:p>
        </w:tc>
        <w:tc>
          <w:tcPr>
            <w:tcW w:w="1361" w:type="dxa"/>
            <w:shd w:val="clear" w:color="auto" w:fill="FFFFFF"/>
            <w:tcMar>
              <w:top w:w="100" w:type="dxa"/>
              <w:left w:w="100" w:type="dxa"/>
              <w:bottom w:w="100" w:type="dxa"/>
              <w:right w:w="100" w:type="dxa"/>
            </w:tcMar>
          </w:tcPr>
          <w:p w14:paraId="017F30FB" w14:textId="77777777" w:rsidR="009D4C34" w:rsidRDefault="00000000">
            <w:r>
              <w:t>Tín hiệu đèn rọi sẽ gây nhiễu sóng hệ thống định vị GPS của thiết bị bay.</w:t>
            </w:r>
          </w:p>
        </w:tc>
        <w:tc>
          <w:tcPr>
            <w:tcW w:w="624" w:type="dxa"/>
            <w:shd w:val="clear" w:color="auto" w:fill="FFFFFF"/>
            <w:tcMar>
              <w:top w:w="100" w:type="dxa"/>
              <w:left w:w="100" w:type="dxa"/>
              <w:bottom w:w="100" w:type="dxa"/>
              <w:right w:w="100" w:type="dxa"/>
            </w:tcMar>
          </w:tcPr>
          <w:p w14:paraId="0786C203" w14:textId="77777777" w:rsidR="009D4C34" w:rsidRDefault="00000000">
            <w:pPr>
              <w:jc w:val="center"/>
            </w:pPr>
            <w:r>
              <w:rPr>
                <w:b/>
                <w:color w:val="1E3A8A"/>
              </w:rPr>
              <w:t>A</w:t>
            </w:r>
          </w:p>
        </w:tc>
      </w:tr>
      <w:tr w:rsidR="009D4C34" w14:paraId="2DD7279A" w14:textId="77777777" w:rsidTr="00B85483">
        <w:trPr>
          <w:cantSplit/>
          <w:jc w:val="center"/>
        </w:trPr>
        <w:tc>
          <w:tcPr>
            <w:tcW w:w="1020" w:type="dxa"/>
            <w:shd w:val="clear" w:color="auto" w:fill="F8FAFC"/>
            <w:tcMar>
              <w:top w:w="100" w:type="dxa"/>
              <w:left w:w="100" w:type="dxa"/>
              <w:bottom w:w="100" w:type="dxa"/>
              <w:right w:w="100" w:type="dxa"/>
            </w:tcMar>
          </w:tcPr>
          <w:p w14:paraId="51396895" w14:textId="77777777" w:rsidR="009D4C34" w:rsidRDefault="00000000">
            <w:pPr>
              <w:jc w:val="center"/>
            </w:pPr>
            <w:r>
              <w:rPr>
                <w:b/>
                <w:color w:val="1E3A8A"/>
                <w:sz w:val="22"/>
              </w:rPr>
              <w:t>UAV-C-M3-078</w:t>
            </w:r>
          </w:p>
        </w:tc>
        <w:tc>
          <w:tcPr>
            <w:tcW w:w="907" w:type="dxa"/>
            <w:shd w:val="clear" w:color="auto" w:fill="F8FAFC"/>
            <w:tcMar>
              <w:top w:w="100" w:type="dxa"/>
              <w:left w:w="100" w:type="dxa"/>
              <w:bottom w:w="100" w:type="dxa"/>
              <w:right w:w="100" w:type="dxa"/>
            </w:tcMar>
          </w:tcPr>
          <w:p w14:paraId="226E0C2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D4E4D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C5D1B6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F0F08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48F245" w14:textId="77777777" w:rsidR="009D4C34" w:rsidRDefault="00000000">
            <w:pPr>
              <w:jc w:val="both"/>
            </w:pPr>
            <w:r>
              <w:t>Khi Người lái điều khiển thiết bị bay tiến sát vào một khuất gió của một tòa nhà lớn để quay phim, Người điều khiển cần chuẩn bị sẵn tâm lý và thao tác để xử lý các luồng gió quẩn (turbulence) hoặc hiện tượng gió đập vách.</w:t>
            </w:r>
          </w:p>
        </w:tc>
        <w:tc>
          <w:tcPr>
            <w:tcW w:w="1361" w:type="dxa"/>
            <w:shd w:val="clear" w:color="auto" w:fill="F8FAFC"/>
            <w:tcMar>
              <w:top w:w="100" w:type="dxa"/>
              <w:left w:w="100" w:type="dxa"/>
              <w:bottom w:w="100" w:type="dxa"/>
              <w:right w:w="100" w:type="dxa"/>
            </w:tcMar>
          </w:tcPr>
          <w:p w14:paraId="4182F88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84A3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7A193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2635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ACE77D0" w14:textId="77777777" w:rsidR="009D4C34" w:rsidRDefault="00000000">
            <w:pPr>
              <w:jc w:val="center"/>
            </w:pPr>
            <w:r>
              <w:rPr>
                <w:b/>
                <w:color w:val="047857"/>
              </w:rPr>
              <w:t>Đúng</w:t>
            </w:r>
          </w:p>
        </w:tc>
      </w:tr>
      <w:tr w:rsidR="009D4C34" w14:paraId="06257BE7" w14:textId="77777777" w:rsidTr="00B85483">
        <w:trPr>
          <w:cantSplit/>
          <w:jc w:val="center"/>
        </w:trPr>
        <w:tc>
          <w:tcPr>
            <w:tcW w:w="1020" w:type="dxa"/>
            <w:shd w:val="clear" w:color="auto" w:fill="FFFFFF"/>
            <w:tcMar>
              <w:top w:w="100" w:type="dxa"/>
              <w:left w:w="100" w:type="dxa"/>
              <w:bottom w:w="100" w:type="dxa"/>
              <w:right w:w="100" w:type="dxa"/>
            </w:tcMar>
          </w:tcPr>
          <w:p w14:paraId="2FAEE206" w14:textId="77777777" w:rsidR="009D4C34" w:rsidRDefault="00000000">
            <w:pPr>
              <w:jc w:val="center"/>
            </w:pPr>
            <w:r>
              <w:rPr>
                <w:b/>
                <w:color w:val="1E3A8A"/>
                <w:sz w:val="22"/>
              </w:rPr>
              <w:t>UAV-C-M7-014</w:t>
            </w:r>
          </w:p>
        </w:tc>
        <w:tc>
          <w:tcPr>
            <w:tcW w:w="907" w:type="dxa"/>
            <w:shd w:val="clear" w:color="auto" w:fill="FFFFFF"/>
            <w:tcMar>
              <w:top w:w="100" w:type="dxa"/>
              <w:left w:w="100" w:type="dxa"/>
              <w:bottom w:w="100" w:type="dxa"/>
              <w:right w:w="100" w:type="dxa"/>
            </w:tcMar>
          </w:tcPr>
          <w:p w14:paraId="6321CDF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E6F850"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1D0D36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34AF5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DA7DD5F" w14:textId="77777777" w:rsidR="009D4C34" w:rsidRDefault="00000000">
            <w:pPr>
              <w:jc w:val="both"/>
            </w:pPr>
            <w:r>
              <w:t>Ngay tại khoảnh khắc cơ cấu nhả (drop mechanism) thả một chiếc phao cứu sinh nặng 2 kg xuống nước, phi công cần chuẩn bị tâm lý xử lý hiện tượng động lực học nào của phương tiện bay?</w:t>
            </w:r>
          </w:p>
        </w:tc>
        <w:tc>
          <w:tcPr>
            <w:tcW w:w="1361" w:type="dxa"/>
            <w:shd w:val="clear" w:color="auto" w:fill="FFFFFF"/>
            <w:tcMar>
              <w:top w:w="100" w:type="dxa"/>
              <w:left w:w="100" w:type="dxa"/>
              <w:bottom w:w="100" w:type="dxa"/>
              <w:right w:w="100" w:type="dxa"/>
            </w:tcMar>
          </w:tcPr>
          <w:p w14:paraId="6BE463B2" w14:textId="77777777" w:rsidR="009D4C34" w:rsidRDefault="00000000">
            <w:r>
              <w:t>UAV sẽ đột ngột giảm độ cao rơi tự do theo chiếc phao do mất lực cản gió.</w:t>
            </w:r>
          </w:p>
        </w:tc>
        <w:tc>
          <w:tcPr>
            <w:tcW w:w="1361" w:type="dxa"/>
            <w:shd w:val="clear" w:color="auto" w:fill="FFFFFF"/>
            <w:tcMar>
              <w:top w:w="100" w:type="dxa"/>
              <w:left w:w="100" w:type="dxa"/>
              <w:bottom w:w="100" w:type="dxa"/>
              <w:right w:w="100" w:type="dxa"/>
            </w:tcMar>
          </w:tcPr>
          <w:p w14:paraId="33D189DE" w14:textId="77777777" w:rsidR="009D4C34" w:rsidRDefault="00000000">
            <w:r>
              <w:t>Động cơ sẽ tự động tắt trong 3 giây để tránh làm đứt dây phao.</w:t>
            </w:r>
          </w:p>
        </w:tc>
        <w:tc>
          <w:tcPr>
            <w:tcW w:w="1361" w:type="dxa"/>
            <w:shd w:val="clear" w:color="auto" w:fill="FFFFFF"/>
            <w:tcMar>
              <w:top w:w="100" w:type="dxa"/>
              <w:left w:w="100" w:type="dxa"/>
              <w:bottom w:w="100" w:type="dxa"/>
              <w:right w:w="100" w:type="dxa"/>
            </w:tcMar>
          </w:tcPr>
          <w:p w14:paraId="08A2DA33" w14:textId="77777777" w:rsidR="009D4C34" w:rsidRDefault="00000000">
            <w:r>
              <w:t>Trọng lượng giảm đột ngột trong khi lực đẩy động cơ vẫn ở mức cao khiến UAV vọt lên cao bất ngờ.</w:t>
            </w:r>
          </w:p>
        </w:tc>
        <w:tc>
          <w:tcPr>
            <w:tcW w:w="1361" w:type="dxa"/>
            <w:shd w:val="clear" w:color="auto" w:fill="FFFFFF"/>
            <w:tcMar>
              <w:top w:w="100" w:type="dxa"/>
              <w:left w:w="100" w:type="dxa"/>
              <w:bottom w:w="100" w:type="dxa"/>
              <w:right w:w="100" w:type="dxa"/>
            </w:tcMar>
          </w:tcPr>
          <w:p w14:paraId="6A99941E" w14:textId="77777777" w:rsidR="009D4C34" w:rsidRDefault="00000000">
            <w:r>
              <w:t>UAV sẽ lập tức tự động xoay 180 độ để định hướng quay về điểm xuất phát.</w:t>
            </w:r>
          </w:p>
        </w:tc>
        <w:tc>
          <w:tcPr>
            <w:tcW w:w="624" w:type="dxa"/>
            <w:shd w:val="clear" w:color="auto" w:fill="FFFFFF"/>
            <w:tcMar>
              <w:top w:w="100" w:type="dxa"/>
              <w:left w:w="100" w:type="dxa"/>
              <w:bottom w:w="100" w:type="dxa"/>
              <w:right w:w="100" w:type="dxa"/>
            </w:tcMar>
          </w:tcPr>
          <w:p w14:paraId="20D42894" w14:textId="77777777" w:rsidR="009D4C34" w:rsidRDefault="00000000">
            <w:pPr>
              <w:jc w:val="center"/>
            </w:pPr>
            <w:r>
              <w:rPr>
                <w:b/>
                <w:color w:val="1E3A8A"/>
              </w:rPr>
              <w:t>C</w:t>
            </w:r>
          </w:p>
        </w:tc>
      </w:tr>
      <w:tr w:rsidR="009D4C34" w14:paraId="4B7F42E4" w14:textId="77777777" w:rsidTr="00B85483">
        <w:trPr>
          <w:cantSplit/>
          <w:jc w:val="center"/>
        </w:trPr>
        <w:tc>
          <w:tcPr>
            <w:tcW w:w="1020" w:type="dxa"/>
            <w:shd w:val="clear" w:color="auto" w:fill="F8FAFC"/>
            <w:tcMar>
              <w:top w:w="100" w:type="dxa"/>
              <w:left w:w="100" w:type="dxa"/>
              <w:bottom w:w="100" w:type="dxa"/>
              <w:right w:w="100" w:type="dxa"/>
            </w:tcMar>
          </w:tcPr>
          <w:p w14:paraId="2E03BD98" w14:textId="77777777" w:rsidR="009D4C34" w:rsidRDefault="00000000">
            <w:pPr>
              <w:jc w:val="center"/>
            </w:pPr>
            <w:r>
              <w:rPr>
                <w:b/>
                <w:color w:val="1E3A8A"/>
                <w:sz w:val="22"/>
              </w:rPr>
              <w:t>UAV-C-M3-090</w:t>
            </w:r>
          </w:p>
        </w:tc>
        <w:tc>
          <w:tcPr>
            <w:tcW w:w="907" w:type="dxa"/>
            <w:shd w:val="clear" w:color="auto" w:fill="F8FAFC"/>
            <w:tcMar>
              <w:top w:w="100" w:type="dxa"/>
              <w:left w:w="100" w:type="dxa"/>
              <w:bottom w:w="100" w:type="dxa"/>
              <w:right w:w="100" w:type="dxa"/>
            </w:tcMar>
          </w:tcPr>
          <w:p w14:paraId="608D39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4DB101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3051E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662387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1D5B4B" w14:textId="77777777" w:rsidR="009D4C34" w:rsidRDefault="00000000">
            <w:pPr>
              <w:jc w:val="both"/>
            </w:pPr>
            <w:r>
              <w:t>Khi bay lướt qua một sự kiện lễ hội ẩm thực ngoài trời (nơi có nhiều bếp nướng xả khói và khí nóng bốc lên), Người điều khiển cần tránh đưa máy bay vào trực tiếp các luồng khí nóng này vì chúng có thể làm thiết bị mất lực nâng đột ngột và rơi rụng.</w:t>
            </w:r>
          </w:p>
        </w:tc>
        <w:tc>
          <w:tcPr>
            <w:tcW w:w="1361" w:type="dxa"/>
            <w:shd w:val="clear" w:color="auto" w:fill="F8FAFC"/>
            <w:tcMar>
              <w:top w:w="100" w:type="dxa"/>
              <w:left w:w="100" w:type="dxa"/>
              <w:bottom w:w="100" w:type="dxa"/>
              <w:right w:w="100" w:type="dxa"/>
            </w:tcMar>
          </w:tcPr>
          <w:p w14:paraId="4E4414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E0C9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B8F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D51B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88C1CA" w14:textId="77777777" w:rsidR="009D4C34" w:rsidRDefault="00000000">
            <w:pPr>
              <w:jc w:val="center"/>
            </w:pPr>
            <w:r>
              <w:rPr>
                <w:b/>
                <w:color w:val="047857"/>
              </w:rPr>
              <w:t>Đúng</w:t>
            </w:r>
          </w:p>
        </w:tc>
      </w:tr>
      <w:tr w:rsidR="009D4C34" w14:paraId="0B9B4B71" w14:textId="77777777" w:rsidTr="00B85483">
        <w:trPr>
          <w:cantSplit/>
          <w:jc w:val="center"/>
        </w:trPr>
        <w:tc>
          <w:tcPr>
            <w:tcW w:w="1020" w:type="dxa"/>
            <w:shd w:val="clear" w:color="auto" w:fill="F8FAFC"/>
            <w:tcMar>
              <w:top w:w="100" w:type="dxa"/>
              <w:left w:w="100" w:type="dxa"/>
              <w:bottom w:w="100" w:type="dxa"/>
              <w:right w:w="100" w:type="dxa"/>
            </w:tcMar>
          </w:tcPr>
          <w:p w14:paraId="572F18F4" w14:textId="77777777" w:rsidR="009D4C34" w:rsidRDefault="00000000">
            <w:pPr>
              <w:jc w:val="center"/>
            </w:pPr>
            <w:r>
              <w:rPr>
                <w:b/>
                <w:color w:val="1E3A8A"/>
                <w:sz w:val="22"/>
              </w:rPr>
              <w:t>UAV-C-M3-058</w:t>
            </w:r>
          </w:p>
        </w:tc>
        <w:tc>
          <w:tcPr>
            <w:tcW w:w="907" w:type="dxa"/>
            <w:shd w:val="clear" w:color="auto" w:fill="F8FAFC"/>
            <w:tcMar>
              <w:top w:w="100" w:type="dxa"/>
              <w:left w:w="100" w:type="dxa"/>
              <w:bottom w:w="100" w:type="dxa"/>
              <w:right w:w="100" w:type="dxa"/>
            </w:tcMar>
          </w:tcPr>
          <w:p w14:paraId="44DD307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9A222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81DC80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8E95E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E1A441E" w14:textId="77777777" w:rsidR="009D4C34" w:rsidRDefault="00000000">
            <w:pPr>
              <w:jc w:val="both"/>
            </w:pPr>
            <w:r>
              <w:t>Bạn và VO đang đứng cách nhau 30 mét và liên lạc bằng bộ đàm. Đột nhiên bộ đàm hỏng, hai người mất liên lạc hoàn toàn. Trong tình huống này, bạn vẫn có thể tiếp tục bay thêm 10 phút nữa cho xong việc rồi mới hạ cánh.</w:t>
            </w:r>
          </w:p>
        </w:tc>
        <w:tc>
          <w:tcPr>
            <w:tcW w:w="1361" w:type="dxa"/>
            <w:shd w:val="clear" w:color="auto" w:fill="F8FAFC"/>
            <w:tcMar>
              <w:top w:w="100" w:type="dxa"/>
              <w:left w:w="100" w:type="dxa"/>
              <w:bottom w:w="100" w:type="dxa"/>
              <w:right w:w="100" w:type="dxa"/>
            </w:tcMar>
          </w:tcPr>
          <w:p w14:paraId="10B414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7EB32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2AB471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D417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A88FA4" w14:textId="77777777" w:rsidR="009D4C34" w:rsidRDefault="00000000">
            <w:pPr>
              <w:jc w:val="center"/>
            </w:pPr>
            <w:r>
              <w:rPr>
                <w:b/>
                <w:color w:val="B91C1C"/>
              </w:rPr>
              <w:t>Sai</w:t>
            </w:r>
          </w:p>
        </w:tc>
      </w:tr>
      <w:tr w:rsidR="009D4C34" w14:paraId="0036CBE9" w14:textId="77777777" w:rsidTr="00B85483">
        <w:trPr>
          <w:cantSplit/>
          <w:jc w:val="center"/>
        </w:trPr>
        <w:tc>
          <w:tcPr>
            <w:tcW w:w="1020" w:type="dxa"/>
            <w:shd w:val="clear" w:color="auto" w:fill="FFFFFF"/>
            <w:tcMar>
              <w:top w:w="100" w:type="dxa"/>
              <w:left w:w="100" w:type="dxa"/>
              <w:bottom w:w="100" w:type="dxa"/>
              <w:right w:w="100" w:type="dxa"/>
            </w:tcMar>
          </w:tcPr>
          <w:p w14:paraId="648005C0" w14:textId="77777777" w:rsidR="009D4C34" w:rsidRDefault="00000000">
            <w:pPr>
              <w:jc w:val="center"/>
            </w:pPr>
            <w:r>
              <w:rPr>
                <w:b/>
                <w:color w:val="1E3A8A"/>
                <w:sz w:val="22"/>
              </w:rPr>
              <w:lastRenderedPageBreak/>
              <w:t>UAV-C-M3-077</w:t>
            </w:r>
          </w:p>
        </w:tc>
        <w:tc>
          <w:tcPr>
            <w:tcW w:w="907" w:type="dxa"/>
            <w:shd w:val="clear" w:color="auto" w:fill="FFFFFF"/>
            <w:tcMar>
              <w:top w:w="100" w:type="dxa"/>
              <w:left w:w="100" w:type="dxa"/>
              <w:bottom w:w="100" w:type="dxa"/>
              <w:right w:w="100" w:type="dxa"/>
            </w:tcMar>
          </w:tcPr>
          <w:p w14:paraId="1E698AA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F9758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A1E606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A646D1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9BABF62" w14:textId="77777777" w:rsidR="009D4C34" w:rsidRDefault="00000000">
            <w:pPr>
              <w:jc w:val="both"/>
            </w:pPr>
            <w:r>
              <w:t>Khi thực hiện nhiệm vụ khảo sát bề mặt bằng cách bay ngang liên tục (không dừng lại), nếu bạn duy trì tốc độ di chuyển của thiết bị bay quá cao, hình ảnh chụp được sẽ rất dễ bị hiện tượng nhòe chuyển động (motion blur).</w:t>
            </w:r>
          </w:p>
        </w:tc>
        <w:tc>
          <w:tcPr>
            <w:tcW w:w="1361" w:type="dxa"/>
            <w:shd w:val="clear" w:color="auto" w:fill="FFFFFF"/>
            <w:tcMar>
              <w:top w:w="100" w:type="dxa"/>
              <w:left w:w="100" w:type="dxa"/>
              <w:bottom w:w="100" w:type="dxa"/>
              <w:right w:w="100" w:type="dxa"/>
            </w:tcMar>
          </w:tcPr>
          <w:p w14:paraId="3C4D08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41ECB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2414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215D0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7FAEBD9" w14:textId="77777777" w:rsidR="009D4C34" w:rsidRDefault="00000000">
            <w:pPr>
              <w:jc w:val="center"/>
            </w:pPr>
            <w:r>
              <w:rPr>
                <w:b/>
                <w:color w:val="047857"/>
              </w:rPr>
              <w:t>Đúng</w:t>
            </w:r>
          </w:p>
        </w:tc>
      </w:tr>
      <w:tr w:rsidR="009D4C34" w14:paraId="021389FB" w14:textId="77777777" w:rsidTr="00B85483">
        <w:trPr>
          <w:cantSplit/>
          <w:jc w:val="center"/>
        </w:trPr>
        <w:tc>
          <w:tcPr>
            <w:tcW w:w="1020" w:type="dxa"/>
            <w:shd w:val="clear" w:color="auto" w:fill="FFFFFF"/>
            <w:tcMar>
              <w:top w:w="100" w:type="dxa"/>
              <w:left w:w="100" w:type="dxa"/>
              <w:bottom w:w="100" w:type="dxa"/>
              <w:right w:w="100" w:type="dxa"/>
            </w:tcMar>
          </w:tcPr>
          <w:p w14:paraId="1EF8AEDC" w14:textId="77777777" w:rsidR="009D4C34" w:rsidRDefault="00000000">
            <w:pPr>
              <w:jc w:val="center"/>
            </w:pPr>
            <w:r>
              <w:rPr>
                <w:b/>
                <w:color w:val="1E3A8A"/>
                <w:sz w:val="22"/>
              </w:rPr>
              <w:lastRenderedPageBreak/>
              <w:t>UAV-C-M3-073</w:t>
            </w:r>
          </w:p>
        </w:tc>
        <w:tc>
          <w:tcPr>
            <w:tcW w:w="907" w:type="dxa"/>
            <w:shd w:val="clear" w:color="auto" w:fill="FFFFFF"/>
            <w:tcMar>
              <w:top w:w="100" w:type="dxa"/>
              <w:left w:w="100" w:type="dxa"/>
              <w:bottom w:w="100" w:type="dxa"/>
              <w:right w:w="100" w:type="dxa"/>
            </w:tcMar>
          </w:tcPr>
          <w:p w14:paraId="4558EAC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F33330F"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A3AC47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906A3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4891E9" w14:textId="77777777" w:rsidR="009D4C34" w:rsidRDefault="00000000">
            <w:pPr>
              <w:jc w:val="both"/>
            </w:pPr>
            <w:r>
              <w:t>Khi thực hiện nhiệm vụ bay chụp ảnh để ghép bản đồ (Orthomosaic), Người điều khiển cần điều khiển thiết bị bay thật nhanh và bấm chụp thưa thớt để tiết kiệm pin, vì phần mềm ghép ảnh chỉ cần các bức ảnh nối tiếp vừa chạm mép nhau là đủ.</w:t>
            </w:r>
          </w:p>
        </w:tc>
        <w:tc>
          <w:tcPr>
            <w:tcW w:w="1361" w:type="dxa"/>
            <w:shd w:val="clear" w:color="auto" w:fill="FFFFFF"/>
            <w:tcMar>
              <w:top w:w="100" w:type="dxa"/>
              <w:left w:w="100" w:type="dxa"/>
              <w:bottom w:w="100" w:type="dxa"/>
              <w:right w:w="100" w:type="dxa"/>
            </w:tcMar>
          </w:tcPr>
          <w:p w14:paraId="611252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03A8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636F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C6804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349A62" w14:textId="77777777" w:rsidR="009D4C34" w:rsidRDefault="00000000">
            <w:pPr>
              <w:jc w:val="center"/>
            </w:pPr>
            <w:r>
              <w:rPr>
                <w:b/>
                <w:color w:val="B91C1C"/>
              </w:rPr>
              <w:t>Sai</w:t>
            </w:r>
          </w:p>
        </w:tc>
      </w:tr>
      <w:tr w:rsidR="009D4C34" w14:paraId="528F0ACA" w14:textId="77777777" w:rsidTr="00B85483">
        <w:trPr>
          <w:cantSplit/>
          <w:jc w:val="center"/>
        </w:trPr>
        <w:tc>
          <w:tcPr>
            <w:tcW w:w="1020" w:type="dxa"/>
            <w:shd w:val="clear" w:color="auto" w:fill="F8FAFC"/>
            <w:tcMar>
              <w:top w:w="100" w:type="dxa"/>
              <w:left w:w="100" w:type="dxa"/>
              <w:bottom w:w="100" w:type="dxa"/>
              <w:right w:w="100" w:type="dxa"/>
            </w:tcMar>
          </w:tcPr>
          <w:p w14:paraId="7598D469" w14:textId="77777777" w:rsidR="009D4C34" w:rsidRDefault="00000000">
            <w:pPr>
              <w:jc w:val="center"/>
            </w:pPr>
            <w:r>
              <w:rPr>
                <w:b/>
                <w:color w:val="1E3A8A"/>
                <w:sz w:val="22"/>
              </w:rPr>
              <w:lastRenderedPageBreak/>
              <w:t>UAV-C-M7-007</w:t>
            </w:r>
          </w:p>
        </w:tc>
        <w:tc>
          <w:tcPr>
            <w:tcW w:w="907" w:type="dxa"/>
            <w:shd w:val="clear" w:color="auto" w:fill="F8FAFC"/>
            <w:tcMar>
              <w:top w:w="100" w:type="dxa"/>
              <w:left w:w="100" w:type="dxa"/>
              <w:bottom w:w="100" w:type="dxa"/>
              <w:right w:w="100" w:type="dxa"/>
            </w:tcMar>
          </w:tcPr>
          <w:p w14:paraId="0319C90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F425915"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7F6022F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6295DC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BFE85AA" w14:textId="77777777" w:rsidR="009D4C34" w:rsidRDefault="00000000">
            <w:pPr>
              <w:jc w:val="both"/>
            </w:pPr>
            <w:r>
              <w:t>Khi UAV của Khi phát hiện được vị trí chính xác của một người mất tích bị thương nặng trong rừng, cách phối hợp an toàn nhất với đội cứu hộ mặt đất là gì?</w:t>
            </w:r>
          </w:p>
        </w:tc>
        <w:tc>
          <w:tcPr>
            <w:tcW w:w="1361" w:type="dxa"/>
            <w:shd w:val="clear" w:color="auto" w:fill="F8FAFC"/>
            <w:tcMar>
              <w:top w:w="100" w:type="dxa"/>
              <w:left w:w="100" w:type="dxa"/>
              <w:bottom w:w="100" w:type="dxa"/>
              <w:right w:w="100" w:type="dxa"/>
            </w:tcMar>
          </w:tcPr>
          <w:p w14:paraId="0E5A885A" w14:textId="77777777" w:rsidR="009D4C34" w:rsidRDefault="00000000">
            <w:r>
              <w:t>Cho UAV bay sà sát vào mặt nạn nhân để phát tín hiệu ánh sáng liên tục dẫn đường cho đội cứu hộ.</w:t>
            </w:r>
          </w:p>
        </w:tc>
        <w:tc>
          <w:tcPr>
            <w:tcW w:w="1361" w:type="dxa"/>
            <w:shd w:val="clear" w:color="auto" w:fill="F8FAFC"/>
            <w:tcMar>
              <w:top w:w="100" w:type="dxa"/>
              <w:left w:w="100" w:type="dxa"/>
              <w:bottom w:w="100" w:type="dxa"/>
              <w:right w:w="100" w:type="dxa"/>
            </w:tcMar>
          </w:tcPr>
          <w:p w14:paraId="422DA403" w14:textId="77777777" w:rsidR="009D4C34" w:rsidRDefault="00000000">
            <w:r>
              <w:t>Bay lơ lửng ở độ cao an toàn, giữ mục tiêu trong khung hình, truyền tọa độ GPS và thông báo địa hình cho Chỉ huy cứu hộ lên phương án tiếp cận.</w:t>
            </w:r>
          </w:p>
        </w:tc>
        <w:tc>
          <w:tcPr>
            <w:tcW w:w="1361" w:type="dxa"/>
            <w:shd w:val="clear" w:color="auto" w:fill="F8FAFC"/>
            <w:tcMar>
              <w:top w:w="100" w:type="dxa"/>
              <w:left w:w="100" w:type="dxa"/>
              <w:bottom w:w="100" w:type="dxa"/>
              <w:right w:w="100" w:type="dxa"/>
            </w:tcMar>
          </w:tcPr>
          <w:p w14:paraId="6BF9CD38" w14:textId="77777777" w:rsidR="009D4C34" w:rsidRDefault="00000000">
            <w:r>
              <w:t>Lập tức hạ cánh UAV ngay cạnh nạn nhân rồi phát loa tự chạy vào rừng để ứng cứu trực tiếp.</w:t>
            </w:r>
          </w:p>
        </w:tc>
        <w:tc>
          <w:tcPr>
            <w:tcW w:w="1361" w:type="dxa"/>
            <w:shd w:val="clear" w:color="auto" w:fill="F8FAFC"/>
            <w:tcMar>
              <w:top w:w="100" w:type="dxa"/>
              <w:left w:w="100" w:type="dxa"/>
              <w:bottom w:w="100" w:type="dxa"/>
              <w:right w:w="100" w:type="dxa"/>
            </w:tcMar>
          </w:tcPr>
          <w:p w14:paraId="6942DE25" w14:textId="77777777" w:rsidR="009D4C34" w:rsidRDefault="00000000">
            <w:r>
              <w:t>Dùng cáp thả từ UAV xuống để kéo nạn nhân di chuyển ra khu vực thông thoáng hơn.</w:t>
            </w:r>
          </w:p>
        </w:tc>
        <w:tc>
          <w:tcPr>
            <w:tcW w:w="624" w:type="dxa"/>
            <w:shd w:val="clear" w:color="auto" w:fill="F8FAFC"/>
            <w:tcMar>
              <w:top w:w="100" w:type="dxa"/>
              <w:left w:w="100" w:type="dxa"/>
              <w:bottom w:w="100" w:type="dxa"/>
              <w:right w:w="100" w:type="dxa"/>
            </w:tcMar>
          </w:tcPr>
          <w:p w14:paraId="45511492" w14:textId="77777777" w:rsidR="009D4C34" w:rsidRDefault="00000000">
            <w:pPr>
              <w:jc w:val="center"/>
            </w:pPr>
            <w:r>
              <w:rPr>
                <w:b/>
                <w:color w:val="1E3A8A"/>
              </w:rPr>
              <w:t>B</w:t>
            </w:r>
          </w:p>
        </w:tc>
      </w:tr>
      <w:tr w:rsidR="009D4C34" w14:paraId="120B238F" w14:textId="77777777" w:rsidTr="00B85483">
        <w:trPr>
          <w:cantSplit/>
          <w:jc w:val="center"/>
        </w:trPr>
        <w:tc>
          <w:tcPr>
            <w:tcW w:w="1020" w:type="dxa"/>
            <w:shd w:val="clear" w:color="auto" w:fill="F8FAFC"/>
            <w:tcMar>
              <w:top w:w="100" w:type="dxa"/>
              <w:left w:w="100" w:type="dxa"/>
              <w:bottom w:w="100" w:type="dxa"/>
              <w:right w:w="100" w:type="dxa"/>
            </w:tcMar>
          </w:tcPr>
          <w:p w14:paraId="56064DA4" w14:textId="77777777" w:rsidR="009D4C34" w:rsidRDefault="00000000">
            <w:pPr>
              <w:jc w:val="center"/>
            </w:pPr>
            <w:r>
              <w:rPr>
                <w:b/>
                <w:color w:val="1E3A8A"/>
                <w:sz w:val="22"/>
              </w:rPr>
              <w:t>UAV-C-M3-060</w:t>
            </w:r>
          </w:p>
        </w:tc>
        <w:tc>
          <w:tcPr>
            <w:tcW w:w="907" w:type="dxa"/>
            <w:shd w:val="clear" w:color="auto" w:fill="F8FAFC"/>
            <w:tcMar>
              <w:top w:w="100" w:type="dxa"/>
              <w:left w:w="100" w:type="dxa"/>
              <w:bottom w:w="100" w:type="dxa"/>
              <w:right w:w="100" w:type="dxa"/>
            </w:tcMar>
          </w:tcPr>
          <w:p w14:paraId="4ADD7EB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E5255A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7AC72C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DBB51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63EBADC" w14:textId="77777777" w:rsidR="009D4C34" w:rsidRDefault="00000000">
            <w:pPr>
              <w:jc w:val="both"/>
            </w:pPr>
            <w:r>
              <w:t>Bạn phân công VO đứng tại góc nhìn ngang để đánh giá khoảng cách giữa UAV và vách núi, đồng thời thống nhất âm hiệu bằng tay phòng khi bộ đàm gặp nhiễu sóng. Sự chuẩn bị này là một phương án phối hợp an toàn đạt chuẩn.</w:t>
            </w:r>
          </w:p>
        </w:tc>
        <w:tc>
          <w:tcPr>
            <w:tcW w:w="1361" w:type="dxa"/>
            <w:shd w:val="clear" w:color="auto" w:fill="F8FAFC"/>
            <w:tcMar>
              <w:top w:w="100" w:type="dxa"/>
              <w:left w:w="100" w:type="dxa"/>
              <w:bottom w:w="100" w:type="dxa"/>
              <w:right w:w="100" w:type="dxa"/>
            </w:tcMar>
          </w:tcPr>
          <w:p w14:paraId="1F934E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25670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EDE3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44ABA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47B1CC2" w14:textId="77777777" w:rsidR="009D4C34" w:rsidRDefault="00000000">
            <w:pPr>
              <w:jc w:val="center"/>
            </w:pPr>
            <w:r>
              <w:rPr>
                <w:b/>
                <w:color w:val="047857"/>
              </w:rPr>
              <w:t>Đúng</w:t>
            </w:r>
          </w:p>
        </w:tc>
      </w:tr>
      <w:tr w:rsidR="009D4C34" w14:paraId="253E0413" w14:textId="77777777" w:rsidTr="00B85483">
        <w:trPr>
          <w:cantSplit/>
          <w:jc w:val="center"/>
        </w:trPr>
        <w:tc>
          <w:tcPr>
            <w:tcW w:w="1020" w:type="dxa"/>
            <w:shd w:val="clear" w:color="auto" w:fill="FFFFFF"/>
            <w:tcMar>
              <w:top w:w="100" w:type="dxa"/>
              <w:left w:w="100" w:type="dxa"/>
              <w:bottom w:w="100" w:type="dxa"/>
              <w:right w:w="100" w:type="dxa"/>
            </w:tcMar>
          </w:tcPr>
          <w:p w14:paraId="0466434C" w14:textId="77777777" w:rsidR="009D4C34" w:rsidRDefault="00000000">
            <w:pPr>
              <w:jc w:val="center"/>
            </w:pPr>
            <w:r>
              <w:rPr>
                <w:b/>
                <w:color w:val="1E3A8A"/>
                <w:sz w:val="22"/>
              </w:rPr>
              <w:lastRenderedPageBreak/>
              <w:t>UAV-C-M3-057</w:t>
            </w:r>
          </w:p>
        </w:tc>
        <w:tc>
          <w:tcPr>
            <w:tcW w:w="907" w:type="dxa"/>
            <w:shd w:val="clear" w:color="auto" w:fill="FFFFFF"/>
            <w:tcMar>
              <w:top w:w="100" w:type="dxa"/>
              <w:left w:w="100" w:type="dxa"/>
              <w:bottom w:w="100" w:type="dxa"/>
              <w:right w:w="100" w:type="dxa"/>
            </w:tcMar>
          </w:tcPr>
          <w:p w14:paraId="62307DD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957B88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4E173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DC5CB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DC9406" w14:textId="77777777" w:rsidR="009D4C34" w:rsidRDefault="00000000">
            <w:pPr>
              <w:jc w:val="both"/>
            </w:pPr>
            <w:r>
              <w:t>Khi UAV hoạt động gần một công viên, Người quan sát (VO) không chỉ nhìn lên trời mà còn liên tục theo dõi sự di chuyển của đám đông dưới mặt đất, sau đó thông báo cho bạn để tránh bay trực tiếp qua đầu họ.</w:t>
            </w:r>
          </w:p>
        </w:tc>
        <w:tc>
          <w:tcPr>
            <w:tcW w:w="1361" w:type="dxa"/>
            <w:shd w:val="clear" w:color="auto" w:fill="FFFFFF"/>
            <w:tcMar>
              <w:top w:w="100" w:type="dxa"/>
              <w:left w:w="100" w:type="dxa"/>
              <w:bottom w:w="100" w:type="dxa"/>
              <w:right w:w="100" w:type="dxa"/>
            </w:tcMar>
          </w:tcPr>
          <w:p w14:paraId="102753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BF99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EB06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A354B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7F5A168" w14:textId="77777777" w:rsidR="009D4C34" w:rsidRDefault="00000000">
            <w:pPr>
              <w:jc w:val="center"/>
            </w:pPr>
            <w:r>
              <w:rPr>
                <w:b/>
                <w:color w:val="047857"/>
              </w:rPr>
              <w:t>Đúng</w:t>
            </w:r>
          </w:p>
        </w:tc>
      </w:tr>
      <w:tr w:rsidR="009D4C34" w14:paraId="7BA858DE" w14:textId="77777777" w:rsidTr="00B85483">
        <w:trPr>
          <w:cantSplit/>
          <w:jc w:val="center"/>
        </w:trPr>
        <w:tc>
          <w:tcPr>
            <w:tcW w:w="1020" w:type="dxa"/>
            <w:shd w:val="clear" w:color="auto" w:fill="F8FAFC"/>
            <w:tcMar>
              <w:top w:w="100" w:type="dxa"/>
              <w:left w:w="100" w:type="dxa"/>
              <w:bottom w:w="100" w:type="dxa"/>
              <w:right w:w="100" w:type="dxa"/>
            </w:tcMar>
          </w:tcPr>
          <w:p w14:paraId="54629ADC" w14:textId="77777777" w:rsidR="009D4C34" w:rsidRDefault="00000000">
            <w:pPr>
              <w:jc w:val="center"/>
            </w:pPr>
            <w:r>
              <w:rPr>
                <w:b/>
                <w:color w:val="1E3A8A"/>
                <w:sz w:val="22"/>
              </w:rPr>
              <w:t>UAV-C-M3-056</w:t>
            </w:r>
          </w:p>
        </w:tc>
        <w:tc>
          <w:tcPr>
            <w:tcW w:w="907" w:type="dxa"/>
            <w:shd w:val="clear" w:color="auto" w:fill="F8FAFC"/>
            <w:tcMar>
              <w:top w:w="100" w:type="dxa"/>
              <w:left w:w="100" w:type="dxa"/>
              <w:bottom w:w="100" w:type="dxa"/>
              <w:right w:w="100" w:type="dxa"/>
            </w:tcMar>
          </w:tcPr>
          <w:p w14:paraId="65DBC3A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AEF01A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E1ECE1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D516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FC1BE9A" w14:textId="77777777" w:rsidR="009D4C34" w:rsidRDefault="00000000">
            <w:pPr>
              <w:jc w:val="both"/>
            </w:pPr>
            <w:r>
              <w:t>Trong lúc đang bay, Người quan sát (VO) của Khi đưa vào vận hành ống nhòm chuyên dụng liên tục không rời mắt để theo dõi máy bay. Việc VO chỉ nhìn qua ống nhòm như vậy là cách tốt nhất để đáp ứng yêu cầu quan sát không gian.</w:t>
            </w:r>
          </w:p>
        </w:tc>
        <w:tc>
          <w:tcPr>
            <w:tcW w:w="1361" w:type="dxa"/>
            <w:shd w:val="clear" w:color="auto" w:fill="F8FAFC"/>
            <w:tcMar>
              <w:top w:w="100" w:type="dxa"/>
              <w:left w:w="100" w:type="dxa"/>
              <w:bottom w:w="100" w:type="dxa"/>
              <w:right w:w="100" w:type="dxa"/>
            </w:tcMar>
          </w:tcPr>
          <w:p w14:paraId="56BA01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DB1FE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6376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C8ABD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87500B1" w14:textId="77777777" w:rsidR="009D4C34" w:rsidRDefault="00000000">
            <w:pPr>
              <w:jc w:val="center"/>
            </w:pPr>
            <w:r>
              <w:rPr>
                <w:b/>
                <w:color w:val="B91C1C"/>
              </w:rPr>
              <w:t>Sai</w:t>
            </w:r>
          </w:p>
        </w:tc>
      </w:tr>
      <w:tr w:rsidR="009D4C34" w14:paraId="4C592E14" w14:textId="77777777" w:rsidTr="00B85483">
        <w:trPr>
          <w:cantSplit/>
          <w:jc w:val="center"/>
        </w:trPr>
        <w:tc>
          <w:tcPr>
            <w:tcW w:w="1020" w:type="dxa"/>
            <w:shd w:val="clear" w:color="auto" w:fill="FFFFFF"/>
            <w:tcMar>
              <w:top w:w="100" w:type="dxa"/>
              <w:left w:w="100" w:type="dxa"/>
              <w:bottom w:w="100" w:type="dxa"/>
              <w:right w:w="100" w:type="dxa"/>
            </w:tcMar>
          </w:tcPr>
          <w:p w14:paraId="45296234" w14:textId="77777777" w:rsidR="009D4C34" w:rsidRDefault="00000000">
            <w:pPr>
              <w:jc w:val="center"/>
            </w:pPr>
            <w:r>
              <w:rPr>
                <w:b/>
                <w:color w:val="1E3A8A"/>
                <w:sz w:val="22"/>
              </w:rPr>
              <w:lastRenderedPageBreak/>
              <w:t>UAV-C-M3-053</w:t>
            </w:r>
          </w:p>
        </w:tc>
        <w:tc>
          <w:tcPr>
            <w:tcW w:w="907" w:type="dxa"/>
            <w:shd w:val="clear" w:color="auto" w:fill="FFFFFF"/>
            <w:tcMar>
              <w:top w:w="100" w:type="dxa"/>
              <w:left w:w="100" w:type="dxa"/>
              <w:bottom w:w="100" w:type="dxa"/>
              <w:right w:w="100" w:type="dxa"/>
            </w:tcMar>
          </w:tcPr>
          <w:p w14:paraId="5FA9437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B8D757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CDFEBC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5664A0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032C2B0" w14:textId="77777777" w:rsidR="009D4C34" w:rsidRDefault="00000000">
            <w:pPr>
              <w:jc w:val="both"/>
            </w:pPr>
            <w:r>
              <w:t>Để mở rộng tầm bay ra xa 5 km (vượt xa tầm nhìn của bạn), bạn bố trí 3 Người quan sát đứng nối tiếp nhau (daisy-chaining), người này truyền khẩu lệnh cho người kia. Đây là phương pháp luôn được phép áp dụng tự do trong mọi chuyến bay dân dụng.</w:t>
            </w:r>
          </w:p>
        </w:tc>
        <w:tc>
          <w:tcPr>
            <w:tcW w:w="1361" w:type="dxa"/>
            <w:shd w:val="clear" w:color="auto" w:fill="FFFFFF"/>
            <w:tcMar>
              <w:top w:w="100" w:type="dxa"/>
              <w:left w:w="100" w:type="dxa"/>
              <w:bottom w:w="100" w:type="dxa"/>
              <w:right w:w="100" w:type="dxa"/>
            </w:tcMar>
          </w:tcPr>
          <w:p w14:paraId="2663B3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DACC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D5E6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DE964A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C792D7" w14:textId="77777777" w:rsidR="009D4C34" w:rsidRDefault="00000000">
            <w:pPr>
              <w:jc w:val="center"/>
            </w:pPr>
            <w:r>
              <w:rPr>
                <w:b/>
                <w:color w:val="B91C1C"/>
              </w:rPr>
              <w:t>Sai</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