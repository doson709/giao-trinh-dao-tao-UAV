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HP2: KIẾN THỨC CƠ BẢN VỀ UAV</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A — ĐIỀU KHIỂN UAV TRONG VLOS (6 TÍN CHỈ / 140 GIỜ) — Môn 1: Kiến thức hàng không trong VLOS</w:t>
      </w:r>
    </w:p>
    <w:p>
      <w:pPr>
        <w:spacing w:after="160"/>
      </w:pPr>
      <w:r>
        <w:rPr>
          <w:rFonts w:ascii="Times New Roman" w:hAnsi="Times New Roman"/>
          <w:b/>
          <w:sz w:val="21"/>
        </w:rPr>
        <w:t xml:space="preserve">• Kiến thức trọng tâm: </w:t>
      </w:r>
      <w:r>
        <w:rPr>
          <w:rFonts w:ascii="Times New Roman" w:hAnsi="Times New Roman"/>
          <w:sz w:val="21"/>
        </w:rPr>
        <w:t>4 lực khí động học, 3 trục tọa độ (Roll/Pitch/Yaw), cấu tạo Multi-rotor &amp; Fixed-wing, an toàn Pin LiPo, bộ điều khiển bay (FC), cảm biến IMU/GPS/La bàn, C2 link.</w:t>
      </w:r>
      <w:r>
        <w:rPr>
          <w:rFonts w:ascii="Times New Roman" w:hAnsi="Times New Roman"/>
          <w:b/>
          <w:sz w:val="21"/>
        </w:rPr>
        <w:br/>
        <w:t xml:space="preserve">• Thống kê câu hỏi: </w:t>
      </w:r>
      <w:r>
        <w:rPr>
          <w:rFonts w:ascii="Times New Roman" w:hAnsi="Times New Roman"/>
          <w:sz w:val="21"/>
        </w:rPr>
        <w:t>Trắc nghiệm: 100 câu | Vấn đáp: 5 câu</w:t>
      </w:r>
    </w:p>
    <w:p>
      <w:pPr>
        <w:spacing w:after="80"/>
      </w:pPr>
      <w:r>
        <w:rPr>
          <w:rFonts w:ascii="Times New Roman" w:hAnsi="Times New Roman"/>
          <w:b/>
          <w:color w:val="B40000"/>
          <w:sz w:val="24"/>
        </w:rPr>
        <w:t>I. NGÂN HÀNG CÂU HỎI TRẮC NGHIỆM (100 CÂU)</w:t>
      </w:r>
    </w:p>
    <w:p>
      <w:pPr>
        <w:spacing w:before="160" w:after="80"/>
      </w:pPr>
      <w:r>
        <w:rPr>
          <w:rFonts w:ascii="Times New Roman" w:hAnsi="Times New Roman"/>
          <w:b/>
          <w:color w:val="B40000"/>
          <w:sz w:val="24"/>
        </w:rPr>
        <w:t>II. NGÂN HÀNG CÂU HỎI VẤN ĐÁP (5 CÂU)</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5CCAD951" w14:textId="77777777" w:rsidTr="00B85483">
        <w:trPr>
          <w:cantSplit/>
          <w:jc w:val="center"/>
        </w:trPr>
        <w:tc>
          <w:tcPr>
            <w:tcW w:w="1020" w:type="dxa"/>
            <w:shd w:val="clear" w:color="auto" w:fill="FFFFFF"/>
            <w:tcMar>
              <w:top w:w="100" w:type="dxa"/>
              <w:left w:w="100" w:type="dxa"/>
              <w:bottom w:w="100" w:type="dxa"/>
              <w:right w:w="100" w:type="dxa"/>
            </w:tcMar>
          </w:tcPr>
          <w:p w14:paraId="4DD381F7" w14:textId="77777777" w:rsidR="009D4C34" w:rsidRDefault="00000000">
            <w:pPr>
              <w:jc w:val="center"/>
            </w:pPr>
            <w:r>
              <w:rPr>
                <w:b/>
                <w:color w:val="1E3A8A"/>
                <w:sz w:val="22"/>
              </w:rPr>
              <w:lastRenderedPageBreak/>
              <w:t>UAV-C-M2-085</w:t>
            </w:r>
          </w:p>
        </w:tc>
        <w:tc>
          <w:tcPr>
            <w:tcW w:w="907" w:type="dxa"/>
            <w:shd w:val="clear" w:color="auto" w:fill="FFFFFF"/>
            <w:tcMar>
              <w:top w:w="100" w:type="dxa"/>
              <w:left w:w="100" w:type="dxa"/>
              <w:bottom w:w="100" w:type="dxa"/>
              <w:right w:w="100" w:type="dxa"/>
            </w:tcMar>
          </w:tcPr>
          <w:p w14:paraId="462DAD4F"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15E7B9A"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0B89CD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5667C9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7C57596" w14:textId="77777777" w:rsidR="009D4C34" w:rsidRDefault="00000000">
            <w:pPr>
              <w:jc w:val="both"/>
            </w:pPr>
            <w: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tc>
        <w:tc>
          <w:tcPr>
            <w:tcW w:w="1361" w:type="dxa"/>
            <w:shd w:val="clear" w:color="auto" w:fill="FFFFFF"/>
            <w:tcMar>
              <w:top w:w="100" w:type="dxa"/>
              <w:left w:w="100" w:type="dxa"/>
              <w:bottom w:w="100" w:type="dxa"/>
              <w:right w:w="100" w:type="dxa"/>
            </w:tcMar>
          </w:tcPr>
          <w:p w14:paraId="3D3CAF3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19D1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8243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5B570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8277546" w14:textId="77777777" w:rsidR="009D4C34" w:rsidRDefault="00000000">
            <w:pPr>
              <w:jc w:val="center"/>
            </w:pPr>
            <w:r>
              <w:rPr>
                <w:b/>
                <w:color w:val="047857"/>
              </w:rPr>
              <w:t>Đúng</w:t>
            </w:r>
          </w:p>
        </w:tc>
      </w:tr>
      <w:tr w:rsidR="009D4C34" w14:paraId="6DB44DA8" w14:textId="77777777" w:rsidTr="00B85483">
        <w:trPr>
          <w:cantSplit/>
          <w:jc w:val="center"/>
        </w:trPr>
        <w:tc>
          <w:tcPr>
            <w:tcW w:w="1020" w:type="dxa"/>
            <w:shd w:val="clear" w:color="auto" w:fill="FFFFFF"/>
            <w:tcMar>
              <w:top w:w="100" w:type="dxa"/>
              <w:left w:w="100" w:type="dxa"/>
              <w:bottom w:w="100" w:type="dxa"/>
              <w:right w:w="100" w:type="dxa"/>
            </w:tcMar>
          </w:tcPr>
          <w:p w14:paraId="7B48C773" w14:textId="77777777" w:rsidR="009D4C34" w:rsidRDefault="00000000">
            <w:pPr>
              <w:jc w:val="center"/>
            </w:pPr>
            <w:r>
              <w:rPr>
                <w:b/>
                <w:color w:val="1E3A8A"/>
                <w:sz w:val="22"/>
              </w:rPr>
              <w:t>UAV-C-M2-061</w:t>
            </w:r>
          </w:p>
        </w:tc>
        <w:tc>
          <w:tcPr>
            <w:tcW w:w="907" w:type="dxa"/>
            <w:shd w:val="clear" w:color="auto" w:fill="FFFFFF"/>
            <w:tcMar>
              <w:top w:w="100" w:type="dxa"/>
              <w:left w:w="100" w:type="dxa"/>
              <w:bottom w:w="100" w:type="dxa"/>
              <w:right w:w="100" w:type="dxa"/>
            </w:tcMar>
          </w:tcPr>
          <w:p w14:paraId="32188FF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3580D69"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40759B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908F8D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84082D6" w14:textId="77777777" w:rsidR="009D4C34" w:rsidRDefault="00000000">
            <w:pPr>
              <w:jc w:val="both"/>
            </w:pPr>
            <w: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tc>
        <w:tc>
          <w:tcPr>
            <w:tcW w:w="1361" w:type="dxa"/>
            <w:shd w:val="clear" w:color="auto" w:fill="FFFFFF"/>
            <w:tcMar>
              <w:top w:w="100" w:type="dxa"/>
              <w:left w:w="100" w:type="dxa"/>
              <w:bottom w:w="100" w:type="dxa"/>
              <w:right w:w="100" w:type="dxa"/>
            </w:tcMar>
          </w:tcPr>
          <w:p w14:paraId="0DE847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309DC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57067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9EFB2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B163322" w14:textId="77777777" w:rsidR="009D4C34" w:rsidRDefault="00000000">
            <w:pPr>
              <w:jc w:val="center"/>
            </w:pPr>
            <w:r>
              <w:rPr>
                <w:b/>
                <w:color w:val="047857"/>
              </w:rPr>
              <w:t>Đúng</w:t>
            </w:r>
          </w:p>
        </w:tc>
      </w:tr>
      <w:tr w:rsidR="009D4C34" w14:paraId="3410F3DA" w14:textId="77777777" w:rsidTr="00B85483">
        <w:trPr>
          <w:cantSplit/>
          <w:jc w:val="center"/>
        </w:trPr>
        <w:tc>
          <w:tcPr>
            <w:tcW w:w="1020" w:type="dxa"/>
            <w:shd w:val="clear" w:color="auto" w:fill="F8FAFC"/>
            <w:tcMar>
              <w:top w:w="100" w:type="dxa"/>
              <w:left w:w="100" w:type="dxa"/>
              <w:bottom w:w="100" w:type="dxa"/>
              <w:right w:w="100" w:type="dxa"/>
            </w:tcMar>
          </w:tcPr>
          <w:p w14:paraId="732AB5CB" w14:textId="77777777" w:rsidR="009D4C34" w:rsidRDefault="00000000">
            <w:pPr>
              <w:jc w:val="center"/>
            </w:pPr>
            <w:r>
              <w:rPr>
                <w:b/>
                <w:color w:val="1E3A8A"/>
                <w:sz w:val="22"/>
              </w:rPr>
              <w:t>UAV-C-M3-008</w:t>
            </w:r>
          </w:p>
        </w:tc>
        <w:tc>
          <w:tcPr>
            <w:tcW w:w="907" w:type="dxa"/>
            <w:shd w:val="clear" w:color="auto" w:fill="F8FAFC"/>
            <w:tcMar>
              <w:top w:w="100" w:type="dxa"/>
              <w:left w:w="100" w:type="dxa"/>
              <w:bottom w:w="100" w:type="dxa"/>
              <w:right w:w="100" w:type="dxa"/>
            </w:tcMar>
          </w:tcPr>
          <w:p w14:paraId="488D34F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C35CA4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69D40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C84DF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4642AB7" w14:textId="77777777" w:rsidR="009D4C34" w:rsidRDefault="00000000">
            <w:pPr>
              <w:jc w:val="both"/>
            </w:pPr>
            <w:r>
              <w:t>Khi sắp xếp các kiện hàng nhỏ vào khoang chứa của máy bay không người lái cánh bằng (Fixed-wing), Người điều khiển có thể xếp hàng vào bất kỳ vị trí nào còn trống, miễn là tổng trọng lượng không vượt quá giới hạn thiết kế thì máy bay vẫn đảm bảo tính khí động học và sự ổn định.</w:t>
            </w:r>
          </w:p>
        </w:tc>
        <w:tc>
          <w:tcPr>
            <w:tcW w:w="1361" w:type="dxa"/>
            <w:shd w:val="clear" w:color="auto" w:fill="F8FAFC"/>
            <w:tcMar>
              <w:top w:w="100" w:type="dxa"/>
              <w:left w:w="100" w:type="dxa"/>
              <w:bottom w:w="100" w:type="dxa"/>
              <w:right w:w="100" w:type="dxa"/>
            </w:tcMar>
          </w:tcPr>
          <w:p w14:paraId="21C77F7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7252B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DC50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FBFD5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13331F9" w14:textId="77777777" w:rsidR="009D4C34" w:rsidRDefault="00000000">
            <w:pPr>
              <w:jc w:val="center"/>
            </w:pPr>
            <w:r>
              <w:rPr>
                <w:b/>
                <w:color w:val="B91C1C"/>
              </w:rPr>
              <w:t>Sai</w:t>
            </w:r>
          </w:p>
        </w:tc>
      </w:tr>
      <w:tr w:rsidR="009D4C34" w14:paraId="46F09F97" w14:textId="77777777" w:rsidTr="00B85483">
        <w:trPr>
          <w:cantSplit/>
          <w:jc w:val="center"/>
        </w:trPr>
        <w:tc>
          <w:tcPr>
            <w:tcW w:w="1020" w:type="dxa"/>
            <w:shd w:val="clear" w:color="auto" w:fill="FFFFFF"/>
            <w:tcMar>
              <w:top w:w="100" w:type="dxa"/>
              <w:left w:w="100" w:type="dxa"/>
              <w:bottom w:w="100" w:type="dxa"/>
              <w:right w:w="100" w:type="dxa"/>
            </w:tcMar>
          </w:tcPr>
          <w:p w14:paraId="31A2690B" w14:textId="77777777" w:rsidR="009D4C34" w:rsidRDefault="00000000">
            <w:pPr>
              <w:jc w:val="center"/>
            </w:pPr>
            <w:r>
              <w:rPr>
                <w:b/>
                <w:color w:val="1E3A8A"/>
                <w:sz w:val="22"/>
              </w:rPr>
              <w:t>UAV-C-M2-045</w:t>
            </w:r>
          </w:p>
        </w:tc>
        <w:tc>
          <w:tcPr>
            <w:tcW w:w="907" w:type="dxa"/>
            <w:shd w:val="clear" w:color="auto" w:fill="FFFFFF"/>
            <w:tcMar>
              <w:top w:w="100" w:type="dxa"/>
              <w:left w:w="100" w:type="dxa"/>
              <w:bottom w:w="100" w:type="dxa"/>
              <w:right w:w="100" w:type="dxa"/>
            </w:tcMar>
          </w:tcPr>
          <w:p w14:paraId="3EA4AB9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E572BC6"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137311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D61D60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D5CB29E" w14:textId="77777777" w:rsidR="009D4C34" w:rsidRDefault="00000000">
            <w:pPr>
              <w:jc w:val="both"/>
            </w:pPr>
            <w:r>
              <w:t>Để bảo quản thiết bị bay và pin LiPo một cách tốt nhất trong mùa hè, nơi lý tưởng nhất là để chúng trong cốp xe ô tô đóng kín hoặc gara không có hệ thống làm mát để tránh tiếp xúc với độ ẩm.</w:t>
            </w:r>
          </w:p>
        </w:tc>
        <w:tc>
          <w:tcPr>
            <w:tcW w:w="1361" w:type="dxa"/>
            <w:shd w:val="clear" w:color="auto" w:fill="FFFFFF"/>
            <w:tcMar>
              <w:top w:w="100" w:type="dxa"/>
              <w:left w:w="100" w:type="dxa"/>
              <w:bottom w:w="100" w:type="dxa"/>
              <w:right w:w="100" w:type="dxa"/>
            </w:tcMar>
          </w:tcPr>
          <w:p w14:paraId="183D48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065B5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EAB12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9C21B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6C6E29D" w14:textId="77777777" w:rsidR="009D4C34" w:rsidRDefault="00000000">
            <w:pPr>
              <w:jc w:val="center"/>
            </w:pPr>
            <w:r>
              <w:rPr>
                <w:b/>
                <w:color w:val="B91C1C"/>
              </w:rPr>
              <w:t>Sai</w:t>
            </w:r>
          </w:p>
        </w:tc>
      </w:tr>
      <w:tr w:rsidR="009D4C34" w14:paraId="1359CCAD" w14:textId="77777777" w:rsidTr="00B85483">
        <w:trPr>
          <w:cantSplit/>
          <w:jc w:val="center"/>
        </w:trPr>
        <w:tc>
          <w:tcPr>
            <w:tcW w:w="1020" w:type="dxa"/>
            <w:shd w:val="clear" w:color="auto" w:fill="F8FAFC"/>
            <w:tcMar>
              <w:top w:w="100" w:type="dxa"/>
              <w:left w:w="100" w:type="dxa"/>
              <w:bottom w:w="100" w:type="dxa"/>
              <w:right w:w="100" w:type="dxa"/>
            </w:tcMar>
          </w:tcPr>
          <w:p w14:paraId="46E47EA0" w14:textId="77777777" w:rsidR="009D4C34" w:rsidRDefault="00000000">
            <w:pPr>
              <w:jc w:val="center"/>
            </w:pPr>
            <w:r>
              <w:rPr>
                <w:b/>
                <w:color w:val="1E3A8A"/>
                <w:sz w:val="22"/>
              </w:rPr>
              <w:t>UAV-C-M2-040</w:t>
            </w:r>
          </w:p>
        </w:tc>
        <w:tc>
          <w:tcPr>
            <w:tcW w:w="907" w:type="dxa"/>
            <w:shd w:val="clear" w:color="auto" w:fill="F8FAFC"/>
            <w:tcMar>
              <w:top w:w="100" w:type="dxa"/>
              <w:left w:w="100" w:type="dxa"/>
              <w:bottom w:w="100" w:type="dxa"/>
              <w:right w:w="100" w:type="dxa"/>
            </w:tcMar>
          </w:tcPr>
          <w:p w14:paraId="46DAA06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C489F4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9135D6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6F326D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926BC16" w14:textId="77777777" w:rsidR="009D4C34" w:rsidRDefault="00000000">
            <w:pPr>
              <w:jc w:val="both"/>
            </w:pPr>
            <w:r>
              <w:t>Khi tốc độ vòng quay của cánh quạt (RPM) được tăng lên thì lực đẩy sinh ra càng lớn, nhưng đồng thời mô-men xoắn phản lực tác động ngược lại vào thân máy bay sẽ tự động giảm đi.</w:t>
            </w:r>
          </w:p>
        </w:tc>
        <w:tc>
          <w:tcPr>
            <w:tcW w:w="1361" w:type="dxa"/>
            <w:shd w:val="clear" w:color="auto" w:fill="F8FAFC"/>
            <w:tcMar>
              <w:top w:w="100" w:type="dxa"/>
              <w:left w:w="100" w:type="dxa"/>
              <w:bottom w:w="100" w:type="dxa"/>
              <w:right w:w="100" w:type="dxa"/>
            </w:tcMar>
          </w:tcPr>
          <w:p w14:paraId="2E0A5C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904EA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1261F0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82336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F9DB2B" w14:textId="77777777" w:rsidR="009D4C34" w:rsidRDefault="00000000">
            <w:pPr>
              <w:jc w:val="center"/>
            </w:pPr>
            <w:r>
              <w:rPr>
                <w:b/>
                <w:color w:val="B91C1C"/>
              </w:rPr>
              <w:t>Sai</w:t>
            </w:r>
          </w:p>
        </w:tc>
      </w:tr>
      <w:tr w:rsidR="009D4C34" w14:paraId="364A694F" w14:textId="77777777" w:rsidTr="00B85483">
        <w:trPr>
          <w:cantSplit/>
          <w:jc w:val="center"/>
        </w:trPr>
        <w:tc>
          <w:tcPr>
            <w:tcW w:w="1020" w:type="dxa"/>
            <w:shd w:val="clear" w:color="auto" w:fill="FFFFFF"/>
            <w:tcMar>
              <w:top w:w="100" w:type="dxa"/>
              <w:left w:w="100" w:type="dxa"/>
              <w:bottom w:w="100" w:type="dxa"/>
              <w:right w:w="100" w:type="dxa"/>
            </w:tcMar>
          </w:tcPr>
          <w:p w14:paraId="083A5038" w14:textId="77777777" w:rsidR="009D4C34" w:rsidRDefault="00000000">
            <w:pPr>
              <w:jc w:val="center"/>
            </w:pPr>
            <w:r>
              <w:rPr>
                <w:b/>
                <w:color w:val="1E3A8A"/>
                <w:sz w:val="22"/>
              </w:rPr>
              <w:t>UAV-C-M2-057</w:t>
            </w:r>
          </w:p>
        </w:tc>
        <w:tc>
          <w:tcPr>
            <w:tcW w:w="907" w:type="dxa"/>
            <w:shd w:val="clear" w:color="auto" w:fill="FFFFFF"/>
            <w:tcMar>
              <w:top w:w="100" w:type="dxa"/>
              <w:left w:w="100" w:type="dxa"/>
              <w:bottom w:w="100" w:type="dxa"/>
              <w:right w:w="100" w:type="dxa"/>
            </w:tcMar>
          </w:tcPr>
          <w:p w14:paraId="40241FBA"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4E202EE"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D972E9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BE23CC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143734A" w14:textId="77777777" w:rsidR="009D4C34" w:rsidRDefault="00000000">
            <w:pPr>
              <w:jc w:val="both"/>
            </w:pPr>
            <w: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tc>
        <w:tc>
          <w:tcPr>
            <w:tcW w:w="1361" w:type="dxa"/>
            <w:shd w:val="clear" w:color="auto" w:fill="FFFFFF"/>
            <w:tcMar>
              <w:top w:w="100" w:type="dxa"/>
              <w:left w:w="100" w:type="dxa"/>
              <w:bottom w:w="100" w:type="dxa"/>
              <w:right w:w="100" w:type="dxa"/>
            </w:tcMar>
          </w:tcPr>
          <w:p w14:paraId="23AAD08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0E7B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944BF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320D5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C3632DF" w14:textId="77777777" w:rsidR="009D4C34" w:rsidRDefault="00000000">
            <w:pPr>
              <w:jc w:val="center"/>
            </w:pPr>
            <w:r>
              <w:rPr>
                <w:b/>
                <w:color w:val="047857"/>
              </w:rPr>
              <w:t>Đúng</w:t>
            </w:r>
          </w:p>
        </w:tc>
      </w:tr>
      <w:tr w:rsidR="009D4C34" w14:paraId="376DBE55" w14:textId="77777777" w:rsidTr="00B85483">
        <w:trPr>
          <w:cantSplit/>
          <w:jc w:val="center"/>
        </w:trPr>
        <w:tc>
          <w:tcPr>
            <w:tcW w:w="1020" w:type="dxa"/>
            <w:shd w:val="clear" w:color="auto" w:fill="F8FAFC"/>
            <w:tcMar>
              <w:top w:w="100" w:type="dxa"/>
              <w:left w:w="100" w:type="dxa"/>
              <w:bottom w:w="100" w:type="dxa"/>
              <w:right w:w="100" w:type="dxa"/>
            </w:tcMar>
          </w:tcPr>
          <w:p w14:paraId="28A8EC3A" w14:textId="77777777" w:rsidR="009D4C34" w:rsidRDefault="00000000">
            <w:pPr>
              <w:jc w:val="center"/>
            </w:pPr>
            <w:r>
              <w:rPr>
                <w:b/>
                <w:color w:val="1E3A8A"/>
                <w:sz w:val="22"/>
              </w:rPr>
              <w:t>UAV-C-M2-068</w:t>
            </w:r>
          </w:p>
        </w:tc>
        <w:tc>
          <w:tcPr>
            <w:tcW w:w="907" w:type="dxa"/>
            <w:shd w:val="clear" w:color="auto" w:fill="F8FAFC"/>
            <w:tcMar>
              <w:top w:w="100" w:type="dxa"/>
              <w:left w:w="100" w:type="dxa"/>
              <w:bottom w:w="100" w:type="dxa"/>
              <w:right w:w="100" w:type="dxa"/>
            </w:tcMar>
          </w:tcPr>
          <w:p w14:paraId="737B487B"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B98879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596EE9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A4C1A4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4990690" w14:textId="77777777" w:rsidR="009D4C34" w:rsidRDefault="00000000">
            <w:pPr>
              <w:jc w:val="both"/>
            </w:pPr>
            <w:r>
              <w:t>Khi ứng dụng điều khiển liên tục phát cảnh báo "Lỗi cảm biến IMU" (IMU Error) trước chuyến bay, người điều khiển chỉ cần cất cánh nhanh lên cao để luồng gió tự động làm mát và tự động sửa lỗi cảm biến.</w:t>
            </w:r>
          </w:p>
        </w:tc>
        <w:tc>
          <w:tcPr>
            <w:tcW w:w="1361" w:type="dxa"/>
            <w:shd w:val="clear" w:color="auto" w:fill="F8FAFC"/>
            <w:tcMar>
              <w:top w:w="100" w:type="dxa"/>
              <w:left w:w="100" w:type="dxa"/>
              <w:bottom w:w="100" w:type="dxa"/>
              <w:right w:w="100" w:type="dxa"/>
            </w:tcMar>
          </w:tcPr>
          <w:p w14:paraId="1D9D83F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DBDF9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1E57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1B8ED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B44BF5B" w14:textId="77777777" w:rsidR="009D4C34" w:rsidRDefault="00000000">
            <w:pPr>
              <w:jc w:val="center"/>
            </w:pPr>
            <w:r>
              <w:rPr>
                <w:b/>
                <w:color w:val="B91C1C"/>
              </w:rPr>
              <w:t>Sai</w:t>
            </w:r>
          </w:p>
        </w:tc>
      </w:tr>
      <w:tr w:rsidR="009D4C34" w14:paraId="643E8725" w14:textId="77777777" w:rsidTr="00B85483">
        <w:trPr>
          <w:cantSplit/>
          <w:jc w:val="center"/>
        </w:trPr>
        <w:tc>
          <w:tcPr>
            <w:tcW w:w="1020" w:type="dxa"/>
            <w:shd w:val="clear" w:color="auto" w:fill="F8FAFC"/>
            <w:tcMar>
              <w:top w:w="100" w:type="dxa"/>
              <w:left w:w="100" w:type="dxa"/>
              <w:bottom w:w="100" w:type="dxa"/>
              <w:right w:w="100" w:type="dxa"/>
            </w:tcMar>
          </w:tcPr>
          <w:p w14:paraId="05B7C676" w14:textId="77777777" w:rsidR="009D4C34" w:rsidRDefault="00000000">
            <w:pPr>
              <w:jc w:val="center"/>
            </w:pPr>
            <w:r>
              <w:rPr>
                <w:b/>
                <w:color w:val="1E3A8A"/>
                <w:sz w:val="22"/>
              </w:rPr>
              <w:t>UAV-C-M2-084</w:t>
            </w:r>
          </w:p>
        </w:tc>
        <w:tc>
          <w:tcPr>
            <w:tcW w:w="907" w:type="dxa"/>
            <w:shd w:val="clear" w:color="auto" w:fill="F8FAFC"/>
            <w:tcMar>
              <w:top w:w="100" w:type="dxa"/>
              <w:left w:w="100" w:type="dxa"/>
              <w:bottom w:w="100" w:type="dxa"/>
              <w:right w:w="100" w:type="dxa"/>
            </w:tcMar>
          </w:tcPr>
          <w:p w14:paraId="7645556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CEB88D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2EDBAA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51F9AD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84576B" w14:textId="77777777" w:rsidR="009D4C34" w:rsidRDefault="00000000">
            <w:pPr>
              <w:jc w:val="both"/>
            </w:pPr>
            <w:r>
              <w:t>Sóng radio dùng để điều khiển thiết bị bay dân dụng có khả năng xuyên tiểu mọi vật cản mà không bị suy giảm, do đó người lái có thể ngồi bên trong lô cốt bê tông kín để điều khiển máy bay bên ngoài.</w:t>
            </w:r>
          </w:p>
        </w:tc>
        <w:tc>
          <w:tcPr>
            <w:tcW w:w="1361" w:type="dxa"/>
            <w:shd w:val="clear" w:color="auto" w:fill="F8FAFC"/>
            <w:tcMar>
              <w:top w:w="100" w:type="dxa"/>
              <w:left w:w="100" w:type="dxa"/>
              <w:bottom w:w="100" w:type="dxa"/>
              <w:right w:w="100" w:type="dxa"/>
            </w:tcMar>
          </w:tcPr>
          <w:p w14:paraId="781A5C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5C1A1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61614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DDF63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E3AE3B5" w14:textId="77777777" w:rsidR="009D4C34" w:rsidRDefault="00000000">
            <w:pPr>
              <w:jc w:val="center"/>
            </w:pPr>
            <w:r>
              <w:rPr>
                <w:b/>
                <w:color w:val="B91C1C"/>
              </w:rPr>
              <w:t>Sai</w:t>
            </w:r>
          </w:p>
        </w:tc>
      </w:tr>
      <w:tr w:rsidR="009D4C34" w14:paraId="6061AA74" w14:textId="77777777" w:rsidTr="00B85483">
        <w:trPr>
          <w:cantSplit/>
          <w:jc w:val="center"/>
        </w:trPr>
        <w:tc>
          <w:tcPr>
            <w:tcW w:w="1020" w:type="dxa"/>
            <w:shd w:val="clear" w:color="auto" w:fill="F8FAFC"/>
            <w:tcMar>
              <w:top w:w="100" w:type="dxa"/>
              <w:left w:w="100" w:type="dxa"/>
              <w:bottom w:w="100" w:type="dxa"/>
              <w:right w:w="100" w:type="dxa"/>
            </w:tcMar>
          </w:tcPr>
          <w:p w14:paraId="73310DA4" w14:textId="77777777" w:rsidR="009D4C34" w:rsidRDefault="00000000">
            <w:pPr>
              <w:jc w:val="center"/>
            </w:pPr>
            <w:r>
              <w:rPr>
                <w:b/>
                <w:color w:val="1E3A8A"/>
                <w:sz w:val="22"/>
              </w:rPr>
              <w:t>UAV-C-M2-076</w:t>
            </w:r>
          </w:p>
        </w:tc>
        <w:tc>
          <w:tcPr>
            <w:tcW w:w="907" w:type="dxa"/>
            <w:shd w:val="clear" w:color="auto" w:fill="F8FAFC"/>
            <w:tcMar>
              <w:top w:w="100" w:type="dxa"/>
              <w:left w:w="100" w:type="dxa"/>
              <w:bottom w:w="100" w:type="dxa"/>
              <w:right w:w="100" w:type="dxa"/>
            </w:tcMar>
          </w:tcPr>
          <w:p w14:paraId="3BE549A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646ABD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03AFE5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23D3CE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25570AE" w14:textId="77777777" w:rsidR="009D4C34" w:rsidRDefault="00000000">
            <w:pPr>
              <w:jc w:val="both"/>
            </w:pPr>
            <w:r>
              <w:t>Trong môi trường bay giữa các hẻm núi sâu hoặc khu vực có các tòa nhà chọc trời sát nhau, tín hiệu GPS có thể bị che khuất hoặc dội lại nhiều lần (multipath), làm giảm độ chính xác của chức năng giữ vị trí.</w:t>
            </w:r>
          </w:p>
        </w:tc>
        <w:tc>
          <w:tcPr>
            <w:tcW w:w="1361" w:type="dxa"/>
            <w:shd w:val="clear" w:color="auto" w:fill="F8FAFC"/>
            <w:tcMar>
              <w:top w:w="100" w:type="dxa"/>
              <w:left w:w="100" w:type="dxa"/>
              <w:bottom w:w="100" w:type="dxa"/>
              <w:right w:w="100" w:type="dxa"/>
            </w:tcMar>
          </w:tcPr>
          <w:p w14:paraId="52D0C77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80C44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F6731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A9318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6DD3C5E" w14:textId="77777777" w:rsidR="009D4C34" w:rsidRDefault="00000000">
            <w:pPr>
              <w:jc w:val="center"/>
            </w:pPr>
            <w:r>
              <w:rPr>
                <w:b/>
                <w:color w:val="047857"/>
              </w:rPr>
              <w:t>Đúng</w:t>
            </w:r>
          </w:p>
        </w:tc>
      </w:tr>
      <w:tr w:rsidR="009D4C34" w14:paraId="6039DEE7" w14:textId="77777777" w:rsidTr="00B85483">
        <w:trPr>
          <w:cantSplit/>
          <w:jc w:val="center"/>
        </w:trPr>
        <w:tc>
          <w:tcPr>
            <w:tcW w:w="1020" w:type="dxa"/>
            <w:shd w:val="clear" w:color="auto" w:fill="F8FAFC"/>
            <w:tcMar>
              <w:top w:w="100" w:type="dxa"/>
              <w:left w:w="100" w:type="dxa"/>
              <w:bottom w:w="100" w:type="dxa"/>
              <w:right w:w="100" w:type="dxa"/>
            </w:tcMar>
          </w:tcPr>
          <w:p w14:paraId="5AD7BE72" w14:textId="77777777" w:rsidR="009D4C34" w:rsidRDefault="00000000">
            <w:pPr>
              <w:jc w:val="center"/>
            </w:pPr>
            <w:r>
              <w:rPr>
                <w:b/>
                <w:color w:val="1E3A8A"/>
                <w:sz w:val="22"/>
              </w:rPr>
              <w:t>UAV-C-M2-014</w:t>
            </w:r>
          </w:p>
        </w:tc>
        <w:tc>
          <w:tcPr>
            <w:tcW w:w="907" w:type="dxa"/>
            <w:shd w:val="clear" w:color="auto" w:fill="F8FAFC"/>
            <w:tcMar>
              <w:top w:w="100" w:type="dxa"/>
              <w:left w:w="100" w:type="dxa"/>
              <w:bottom w:w="100" w:type="dxa"/>
              <w:right w:w="100" w:type="dxa"/>
            </w:tcMar>
          </w:tcPr>
          <w:p w14:paraId="21B2030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52B787D"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FBA35C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5AE732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0857BA8" w14:textId="77777777" w:rsidR="009D4C34" w:rsidRDefault="00000000">
            <w:pPr>
              <w:jc w:val="both"/>
            </w:pPr>
            <w:r>
              <w:t>Dù phương tiện bay thực hiện chuyển động ngóc mũi (Pitch), nghiêng cánh (Roll) hay xoay hướng (Yaw), cả ba trục chuyển động này đều luôn giao nhau tại một điểm duy nhất là trọng tâm (CG) của thiết bị.</w:t>
            </w:r>
          </w:p>
        </w:tc>
        <w:tc>
          <w:tcPr>
            <w:tcW w:w="1361" w:type="dxa"/>
            <w:shd w:val="clear" w:color="auto" w:fill="F8FAFC"/>
            <w:tcMar>
              <w:top w:w="100" w:type="dxa"/>
              <w:left w:w="100" w:type="dxa"/>
              <w:bottom w:w="100" w:type="dxa"/>
              <w:right w:w="100" w:type="dxa"/>
            </w:tcMar>
          </w:tcPr>
          <w:p w14:paraId="7BE5D4F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27E80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FCA4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45E4F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36E0EC7" w14:textId="77777777" w:rsidR="009D4C34" w:rsidRDefault="00000000">
            <w:pPr>
              <w:jc w:val="center"/>
            </w:pPr>
            <w:r>
              <w:rPr>
                <w:b/>
                <w:color w:val="047857"/>
              </w:rPr>
              <w:t>Đúng</w:t>
            </w:r>
          </w:p>
        </w:tc>
      </w:tr>
      <w:tr w:rsidR="009D4C34" w14:paraId="673DBF65" w14:textId="77777777" w:rsidTr="00B85483">
        <w:trPr>
          <w:cantSplit/>
          <w:jc w:val="center"/>
        </w:trPr>
        <w:tc>
          <w:tcPr>
            <w:tcW w:w="1020" w:type="dxa"/>
            <w:shd w:val="clear" w:color="auto" w:fill="FFFFFF"/>
            <w:tcMar>
              <w:top w:w="100" w:type="dxa"/>
              <w:left w:w="100" w:type="dxa"/>
              <w:bottom w:w="100" w:type="dxa"/>
              <w:right w:w="100" w:type="dxa"/>
            </w:tcMar>
          </w:tcPr>
          <w:p w14:paraId="0E44DD32" w14:textId="77777777" w:rsidR="009D4C34" w:rsidRDefault="00000000">
            <w:pPr>
              <w:jc w:val="center"/>
            </w:pPr>
            <w:r>
              <w:rPr>
                <w:b/>
                <w:color w:val="1E3A8A"/>
                <w:sz w:val="22"/>
              </w:rPr>
              <w:lastRenderedPageBreak/>
              <w:t>UAV-C-M2-039</w:t>
            </w:r>
          </w:p>
        </w:tc>
        <w:tc>
          <w:tcPr>
            <w:tcW w:w="907" w:type="dxa"/>
            <w:shd w:val="clear" w:color="auto" w:fill="FFFFFF"/>
            <w:tcMar>
              <w:top w:w="100" w:type="dxa"/>
              <w:left w:w="100" w:type="dxa"/>
              <w:bottom w:w="100" w:type="dxa"/>
              <w:right w:w="100" w:type="dxa"/>
            </w:tcMar>
          </w:tcPr>
          <w:p w14:paraId="02E685A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0A2443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C20B99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E7BE59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2248E22" w14:textId="77777777" w:rsidR="009D4C34" w:rsidRDefault="00000000">
            <w:pPr>
              <w:jc w:val="both"/>
            </w:pPr>
            <w: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tc>
        <w:tc>
          <w:tcPr>
            <w:tcW w:w="1361" w:type="dxa"/>
            <w:shd w:val="clear" w:color="auto" w:fill="FFFFFF"/>
            <w:tcMar>
              <w:top w:w="100" w:type="dxa"/>
              <w:left w:w="100" w:type="dxa"/>
              <w:bottom w:w="100" w:type="dxa"/>
              <w:right w:w="100" w:type="dxa"/>
            </w:tcMar>
          </w:tcPr>
          <w:p w14:paraId="1F6D56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9CC73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936AD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76762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69E700E" w14:textId="77777777" w:rsidR="009D4C34" w:rsidRDefault="00000000">
            <w:pPr>
              <w:jc w:val="center"/>
            </w:pPr>
            <w:r>
              <w:rPr>
                <w:b/>
                <w:color w:val="047857"/>
              </w:rPr>
              <w:t>Đúng</w:t>
            </w:r>
          </w:p>
        </w:tc>
      </w:tr>
      <w:tr w:rsidR="009D4C34" w14:paraId="0DB900A7" w14:textId="77777777" w:rsidTr="00B85483">
        <w:trPr>
          <w:cantSplit/>
          <w:jc w:val="center"/>
        </w:trPr>
        <w:tc>
          <w:tcPr>
            <w:tcW w:w="1020" w:type="dxa"/>
            <w:shd w:val="clear" w:color="auto" w:fill="FFFFFF"/>
            <w:tcMar>
              <w:top w:w="100" w:type="dxa"/>
              <w:left w:w="100" w:type="dxa"/>
              <w:bottom w:w="100" w:type="dxa"/>
              <w:right w:w="100" w:type="dxa"/>
            </w:tcMar>
          </w:tcPr>
          <w:p w14:paraId="47B62AA8" w14:textId="77777777" w:rsidR="009D4C34" w:rsidRDefault="00000000">
            <w:pPr>
              <w:jc w:val="center"/>
            </w:pPr>
            <w:r>
              <w:rPr>
                <w:b/>
                <w:color w:val="1E3A8A"/>
                <w:sz w:val="22"/>
              </w:rPr>
              <w:lastRenderedPageBreak/>
              <w:t>UAV-C-M2-065</w:t>
            </w:r>
          </w:p>
        </w:tc>
        <w:tc>
          <w:tcPr>
            <w:tcW w:w="907" w:type="dxa"/>
            <w:shd w:val="clear" w:color="auto" w:fill="FFFFFF"/>
            <w:tcMar>
              <w:top w:w="100" w:type="dxa"/>
              <w:left w:w="100" w:type="dxa"/>
              <w:bottom w:w="100" w:type="dxa"/>
              <w:right w:w="100" w:type="dxa"/>
            </w:tcMar>
          </w:tcPr>
          <w:p w14:paraId="328F40E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3CBAB265"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15A8E8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A1BAA7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26758A5" w14:textId="77777777" w:rsidR="009D4C34" w:rsidRDefault="00000000">
            <w:pPr>
              <w:jc w:val="both"/>
            </w:pPr>
            <w:r>
              <w:t>Trong quá trình bay, nếu toàn bộ cụm cảm biến quán tính (IMU) bị hỏng hoàn toàn, phương tiện bay đa rotor vẫn có thể tự động giữ thăng bằng trên không nhờ vào tín hiệu của hệ thống định vị vệ tinh (GPS).</w:t>
            </w:r>
          </w:p>
        </w:tc>
        <w:tc>
          <w:tcPr>
            <w:tcW w:w="1361" w:type="dxa"/>
            <w:shd w:val="clear" w:color="auto" w:fill="FFFFFF"/>
            <w:tcMar>
              <w:top w:w="100" w:type="dxa"/>
              <w:left w:w="100" w:type="dxa"/>
              <w:bottom w:w="100" w:type="dxa"/>
              <w:right w:w="100" w:type="dxa"/>
            </w:tcMar>
          </w:tcPr>
          <w:p w14:paraId="11C07B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49C5A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305ED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B39A1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82BA72C" w14:textId="77777777" w:rsidR="009D4C34" w:rsidRDefault="00000000">
            <w:pPr>
              <w:jc w:val="center"/>
            </w:pPr>
            <w:r>
              <w:rPr>
                <w:b/>
                <w:color w:val="B91C1C"/>
              </w:rPr>
              <w:t>Sai</w:t>
            </w:r>
          </w:p>
        </w:tc>
      </w:tr>
      <w:tr w:rsidR="009D4C34" w14:paraId="651C5F18" w14:textId="77777777" w:rsidTr="00B85483">
        <w:trPr>
          <w:cantSplit/>
          <w:jc w:val="center"/>
        </w:trPr>
        <w:tc>
          <w:tcPr>
            <w:tcW w:w="1020" w:type="dxa"/>
            <w:shd w:val="clear" w:color="auto" w:fill="F8FAFC"/>
            <w:tcMar>
              <w:top w:w="100" w:type="dxa"/>
              <w:left w:w="100" w:type="dxa"/>
              <w:bottom w:w="100" w:type="dxa"/>
              <w:right w:w="100" w:type="dxa"/>
            </w:tcMar>
          </w:tcPr>
          <w:p w14:paraId="29878F24" w14:textId="77777777" w:rsidR="009D4C34" w:rsidRDefault="00000000">
            <w:pPr>
              <w:jc w:val="center"/>
            </w:pPr>
            <w:r>
              <w:rPr>
                <w:b/>
                <w:color w:val="1E3A8A"/>
                <w:sz w:val="22"/>
              </w:rPr>
              <w:t>UAV-C-M2-026</w:t>
            </w:r>
          </w:p>
        </w:tc>
        <w:tc>
          <w:tcPr>
            <w:tcW w:w="907" w:type="dxa"/>
            <w:shd w:val="clear" w:color="auto" w:fill="F8FAFC"/>
            <w:tcMar>
              <w:top w:w="100" w:type="dxa"/>
              <w:left w:w="100" w:type="dxa"/>
              <w:bottom w:w="100" w:type="dxa"/>
              <w:right w:w="100" w:type="dxa"/>
            </w:tcMar>
          </w:tcPr>
          <w:p w14:paraId="508B2DD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66B9D0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973E74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E7CE23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8002EA1" w14:textId="77777777" w:rsidR="009D4C34" w:rsidRDefault="00000000">
            <w:pPr>
              <w:jc w:val="both"/>
            </w:pPr>
            <w: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tc>
        <w:tc>
          <w:tcPr>
            <w:tcW w:w="1361" w:type="dxa"/>
            <w:shd w:val="clear" w:color="auto" w:fill="F8FAFC"/>
            <w:tcMar>
              <w:top w:w="100" w:type="dxa"/>
              <w:left w:w="100" w:type="dxa"/>
              <w:bottom w:w="100" w:type="dxa"/>
              <w:right w:w="100" w:type="dxa"/>
            </w:tcMar>
          </w:tcPr>
          <w:p w14:paraId="7A09A29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B04FD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F450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D0D80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DFB84A3" w14:textId="77777777" w:rsidR="009D4C34" w:rsidRDefault="00000000">
            <w:pPr>
              <w:jc w:val="center"/>
            </w:pPr>
            <w:r>
              <w:rPr>
                <w:b/>
                <w:color w:val="B91C1C"/>
              </w:rPr>
              <w:t>Sai</w:t>
            </w:r>
          </w:p>
        </w:tc>
      </w:tr>
      <w:tr w:rsidR="009D4C34" w14:paraId="79D3A6E2" w14:textId="77777777" w:rsidTr="00B85483">
        <w:trPr>
          <w:cantSplit/>
          <w:jc w:val="center"/>
        </w:trPr>
        <w:tc>
          <w:tcPr>
            <w:tcW w:w="1020" w:type="dxa"/>
            <w:shd w:val="clear" w:color="auto" w:fill="F8FAFC"/>
            <w:tcMar>
              <w:top w:w="100" w:type="dxa"/>
              <w:left w:w="100" w:type="dxa"/>
              <w:bottom w:w="100" w:type="dxa"/>
              <w:right w:w="100" w:type="dxa"/>
            </w:tcMar>
          </w:tcPr>
          <w:p w14:paraId="5667575B" w14:textId="77777777" w:rsidR="009D4C34" w:rsidRDefault="00000000">
            <w:pPr>
              <w:jc w:val="center"/>
            </w:pPr>
            <w:r>
              <w:rPr>
                <w:b/>
                <w:color w:val="1E3A8A"/>
                <w:sz w:val="22"/>
              </w:rPr>
              <w:t>UAV-C-M2-064</w:t>
            </w:r>
          </w:p>
        </w:tc>
        <w:tc>
          <w:tcPr>
            <w:tcW w:w="907" w:type="dxa"/>
            <w:shd w:val="clear" w:color="auto" w:fill="F8FAFC"/>
            <w:tcMar>
              <w:top w:w="100" w:type="dxa"/>
              <w:left w:w="100" w:type="dxa"/>
              <w:bottom w:w="100" w:type="dxa"/>
              <w:right w:w="100" w:type="dxa"/>
            </w:tcMar>
          </w:tcPr>
          <w:p w14:paraId="558F2C8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0AB20A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010DE6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2308AD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B4BB606" w14:textId="77777777" w:rsidR="009D4C34" w:rsidRDefault="00000000">
            <w:pPr>
              <w:jc w:val="both"/>
            </w:pPr>
            <w:r>
              <w:t>Cảm biến quán tính (IMU) có độ chính xác tuyệt đối vĩnh viễn và không bao giờ bị tích lũy sai số theo thời gian, do đó người lái không bao giờ cần phải thực hiện thao tác hiệu chuẩn (calibration) định kỳ.</w:t>
            </w:r>
          </w:p>
        </w:tc>
        <w:tc>
          <w:tcPr>
            <w:tcW w:w="1361" w:type="dxa"/>
            <w:shd w:val="clear" w:color="auto" w:fill="F8FAFC"/>
            <w:tcMar>
              <w:top w:w="100" w:type="dxa"/>
              <w:left w:w="100" w:type="dxa"/>
              <w:bottom w:w="100" w:type="dxa"/>
              <w:right w:w="100" w:type="dxa"/>
            </w:tcMar>
          </w:tcPr>
          <w:p w14:paraId="1292BC1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4612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302F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948DD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21279B3" w14:textId="77777777" w:rsidR="009D4C34" w:rsidRDefault="00000000">
            <w:pPr>
              <w:jc w:val="center"/>
            </w:pPr>
            <w:r>
              <w:rPr>
                <w:b/>
                <w:color w:val="B91C1C"/>
              </w:rPr>
              <w:t>Sai</w:t>
            </w:r>
          </w:p>
        </w:tc>
      </w:tr>
      <w:tr w:rsidR="009D4C34" w14:paraId="47E279CC" w14:textId="77777777" w:rsidTr="00B85483">
        <w:trPr>
          <w:cantSplit/>
          <w:jc w:val="center"/>
        </w:trPr>
        <w:tc>
          <w:tcPr>
            <w:tcW w:w="1020" w:type="dxa"/>
            <w:shd w:val="clear" w:color="auto" w:fill="FFFFFF"/>
            <w:tcMar>
              <w:top w:w="100" w:type="dxa"/>
              <w:left w:w="100" w:type="dxa"/>
              <w:bottom w:w="100" w:type="dxa"/>
              <w:right w:w="100" w:type="dxa"/>
            </w:tcMar>
          </w:tcPr>
          <w:p w14:paraId="03B2CA01" w14:textId="77777777" w:rsidR="009D4C34" w:rsidRDefault="00000000">
            <w:pPr>
              <w:jc w:val="center"/>
            </w:pPr>
            <w:r>
              <w:rPr>
                <w:b/>
                <w:color w:val="1E3A8A"/>
                <w:sz w:val="22"/>
              </w:rPr>
              <w:t>UAV-C-M2-063</w:t>
            </w:r>
          </w:p>
        </w:tc>
        <w:tc>
          <w:tcPr>
            <w:tcW w:w="907" w:type="dxa"/>
            <w:shd w:val="clear" w:color="auto" w:fill="FFFFFF"/>
            <w:tcMar>
              <w:top w:w="100" w:type="dxa"/>
              <w:left w:w="100" w:type="dxa"/>
              <w:bottom w:w="100" w:type="dxa"/>
              <w:right w:w="100" w:type="dxa"/>
            </w:tcMar>
          </w:tcPr>
          <w:p w14:paraId="7CFC2FD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1C48D7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C74155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C62FE2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CBDC2D6" w14:textId="77777777" w:rsidR="009D4C34" w:rsidRDefault="00000000">
            <w:pPr>
              <w:jc w:val="both"/>
            </w:pPr>
            <w:r>
              <w:t>Để biết được máy bay đang bị ngóc mũi (Pitch) lên hay nghiêng cánh (Roll) với tốc độ bao nhiêu độ mỗi giây, bộ điều khiển bay lấy dữ liệu trực tiếp từ con quay hồi chuyển (Gyroscope) thay vì cảm biến gia tốc.</w:t>
            </w:r>
          </w:p>
        </w:tc>
        <w:tc>
          <w:tcPr>
            <w:tcW w:w="1361" w:type="dxa"/>
            <w:shd w:val="clear" w:color="auto" w:fill="FFFFFF"/>
            <w:tcMar>
              <w:top w:w="100" w:type="dxa"/>
              <w:left w:w="100" w:type="dxa"/>
              <w:bottom w:w="100" w:type="dxa"/>
              <w:right w:w="100" w:type="dxa"/>
            </w:tcMar>
          </w:tcPr>
          <w:p w14:paraId="46E8785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5C768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3C986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4AF5C1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66CD2DE" w14:textId="77777777" w:rsidR="009D4C34" w:rsidRDefault="00000000">
            <w:pPr>
              <w:jc w:val="center"/>
            </w:pPr>
            <w:r>
              <w:rPr>
                <w:b/>
                <w:color w:val="047857"/>
              </w:rPr>
              <w:t>Đúng</w:t>
            </w:r>
          </w:p>
        </w:tc>
      </w:tr>
      <w:tr w:rsidR="009D4C34" w14:paraId="5CF74C38" w14:textId="77777777" w:rsidTr="00B85483">
        <w:trPr>
          <w:cantSplit/>
          <w:jc w:val="center"/>
        </w:trPr>
        <w:tc>
          <w:tcPr>
            <w:tcW w:w="1020" w:type="dxa"/>
            <w:shd w:val="clear" w:color="auto" w:fill="F8FAFC"/>
            <w:tcMar>
              <w:top w:w="100" w:type="dxa"/>
              <w:left w:w="100" w:type="dxa"/>
              <w:bottom w:w="100" w:type="dxa"/>
              <w:right w:w="100" w:type="dxa"/>
            </w:tcMar>
          </w:tcPr>
          <w:p w14:paraId="07ECE19E" w14:textId="77777777" w:rsidR="009D4C34" w:rsidRDefault="00000000">
            <w:pPr>
              <w:jc w:val="center"/>
            </w:pPr>
            <w:r>
              <w:rPr>
                <w:b/>
                <w:color w:val="1E3A8A"/>
                <w:sz w:val="22"/>
              </w:rPr>
              <w:lastRenderedPageBreak/>
              <w:t>UAV-C-M2-052</w:t>
            </w:r>
          </w:p>
        </w:tc>
        <w:tc>
          <w:tcPr>
            <w:tcW w:w="907" w:type="dxa"/>
            <w:shd w:val="clear" w:color="auto" w:fill="F8FAFC"/>
            <w:tcMar>
              <w:top w:w="100" w:type="dxa"/>
              <w:left w:w="100" w:type="dxa"/>
              <w:bottom w:w="100" w:type="dxa"/>
              <w:right w:w="100" w:type="dxa"/>
            </w:tcMar>
          </w:tcPr>
          <w:p w14:paraId="2598120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F8C07B"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2FD070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00350F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A44E646" w14:textId="77777777" w:rsidR="009D4C34" w:rsidRDefault="00000000">
            <w:pPr>
              <w:jc w:val="both"/>
            </w:pPr>
            <w: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tc>
        <w:tc>
          <w:tcPr>
            <w:tcW w:w="1361" w:type="dxa"/>
            <w:shd w:val="clear" w:color="auto" w:fill="F8FAFC"/>
            <w:tcMar>
              <w:top w:w="100" w:type="dxa"/>
              <w:left w:w="100" w:type="dxa"/>
              <w:bottom w:w="100" w:type="dxa"/>
              <w:right w:w="100" w:type="dxa"/>
            </w:tcMar>
          </w:tcPr>
          <w:p w14:paraId="6042D2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85688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085F0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329B2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765067" w14:textId="77777777" w:rsidR="009D4C34" w:rsidRDefault="00000000">
            <w:pPr>
              <w:jc w:val="center"/>
            </w:pPr>
            <w:r>
              <w:rPr>
                <w:b/>
                <w:color w:val="B91C1C"/>
              </w:rPr>
              <w:t>Sai</w:t>
            </w:r>
          </w:p>
        </w:tc>
      </w:tr>
      <w:tr w:rsidR="009D4C34" w14:paraId="27A2BF09" w14:textId="77777777" w:rsidTr="00B85483">
        <w:trPr>
          <w:cantSplit/>
          <w:jc w:val="center"/>
        </w:trPr>
        <w:tc>
          <w:tcPr>
            <w:tcW w:w="1020" w:type="dxa"/>
            <w:shd w:val="clear" w:color="auto" w:fill="FFFFFF"/>
            <w:tcMar>
              <w:top w:w="100" w:type="dxa"/>
              <w:left w:w="100" w:type="dxa"/>
              <w:bottom w:w="100" w:type="dxa"/>
              <w:right w:w="100" w:type="dxa"/>
            </w:tcMar>
          </w:tcPr>
          <w:p w14:paraId="44834A9B" w14:textId="77777777" w:rsidR="009D4C34" w:rsidRDefault="00000000">
            <w:pPr>
              <w:jc w:val="center"/>
            </w:pPr>
            <w:r>
              <w:rPr>
                <w:b/>
                <w:color w:val="1E3A8A"/>
                <w:sz w:val="22"/>
              </w:rPr>
              <w:t>UAV-C-M2-025</w:t>
            </w:r>
          </w:p>
        </w:tc>
        <w:tc>
          <w:tcPr>
            <w:tcW w:w="907" w:type="dxa"/>
            <w:shd w:val="clear" w:color="auto" w:fill="FFFFFF"/>
            <w:tcMar>
              <w:top w:w="100" w:type="dxa"/>
              <w:left w:w="100" w:type="dxa"/>
              <w:bottom w:w="100" w:type="dxa"/>
              <w:right w:w="100" w:type="dxa"/>
            </w:tcMar>
          </w:tcPr>
          <w:p w14:paraId="7BD1E53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E533EB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A99636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987EC8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E896C54" w14:textId="77777777" w:rsidR="009D4C34" w:rsidRDefault="00000000">
            <w:pPr>
              <w:jc w:val="both"/>
            </w:pPr>
            <w:r>
              <w:t>Khi chế tạo khung vỏ cho phương tiện bay, vật liệu sợi carbon (Carbon fiber) thường được ưu tiên sử dụng vì nó mang lại độ bền cơ học rất cao đồng thời giúp giảm trọng lượng đáng kể cho máy bay.</w:t>
            </w:r>
          </w:p>
        </w:tc>
        <w:tc>
          <w:tcPr>
            <w:tcW w:w="1361" w:type="dxa"/>
            <w:shd w:val="clear" w:color="auto" w:fill="FFFFFF"/>
            <w:tcMar>
              <w:top w:w="100" w:type="dxa"/>
              <w:left w:w="100" w:type="dxa"/>
              <w:bottom w:w="100" w:type="dxa"/>
              <w:right w:w="100" w:type="dxa"/>
            </w:tcMar>
          </w:tcPr>
          <w:p w14:paraId="390DAD5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BF4F0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486FE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F9C40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E191CA" w14:textId="77777777" w:rsidR="009D4C34" w:rsidRDefault="00000000">
            <w:pPr>
              <w:jc w:val="center"/>
            </w:pPr>
            <w:r>
              <w:rPr>
                <w:b/>
                <w:color w:val="047857"/>
              </w:rPr>
              <w:t>Đúng</w:t>
            </w:r>
          </w:p>
        </w:tc>
      </w:tr>
      <w:tr w:rsidR="009D4C34" w14:paraId="102EF015" w14:textId="77777777" w:rsidTr="00B85483">
        <w:trPr>
          <w:cantSplit/>
          <w:jc w:val="center"/>
        </w:trPr>
        <w:tc>
          <w:tcPr>
            <w:tcW w:w="1020" w:type="dxa"/>
            <w:shd w:val="clear" w:color="auto" w:fill="F8FAFC"/>
            <w:tcMar>
              <w:top w:w="100" w:type="dxa"/>
              <w:left w:w="100" w:type="dxa"/>
              <w:bottom w:w="100" w:type="dxa"/>
              <w:right w:w="100" w:type="dxa"/>
            </w:tcMar>
          </w:tcPr>
          <w:p w14:paraId="1404DDAA" w14:textId="77777777" w:rsidR="009D4C34" w:rsidRDefault="00000000">
            <w:pPr>
              <w:jc w:val="center"/>
            </w:pPr>
            <w:r>
              <w:rPr>
                <w:b/>
                <w:color w:val="1E3A8A"/>
                <w:sz w:val="22"/>
              </w:rPr>
              <w:t>UAV-C-M3-010</w:t>
            </w:r>
          </w:p>
        </w:tc>
        <w:tc>
          <w:tcPr>
            <w:tcW w:w="907" w:type="dxa"/>
            <w:shd w:val="clear" w:color="auto" w:fill="F8FAFC"/>
            <w:tcMar>
              <w:top w:w="100" w:type="dxa"/>
              <w:left w:w="100" w:type="dxa"/>
              <w:bottom w:w="100" w:type="dxa"/>
              <w:right w:w="100" w:type="dxa"/>
            </w:tcMar>
          </w:tcPr>
          <w:p w14:paraId="19B86FD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A8587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C56854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E43C98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9977765" w14:textId="77777777" w:rsidR="009D4C34" w:rsidRDefault="00000000">
            <w:pPr>
              <w:jc w:val="both"/>
            </w:pPr>
            <w:r>
              <w:t>Khi bạn mang UAV/drone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tc>
        <w:tc>
          <w:tcPr>
            <w:tcW w:w="1361" w:type="dxa"/>
            <w:shd w:val="clear" w:color="auto" w:fill="F8FAFC"/>
            <w:tcMar>
              <w:top w:w="100" w:type="dxa"/>
              <w:left w:w="100" w:type="dxa"/>
              <w:bottom w:w="100" w:type="dxa"/>
              <w:right w:w="100" w:type="dxa"/>
            </w:tcMar>
          </w:tcPr>
          <w:p w14:paraId="32CC23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75F0D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A64A1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D744AB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1630E78" w14:textId="77777777" w:rsidR="009D4C34" w:rsidRDefault="00000000">
            <w:pPr>
              <w:jc w:val="center"/>
            </w:pPr>
            <w:r>
              <w:rPr>
                <w:b/>
                <w:color w:val="047857"/>
              </w:rPr>
              <w:t>Đúng</w:t>
            </w:r>
          </w:p>
        </w:tc>
      </w:tr>
      <w:tr w:rsidR="009D4C34" w14:paraId="352FB61E" w14:textId="77777777" w:rsidTr="00B85483">
        <w:trPr>
          <w:cantSplit/>
          <w:jc w:val="center"/>
        </w:trPr>
        <w:tc>
          <w:tcPr>
            <w:tcW w:w="1020" w:type="dxa"/>
            <w:shd w:val="clear" w:color="auto" w:fill="F8FAFC"/>
            <w:tcMar>
              <w:top w:w="100" w:type="dxa"/>
              <w:left w:w="100" w:type="dxa"/>
              <w:bottom w:w="100" w:type="dxa"/>
              <w:right w:w="100" w:type="dxa"/>
            </w:tcMar>
          </w:tcPr>
          <w:p w14:paraId="5FB6BC70" w14:textId="77777777" w:rsidR="009D4C34" w:rsidRDefault="00000000">
            <w:pPr>
              <w:jc w:val="center"/>
            </w:pPr>
            <w:r>
              <w:rPr>
                <w:b/>
                <w:color w:val="1E3A8A"/>
                <w:sz w:val="22"/>
              </w:rPr>
              <w:lastRenderedPageBreak/>
              <w:t>UAV-C-M2-058</w:t>
            </w:r>
          </w:p>
        </w:tc>
        <w:tc>
          <w:tcPr>
            <w:tcW w:w="907" w:type="dxa"/>
            <w:shd w:val="clear" w:color="auto" w:fill="F8FAFC"/>
            <w:tcMar>
              <w:top w:w="100" w:type="dxa"/>
              <w:left w:w="100" w:type="dxa"/>
              <w:bottom w:w="100" w:type="dxa"/>
              <w:right w:w="100" w:type="dxa"/>
            </w:tcMar>
          </w:tcPr>
          <w:p w14:paraId="0067EC2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DDA86DB"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374435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E49642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0935747" w14:textId="77777777" w:rsidR="009D4C34" w:rsidRDefault="00000000">
            <w:pPr>
              <w:jc w:val="both"/>
            </w:pPr>
            <w: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tc>
        <w:tc>
          <w:tcPr>
            <w:tcW w:w="1361" w:type="dxa"/>
            <w:shd w:val="clear" w:color="auto" w:fill="F8FAFC"/>
            <w:tcMar>
              <w:top w:w="100" w:type="dxa"/>
              <w:left w:w="100" w:type="dxa"/>
              <w:bottom w:w="100" w:type="dxa"/>
              <w:right w:w="100" w:type="dxa"/>
            </w:tcMar>
          </w:tcPr>
          <w:p w14:paraId="1F87F9F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8E256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E3E50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AE23D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EA1831D" w14:textId="77777777" w:rsidR="009D4C34" w:rsidRDefault="00000000">
            <w:pPr>
              <w:jc w:val="center"/>
            </w:pPr>
            <w:r>
              <w:rPr>
                <w:b/>
                <w:color w:val="B91C1C"/>
              </w:rPr>
              <w:t>Sai</w:t>
            </w:r>
          </w:p>
        </w:tc>
      </w:tr>
      <w:tr w:rsidR="009D4C34" w14:paraId="068CC3F0" w14:textId="77777777" w:rsidTr="00B85483">
        <w:trPr>
          <w:cantSplit/>
          <w:jc w:val="center"/>
        </w:trPr>
        <w:tc>
          <w:tcPr>
            <w:tcW w:w="1020" w:type="dxa"/>
            <w:shd w:val="clear" w:color="auto" w:fill="FFFFFF"/>
            <w:tcMar>
              <w:top w:w="100" w:type="dxa"/>
              <w:left w:w="100" w:type="dxa"/>
              <w:bottom w:w="100" w:type="dxa"/>
              <w:right w:w="100" w:type="dxa"/>
            </w:tcMar>
          </w:tcPr>
          <w:p w14:paraId="3FB97B60" w14:textId="77777777" w:rsidR="009D4C34" w:rsidRDefault="00000000">
            <w:pPr>
              <w:jc w:val="center"/>
            </w:pPr>
            <w:r>
              <w:rPr>
                <w:b/>
                <w:color w:val="1E3A8A"/>
                <w:sz w:val="22"/>
              </w:rPr>
              <w:lastRenderedPageBreak/>
              <w:t>UAV-C-M3-005</w:t>
            </w:r>
          </w:p>
        </w:tc>
        <w:tc>
          <w:tcPr>
            <w:tcW w:w="907" w:type="dxa"/>
            <w:shd w:val="clear" w:color="auto" w:fill="FFFFFF"/>
            <w:tcMar>
              <w:top w:w="100" w:type="dxa"/>
              <w:left w:w="100" w:type="dxa"/>
              <w:bottom w:w="100" w:type="dxa"/>
              <w:right w:w="100" w:type="dxa"/>
            </w:tcMar>
          </w:tcPr>
          <w:p w14:paraId="49BEEC2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76DC6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6F135E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EADAF6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2E6C50" w14:textId="77777777" w:rsidR="009D4C34" w:rsidRDefault="00000000">
            <w:pPr>
              <w:jc w:val="both"/>
            </w:pPr>
            <w:r>
              <w:t>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Người điều khiển bắt buộc phải can thiệp điều khiển nhiều hơn.</w:t>
            </w:r>
          </w:p>
        </w:tc>
        <w:tc>
          <w:tcPr>
            <w:tcW w:w="1361" w:type="dxa"/>
            <w:shd w:val="clear" w:color="auto" w:fill="FFFFFF"/>
            <w:tcMar>
              <w:top w:w="100" w:type="dxa"/>
              <w:left w:w="100" w:type="dxa"/>
              <w:bottom w:w="100" w:type="dxa"/>
              <w:right w:w="100" w:type="dxa"/>
            </w:tcMar>
          </w:tcPr>
          <w:p w14:paraId="37FE22D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8C3E0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3509F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CBCD4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C8FDFE3" w14:textId="77777777" w:rsidR="009D4C34" w:rsidRDefault="00000000">
            <w:pPr>
              <w:jc w:val="center"/>
            </w:pPr>
            <w:r>
              <w:rPr>
                <w:b/>
                <w:color w:val="047857"/>
              </w:rPr>
              <w:t>Đúng</w:t>
            </w:r>
          </w:p>
        </w:tc>
      </w:tr>
      <w:tr w:rsidR="009D4C34" w14:paraId="1B5D6AC6" w14:textId="77777777" w:rsidTr="00B85483">
        <w:trPr>
          <w:cantSplit/>
          <w:jc w:val="center"/>
        </w:trPr>
        <w:tc>
          <w:tcPr>
            <w:tcW w:w="1020" w:type="dxa"/>
            <w:shd w:val="clear" w:color="auto" w:fill="FFFFFF"/>
            <w:tcMar>
              <w:top w:w="100" w:type="dxa"/>
              <w:left w:w="100" w:type="dxa"/>
              <w:bottom w:w="100" w:type="dxa"/>
              <w:right w:w="100" w:type="dxa"/>
            </w:tcMar>
          </w:tcPr>
          <w:p w14:paraId="6E163A74" w14:textId="77777777" w:rsidR="009D4C34" w:rsidRDefault="00000000">
            <w:pPr>
              <w:jc w:val="center"/>
            </w:pPr>
            <w:r>
              <w:rPr>
                <w:b/>
                <w:color w:val="1E3A8A"/>
                <w:sz w:val="22"/>
              </w:rPr>
              <w:t>UAV-C-M2-071</w:t>
            </w:r>
          </w:p>
        </w:tc>
        <w:tc>
          <w:tcPr>
            <w:tcW w:w="907" w:type="dxa"/>
            <w:shd w:val="clear" w:color="auto" w:fill="FFFFFF"/>
            <w:tcMar>
              <w:top w:w="100" w:type="dxa"/>
              <w:left w:w="100" w:type="dxa"/>
              <w:bottom w:w="100" w:type="dxa"/>
              <w:right w:w="100" w:type="dxa"/>
            </w:tcMar>
          </w:tcPr>
          <w:p w14:paraId="65CD676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403DC2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3220E9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C97E20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9C6C82F" w14:textId="77777777" w:rsidR="009D4C34" w:rsidRDefault="00000000">
            <w:pPr>
              <w:jc w:val="both"/>
            </w:pPr>
            <w:r>
              <w:t>Hệ thống định vị vệ tinh (GPS) trên thiết bị bay không người lái hoạt động bằng cách chủ động phát tín hiệu vô tuyến lên các vệ tinh ngoài không gian và đợi tín hiệu phản hồi để tính toán tọa độ.</w:t>
            </w:r>
          </w:p>
        </w:tc>
        <w:tc>
          <w:tcPr>
            <w:tcW w:w="1361" w:type="dxa"/>
            <w:shd w:val="clear" w:color="auto" w:fill="FFFFFF"/>
            <w:tcMar>
              <w:top w:w="100" w:type="dxa"/>
              <w:left w:w="100" w:type="dxa"/>
              <w:bottom w:w="100" w:type="dxa"/>
              <w:right w:w="100" w:type="dxa"/>
            </w:tcMar>
          </w:tcPr>
          <w:p w14:paraId="09FAA2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32D9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D63F5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48663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E86FB23" w14:textId="77777777" w:rsidR="009D4C34" w:rsidRDefault="00000000">
            <w:pPr>
              <w:jc w:val="center"/>
            </w:pPr>
            <w:r>
              <w:rPr>
                <w:b/>
                <w:color w:val="B91C1C"/>
              </w:rPr>
              <w:t>Sai</w:t>
            </w:r>
          </w:p>
        </w:tc>
      </w:tr>
      <w:tr w:rsidR="009D4C34" w14:paraId="2480A46E" w14:textId="77777777" w:rsidTr="00B85483">
        <w:trPr>
          <w:cantSplit/>
          <w:jc w:val="center"/>
        </w:trPr>
        <w:tc>
          <w:tcPr>
            <w:tcW w:w="1020" w:type="dxa"/>
            <w:shd w:val="clear" w:color="auto" w:fill="F8FAFC"/>
            <w:tcMar>
              <w:top w:w="100" w:type="dxa"/>
              <w:left w:w="100" w:type="dxa"/>
              <w:bottom w:w="100" w:type="dxa"/>
              <w:right w:w="100" w:type="dxa"/>
            </w:tcMar>
          </w:tcPr>
          <w:p w14:paraId="28815360" w14:textId="77777777" w:rsidR="009D4C34" w:rsidRDefault="00000000">
            <w:pPr>
              <w:jc w:val="center"/>
            </w:pPr>
            <w:r>
              <w:rPr>
                <w:b/>
                <w:color w:val="1E3A8A"/>
                <w:sz w:val="22"/>
              </w:rPr>
              <w:lastRenderedPageBreak/>
              <w:t>UAV-C-M2-036</w:t>
            </w:r>
          </w:p>
        </w:tc>
        <w:tc>
          <w:tcPr>
            <w:tcW w:w="907" w:type="dxa"/>
            <w:shd w:val="clear" w:color="auto" w:fill="F8FAFC"/>
            <w:tcMar>
              <w:top w:w="100" w:type="dxa"/>
              <w:left w:w="100" w:type="dxa"/>
              <w:bottom w:w="100" w:type="dxa"/>
              <w:right w:w="100" w:type="dxa"/>
            </w:tcMar>
          </w:tcPr>
          <w:p w14:paraId="04684F5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0B8585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B21704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CDDEF0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92783BC" w14:textId="77777777" w:rsidR="009D4C34" w:rsidRDefault="00000000">
            <w:pPr>
              <w:jc w:val="both"/>
            </w:pPr>
            <w:r>
              <w:t>Trên máy bay trực thăng truyền thống (1 rotor chính), cánh quạt đuôi có chức năng cốt lõi là tạo ra lực đẩy ngang để chống lại và triệt tiêu mô-men xoắn sinh ra từ cánh quạt chính.</w:t>
            </w:r>
          </w:p>
        </w:tc>
        <w:tc>
          <w:tcPr>
            <w:tcW w:w="1361" w:type="dxa"/>
            <w:shd w:val="clear" w:color="auto" w:fill="F8FAFC"/>
            <w:tcMar>
              <w:top w:w="100" w:type="dxa"/>
              <w:left w:w="100" w:type="dxa"/>
              <w:bottom w:w="100" w:type="dxa"/>
              <w:right w:w="100" w:type="dxa"/>
            </w:tcMar>
          </w:tcPr>
          <w:p w14:paraId="6BF592D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104B1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71E196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C1996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625D59B" w14:textId="77777777" w:rsidR="009D4C34" w:rsidRDefault="00000000">
            <w:pPr>
              <w:jc w:val="center"/>
            </w:pPr>
            <w:r>
              <w:rPr>
                <w:b/>
                <w:color w:val="047857"/>
              </w:rPr>
              <w:t>Đúng</w:t>
            </w:r>
          </w:p>
        </w:tc>
      </w:tr>
      <w:tr w:rsidR="009D4C34" w14:paraId="36C08434" w14:textId="77777777" w:rsidTr="00B85483">
        <w:trPr>
          <w:cantSplit/>
          <w:jc w:val="center"/>
        </w:trPr>
        <w:tc>
          <w:tcPr>
            <w:tcW w:w="1020" w:type="dxa"/>
            <w:shd w:val="clear" w:color="auto" w:fill="F8FAFC"/>
            <w:tcMar>
              <w:top w:w="100" w:type="dxa"/>
              <w:left w:w="100" w:type="dxa"/>
              <w:bottom w:w="100" w:type="dxa"/>
              <w:right w:w="100" w:type="dxa"/>
            </w:tcMar>
          </w:tcPr>
          <w:p w14:paraId="0D5ACCF4" w14:textId="77777777" w:rsidR="009D4C34" w:rsidRDefault="00000000">
            <w:pPr>
              <w:jc w:val="center"/>
            </w:pPr>
            <w:r>
              <w:rPr>
                <w:b/>
                <w:color w:val="1E3A8A"/>
                <w:sz w:val="22"/>
              </w:rPr>
              <w:t>UAV-C-M2-066</w:t>
            </w:r>
          </w:p>
        </w:tc>
        <w:tc>
          <w:tcPr>
            <w:tcW w:w="907" w:type="dxa"/>
            <w:shd w:val="clear" w:color="auto" w:fill="F8FAFC"/>
            <w:tcMar>
              <w:top w:w="100" w:type="dxa"/>
              <w:left w:w="100" w:type="dxa"/>
              <w:bottom w:w="100" w:type="dxa"/>
              <w:right w:w="100" w:type="dxa"/>
            </w:tcMar>
          </w:tcPr>
          <w:p w14:paraId="6F756EA6"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722D77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EB1693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71E538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1770EC7" w14:textId="77777777" w:rsidR="009D4C34" w:rsidRDefault="00000000">
            <w:pPr>
              <w:jc w:val="both"/>
            </w:pPr>
            <w: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tc>
        <w:tc>
          <w:tcPr>
            <w:tcW w:w="1361" w:type="dxa"/>
            <w:shd w:val="clear" w:color="auto" w:fill="F8FAFC"/>
            <w:tcMar>
              <w:top w:w="100" w:type="dxa"/>
              <w:left w:w="100" w:type="dxa"/>
              <w:bottom w:w="100" w:type="dxa"/>
              <w:right w:w="100" w:type="dxa"/>
            </w:tcMar>
          </w:tcPr>
          <w:p w14:paraId="0F7EACA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B1692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61B5C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C9AC1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DDB07A1" w14:textId="77777777" w:rsidR="009D4C34" w:rsidRDefault="00000000">
            <w:pPr>
              <w:jc w:val="center"/>
            </w:pPr>
            <w:r>
              <w:rPr>
                <w:b/>
                <w:color w:val="047857"/>
              </w:rPr>
              <w:t>Đúng</w:t>
            </w:r>
          </w:p>
        </w:tc>
      </w:tr>
      <w:tr w:rsidR="009D4C34" w14:paraId="2667AD5A" w14:textId="77777777" w:rsidTr="00B85483">
        <w:trPr>
          <w:cantSplit/>
          <w:jc w:val="center"/>
        </w:trPr>
        <w:tc>
          <w:tcPr>
            <w:tcW w:w="1020" w:type="dxa"/>
            <w:shd w:val="clear" w:color="auto" w:fill="FFFFFF"/>
            <w:tcMar>
              <w:top w:w="100" w:type="dxa"/>
              <w:left w:w="100" w:type="dxa"/>
              <w:bottom w:w="100" w:type="dxa"/>
              <w:right w:w="100" w:type="dxa"/>
            </w:tcMar>
          </w:tcPr>
          <w:p w14:paraId="0BB2E444" w14:textId="77777777" w:rsidR="009D4C34" w:rsidRDefault="00000000">
            <w:pPr>
              <w:jc w:val="center"/>
            </w:pPr>
            <w:r>
              <w:rPr>
                <w:b/>
                <w:color w:val="1E3A8A"/>
                <w:sz w:val="22"/>
              </w:rPr>
              <w:lastRenderedPageBreak/>
              <w:t>UAV-C-M2-001</w:t>
            </w:r>
          </w:p>
        </w:tc>
        <w:tc>
          <w:tcPr>
            <w:tcW w:w="907" w:type="dxa"/>
            <w:shd w:val="clear" w:color="auto" w:fill="FFFFFF"/>
            <w:tcMar>
              <w:top w:w="100" w:type="dxa"/>
              <w:left w:w="100" w:type="dxa"/>
              <w:bottom w:w="100" w:type="dxa"/>
              <w:right w:w="100" w:type="dxa"/>
            </w:tcMar>
          </w:tcPr>
          <w:p w14:paraId="68EBC16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671E7A"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A08FF8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6404D7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E7A8A4" w14:textId="77777777" w:rsidR="009D4C34" w:rsidRDefault="00000000">
            <w:pPr>
              <w:jc w:val="both"/>
            </w:pPr>
            <w:r>
              <w:t>Trong trạng thái bay bằng và ổn định (không gia tốc), thành phần lực nâng khí động học (Lift) do hệ thống cánh quạt tạo ra phải tương đương với trọng lượng (Weight) của phương tiện bay để duy trì độ cao.</w:t>
            </w:r>
          </w:p>
        </w:tc>
        <w:tc>
          <w:tcPr>
            <w:tcW w:w="1361" w:type="dxa"/>
            <w:shd w:val="clear" w:color="auto" w:fill="FFFFFF"/>
            <w:tcMar>
              <w:top w:w="100" w:type="dxa"/>
              <w:left w:w="100" w:type="dxa"/>
              <w:bottom w:w="100" w:type="dxa"/>
              <w:right w:w="100" w:type="dxa"/>
            </w:tcMar>
          </w:tcPr>
          <w:p w14:paraId="413D651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5BB7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A490B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50D29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3AAB17B" w14:textId="77777777" w:rsidR="009D4C34" w:rsidRDefault="00000000">
            <w:pPr>
              <w:jc w:val="center"/>
            </w:pPr>
            <w:r>
              <w:rPr>
                <w:b/>
                <w:color w:val="047857"/>
              </w:rPr>
              <w:t>Đúng</w:t>
            </w:r>
          </w:p>
        </w:tc>
      </w:tr>
      <w:tr w:rsidR="009D4C34" w14:paraId="62F32498" w14:textId="77777777" w:rsidTr="00B85483">
        <w:trPr>
          <w:cantSplit/>
          <w:jc w:val="center"/>
        </w:trPr>
        <w:tc>
          <w:tcPr>
            <w:tcW w:w="1020" w:type="dxa"/>
            <w:shd w:val="clear" w:color="auto" w:fill="F8FAFC"/>
            <w:tcMar>
              <w:top w:w="100" w:type="dxa"/>
              <w:left w:w="100" w:type="dxa"/>
              <w:bottom w:w="100" w:type="dxa"/>
              <w:right w:w="100" w:type="dxa"/>
            </w:tcMar>
          </w:tcPr>
          <w:p w14:paraId="4FDEC0C6" w14:textId="77777777" w:rsidR="009D4C34" w:rsidRDefault="00000000">
            <w:pPr>
              <w:jc w:val="center"/>
            </w:pPr>
            <w:r>
              <w:rPr>
                <w:b/>
                <w:color w:val="1E3A8A"/>
                <w:sz w:val="22"/>
              </w:rPr>
              <w:t>UAV-C-M2-082</w:t>
            </w:r>
          </w:p>
        </w:tc>
        <w:tc>
          <w:tcPr>
            <w:tcW w:w="907" w:type="dxa"/>
            <w:shd w:val="clear" w:color="auto" w:fill="F8FAFC"/>
            <w:tcMar>
              <w:top w:w="100" w:type="dxa"/>
              <w:left w:w="100" w:type="dxa"/>
              <w:bottom w:w="100" w:type="dxa"/>
              <w:right w:w="100" w:type="dxa"/>
            </w:tcMar>
          </w:tcPr>
          <w:p w14:paraId="2F964698"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31F06D1"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855525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C44F2A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C1EC897" w14:textId="77777777" w:rsidR="009D4C34" w:rsidRDefault="00000000">
            <w:pPr>
              <w:jc w:val="both"/>
            </w:pPr>
            <w: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tc>
        <w:tc>
          <w:tcPr>
            <w:tcW w:w="1361" w:type="dxa"/>
            <w:shd w:val="clear" w:color="auto" w:fill="F8FAFC"/>
            <w:tcMar>
              <w:top w:w="100" w:type="dxa"/>
              <w:left w:w="100" w:type="dxa"/>
              <w:bottom w:w="100" w:type="dxa"/>
              <w:right w:w="100" w:type="dxa"/>
            </w:tcMar>
          </w:tcPr>
          <w:p w14:paraId="5402185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F6D2A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F81FB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EE5BD2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E9706F7" w14:textId="77777777" w:rsidR="009D4C34" w:rsidRDefault="00000000">
            <w:pPr>
              <w:jc w:val="center"/>
            </w:pPr>
            <w:r>
              <w:rPr>
                <w:b/>
                <w:color w:val="B91C1C"/>
              </w:rPr>
              <w:t>Sai</w:t>
            </w:r>
          </w:p>
        </w:tc>
      </w:tr>
      <w:tr w:rsidR="009D4C34" w14:paraId="50EA1877" w14:textId="77777777" w:rsidTr="00B85483">
        <w:trPr>
          <w:cantSplit/>
          <w:jc w:val="center"/>
        </w:trPr>
        <w:tc>
          <w:tcPr>
            <w:tcW w:w="1020" w:type="dxa"/>
            <w:shd w:val="clear" w:color="auto" w:fill="F8FAFC"/>
            <w:tcMar>
              <w:top w:w="100" w:type="dxa"/>
              <w:left w:w="100" w:type="dxa"/>
              <w:bottom w:w="100" w:type="dxa"/>
              <w:right w:w="100" w:type="dxa"/>
            </w:tcMar>
          </w:tcPr>
          <w:p w14:paraId="7CEBB445" w14:textId="77777777" w:rsidR="009D4C34" w:rsidRDefault="00000000">
            <w:pPr>
              <w:jc w:val="center"/>
            </w:pPr>
            <w:r>
              <w:rPr>
                <w:b/>
                <w:color w:val="1E3A8A"/>
                <w:sz w:val="22"/>
              </w:rPr>
              <w:t>UAV-C-M3-004</w:t>
            </w:r>
          </w:p>
        </w:tc>
        <w:tc>
          <w:tcPr>
            <w:tcW w:w="907" w:type="dxa"/>
            <w:shd w:val="clear" w:color="auto" w:fill="F8FAFC"/>
            <w:tcMar>
              <w:top w:w="100" w:type="dxa"/>
              <w:left w:w="100" w:type="dxa"/>
              <w:bottom w:w="100" w:type="dxa"/>
              <w:right w:w="100" w:type="dxa"/>
            </w:tcMar>
          </w:tcPr>
          <w:p w14:paraId="796FC82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05E819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49D8C3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B17F89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A86298" w14:textId="77777777" w:rsidR="009D4C34" w:rsidRDefault="00000000">
            <w:pPr>
              <w:jc w:val="both"/>
            </w:pPr>
            <w:r>
              <w:t>Trước khi thực hiện chuyến bay chở hàng, Người điều khiển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tc>
        <w:tc>
          <w:tcPr>
            <w:tcW w:w="1361" w:type="dxa"/>
            <w:shd w:val="clear" w:color="auto" w:fill="F8FAFC"/>
            <w:tcMar>
              <w:top w:w="100" w:type="dxa"/>
              <w:left w:w="100" w:type="dxa"/>
              <w:bottom w:w="100" w:type="dxa"/>
              <w:right w:w="100" w:type="dxa"/>
            </w:tcMar>
          </w:tcPr>
          <w:p w14:paraId="53DB1B5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7B596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6806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DDD952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AEB1DC" w14:textId="77777777" w:rsidR="009D4C34" w:rsidRDefault="00000000">
            <w:pPr>
              <w:jc w:val="center"/>
            </w:pPr>
            <w:r>
              <w:rPr>
                <w:b/>
                <w:color w:val="B91C1C"/>
              </w:rPr>
              <w:t>Sai</w:t>
            </w:r>
          </w:p>
        </w:tc>
      </w:tr>
      <w:tr w:rsidR="009D4C34" w14:paraId="1EC76E98" w14:textId="77777777" w:rsidTr="00B85483">
        <w:trPr>
          <w:cantSplit/>
          <w:jc w:val="center"/>
        </w:trPr>
        <w:tc>
          <w:tcPr>
            <w:tcW w:w="1020" w:type="dxa"/>
            <w:shd w:val="clear" w:color="auto" w:fill="FFFFFF"/>
            <w:tcMar>
              <w:top w:w="100" w:type="dxa"/>
              <w:left w:w="100" w:type="dxa"/>
              <w:bottom w:w="100" w:type="dxa"/>
              <w:right w:w="100" w:type="dxa"/>
            </w:tcMar>
          </w:tcPr>
          <w:p w14:paraId="17DE1ADE" w14:textId="77777777" w:rsidR="009D4C34" w:rsidRDefault="00000000">
            <w:pPr>
              <w:jc w:val="center"/>
            </w:pPr>
            <w:r>
              <w:rPr>
                <w:b/>
                <w:color w:val="1E3A8A"/>
                <w:sz w:val="22"/>
              </w:rPr>
              <w:lastRenderedPageBreak/>
              <w:t>UAV-C-M2-029</w:t>
            </w:r>
          </w:p>
        </w:tc>
        <w:tc>
          <w:tcPr>
            <w:tcW w:w="907" w:type="dxa"/>
            <w:shd w:val="clear" w:color="auto" w:fill="FFFFFF"/>
            <w:tcMar>
              <w:top w:w="100" w:type="dxa"/>
              <w:left w:w="100" w:type="dxa"/>
              <w:bottom w:w="100" w:type="dxa"/>
              <w:right w:w="100" w:type="dxa"/>
            </w:tcMar>
          </w:tcPr>
          <w:p w14:paraId="3EB97DF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D22DD06"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D861D0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D14541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FEB836D" w14:textId="77777777" w:rsidR="009D4C34" w:rsidRDefault="00000000">
            <w:pPr>
              <w:jc w:val="both"/>
            </w:pPr>
            <w: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tc>
        <w:tc>
          <w:tcPr>
            <w:tcW w:w="1361" w:type="dxa"/>
            <w:shd w:val="clear" w:color="auto" w:fill="FFFFFF"/>
            <w:tcMar>
              <w:top w:w="100" w:type="dxa"/>
              <w:left w:w="100" w:type="dxa"/>
              <w:bottom w:w="100" w:type="dxa"/>
              <w:right w:w="100" w:type="dxa"/>
            </w:tcMar>
          </w:tcPr>
          <w:p w14:paraId="291DAA7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22589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AADC19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E8C02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A209381" w14:textId="77777777" w:rsidR="009D4C34" w:rsidRDefault="00000000">
            <w:pPr>
              <w:jc w:val="center"/>
            </w:pPr>
            <w:r>
              <w:rPr>
                <w:b/>
                <w:color w:val="047857"/>
              </w:rPr>
              <w:t>Đúng</w:t>
            </w:r>
          </w:p>
        </w:tc>
      </w:tr>
      <w:tr w:rsidR="009D4C34" w14:paraId="48BA7653" w14:textId="77777777" w:rsidTr="00B85483">
        <w:trPr>
          <w:cantSplit/>
          <w:jc w:val="center"/>
        </w:trPr>
        <w:tc>
          <w:tcPr>
            <w:tcW w:w="1020" w:type="dxa"/>
            <w:shd w:val="clear" w:color="auto" w:fill="FFFFFF"/>
            <w:tcMar>
              <w:top w:w="100" w:type="dxa"/>
              <w:left w:w="100" w:type="dxa"/>
              <w:bottom w:w="100" w:type="dxa"/>
              <w:right w:w="100" w:type="dxa"/>
            </w:tcMar>
          </w:tcPr>
          <w:p w14:paraId="28D11985" w14:textId="77777777" w:rsidR="009D4C34" w:rsidRDefault="00000000">
            <w:pPr>
              <w:jc w:val="center"/>
            </w:pPr>
            <w:r>
              <w:rPr>
                <w:b/>
                <w:color w:val="1E3A8A"/>
                <w:sz w:val="22"/>
              </w:rPr>
              <w:lastRenderedPageBreak/>
              <w:t>UAV-C-M2-089</w:t>
            </w:r>
          </w:p>
        </w:tc>
        <w:tc>
          <w:tcPr>
            <w:tcW w:w="907" w:type="dxa"/>
            <w:shd w:val="clear" w:color="auto" w:fill="FFFFFF"/>
            <w:tcMar>
              <w:top w:w="100" w:type="dxa"/>
              <w:left w:w="100" w:type="dxa"/>
              <w:bottom w:w="100" w:type="dxa"/>
              <w:right w:w="100" w:type="dxa"/>
            </w:tcMar>
          </w:tcPr>
          <w:p w14:paraId="78CCD16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489CD81"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59DC88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1227D6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324951" w14:textId="77777777" w:rsidR="009D4C34" w:rsidRDefault="00000000">
            <w:pPr>
              <w:jc w:val="both"/>
            </w:pPr>
            <w:r>
              <w:t>Khái niệm "Mất tín hiệu điều khiển" (Lost link) chỉ xảy ra khi người lái quên sạc pin làm sập nguồn bộ điều khiển cầm tay, hoàn toàn không phụ thuộc vào khoảng cách bay hay sự che khuất của môi trường.</w:t>
            </w:r>
          </w:p>
        </w:tc>
        <w:tc>
          <w:tcPr>
            <w:tcW w:w="1361" w:type="dxa"/>
            <w:shd w:val="clear" w:color="auto" w:fill="FFFFFF"/>
            <w:tcMar>
              <w:top w:w="100" w:type="dxa"/>
              <w:left w:w="100" w:type="dxa"/>
              <w:bottom w:w="100" w:type="dxa"/>
              <w:right w:w="100" w:type="dxa"/>
            </w:tcMar>
          </w:tcPr>
          <w:p w14:paraId="3B335AE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3420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6C6F6A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F1E4C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FE253ED" w14:textId="77777777" w:rsidR="009D4C34" w:rsidRDefault="00000000">
            <w:pPr>
              <w:jc w:val="center"/>
            </w:pPr>
            <w:r>
              <w:rPr>
                <w:b/>
                <w:color w:val="B91C1C"/>
              </w:rPr>
              <w:t>Sai</w:t>
            </w:r>
          </w:p>
        </w:tc>
      </w:tr>
      <w:tr w:rsidR="009D4C34" w14:paraId="61DAFAB7" w14:textId="77777777" w:rsidTr="00B85483">
        <w:trPr>
          <w:cantSplit/>
          <w:jc w:val="center"/>
        </w:trPr>
        <w:tc>
          <w:tcPr>
            <w:tcW w:w="1020" w:type="dxa"/>
            <w:shd w:val="clear" w:color="auto" w:fill="F8FAFC"/>
            <w:tcMar>
              <w:top w:w="100" w:type="dxa"/>
              <w:left w:w="100" w:type="dxa"/>
              <w:bottom w:w="100" w:type="dxa"/>
              <w:right w:w="100" w:type="dxa"/>
            </w:tcMar>
          </w:tcPr>
          <w:p w14:paraId="591C2EC5" w14:textId="77777777" w:rsidR="009D4C34" w:rsidRDefault="00000000">
            <w:pPr>
              <w:jc w:val="center"/>
            </w:pPr>
            <w:r>
              <w:rPr>
                <w:b/>
                <w:color w:val="1E3A8A"/>
                <w:sz w:val="22"/>
              </w:rPr>
              <w:t>UAV-C-M2-088</w:t>
            </w:r>
          </w:p>
        </w:tc>
        <w:tc>
          <w:tcPr>
            <w:tcW w:w="907" w:type="dxa"/>
            <w:shd w:val="clear" w:color="auto" w:fill="F8FAFC"/>
            <w:tcMar>
              <w:top w:w="100" w:type="dxa"/>
              <w:left w:w="100" w:type="dxa"/>
              <w:bottom w:w="100" w:type="dxa"/>
              <w:right w:w="100" w:type="dxa"/>
            </w:tcMar>
          </w:tcPr>
          <w:p w14:paraId="293B245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CED0EB7"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D5A73C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183EF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7350B08" w14:textId="77777777" w:rsidR="009D4C34" w:rsidRDefault="00000000">
            <w:pPr>
              <w:jc w:val="both"/>
            </w:pPr>
            <w: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tc>
        <w:tc>
          <w:tcPr>
            <w:tcW w:w="1361" w:type="dxa"/>
            <w:shd w:val="clear" w:color="auto" w:fill="F8FAFC"/>
            <w:tcMar>
              <w:top w:w="100" w:type="dxa"/>
              <w:left w:w="100" w:type="dxa"/>
              <w:bottom w:w="100" w:type="dxa"/>
              <w:right w:w="100" w:type="dxa"/>
            </w:tcMar>
          </w:tcPr>
          <w:p w14:paraId="28F528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025FE2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9372A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A19C9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6017B10" w14:textId="77777777" w:rsidR="009D4C34" w:rsidRDefault="00000000">
            <w:pPr>
              <w:jc w:val="center"/>
            </w:pPr>
            <w:r>
              <w:rPr>
                <w:b/>
                <w:color w:val="047857"/>
              </w:rPr>
              <w:t>Đúng</w:t>
            </w:r>
          </w:p>
        </w:tc>
      </w:tr>
      <w:tr w:rsidR="009D4C34" w14:paraId="4E9CB171" w14:textId="77777777" w:rsidTr="00B85483">
        <w:trPr>
          <w:cantSplit/>
          <w:jc w:val="center"/>
        </w:trPr>
        <w:tc>
          <w:tcPr>
            <w:tcW w:w="1020" w:type="dxa"/>
            <w:shd w:val="clear" w:color="auto" w:fill="F8FAFC"/>
            <w:tcMar>
              <w:top w:w="100" w:type="dxa"/>
              <w:left w:w="100" w:type="dxa"/>
              <w:bottom w:w="100" w:type="dxa"/>
              <w:right w:w="100" w:type="dxa"/>
            </w:tcMar>
          </w:tcPr>
          <w:p w14:paraId="650AA150" w14:textId="77777777" w:rsidR="009D4C34" w:rsidRDefault="00000000">
            <w:pPr>
              <w:jc w:val="center"/>
            </w:pPr>
            <w:r>
              <w:rPr>
                <w:b/>
                <w:color w:val="1E3A8A"/>
                <w:sz w:val="22"/>
              </w:rPr>
              <w:t>UAV-C-M3-002</w:t>
            </w:r>
          </w:p>
        </w:tc>
        <w:tc>
          <w:tcPr>
            <w:tcW w:w="907" w:type="dxa"/>
            <w:shd w:val="clear" w:color="auto" w:fill="F8FAFC"/>
            <w:tcMar>
              <w:top w:w="100" w:type="dxa"/>
              <w:left w:w="100" w:type="dxa"/>
              <w:bottom w:w="100" w:type="dxa"/>
              <w:right w:w="100" w:type="dxa"/>
            </w:tcMar>
          </w:tcPr>
          <w:p w14:paraId="63DB604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208E14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9B6383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E9708B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3364EEA" w14:textId="77777777" w:rsidR="009D4C34" w:rsidRDefault="00000000">
            <w:pPr>
              <w:jc w:val="both"/>
            </w:pPr>
            <w:r>
              <w:t>Trong hoạt động vận hành UAV/drone nông nghiệp phun thuốc bảo vệ thực vật, khi dung tích chất lỏng trong bình vơi dần trong quá trình bay, trọng lượng thiết bị giảm xuống sẽ làm cho máy bay ngày càng trở nên ỉ ách, phản hồi các lệnh điều khiển chậm hơn so với lúc mới cất cánh.</w:t>
            </w:r>
          </w:p>
        </w:tc>
        <w:tc>
          <w:tcPr>
            <w:tcW w:w="1361" w:type="dxa"/>
            <w:shd w:val="clear" w:color="auto" w:fill="F8FAFC"/>
            <w:tcMar>
              <w:top w:w="100" w:type="dxa"/>
              <w:left w:w="100" w:type="dxa"/>
              <w:bottom w:w="100" w:type="dxa"/>
              <w:right w:w="100" w:type="dxa"/>
            </w:tcMar>
          </w:tcPr>
          <w:p w14:paraId="157E39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6563B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AE7B6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C1132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408BF39" w14:textId="77777777" w:rsidR="009D4C34" w:rsidRDefault="00000000">
            <w:pPr>
              <w:jc w:val="center"/>
            </w:pPr>
            <w:r>
              <w:rPr>
                <w:b/>
                <w:color w:val="B91C1C"/>
              </w:rPr>
              <w:t>Sai</w:t>
            </w:r>
          </w:p>
        </w:tc>
      </w:tr>
      <w:tr w:rsidR="009D4C34" w14:paraId="1430C7DC" w14:textId="77777777" w:rsidTr="00B85483">
        <w:trPr>
          <w:cantSplit/>
          <w:jc w:val="center"/>
        </w:trPr>
        <w:tc>
          <w:tcPr>
            <w:tcW w:w="1020" w:type="dxa"/>
            <w:shd w:val="clear" w:color="auto" w:fill="FFFFFF"/>
            <w:tcMar>
              <w:top w:w="100" w:type="dxa"/>
              <w:left w:w="100" w:type="dxa"/>
              <w:bottom w:w="100" w:type="dxa"/>
              <w:right w:w="100" w:type="dxa"/>
            </w:tcMar>
          </w:tcPr>
          <w:p w14:paraId="145E3A55" w14:textId="77777777" w:rsidR="009D4C34" w:rsidRDefault="00000000">
            <w:pPr>
              <w:jc w:val="center"/>
            </w:pPr>
            <w:r>
              <w:rPr>
                <w:b/>
                <w:color w:val="1E3A8A"/>
                <w:sz w:val="22"/>
              </w:rPr>
              <w:t>UAV-C-M2-017</w:t>
            </w:r>
          </w:p>
        </w:tc>
        <w:tc>
          <w:tcPr>
            <w:tcW w:w="907" w:type="dxa"/>
            <w:shd w:val="clear" w:color="auto" w:fill="FFFFFF"/>
            <w:tcMar>
              <w:top w:w="100" w:type="dxa"/>
              <w:left w:w="100" w:type="dxa"/>
              <w:bottom w:w="100" w:type="dxa"/>
              <w:right w:w="100" w:type="dxa"/>
            </w:tcMar>
          </w:tcPr>
          <w:p w14:paraId="7DF07F4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4FD409"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7861FE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F81E6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58543C1" w14:textId="77777777" w:rsidR="009D4C34" w:rsidRDefault="00000000">
            <w:pPr>
              <w:jc w:val="both"/>
            </w:pPr>
            <w:r>
              <w:t>Nếu người lái thực hiện lệnh ngóc mũi (Pitch up) quanh trục ngang trong khi giữ nguyên công suất động cơ, phương tiện bay sẽ ngay lập tức gia tốc và bay nhanh hơn về phía trước.</w:t>
            </w:r>
          </w:p>
        </w:tc>
        <w:tc>
          <w:tcPr>
            <w:tcW w:w="1361" w:type="dxa"/>
            <w:shd w:val="clear" w:color="auto" w:fill="FFFFFF"/>
            <w:tcMar>
              <w:top w:w="100" w:type="dxa"/>
              <w:left w:w="100" w:type="dxa"/>
              <w:bottom w:w="100" w:type="dxa"/>
              <w:right w:w="100" w:type="dxa"/>
            </w:tcMar>
          </w:tcPr>
          <w:p w14:paraId="348510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CEC4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4884E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B207A1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7F8F08B" w14:textId="77777777" w:rsidR="009D4C34" w:rsidRDefault="00000000">
            <w:pPr>
              <w:jc w:val="center"/>
            </w:pPr>
            <w:r>
              <w:rPr>
                <w:b/>
                <w:color w:val="B91C1C"/>
              </w:rPr>
              <w:t>Sai</w:t>
            </w:r>
          </w:p>
        </w:tc>
      </w:tr>
      <w:tr w:rsidR="009D4C34" w14:paraId="4951533E" w14:textId="77777777" w:rsidTr="00B85483">
        <w:trPr>
          <w:cantSplit/>
          <w:jc w:val="center"/>
        </w:trPr>
        <w:tc>
          <w:tcPr>
            <w:tcW w:w="1020" w:type="dxa"/>
            <w:shd w:val="clear" w:color="auto" w:fill="FFFFFF"/>
            <w:tcMar>
              <w:top w:w="100" w:type="dxa"/>
              <w:left w:w="100" w:type="dxa"/>
              <w:bottom w:w="100" w:type="dxa"/>
              <w:right w:w="100" w:type="dxa"/>
            </w:tcMar>
          </w:tcPr>
          <w:p w14:paraId="007E6ACB" w14:textId="77777777" w:rsidR="009D4C34" w:rsidRDefault="00000000">
            <w:pPr>
              <w:jc w:val="center"/>
            </w:pPr>
            <w:r>
              <w:rPr>
                <w:b/>
                <w:color w:val="1E3A8A"/>
                <w:sz w:val="22"/>
              </w:rPr>
              <w:t>UAV-C-M2-011</w:t>
            </w:r>
          </w:p>
        </w:tc>
        <w:tc>
          <w:tcPr>
            <w:tcW w:w="907" w:type="dxa"/>
            <w:shd w:val="clear" w:color="auto" w:fill="FFFFFF"/>
            <w:tcMar>
              <w:top w:w="100" w:type="dxa"/>
              <w:left w:w="100" w:type="dxa"/>
              <w:bottom w:w="100" w:type="dxa"/>
              <w:right w:w="100" w:type="dxa"/>
            </w:tcMar>
          </w:tcPr>
          <w:p w14:paraId="0CD39C0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D16824E"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5391B8A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86687E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0774F07" w14:textId="77777777" w:rsidR="009D4C34" w:rsidRDefault="00000000">
            <w:pPr>
              <w:jc w:val="both"/>
            </w:pPr>
            <w:r>
              <w:t>Khi bạn đẩy cần điều khiển tiến về phía trước để phương tiện bay chúc mũi xuống và tăng tốc độ tiến lên, phương tiện đang thực hiện chuyển động quanh trục ngang (Lateral axis) gọi là Pitch.</w:t>
            </w:r>
          </w:p>
        </w:tc>
        <w:tc>
          <w:tcPr>
            <w:tcW w:w="1361" w:type="dxa"/>
            <w:shd w:val="clear" w:color="auto" w:fill="FFFFFF"/>
            <w:tcMar>
              <w:top w:w="100" w:type="dxa"/>
              <w:left w:w="100" w:type="dxa"/>
              <w:bottom w:w="100" w:type="dxa"/>
              <w:right w:w="100" w:type="dxa"/>
            </w:tcMar>
          </w:tcPr>
          <w:p w14:paraId="6C1F91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15A43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4AA8C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39B45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AC8EDA3" w14:textId="77777777" w:rsidR="009D4C34" w:rsidRDefault="00000000">
            <w:pPr>
              <w:jc w:val="center"/>
            </w:pPr>
            <w:r>
              <w:rPr>
                <w:b/>
                <w:color w:val="047857"/>
              </w:rPr>
              <w:t>Đúng</w:t>
            </w:r>
          </w:p>
        </w:tc>
      </w:tr>
      <w:tr w:rsidR="009D4C34" w14:paraId="7E3C87C2" w14:textId="77777777" w:rsidTr="00B85483">
        <w:trPr>
          <w:cantSplit/>
          <w:jc w:val="center"/>
        </w:trPr>
        <w:tc>
          <w:tcPr>
            <w:tcW w:w="1020" w:type="dxa"/>
            <w:shd w:val="clear" w:color="auto" w:fill="FFFFFF"/>
            <w:tcMar>
              <w:top w:w="100" w:type="dxa"/>
              <w:left w:w="100" w:type="dxa"/>
              <w:bottom w:w="100" w:type="dxa"/>
              <w:right w:w="100" w:type="dxa"/>
            </w:tcMar>
          </w:tcPr>
          <w:p w14:paraId="6FBF0A73" w14:textId="77777777" w:rsidR="009D4C34" w:rsidRDefault="00000000">
            <w:pPr>
              <w:jc w:val="center"/>
            </w:pPr>
            <w:r>
              <w:rPr>
                <w:b/>
                <w:color w:val="1E3A8A"/>
                <w:sz w:val="22"/>
              </w:rPr>
              <w:lastRenderedPageBreak/>
              <w:t>UAV-C-M2-075</w:t>
            </w:r>
          </w:p>
        </w:tc>
        <w:tc>
          <w:tcPr>
            <w:tcW w:w="907" w:type="dxa"/>
            <w:shd w:val="clear" w:color="auto" w:fill="FFFFFF"/>
            <w:tcMar>
              <w:top w:w="100" w:type="dxa"/>
              <w:left w:w="100" w:type="dxa"/>
              <w:bottom w:w="100" w:type="dxa"/>
              <w:right w:w="100" w:type="dxa"/>
            </w:tcMar>
          </w:tcPr>
          <w:p w14:paraId="0F00D17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D70AD7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56BB1235"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1B657A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B4D06FF" w14:textId="77777777" w:rsidR="009D4C34" w:rsidRDefault="00000000">
            <w:pPr>
              <w:jc w:val="both"/>
            </w:pPr>
            <w:r>
              <w:t>Hệ thống GPS trên UAV chỉ cung cấp được thông tin tĩnh về tọa độ vĩ độ và kinh độ, nhưng hoàn toàn không có khả năng đo lường hay tính toán tốc độ di chuyển của thiết bị bay trên không.</w:t>
            </w:r>
          </w:p>
        </w:tc>
        <w:tc>
          <w:tcPr>
            <w:tcW w:w="1361" w:type="dxa"/>
            <w:shd w:val="clear" w:color="auto" w:fill="FFFFFF"/>
            <w:tcMar>
              <w:top w:w="100" w:type="dxa"/>
              <w:left w:w="100" w:type="dxa"/>
              <w:bottom w:w="100" w:type="dxa"/>
              <w:right w:w="100" w:type="dxa"/>
            </w:tcMar>
          </w:tcPr>
          <w:p w14:paraId="451225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224BF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C909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8B3F0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9FE5CD8" w14:textId="77777777" w:rsidR="009D4C34" w:rsidRDefault="00000000">
            <w:pPr>
              <w:jc w:val="center"/>
            </w:pPr>
            <w:r>
              <w:rPr>
                <w:b/>
                <w:color w:val="B91C1C"/>
              </w:rPr>
              <w:t>Sai</w:t>
            </w:r>
          </w:p>
        </w:tc>
      </w:tr>
      <w:tr w:rsidR="009D4C34" w14:paraId="495D610B" w14:textId="77777777" w:rsidTr="00B85483">
        <w:trPr>
          <w:cantSplit/>
          <w:jc w:val="center"/>
        </w:trPr>
        <w:tc>
          <w:tcPr>
            <w:tcW w:w="1020" w:type="dxa"/>
            <w:shd w:val="clear" w:color="auto" w:fill="FFFFFF"/>
            <w:tcMar>
              <w:top w:w="100" w:type="dxa"/>
              <w:left w:w="100" w:type="dxa"/>
              <w:bottom w:w="100" w:type="dxa"/>
              <w:right w:w="100" w:type="dxa"/>
            </w:tcMar>
          </w:tcPr>
          <w:p w14:paraId="770DCA55" w14:textId="77777777" w:rsidR="009D4C34" w:rsidRDefault="00000000">
            <w:pPr>
              <w:jc w:val="center"/>
            </w:pPr>
            <w:r>
              <w:rPr>
                <w:b/>
                <w:color w:val="1E3A8A"/>
                <w:sz w:val="22"/>
              </w:rPr>
              <w:t>UAV-C-M2-041</w:t>
            </w:r>
          </w:p>
        </w:tc>
        <w:tc>
          <w:tcPr>
            <w:tcW w:w="907" w:type="dxa"/>
            <w:shd w:val="clear" w:color="auto" w:fill="FFFFFF"/>
            <w:tcMar>
              <w:top w:w="100" w:type="dxa"/>
              <w:left w:w="100" w:type="dxa"/>
              <w:bottom w:w="100" w:type="dxa"/>
              <w:right w:w="100" w:type="dxa"/>
            </w:tcMar>
          </w:tcPr>
          <w:p w14:paraId="671815A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030AAC"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9BD370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AF42F5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4C9718E" w14:textId="77777777" w:rsidR="009D4C34" w:rsidRDefault="00000000">
            <w:pPr>
              <w:jc w:val="both"/>
            </w:pPr>
            <w: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tc>
        <w:tc>
          <w:tcPr>
            <w:tcW w:w="1361" w:type="dxa"/>
            <w:shd w:val="clear" w:color="auto" w:fill="FFFFFF"/>
            <w:tcMar>
              <w:top w:w="100" w:type="dxa"/>
              <w:left w:w="100" w:type="dxa"/>
              <w:bottom w:w="100" w:type="dxa"/>
              <w:right w:w="100" w:type="dxa"/>
            </w:tcMar>
          </w:tcPr>
          <w:p w14:paraId="5F1610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87D0B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5FD8F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139B1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C321BB3" w14:textId="77777777" w:rsidR="009D4C34" w:rsidRDefault="00000000">
            <w:pPr>
              <w:jc w:val="center"/>
            </w:pPr>
            <w:r>
              <w:rPr>
                <w:b/>
                <w:color w:val="047857"/>
              </w:rPr>
              <w:t>Đúng</w:t>
            </w:r>
          </w:p>
        </w:tc>
      </w:tr>
      <w:tr w:rsidR="009D4C34" w14:paraId="093D1AD0" w14:textId="77777777" w:rsidTr="00B85483">
        <w:trPr>
          <w:cantSplit/>
          <w:jc w:val="center"/>
        </w:trPr>
        <w:tc>
          <w:tcPr>
            <w:tcW w:w="1020" w:type="dxa"/>
            <w:shd w:val="clear" w:color="auto" w:fill="F8FAFC"/>
            <w:tcMar>
              <w:top w:w="100" w:type="dxa"/>
              <w:left w:w="100" w:type="dxa"/>
              <w:bottom w:w="100" w:type="dxa"/>
              <w:right w:w="100" w:type="dxa"/>
            </w:tcMar>
          </w:tcPr>
          <w:p w14:paraId="2809DB3C" w14:textId="77777777" w:rsidR="009D4C34" w:rsidRDefault="00000000">
            <w:pPr>
              <w:jc w:val="center"/>
            </w:pPr>
            <w:r>
              <w:rPr>
                <w:b/>
                <w:color w:val="1E3A8A"/>
                <w:sz w:val="22"/>
              </w:rPr>
              <w:lastRenderedPageBreak/>
              <w:t>UAV-C-M2-056</w:t>
            </w:r>
          </w:p>
        </w:tc>
        <w:tc>
          <w:tcPr>
            <w:tcW w:w="907" w:type="dxa"/>
            <w:shd w:val="clear" w:color="auto" w:fill="F8FAFC"/>
            <w:tcMar>
              <w:top w:w="100" w:type="dxa"/>
              <w:left w:w="100" w:type="dxa"/>
              <w:bottom w:w="100" w:type="dxa"/>
              <w:right w:w="100" w:type="dxa"/>
            </w:tcMar>
          </w:tcPr>
          <w:p w14:paraId="1D2C59F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98482BE"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B98925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732A28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C91817C" w14:textId="77777777" w:rsidR="009D4C34" w:rsidRDefault="00000000">
            <w:pPr>
              <w:jc w:val="both"/>
            </w:pPr>
            <w: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tc>
        <w:tc>
          <w:tcPr>
            <w:tcW w:w="1361" w:type="dxa"/>
            <w:shd w:val="clear" w:color="auto" w:fill="F8FAFC"/>
            <w:tcMar>
              <w:top w:w="100" w:type="dxa"/>
              <w:left w:w="100" w:type="dxa"/>
              <w:bottom w:w="100" w:type="dxa"/>
              <w:right w:w="100" w:type="dxa"/>
            </w:tcMar>
          </w:tcPr>
          <w:p w14:paraId="552162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D00DF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B40DF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88FC7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44A80D5" w14:textId="77777777" w:rsidR="009D4C34" w:rsidRDefault="00000000">
            <w:pPr>
              <w:jc w:val="center"/>
            </w:pPr>
            <w:r>
              <w:rPr>
                <w:b/>
                <w:color w:val="B91C1C"/>
              </w:rPr>
              <w:t>Sai</w:t>
            </w:r>
          </w:p>
        </w:tc>
      </w:tr>
      <w:tr w:rsidR="009D4C34" w14:paraId="0B3BB000" w14:textId="77777777" w:rsidTr="00B85483">
        <w:trPr>
          <w:cantSplit/>
          <w:jc w:val="center"/>
        </w:trPr>
        <w:tc>
          <w:tcPr>
            <w:tcW w:w="1020" w:type="dxa"/>
            <w:shd w:val="clear" w:color="auto" w:fill="F8FAFC"/>
            <w:tcMar>
              <w:top w:w="100" w:type="dxa"/>
              <w:left w:w="100" w:type="dxa"/>
              <w:bottom w:w="100" w:type="dxa"/>
              <w:right w:w="100" w:type="dxa"/>
            </w:tcMar>
          </w:tcPr>
          <w:p w14:paraId="231EE42C" w14:textId="77777777" w:rsidR="009D4C34" w:rsidRDefault="00000000">
            <w:pPr>
              <w:jc w:val="center"/>
            </w:pPr>
            <w:r>
              <w:rPr>
                <w:b/>
                <w:color w:val="1E3A8A"/>
                <w:sz w:val="22"/>
              </w:rPr>
              <w:t>UAV-C-M2-050</w:t>
            </w:r>
          </w:p>
        </w:tc>
        <w:tc>
          <w:tcPr>
            <w:tcW w:w="907" w:type="dxa"/>
            <w:shd w:val="clear" w:color="auto" w:fill="F8FAFC"/>
            <w:tcMar>
              <w:top w:w="100" w:type="dxa"/>
              <w:left w:w="100" w:type="dxa"/>
              <w:bottom w:w="100" w:type="dxa"/>
              <w:right w:w="100" w:type="dxa"/>
            </w:tcMar>
          </w:tcPr>
          <w:p w14:paraId="73242B3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D9B0F3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0A44F6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A88189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24F6DB" w14:textId="77777777" w:rsidR="009D4C34" w:rsidRDefault="00000000">
            <w:pPr>
              <w:jc w:val="both"/>
            </w:pPr>
            <w:r>
              <w:t>Trong trường hợp khẩn cấp, để hoàn thành nốt chuyến bay, người lái vẫn có thể sử dụng một viên pin đã bắt đầu có dấu hiệu phồng nhẹ nếu máy bay thông báo dung lượng vẫn còn đầy 100%.</w:t>
            </w:r>
          </w:p>
        </w:tc>
        <w:tc>
          <w:tcPr>
            <w:tcW w:w="1361" w:type="dxa"/>
            <w:shd w:val="clear" w:color="auto" w:fill="F8FAFC"/>
            <w:tcMar>
              <w:top w:w="100" w:type="dxa"/>
              <w:left w:w="100" w:type="dxa"/>
              <w:bottom w:w="100" w:type="dxa"/>
              <w:right w:w="100" w:type="dxa"/>
            </w:tcMar>
          </w:tcPr>
          <w:p w14:paraId="3F1F15C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92AA6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9F7B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861CC0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ADDD4DB" w14:textId="77777777" w:rsidR="009D4C34" w:rsidRDefault="00000000">
            <w:pPr>
              <w:jc w:val="center"/>
            </w:pPr>
            <w:r>
              <w:rPr>
                <w:b/>
                <w:color w:val="B91C1C"/>
              </w:rPr>
              <w:t>Sai</w:t>
            </w:r>
          </w:p>
        </w:tc>
      </w:tr>
      <w:tr w:rsidR="009D4C34" w14:paraId="31F645C1" w14:textId="77777777" w:rsidTr="00B85483">
        <w:trPr>
          <w:cantSplit/>
          <w:jc w:val="center"/>
        </w:trPr>
        <w:tc>
          <w:tcPr>
            <w:tcW w:w="1020" w:type="dxa"/>
            <w:shd w:val="clear" w:color="auto" w:fill="FFFFFF"/>
            <w:tcMar>
              <w:top w:w="100" w:type="dxa"/>
              <w:left w:w="100" w:type="dxa"/>
              <w:bottom w:w="100" w:type="dxa"/>
              <w:right w:w="100" w:type="dxa"/>
            </w:tcMar>
          </w:tcPr>
          <w:p w14:paraId="25EEE19E" w14:textId="77777777" w:rsidR="009D4C34" w:rsidRDefault="00000000">
            <w:pPr>
              <w:jc w:val="center"/>
            </w:pPr>
            <w:r>
              <w:rPr>
                <w:b/>
                <w:color w:val="1E3A8A"/>
                <w:sz w:val="22"/>
              </w:rPr>
              <w:lastRenderedPageBreak/>
              <w:t>UAV-C-M2-081</w:t>
            </w:r>
          </w:p>
        </w:tc>
        <w:tc>
          <w:tcPr>
            <w:tcW w:w="907" w:type="dxa"/>
            <w:shd w:val="clear" w:color="auto" w:fill="FFFFFF"/>
            <w:tcMar>
              <w:top w:w="100" w:type="dxa"/>
              <w:left w:w="100" w:type="dxa"/>
              <w:bottom w:w="100" w:type="dxa"/>
              <w:right w:w="100" w:type="dxa"/>
            </w:tcMar>
          </w:tcPr>
          <w:p w14:paraId="585242F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6DFCC0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2A321A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74DE55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264423A" w14:textId="77777777" w:rsidR="009D4C34" w:rsidRDefault="00000000">
            <w:pPr>
              <w:jc w:val="both"/>
            </w:pPr>
            <w: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tc>
        <w:tc>
          <w:tcPr>
            <w:tcW w:w="1361" w:type="dxa"/>
            <w:shd w:val="clear" w:color="auto" w:fill="FFFFFF"/>
            <w:tcMar>
              <w:top w:w="100" w:type="dxa"/>
              <w:left w:w="100" w:type="dxa"/>
              <w:bottom w:w="100" w:type="dxa"/>
              <w:right w:w="100" w:type="dxa"/>
            </w:tcMar>
          </w:tcPr>
          <w:p w14:paraId="1B4D7C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9D7F9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341D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64E43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6944A60" w14:textId="77777777" w:rsidR="009D4C34" w:rsidRDefault="00000000">
            <w:pPr>
              <w:jc w:val="center"/>
            </w:pPr>
            <w:r>
              <w:rPr>
                <w:b/>
                <w:color w:val="047857"/>
              </w:rPr>
              <w:t>Đúng</w:t>
            </w:r>
          </w:p>
        </w:tc>
      </w:tr>
      <w:tr w:rsidR="009D4C34" w14:paraId="698AD61C" w14:textId="77777777" w:rsidTr="00B85483">
        <w:trPr>
          <w:cantSplit/>
          <w:jc w:val="center"/>
        </w:trPr>
        <w:tc>
          <w:tcPr>
            <w:tcW w:w="1020" w:type="dxa"/>
            <w:shd w:val="clear" w:color="auto" w:fill="F8FAFC"/>
            <w:tcMar>
              <w:top w:w="100" w:type="dxa"/>
              <w:left w:w="100" w:type="dxa"/>
              <w:bottom w:w="100" w:type="dxa"/>
              <w:right w:w="100" w:type="dxa"/>
            </w:tcMar>
          </w:tcPr>
          <w:p w14:paraId="4D67E4D7" w14:textId="77777777" w:rsidR="009D4C34" w:rsidRDefault="00000000">
            <w:pPr>
              <w:jc w:val="center"/>
            </w:pPr>
            <w:r>
              <w:rPr>
                <w:b/>
                <w:color w:val="1E3A8A"/>
                <w:sz w:val="22"/>
              </w:rPr>
              <w:t>UAV-C-M2-038</w:t>
            </w:r>
          </w:p>
        </w:tc>
        <w:tc>
          <w:tcPr>
            <w:tcW w:w="907" w:type="dxa"/>
            <w:shd w:val="clear" w:color="auto" w:fill="F8FAFC"/>
            <w:tcMar>
              <w:top w:w="100" w:type="dxa"/>
              <w:left w:w="100" w:type="dxa"/>
              <w:bottom w:w="100" w:type="dxa"/>
              <w:right w:w="100" w:type="dxa"/>
            </w:tcMar>
          </w:tcPr>
          <w:p w14:paraId="25C2E74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1300442"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A2033E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0746CF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858BE9" w14:textId="77777777" w:rsidR="009D4C34" w:rsidRDefault="00000000">
            <w:pPr>
              <w:jc w:val="both"/>
            </w:pPr>
            <w:r>
              <w:t>Nếu một trong bốn động cơ của phương tiện bay Quadcopter (loại 4 cánh quạt) đột ngột hỏng và ngừng quay giữa không trung, ba động cơ còn lại sẽ tự động tăng tốc để bù đắp, giúp máy bay không bị rơi.</w:t>
            </w:r>
          </w:p>
        </w:tc>
        <w:tc>
          <w:tcPr>
            <w:tcW w:w="1361" w:type="dxa"/>
            <w:shd w:val="clear" w:color="auto" w:fill="F8FAFC"/>
            <w:tcMar>
              <w:top w:w="100" w:type="dxa"/>
              <w:left w:w="100" w:type="dxa"/>
              <w:bottom w:w="100" w:type="dxa"/>
              <w:right w:w="100" w:type="dxa"/>
            </w:tcMar>
          </w:tcPr>
          <w:p w14:paraId="4755426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E27F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434AC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980A3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BCB83C5" w14:textId="77777777" w:rsidR="009D4C34" w:rsidRDefault="00000000">
            <w:pPr>
              <w:jc w:val="center"/>
            </w:pPr>
            <w:r>
              <w:rPr>
                <w:b/>
                <w:color w:val="B91C1C"/>
              </w:rPr>
              <w:t>Sai</w:t>
            </w:r>
          </w:p>
        </w:tc>
      </w:tr>
      <w:tr w:rsidR="009D4C34" w14:paraId="432C38DF" w14:textId="77777777" w:rsidTr="00B85483">
        <w:trPr>
          <w:cantSplit/>
          <w:jc w:val="center"/>
        </w:trPr>
        <w:tc>
          <w:tcPr>
            <w:tcW w:w="1020" w:type="dxa"/>
            <w:shd w:val="clear" w:color="auto" w:fill="F8FAFC"/>
            <w:tcMar>
              <w:top w:w="100" w:type="dxa"/>
              <w:left w:w="100" w:type="dxa"/>
              <w:bottom w:w="100" w:type="dxa"/>
              <w:right w:w="100" w:type="dxa"/>
            </w:tcMar>
          </w:tcPr>
          <w:p w14:paraId="2E7001B7" w14:textId="77777777" w:rsidR="009D4C34" w:rsidRDefault="00000000">
            <w:pPr>
              <w:jc w:val="center"/>
            </w:pPr>
            <w:r>
              <w:rPr>
                <w:b/>
                <w:color w:val="1E3A8A"/>
                <w:sz w:val="22"/>
              </w:rPr>
              <w:lastRenderedPageBreak/>
              <w:t>UAV-C-M2-018</w:t>
            </w:r>
          </w:p>
        </w:tc>
        <w:tc>
          <w:tcPr>
            <w:tcW w:w="907" w:type="dxa"/>
            <w:shd w:val="clear" w:color="auto" w:fill="F8FAFC"/>
            <w:tcMar>
              <w:top w:w="100" w:type="dxa"/>
              <w:left w:w="100" w:type="dxa"/>
              <w:bottom w:w="100" w:type="dxa"/>
              <w:right w:w="100" w:type="dxa"/>
            </w:tcMar>
          </w:tcPr>
          <w:p w14:paraId="19FE85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448C673"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6F20A3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E7E8AB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79B704F" w14:textId="77777777" w:rsidR="009D4C34" w:rsidRDefault="00000000">
            <w:pPr>
              <w:jc w:val="both"/>
            </w:pPr>
            <w:r>
              <w:t>Sự phân bố tải trọng không đồng đều (như gắn camera lệch sang một bên) làm dịch chuyển trọng tâm (CG) sẽ ảnh hưởng trực tiếp đến tính ổn định của trục dọc (Roll) và trục ngang (Pitch).</w:t>
            </w:r>
          </w:p>
        </w:tc>
        <w:tc>
          <w:tcPr>
            <w:tcW w:w="1361" w:type="dxa"/>
            <w:shd w:val="clear" w:color="auto" w:fill="F8FAFC"/>
            <w:tcMar>
              <w:top w:w="100" w:type="dxa"/>
              <w:left w:w="100" w:type="dxa"/>
              <w:bottom w:w="100" w:type="dxa"/>
              <w:right w:w="100" w:type="dxa"/>
            </w:tcMar>
          </w:tcPr>
          <w:p w14:paraId="11304F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567DD2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9C560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9DD04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54BACAE" w14:textId="77777777" w:rsidR="009D4C34" w:rsidRDefault="00000000">
            <w:pPr>
              <w:jc w:val="center"/>
            </w:pPr>
            <w:r>
              <w:rPr>
                <w:b/>
                <w:color w:val="047857"/>
              </w:rPr>
              <w:t>Đúng</w:t>
            </w:r>
          </w:p>
        </w:tc>
      </w:tr>
      <w:tr w:rsidR="009D4C34" w14:paraId="54530C73" w14:textId="77777777" w:rsidTr="00B85483">
        <w:trPr>
          <w:cantSplit/>
          <w:jc w:val="center"/>
        </w:trPr>
        <w:tc>
          <w:tcPr>
            <w:tcW w:w="1020" w:type="dxa"/>
            <w:shd w:val="clear" w:color="auto" w:fill="F8FAFC"/>
            <w:tcMar>
              <w:top w:w="100" w:type="dxa"/>
              <w:left w:w="100" w:type="dxa"/>
              <w:bottom w:w="100" w:type="dxa"/>
              <w:right w:w="100" w:type="dxa"/>
            </w:tcMar>
          </w:tcPr>
          <w:p w14:paraId="345A3614" w14:textId="77777777" w:rsidR="009D4C34" w:rsidRDefault="00000000">
            <w:pPr>
              <w:jc w:val="center"/>
            </w:pPr>
            <w:r>
              <w:rPr>
                <w:b/>
                <w:color w:val="1E3A8A"/>
                <w:sz w:val="22"/>
              </w:rPr>
              <w:t>UAV-C-M2-090</w:t>
            </w:r>
          </w:p>
        </w:tc>
        <w:tc>
          <w:tcPr>
            <w:tcW w:w="907" w:type="dxa"/>
            <w:shd w:val="clear" w:color="auto" w:fill="F8FAFC"/>
            <w:tcMar>
              <w:top w:w="100" w:type="dxa"/>
              <w:left w:w="100" w:type="dxa"/>
              <w:bottom w:w="100" w:type="dxa"/>
              <w:right w:w="100" w:type="dxa"/>
            </w:tcMar>
          </w:tcPr>
          <w:p w14:paraId="03D974A3"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85C3CB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59359A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0E4506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1EEA590" w14:textId="77777777" w:rsidR="009D4C34" w:rsidRDefault="00000000">
            <w:pPr>
              <w:jc w:val="both"/>
            </w:pPr>
            <w: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tc>
        <w:tc>
          <w:tcPr>
            <w:tcW w:w="1361" w:type="dxa"/>
            <w:shd w:val="clear" w:color="auto" w:fill="F8FAFC"/>
            <w:tcMar>
              <w:top w:w="100" w:type="dxa"/>
              <w:left w:w="100" w:type="dxa"/>
              <w:bottom w:w="100" w:type="dxa"/>
              <w:right w:w="100" w:type="dxa"/>
            </w:tcMar>
          </w:tcPr>
          <w:p w14:paraId="1B526D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2FD4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02FD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B6D51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4192953" w14:textId="77777777" w:rsidR="009D4C34" w:rsidRDefault="00000000">
            <w:pPr>
              <w:jc w:val="center"/>
            </w:pPr>
            <w:r>
              <w:rPr>
                <w:b/>
                <w:color w:val="B91C1C"/>
              </w:rPr>
              <w:t>Sai</w:t>
            </w:r>
          </w:p>
        </w:tc>
      </w:tr>
      <w:tr w:rsidR="009D4C34" w14:paraId="14503B96" w14:textId="77777777" w:rsidTr="00B85483">
        <w:trPr>
          <w:cantSplit/>
          <w:jc w:val="center"/>
        </w:trPr>
        <w:tc>
          <w:tcPr>
            <w:tcW w:w="1020" w:type="dxa"/>
            <w:shd w:val="clear" w:color="auto" w:fill="FFFFFF"/>
            <w:tcMar>
              <w:top w:w="100" w:type="dxa"/>
              <w:left w:w="100" w:type="dxa"/>
              <w:bottom w:w="100" w:type="dxa"/>
              <w:right w:w="100" w:type="dxa"/>
            </w:tcMar>
          </w:tcPr>
          <w:p w14:paraId="11117391" w14:textId="77777777" w:rsidR="009D4C34" w:rsidRDefault="00000000">
            <w:pPr>
              <w:jc w:val="center"/>
            </w:pPr>
            <w:r>
              <w:rPr>
                <w:b/>
                <w:color w:val="1E3A8A"/>
                <w:sz w:val="22"/>
              </w:rPr>
              <w:lastRenderedPageBreak/>
              <w:t>UAV-C-M3-001</w:t>
            </w:r>
          </w:p>
        </w:tc>
        <w:tc>
          <w:tcPr>
            <w:tcW w:w="907" w:type="dxa"/>
            <w:shd w:val="clear" w:color="auto" w:fill="FFFFFF"/>
            <w:tcMar>
              <w:top w:w="100" w:type="dxa"/>
              <w:left w:w="100" w:type="dxa"/>
              <w:bottom w:w="100" w:type="dxa"/>
              <w:right w:w="100" w:type="dxa"/>
            </w:tcMar>
          </w:tcPr>
          <w:p w14:paraId="658B48B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B712916"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F4208F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35E824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BB8F7D9" w14:textId="77777777" w:rsidR="009D4C34" w:rsidRDefault="00000000">
            <w:pPr>
              <w:jc w:val="both"/>
            </w:pPr>
            <w:r>
              <w:t>Khi lắp đặt thêm một cụm camera có khối lượng lớn vào sát phần mũi của thiết bị bay, khiến trọng tâm (CG) bị dịch chuyển về phía trước. Trong tình huống này, các động cơ phía trước sẽ phải hoạt động với công suất cao hơn để giữ thăng bằng, dẫn đến việc tiêu hao pin nhanh hơn và giảm tổng thời gian bay thực tế.</w:t>
            </w:r>
          </w:p>
        </w:tc>
        <w:tc>
          <w:tcPr>
            <w:tcW w:w="1361" w:type="dxa"/>
            <w:shd w:val="clear" w:color="auto" w:fill="FFFFFF"/>
            <w:tcMar>
              <w:top w:w="100" w:type="dxa"/>
              <w:left w:w="100" w:type="dxa"/>
              <w:bottom w:w="100" w:type="dxa"/>
              <w:right w:w="100" w:type="dxa"/>
            </w:tcMar>
          </w:tcPr>
          <w:p w14:paraId="720904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05D15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D3DDFA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BB22E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B37BCBC" w14:textId="77777777" w:rsidR="009D4C34" w:rsidRDefault="00000000">
            <w:pPr>
              <w:jc w:val="center"/>
            </w:pPr>
            <w:r>
              <w:rPr>
                <w:b/>
                <w:color w:val="047857"/>
              </w:rPr>
              <w:t>Đúng</w:t>
            </w:r>
          </w:p>
        </w:tc>
      </w:tr>
      <w:tr w:rsidR="009D4C34" w14:paraId="4E55EFED" w14:textId="77777777" w:rsidTr="00B85483">
        <w:trPr>
          <w:cantSplit/>
          <w:jc w:val="center"/>
        </w:trPr>
        <w:tc>
          <w:tcPr>
            <w:tcW w:w="1020" w:type="dxa"/>
            <w:shd w:val="clear" w:color="auto" w:fill="FFFFFF"/>
            <w:tcMar>
              <w:top w:w="100" w:type="dxa"/>
              <w:left w:w="100" w:type="dxa"/>
              <w:bottom w:w="100" w:type="dxa"/>
              <w:right w:w="100" w:type="dxa"/>
            </w:tcMar>
          </w:tcPr>
          <w:p w14:paraId="1633E127" w14:textId="77777777" w:rsidR="009D4C34" w:rsidRDefault="00000000">
            <w:pPr>
              <w:jc w:val="center"/>
            </w:pPr>
            <w:r>
              <w:rPr>
                <w:b/>
                <w:color w:val="1E3A8A"/>
                <w:sz w:val="22"/>
              </w:rPr>
              <w:t>UAV-C-M2-053</w:t>
            </w:r>
          </w:p>
        </w:tc>
        <w:tc>
          <w:tcPr>
            <w:tcW w:w="907" w:type="dxa"/>
            <w:shd w:val="clear" w:color="auto" w:fill="FFFFFF"/>
            <w:tcMar>
              <w:top w:w="100" w:type="dxa"/>
              <w:left w:w="100" w:type="dxa"/>
              <w:bottom w:w="100" w:type="dxa"/>
              <w:right w:w="100" w:type="dxa"/>
            </w:tcMar>
          </w:tcPr>
          <w:p w14:paraId="5F5162B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045069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31B596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B40956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7AFC4D2" w14:textId="77777777" w:rsidR="009D4C34" w:rsidRDefault="00000000">
            <w:pPr>
              <w:jc w:val="both"/>
            </w:pPr>
            <w:r>
              <w:t>Chức năng duy nhất của Bộ điều khiển bay trung tâm (Flight Controller) là truyền tải tín hiệu hình ảnh trực tiếp từ camera của phương tiện bay về màn hình của người điều khiển dưới mặt đất.</w:t>
            </w:r>
          </w:p>
        </w:tc>
        <w:tc>
          <w:tcPr>
            <w:tcW w:w="1361" w:type="dxa"/>
            <w:shd w:val="clear" w:color="auto" w:fill="FFFFFF"/>
            <w:tcMar>
              <w:top w:w="100" w:type="dxa"/>
              <w:left w:w="100" w:type="dxa"/>
              <w:bottom w:w="100" w:type="dxa"/>
              <w:right w:w="100" w:type="dxa"/>
            </w:tcMar>
          </w:tcPr>
          <w:p w14:paraId="7D1E6C3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29DE6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461B9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9E3C1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57400F8" w14:textId="77777777" w:rsidR="009D4C34" w:rsidRDefault="00000000">
            <w:pPr>
              <w:jc w:val="center"/>
            </w:pPr>
            <w:r>
              <w:rPr>
                <w:b/>
                <w:color w:val="B91C1C"/>
              </w:rPr>
              <w:t>Sai</w:t>
            </w:r>
          </w:p>
        </w:tc>
      </w:tr>
      <w:tr w:rsidR="009D4C34" w14:paraId="474BE940" w14:textId="77777777" w:rsidTr="00B85483">
        <w:trPr>
          <w:cantSplit/>
          <w:jc w:val="center"/>
        </w:trPr>
        <w:tc>
          <w:tcPr>
            <w:tcW w:w="1020" w:type="dxa"/>
            <w:shd w:val="clear" w:color="auto" w:fill="F8FAFC"/>
            <w:tcMar>
              <w:top w:w="100" w:type="dxa"/>
              <w:left w:w="100" w:type="dxa"/>
              <w:bottom w:w="100" w:type="dxa"/>
              <w:right w:w="100" w:type="dxa"/>
            </w:tcMar>
          </w:tcPr>
          <w:p w14:paraId="614571B4" w14:textId="77777777" w:rsidR="009D4C34" w:rsidRDefault="00000000">
            <w:pPr>
              <w:jc w:val="center"/>
            </w:pPr>
            <w:r>
              <w:rPr>
                <w:b/>
                <w:color w:val="1E3A8A"/>
                <w:sz w:val="22"/>
              </w:rPr>
              <w:t>UAV-C-M3-006</w:t>
            </w:r>
          </w:p>
        </w:tc>
        <w:tc>
          <w:tcPr>
            <w:tcW w:w="907" w:type="dxa"/>
            <w:shd w:val="clear" w:color="auto" w:fill="F8FAFC"/>
            <w:tcMar>
              <w:top w:w="100" w:type="dxa"/>
              <w:left w:w="100" w:type="dxa"/>
              <w:bottom w:w="100" w:type="dxa"/>
              <w:right w:w="100" w:type="dxa"/>
            </w:tcMar>
          </w:tcPr>
          <w:p w14:paraId="4027E3F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61C2A3"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274D8B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7AB5EE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4642C52" w14:textId="77777777" w:rsidR="009D4C34" w:rsidRDefault="00000000">
            <w:pPr>
              <w:jc w:val="both"/>
            </w:pPr>
            <w:r>
              <w:t>Khi Người điều khiển bắt buộc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tc>
        <w:tc>
          <w:tcPr>
            <w:tcW w:w="1361" w:type="dxa"/>
            <w:shd w:val="clear" w:color="auto" w:fill="F8FAFC"/>
            <w:tcMar>
              <w:top w:w="100" w:type="dxa"/>
              <w:left w:w="100" w:type="dxa"/>
              <w:bottom w:w="100" w:type="dxa"/>
              <w:right w:w="100" w:type="dxa"/>
            </w:tcMar>
          </w:tcPr>
          <w:p w14:paraId="1204F10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9F459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3DF7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44C3A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11A0A0" w14:textId="77777777" w:rsidR="009D4C34" w:rsidRDefault="00000000">
            <w:pPr>
              <w:jc w:val="center"/>
            </w:pPr>
            <w:r>
              <w:rPr>
                <w:b/>
                <w:color w:val="047857"/>
              </w:rPr>
              <w:t>Đúng</w:t>
            </w:r>
          </w:p>
        </w:tc>
      </w:tr>
      <w:tr w:rsidR="009D4C34" w14:paraId="3764D666" w14:textId="77777777" w:rsidTr="00B85483">
        <w:trPr>
          <w:cantSplit/>
          <w:jc w:val="center"/>
        </w:trPr>
        <w:tc>
          <w:tcPr>
            <w:tcW w:w="1020" w:type="dxa"/>
            <w:shd w:val="clear" w:color="auto" w:fill="F8FAFC"/>
            <w:tcMar>
              <w:top w:w="100" w:type="dxa"/>
              <w:left w:w="100" w:type="dxa"/>
              <w:bottom w:w="100" w:type="dxa"/>
              <w:right w:w="100" w:type="dxa"/>
            </w:tcMar>
          </w:tcPr>
          <w:p w14:paraId="5717C013" w14:textId="77777777" w:rsidR="009D4C34" w:rsidRDefault="00000000">
            <w:pPr>
              <w:jc w:val="center"/>
            </w:pPr>
            <w:r>
              <w:rPr>
                <w:b/>
                <w:color w:val="1E3A8A"/>
                <w:sz w:val="22"/>
              </w:rPr>
              <w:lastRenderedPageBreak/>
              <w:t>UAV-C-M2-078</w:t>
            </w:r>
          </w:p>
        </w:tc>
        <w:tc>
          <w:tcPr>
            <w:tcW w:w="907" w:type="dxa"/>
            <w:shd w:val="clear" w:color="auto" w:fill="F8FAFC"/>
            <w:tcMar>
              <w:top w:w="100" w:type="dxa"/>
              <w:left w:w="100" w:type="dxa"/>
              <w:bottom w:w="100" w:type="dxa"/>
              <w:right w:w="100" w:type="dxa"/>
            </w:tcMar>
          </w:tcPr>
          <w:p w14:paraId="45306ED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E19526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C7BE00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74E9B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A4DCE1" w14:textId="77777777" w:rsidR="009D4C34" w:rsidRDefault="00000000">
            <w:pPr>
              <w:jc w:val="both"/>
            </w:pPr>
            <w:r>
              <w:t>Vì la bàn điện tử hoạt động độc lập và chỉ đo từ trường tự nhiên, người điều khiển tuyệt đối không cần phải thực hiện thao tác xoay máy bay để hiệu chuẩn (calibrate) la bàn dù cho có thay đổi khu vực địa lý bay rất xa.</w:t>
            </w:r>
          </w:p>
        </w:tc>
        <w:tc>
          <w:tcPr>
            <w:tcW w:w="1361" w:type="dxa"/>
            <w:shd w:val="clear" w:color="auto" w:fill="F8FAFC"/>
            <w:tcMar>
              <w:top w:w="100" w:type="dxa"/>
              <w:left w:w="100" w:type="dxa"/>
              <w:bottom w:w="100" w:type="dxa"/>
              <w:right w:w="100" w:type="dxa"/>
            </w:tcMar>
          </w:tcPr>
          <w:p w14:paraId="78BA660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E9D10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0588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4EEFD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45336A9" w14:textId="77777777" w:rsidR="009D4C34" w:rsidRDefault="00000000">
            <w:pPr>
              <w:jc w:val="center"/>
            </w:pPr>
            <w:r>
              <w:rPr>
                <w:b/>
                <w:color w:val="B91C1C"/>
              </w:rPr>
              <w:t>Sai</w:t>
            </w:r>
          </w:p>
        </w:tc>
      </w:tr>
      <w:tr w:rsidR="009D4C34" w14:paraId="054EED38" w14:textId="77777777" w:rsidTr="00B85483">
        <w:trPr>
          <w:cantSplit/>
          <w:jc w:val="center"/>
        </w:trPr>
        <w:tc>
          <w:tcPr>
            <w:tcW w:w="1020" w:type="dxa"/>
            <w:shd w:val="clear" w:color="auto" w:fill="FFFFFF"/>
            <w:tcMar>
              <w:top w:w="100" w:type="dxa"/>
              <w:left w:w="100" w:type="dxa"/>
              <w:bottom w:w="100" w:type="dxa"/>
              <w:right w:w="100" w:type="dxa"/>
            </w:tcMar>
          </w:tcPr>
          <w:p w14:paraId="0C78FB8E" w14:textId="77777777" w:rsidR="009D4C34" w:rsidRDefault="00000000">
            <w:pPr>
              <w:jc w:val="center"/>
            </w:pPr>
            <w:r>
              <w:rPr>
                <w:b/>
                <w:color w:val="1E3A8A"/>
                <w:sz w:val="22"/>
              </w:rPr>
              <w:lastRenderedPageBreak/>
              <w:t>UAV-C-M2-027</w:t>
            </w:r>
          </w:p>
        </w:tc>
        <w:tc>
          <w:tcPr>
            <w:tcW w:w="907" w:type="dxa"/>
            <w:shd w:val="clear" w:color="auto" w:fill="FFFFFF"/>
            <w:tcMar>
              <w:top w:w="100" w:type="dxa"/>
              <w:left w:w="100" w:type="dxa"/>
              <w:bottom w:w="100" w:type="dxa"/>
              <w:right w:w="100" w:type="dxa"/>
            </w:tcMar>
          </w:tcPr>
          <w:p w14:paraId="1857364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4CA046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517CF9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D849EF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3D336E9" w14:textId="77777777" w:rsidR="009D4C34" w:rsidRDefault="00000000">
            <w:pPr>
              <w:jc w:val="both"/>
            </w:pPr>
            <w: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tc>
        <w:tc>
          <w:tcPr>
            <w:tcW w:w="1361" w:type="dxa"/>
            <w:shd w:val="clear" w:color="auto" w:fill="FFFFFF"/>
            <w:tcMar>
              <w:top w:w="100" w:type="dxa"/>
              <w:left w:w="100" w:type="dxa"/>
              <w:bottom w:w="100" w:type="dxa"/>
              <w:right w:w="100" w:type="dxa"/>
            </w:tcMar>
          </w:tcPr>
          <w:p w14:paraId="28EE3F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0F3CB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997EF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A8A9F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E8C3EB8" w14:textId="77777777" w:rsidR="009D4C34" w:rsidRDefault="00000000">
            <w:pPr>
              <w:jc w:val="center"/>
            </w:pPr>
            <w:r>
              <w:rPr>
                <w:b/>
                <w:color w:val="047857"/>
              </w:rPr>
              <w:t>Đúng</w:t>
            </w:r>
          </w:p>
        </w:tc>
      </w:tr>
      <w:tr w:rsidR="009D4C34" w14:paraId="28BD99DB" w14:textId="77777777" w:rsidTr="00B85483">
        <w:trPr>
          <w:cantSplit/>
          <w:jc w:val="center"/>
        </w:trPr>
        <w:tc>
          <w:tcPr>
            <w:tcW w:w="1020" w:type="dxa"/>
            <w:shd w:val="clear" w:color="auto" w:fill="F8FAFC"/>
            <w:tcMar>
              <w:top w:w="100" w:type="dxa"/>
              <w:left w:w="100" w:type="dxa"/>
              <w:bottom w:w="100" w:type="dxa"/>
              <w:right w:w="100" w:type="dxa"/>
            </w:tcMar>
          </w:tcPr>
          <w:p w14:paraId="1E60B39F" w14:textId="77777777" w:rsidR="009D4C34" w:rsidRDefault="00000000">
            <w:pPr>
              <w:jc w:val="center"/>
            </w:pPr>
            <w:r>
              <w:rPr>
                <w:b/>
                <w:color w:val="1E3A8A"/>
                <w:sz w:val="22"/>
              </w:rPr>
              <w:lastRenderedPageBreak/>
              <w:t>UAV-C-M2-042</w:t>
            </w:r>
          </w:p>
        </w:tc>
        <w:tc>
          <w:tcPr>
            <w:tcW w:w="907" w:type="dxa"/>
            <w:shd w:val="clear" w:color="auto" w:fill="F8FAFC"/>
            <w:tcMar>
              <w:top w:w="100" w:type="dxa"/>
              <w:left w:w="100" w:type="dxa"/>
              <w:bottom w:w="100" w:type="dxa"/>
              <w:right w:w="100" w:type="dxa"/>
            </w:tcMar>
          </w:tcPr>
          <w:p w14:paraId="7ED79F5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107EE5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84F92F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FC6D8C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A769D69" w14:textId="77777777" w:rsidR="009D4C34" w:rsidRDefault="00000000">
            <w:pPr>
              <w:jc w:val="both"/>
            </w:pPr>
            <w:r>
              <w:t>Sau khi kết thúc chuyến bay trong ngày, nếu dung lượng pin LiPo còn trên 50%, Người điều khiển nên sạc đầy lên 100% trước khi đem cất giữ trong nhiều ngày để đảm bảo pin luôn sẵn sàng cho lần sử dụng sau.</w:t>
            </w:r>
          </w:p>
        </w:tc>
        <w:tc>
          <w:tcPr>
            <w:tcW w:w="1361" w:type="dxa"/>
            <w:shd w:val="clear" w:color="auto" w:fill="F8FAFC"/>
            <w:tcMar>
              <w:top w:w="100" w:type="dxa"/>
              <w:left w:w="100" w:type="dxa"/>
              <w:bottom w:w="100" w:type="dxa"/>
              <w:right w:w="100" w:type="dxa"/>
            </w:tcMar>
          </w:tcPr>
          <w:p w14:paraId="4381A68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DF4E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C633B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B9DB0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1376B2" w14:textId="77777777" w:rsidR="009D4C34" w:rsidRDefault="00000000">
            <w:pPr>
              <w:jc w:val="center"/>
            </w:pPr>
            <w:r>
              <w:rPr>
                <w:b/>
                <w:color w:val="B91C1C"/>
              </w:rPr>
              <w:t>Sai</w:t>
            </w:r>
          </w:p>
        </w:tc>
      </w:tr>
      <w:tr w:rsidR="009D4C34" w14:paraId="2F99CA02" w14:textId="77777777" w:rsidTr="00B85483">
        <w:trPr>
          <w:cantSplit/>
          <w:jc w:val="center"/>
        </w:trPr>
        <w:tc>
          <w:tcPr>
            <w:tcW w:w="1020" w:type="dxa"/>
            <w:shd w:val="clear" w:color="auto" w:fill="FFFFFF"/>
            <w:tcMar>
              <w:top w:w="100" w:type="dxa"/>
              <w:left w:w="100" w:type="dxa"/>
              <w:bottom w:w="100" w:type="dxa"/>
              <w:right w:w="100" w:type="dxa"/>
            </w:tcMar>
          </w:tcPr>
          <w:p w14:paraId="6E1939B0" w14:textId="77777777" w:rsidR="009D4C34" w:rsidRDefault="00000000">
            <w:pPr>
              <w:jc w:val="center"/>
            </w:pPr>
            <w:r>
              <w:rPr>
                <w:b/>
                <w:color w:val="1E3A8A"/>
                <w:sz w:val="22"/>
              </w:rPr>
              <w:lastRenderedPageBreak/>
              <w:t>UAV-C-M2-021</w:t>
            </w:r>
          </w:p>
        </w:tc>
        <w:tc>
          <w:tcPr>
            <w:tcW w:w="907" w:type="dxa"/>
            <w:shd w:val="clear" w:color="auto" w:fill="FFFFFF"/>
            <w:tcMar>
              <w:top w:w="100" w:type="dxa"/>
              <w:left w:w="100" w:type="dxa"/>
              <w:bottom w:w="100" w:type="dxa"/>
              <w:right w:w="100" w:type="dxa"/>
            </w:tcMar>
          </w:tcPr>
          <w:p w14:paraId="58C70E7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7830368"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826A99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E45B70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8BCDA8" w14:textId="77777777" w:rsidR="009D4C34" w:rsidRDefault="00000000">
            <w:pPr>
              <w:jc w:val="both"/>
            </w:pPr>
            <w: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tc>
        <w:tc>
          <w:tcPr>
            <w:tcW w:w="1361" w:type="dxa"/>
            <w:shd w:val="clear" w:color="auto" w:fill="FFFFFF"/>
            <w:tcMar>
              <w:top w:w="100" w:type="dxa"/>
              <w:left w:w="100" w:type="dxa"/>
              <w:bottom w:w="100" w:type="dxa"/>
              <w:right w:w="100" w:type="dxa"/>
            </w:tcMar>
          </w:tcPr>
          <w:p w14:paraId="255D636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BB10D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81678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6CE5E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CBCBC8A" w14:textId="77777777" w:rsidR="009D4C34" w:rsidRDefault="00000000">
            <w:pPr>
              <w:jc w:val="center"/>
            </w:pPr>
            <w:r>
              <w:rPr>
                <w:b/>
                <w:color w:val="047857"/>
              </w:rPr>
              <w:t>Đúng</w:t>
            </w:r>
          </w:p>
        </w:tc>
      </w:tr>
      <w:tr w:rsidR="009D4C34" w14:paraId="211B1F0E" w14:textId="77777777" w:rsidTr="00B85483">
        <w:trPr>
          <w:cantSplit/>
          <w:jc w:val="center"/>
        </w:trPr>
        <w:tc>
          <w:tcPr>
            <w:tcW w:w="1020" w:type="dxa"/>
            <w:shd w:val="clear" w:color="auto" w:fill="F8FAFC"/>
            <w:tcMar>
              <w:top w:w="100" w:type="dxa"/>
              <w:left w:w="100" w:type="dxa"/>
              <w:bottom w:w="100" w:type="dxa"/>
              <w:right w:w="100" w:type="dxa"/>
            </w:tcMar>
          </w:tcPr>
          <w:p w14:paraId="21B1B6F4" w14:textId="77777777" w:rsidR="009D4C34" w:rsidRDefault="00000000">
            <w:pPr>
              <w:jc w:val="center"/>
            </w:pPr>
            <w:r>
              <w:rPr>
                <w:b/>
                <w:color w:val="1E3A8A"/>
                <w:sz w:val="22"/>
              </w:rPr>
              <w:t>UAV-C-M2-008</w:t>
            </w:r>
          </w:p>
        </w:tc>
        <w:tc>
          <w:tcPr>
            <w:tcW w:w="907" w:type="dxa"/>
            <w:shd w:val="clear" w:color="auto" w:fill="F8FAFC"/>
            <w:tcMar>
              <w:top w:w="100" w:type="dxa"/>
              <w:left w:w="100" w:type="dxa"/>
              <w:bottom w:w="100" w:type="dxa"/>
              <w:right w:w="100" w:type="dxa"/>
            </w:tcMar>
          </w:tcPr>
          <w:p w14:paraId="39C474E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0C66A1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6E18EF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637391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F95A4CE" w14:textId="77777777" w:rsidR="009D4C34" w:rsidRDefault="00000000">
            <w:pPr>
              <w:jc w:val="both"/>
            </w:pPr>
            <w:r>
              <w:t>Để phương tiện bay bắt đầu chuyển động về phía trước và tăng tốc từ trạng thái lơ lửng, lực đẩy (Thrust) tạo ra bắt buộc phải nhỏ hơn lực cản (Drag).</w:t>
            </w:r>
          </w:p>
        </w:tc>
        <w:tc>
          <w:tcPr>
            <w:tcW w:w="1361" w:type="dxa"/>
            <w:shd w:val="clear" w:color="auto" w:fill="F8FAFC"/>
            <w:tcMar>
              <w:top w:w="100" w:type="dxa"/>
              <w:left w:w="100" w:type="dxa"/>
              <w:bottom w:w="100" w:type="dxa"/>
              <w:right w:w="100" w:type="dxa"/>
            </w:tcMar>
          </w:tcPr>
          <w:p w14:paraId="5AE06C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EA7640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B4E77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51F827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4DBD8DB" w14:textId="77777777" w:rsidR="009D4C34" w:rsidRDefault="00000000">
            <w:pPr>
              <w:jc w:val="center"/>
            </w:pPr>
            <w:r>
              <w:rPr>
                <w:b/>
                <w:color w:val="B91C1C"/>
              </w:rPr>
              <w:t>Sai</w:t>
            </w:r>
          </w:p>
        </w:tc>
      </w:tr>
      <w:tr w:rsidR="009D4C34" w14:paraId="2497954A" w14:textId="77777777" w:rsidTr="00B85483">
        <w:trPr>
          <w:cantSplit/>
          <w:jc w:val="center"/>
        </w:trPr>
        <w:tc>
          <w:tcPr>
            <w:tcW w:w="1020" w:type="dxa"/>
            <w:shd w:val="clear" w:color="auto" w:fill="F8FAFC"/>
            <w:tcMar>
              <w:top w:w="100" w:type="dxa"/>
              <w:left w:w="100" w:type="dxa"/>
              <w:bottom w:w="100" w:type="dxa"/>
              <w:right w:w="100" w:type="dxa"/>
            </w:tcMar>
          </w:tcPr>
          <w:p w14:paraId="69D5E78C" w14:textId="77777777" w:rsidR="009D4C34" w:rsidRDefault="00000000">
            <w:pPr>
              <w:jc w:val="center"/>
            </w:pPr>
            <w:r>
              <w:rPr>
                <w:b/>
                <w:color w:val="1E3A8A"/>
                <w:sz w:val="22"/>
              </w:rPr>
              <w:lastRenderedPageBreak/>
              <w:t>UAV-C-M2-072</w:t>
            </w:r>
          </w:p>
        </w:tc>
        <w:tc>
          <w:tcPr>
            <w:tcW w:w="907" w:type="dxa"/>
            <w:shd w:val="clear" w:color="auto" w:fill="F8FAFC"/>
            <w:tcMar>
              <w:top w:w="100" w:type="dxa"/>
              <w:left w:w="100" w:type="dxa"/>
              <w:bottom w:w="100" w:type="dxa"/>
              <w:right w:w="100" w:type="dxa"/>
            </w:tcMar>
          </w:tcPr>
          <w:p w14:paraId="4E20D9D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D523A9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69D934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62728D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57709D" w14:textId="77777777" w:rsidR="009D4C34" w:rsidRDefault="00000000">
            <w:pPr>
              <w:jc w:val="both"/>
            </w:pPr>
            <w: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tc>
        <w:tc>
          <w:tcPr>
            <w:tcW w:w="1361" w:type="dxa"/>
            <w:shd w:val="clear" w:color="auto" w:fill="F8FAFC"/>
            <w:tcMar>
              <w:top w:w="100" w:type="dxa"/>
              <w:left w:w="100" w:type="dxa"/>
              <w:bottom w:w="100" w:type="dxa"/>
              <w:right w:w="100" w:type="dxa"/>
            </w:tcMar>
          </w:tcPr>
          <w:p w14:paraId="3088181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1026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A6E24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42A38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687D8DF" w14:textId="77777777" w:rsidR="009D4C34" w:rsidRDefault="00000000">
            <w:pPr>
              <w:jc w:val="center"/>
            </w:pPr>
            <w:r>
              <w:rPr>
                <w:b/>
                <w:color w:val="047857"/>
              </w:rPr>
              <w:t>Đúng</w:t>
            </w:r>
          </w:p>
        </w:tc>
      </w:tr>
      <w:tr w:rsidR="009D4C34" w14:paraId="1E71558D" w14:textId="77777777" w:rsidTr="00B85483">
        <w:trPr>
          <w:cantSplit/>
          <w:jc w:val="center"/>
        </w:trPr>
        <w:tc>
          <w:tcPr>
            <w:tcW w:w="1020" w:type="dxa"/>
            <w:shd w:val="clear" w:color="auto" w:fill="FFFFFF"/>
            <w:tcMar>
              <w:top w:w="100" w:type="dxa"/>
              <w:left w:w="100" w:type="dxa"/>
              <w:bottom w:w="100" w:type="dxa"/>
              <w:right w:w="100" w:type="dxa"/>
            </w:tcMar>
          </w:tcPr>
          <w:p w14:paraId="6C501DAE" w14:textId="77777777" w:rsidR="009D4C34" w:rsidRDefault="00000000">
            <w:pPr>
              <w:jc w:val="center"/>
            </w:pPr>
            <w:r>
              <w:rPr>
                <w:b/>
                <w:color w:val="1E3A8A"/>
                <w:sz w:val="22"/>
              </w:rPr>
              <w:lastRenderedPageBreak/>
              <w:t>UAV-C-M3-003</w:t>
            </w:r>
          </w:p>
        </w:tc>
        <w:tc>
          <w:tcPr>
            <w:tcW w:w="907" w:type="dxa"/>
            <w:shd w:val="clear" w:color="auto" w:fill="FFFFFF"/>
            <w:tcMar>
              <w:top w:w="100" w:type="dxa"/>
              <w:left w:w="100" w:type="dxa"/>
              <w:bottom w:w="100" w:type="dxa"/>
              <w:right w:w="100" w:type="dxa"/>
            </w:tcMar>
          </w:tcPr>
          <w:p w14:paraId="588F900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9615AC"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6CA1DE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2E93BF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8AF77C3" w14:textId="77777777" w:rsidR="009D4C34" w:rsidRDefault="00000000">
            <w:pPr>
              <w:jc w:val="both"/>
            </w:pPr>
            <w:r>
              <w:t>Để bù đắp dung lượng pin, Khi sử dụng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tc>
        <w:tc>
          <w:tcPr>
            <w:tcW w:w="1361" w:type="dxa"/>
            <w:shd w:val="clear" w:color="auto" w:fill="FFFFFF"/>
            <w:tcMar>
              <w:top w:w="100" w:type="dxa"/>
              <w:left w:w="100" w:type="dxa"/>
              <w:bottom w:w="100" w:type="dxa"/>
              <w:right w:w="100" w:type="dxa"/>
            </w:tcMar>
          </w:tcPr>
          <w:p w14:paraId="6E922A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6E1AE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30BC44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74901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3C9593D" w14:textId="77777777" w:rsidR="009D4C34" w:rsidRDefault="00000000">
            <w:pPr>
              <w:jc w:val="center"/>
            </w:pPr>
            <w:r>
              <w:rPr>
                <w:b/>
                <w:color w:val="B91C1C"/>
              </w:rPr>
              <w:t>Sai</w:t>
            </w:r>
          </w:p>
        </w:tc>
      </w:tr>
      <w:tr w:rsidR="009D4C34" w14:paraId="57E6F7C1" w14:textId="77777777" w:rsidTr="00B85483">
        <w:trPr>
          <w:cantSplit/>
          <w:jc w:val="center"/>
        </w:trPr>
        <w:tc>
          <w:tcPr>
            <w:tcW w:w="1020" w:type="dxa"/>
            <w:shd w:val="clear" w:color="auto" w:fill="FFFFFF"/>
            <w:tcMar>
              <w:top w:w="100" w:type="dxa"/>
              <w:left w:w="100" w:type="dxa"/>
              <w:bottom w:w="100" w:type="dxa"/>
              <w:right w:w="100" w:type="dxa"/>
            </w:tcMar>
          </w:tcPr>
          <w:p w14:paraId="27293270" w14:textId="77777777" w:rsidR="009D4C34" w:rsidRDefault="00000000">
            <w:pPr>
              <w:jc w:val="center"/>
            </w:pPr>
            <w:r>
              <w:rPr>
                <w:b/>
                <w:color w:val="1E3A8A"/>
                <w:sz w:val="22"/>
              </w:rPr>
              <w:lastRenderedPageBreak/>
              <w:t>UAV-C-M2-015</w:t>
            </w:r>
          </w:p>
        </w:tc>
        <w:tc>
          <w:tcPr>
            <w:tcW w:w="907" w:type="dxa"/>
            <w:shd w:val="clear" w:color="auto" w:fill="FFFFFF"/>
            <w:tcMar>
              <w:top w:w="100" w:type="dxa"/>
              <w:left w:w="100" w:type="dxa"/>
              <w:bottom w:w="100" w:type="dxa"/>
              <w:right w:w="100" w:type="dxa"/>
            </w:tcMar>
          </w:tcPr>
          <w:p w14:paraId="7280C97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1BD4E0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666D86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289B9C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A985AD" w14:textId="77777777" w:rsidR="009D4C34" w:rsidRDefault="00000000">
            <w:pPr>
              <w:jc w:val="both"/>
            </w:pPr>
            <w:r>
              <w:t>Khi phương tiện bay đang bay bằng ổn định, nếu có một luồng gió mạnh thổi tạt ngang làm một bên cánh nâng lên cao hơn bên kia, đây là sự nhiễu loạn tác động đến chuyển động Roll quanh trục dọc.</w:t>
            </w:r>
          </w:p>
        </w:tc>
        <w:tc>
          <w:tcPr>
            <w:tcW w:w="1361" w:type="dxa"/>
            <w:shd w:val="clear" w:color="auto" w:fill="FFFFFF"/>
            <w:tcMar>
              <w:top w:w="100" w:type="dxa"/>
              <w:left w:w="100" w:type="dxa"/>
              <w:bottom w:w="100" w:type="dxa"/>
              <w:right w:w="100" w:type="dxa"/>
            </w:tcMar>
          </w:tcPr>
          <w:p w14:paraId="2A7A0B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05C27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3022E8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C03FC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B5B4806" w14:textId="77777777" w:rsidR="009D4C34" w:rsidRDefault="00000000">
            <w:pPr>
              <w:jc w:val="center"/>
            </w:pPr>
            <w:r>
              <w:rPr>
                <w:b/>
                <w:color w:val="047857"/>
              </w:rPr>
              <w:t>Đúng</w:t>
            </w:r>
          </w:p>
        </w:tc>
      </w:tr>
      <w:tr w:rsidR="009D4C34" w14:paraId="48103A89" w14:textId="77777777" w:rsidTr="00B85483">
        <w:trPr>
          <w:cantSplit/>
          <w:jc w:val="center"/>
        </w:trPr>
        <w:tc>
          <w:tcPr>
            <w:tcW w:w="1020" w:type="dxa"/>
            <w:shd w:val="clear" w:color="auto" w:fill="F8FAFC"/>
            <w:tcMar>
              <w:top w:w="100" w:type="dxa"/>
              <w:left w:w="100" w:type="dxa"/>
              <w:bottom w:w="100" w:type="dxa"/>
              <w:right w:w="100" w:type="dxa"/>
            </w:tcMar>
          </w:tcPr>
          <w:p w14:paraId="3812670B" w14:textId="77777777" w:rsidR="009D4C34" w:rsidRDefault="00000000">
            <w:pPr>
              <w:jc w:val="center"/>
            </w:pPr>
            <w:r>
              <w:rPr>
                <w:b/>
                <w:color w:val="1E3A8A"/>
                <w:sz w:val="22"/>
              </w:rPr>
              <w:lastRenderedPageBreak/>
              <w:t>UAV-C-M2-044</w:t>
            </w:r>
          </w:p>
        </w:tc>
        <w:tc>
          <w:tcPr>
            <w:tcW w:w="907" w:type="dxa"/>
            <w:shd w:val="clear" w:color="auto" w:fill="F8FAFC"/>
            <w:tcMar>
              <w:top w:w="100" w:type="dxa"/>
              <w:left w:w="100" w:type="dxa"/>
              <w:bottom w:w="100" w:type="dxa"/>
              <w:right w:w="100" w:type="dxa"/>
            </w:tcMar>
          </w:tcPr>
          <w:p w14:paraId="3507D18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7FD5121"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C1E1DD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A6C1D3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0AAC6B1" w14:textId="77777777" w:rsidR="009D4C34" w:rsidRDefault="00000000">
            <w:pPr>
              <w:jc w:val="both"/>
            </w:pPr>
            <w:r>
              <w:t>Trong quá trình kiểm tra trước chuyến bay hoặc dung sạc, nếu phát hiện viên pin LiPo có dấu hiệu phồng rộp (balloon/swell) dù chỉ một chút, Người điều khiển bắt buộc phải ngừng sử dụng ngay lập tức và loại bỏ viên pin đó.</w:t>
            </w:r>
          </w:p>
        </w:tc>
        <w:tc>
          <w:tcPr>
            <w:tcW w:w="1361" w:type="dxa"/>
            <w:shd w:val="clear" w:color="auto" w:fill="F8FAFC"/>
            <w:tcMar>
              <w:top w:w="100" w:type="dxa"/>
              <w:left w:w="100" w:type="dxa"/>
              <w:bottom w:w="100" w:type="dxa"/>
              <w:right w:w="100" w:type="dxa"/>
            </w:tcMar>
          </w:tcPr>
          <w:p w14:paraId="22952E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2F22F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5C2AF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E89D5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BE9167B" w14:textId="77777777" w:rsidR="009D4C34" w:rsidRDefault="00000000">
            <w:pPr>
              <w:jc w:val="center"/>
            </w:pPr>
            <w:r>
              <w:rPr>
                <w:b/>
                <w:color w:val="047857"/>
              </w:rPr>
              <w:t>Đúng</w:t>
            </w:r>
          </w:p>
        </w:tc>
      </w:tr>
      <w:tr w:rsidR="009D4C34" w14:paraId="1E288862" w14:textId="77777777" w:rsidTr="00B85483">
        <w:trPr>
          <w:cantSplit/>
          <w:jc w:val="center"/>
        </w:trPr>
        <w:tc>
          <w:tcPr>
            <w:tcW w:w="1020" w:type="dxa"/>
            <w:shd w:val="clear" w:color="auto" w:fill="FFFFFF"/>
            <w:tcMar>
              <w:top w:w="100" w:type="dxa"/>
              <w:left w:w="100" w:type="dxa"/>
              <w:bottom w:w="100" w:type="dxa"/>
              <w:right w:w="100" w:type="dxa"/>
            </w:tcMar>
          </w:tcPr>
          <w:p w14:paraId="0967B63C" w14:textId="77777777" w:rsidR="009D4C34" w:rsidRDefault="00000000">
            <w:pPr>
              <w:jc w:val="center"/>
            </w:pPr>
            <w:r>
              <w:rPr>
                <w:b/>
                <w:color w:val="1E3A8A"/>
                <w:sz w:val="22"/>
              </w:rPr>
              <w:lastRenderedPageBreak/>
              <w:t>UAV-C-M3-009</w:t>
            </w:r>
          </w:p>
        </w:tc>
        <w:tc>
          <w:tcPr>
            <w:tcW w:w="907" w:type="dxa"/>
            <w:shd w:val="clear" w:color="auto" w:fill="FFFFFF"/>
            <w:tcMar>
              <w:top w:w="100" w:type="dxa"/>
              <w:left w:w="100" w:type="dxa"/>
              <w:bottom w:w="100" w:type="dxa"/>
              <w:right w:w="100" w:type="dxa"/>
            </w:tcMar>
          </w:tcPr>
          <w:p w14:paraId="6AC6CC9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7A306C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44714E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FA706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B73B7E" w14:textId="77777777" w:rsidR="009D4C34" w:rsidRDefault="00000000">
            <w:pPr>
              <w:jc w:val="both"/>
            </w:pPr>
            <w:r>
              <w:t>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tc>
        <w:tc>
          <w:tcPr>
            <w:tcW w:w="1361" w:type="dxa"/>
            <w:shd w:val="clear" w:color="auto" w:fill="FFFFFF"/>
            <w:tcMar>
              <w:top w:w="100" w:type="dxa"/>
              <w:left w:w="100" w:type="dxa"/>
              <w:bottom w:w="100" w:type="dxa"/>
              <w:right w:w="100" w:type="dxa"/>
            </w:tcMar>
          </w:tcPr>
          <w:p w14:paraId="3772385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3E7A30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669D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A70DC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AC83866" w14:textId="77777777" w:rsidR="009D4C34" w:rsidRDefault="00000000">
            <w:pPr>
              <w:jc w:val="center"/>
            </w:pPr>
            <w:r>
              <w:rPr>
                <w:b/>
                <w:color w:val="047857"/>
              </w:rPr>
              <w:t>Đúng</w:t>
            </w:r>
          </w:p>
        </w:tc>
      </w:tr>
      <w:tr w:rsidR="009D4C34" w14:paraId="7FC44B15" w14:textId="77777777" w:rsidTr="00B85483">
        <w:trPr>
          <w:cantSplit/>
          <w:jc w:val="center"/>
        </w:trPr>
        <w:tc>
          <w:tcPr>
            <w:tcW w:w="1020" w:type="dxa"/>
            <w:shd w:val="clear" w:color="auto" w:fill="FFFFFF"/>
            <w:tcMar>
              <w:top w:w="100" w:type="dxa"/>
              <w:left w:w="100" w:type="dxa"/>
              <w:bottom w:w="100" w:type="dxa"/>
              <w:right w:w="100" w:type="dxa"/>
            </w:tcMar>
          </w:tcPr>
          <w:p w14:paraId="1A75CAD7" w14:textId="77777777" w:rsidR="009D4C34" w:rsidRDefault="00000000">
            <w:pPr>
              <w:jc w:val="center"/>
            </w:pPr>
            <w:r>
              <w:rPr>
                <w:b/>
                <w:color w:val="1E3A8A"/>
                <w:sz w:val="22"/>
              </w:rPr>
              <w:t>UAV-C-M2-035</w:t>
            </w:r>
          </w:p>
        </w:tc>
        <w:tc>
          <w:tcPr>
            <w:tcW w:w="907" w:type="dxa"/>
            <w:shd w:val="clear" w:color="auto" w:fill="FFFFFF"/>
            <w:tcMar>
              <w:top w:w="100" w:type="dxa"/>
              <w:left w:w="100" w:type="dxa"/>
              <w:bottom w:w="100" w:type="dxa"/>
              <w:right w:w="100" w:type="dxa"/>
            </w:tcMar>
          </w:tcPr>
          <w:p w14:paraId="33F355D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930509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D8FF7D5"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7239DD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6A2315" w14:textId="77777777" w:rsidR="009D4C34" w:rsidRDefault="00000000">
            <w:pPr>
              <w:jc w:val="both"/>
            </w:pPr>
            <w:r>
              <w:t>Để phương tiện bay đa rotor thực hiện lệnh xoay mũi (Yaw) sang trái hoặc phải mà không thay đổi độ cao, hệ thống điều khiển trung tâm sẽ lập tức tăng tốc độ của tất cả các động cơ lên cùng một lúc.</w:t>
            </w:r>
          </w:p>
        </w:tc>
        <w:tc>
          <w:tcPr>
            <w:tcW w:w="1361" w:type="dxa"/>
            <w:shd w:val="clear" w:color="auto" w:fill="FFFFFF"/>
            <w:tcMar>
              <w:top w:w="100" w:type="dxa"/>
              <w:left w:w="100" w:type="dxa"/>
              <w:bottom w:w="100" w:type="dxa"/>
              <w:right w:w="100" w:type="dxa"/>
            </w:tcMar>
          </w:tcPr>
          <w:p w14:paraId="4ED0B36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77F109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AB739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7DB3A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D61108A" w14:textId="77777777" w:rsidR="009D4C34" w:rsidRDefault="00000000">
            <w:pPr>
              <w:jc w:val="center"/>
            </w:pPr>
            <w:r>
              <w:rPr>
                <w:b/>
                <w:color w:val="B91C1C"/>
              </w:rPr>
              <w:t>Sai</w:t>
            </w:r>
          </w:p>
        </w:tc>
      </w:tr>
      <w:tr w:rsidR="009D4C34" w14:paraId="44D03CA1" w14:textId="77777777" w:rsidTr="00B85483">
        <w:trPr>
          <w:cantSplit/>
          <w:jc w:val="center"/>
        </w:trPr>
        <w:tc>
          <w:tcPr>
            <w:tcW w:w="1020" w:type="dxa"/>
            <w:shd w:val="clear" w:color="auto" w:fill="F8FAFC"/>
            <w:tcMar>
              <w:top w:w="100" w:type="dxa"/>
              <w:left w:w="100" w:type="dxa"/>
              <w:bottom w:w="100" w:type="dxa"/>
              <w:right w:w="100" w:type="dxa"/>
            </w:tcMar>
          </w:tcPr>
          <w:p w14:paraId="3914099D" w14:textId="77777777" w:rsidR="009D4C34" w:rsidRDefault="00000000">
            <w:pPr>
              <w:jc w:val="center"/>
            </w:pPr>
            <w:r>
              <w:rPr>
                <w:b/>
                <w:color w:val="1E3A8A"/>
                <w:sz w:val="22"/>
              </w:rPr>
              <w:lastRenderedPageBreak/>
              <w:t>UAV-C-M2-062</w:t>
            </w:r>
          </w:p>
        </w:tc>
        <w:tc>
          <w:tcPr>
            <w:tcW w:w="907" w:type="dxa"/>
            <w:shd w:val="clear" w:color="auto" w:fill="F8FAFC"/>
            <w:tcMar>
              <w:top w:w="100" w:type="dxa"/>
              <w:left w:w="100" w:type="dxa"/>
              <w:bottom w:w="100" w:type="dxa"/>
              <w:right w:w="100" w:type="dxa"/>
            </w:tcMar>
          </w:tcPr>
          <w:p w14:paraId="50C18EF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C95BB9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74B973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9F49AE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E86BA9" w14:textId="77777777" w:rsidR="009D4C34" w:rsidRDefault="00000000">
            <w:pPr>
              <w:jc w:val="both"/>
            </w:pPr>
            <w:r>
              <w:t>Con quay hồi chuyển (Gyroscope) trên thiết bị bay không người lái là cảm biến duy nhất chịu trách nhiệm đo lường sự thay đổi tọa độ địa lý (kinh độ, vi độ) để xác định vị trí máy bay trên bản đồ.</w:t>
            </w:r>
          </w:p>
        </w:tc>
        <w:tc>
          <w:tcPr>
            <w:tcW w:w="1361" w:type="dxa"/>
            <w:shd w:val="clear" w:color="auto" w:fill="F8FAFC"/>
            <w:tcMar>
              <w:top w:w="100" w:type="dxa"/>
              <w:left w:w="100" w:type="dxa"/>
              <w:bottom w:w="100" w:type="dxa"/>
              <w:right w:w="100" w:type="dxa"/>
            </w:tcMar>
          </w:tcPr>
          <w:p w14:paraId="6A770C1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4176BB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8CA0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EAB87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9B2A0D1" w14:textId="77777777" w:rsidR="009D4C34" w:rsidRDefault="00000000">
            <w:pPr>
              <w:jc w:val="center"/>
            </w:pPr>
            <w:r>
              <w:rPr>
                <w:b/>
                <w:color w:val="B91C1C"/>
              </w:rPr>
              <w:t>Sai</w:t>
            </w:r>
          </w:p>
        </w:tc>
      </w:tr>
      <w:tr w:rsidR="009D4C34" w14:paraId="11106AA8" w14:textId="77777777" w:rsidTr="00B85483">
        <w:trPr>
          <w:cantSplit/>
          <w:jc w:val="center"/>
        </w:trPr>
        <w:tc>
          <w:tcPr>
            <w:tcW w:w="1020" w:type="dxa"/>
            <w:shd w:val="clear" w:color="auto" w:fill="FFFFFF"/>
            <w:tcMar>
              <w:top w:w="100" w:type="dxa"/>
              <w:left w:w="100" w:type="dxa"/>
              <w:bottom w:w="100" w:type="dxa"/>
              <w:right w:w="100" w:type="dxa"/>
            </w:tcMar>
          </w:tcPr>
          <w:p w14:paraId="0A409EA3" w14:textId="77777777" w:rsidR="009D4C34" w:rsidRDefault="00000000">
            <w:pPr>
              <w:jc w:val="center"/>
            </w:pPr>
            <w:r>
              <w:rPr>
                <w:b/>
                <w:color w:val="1E3A8A"/>
                <w:sz w:val="22"/>
              </w:rPr>
              <w:lastRenderedPageBreak/>
              <w:t>UAV-C-M2-031</w:t>
            </w:r>
          </w:p>
        </w:tc>
        <w:tc>
          <w:tcPr>
            <w:tcW w:w="907" w:type="dxa"/>
            <w:shd w:val="clear" w:color="auto" w:fill="FFFFFF"/>
            <w:tcMar>
              <w:top w:w="100" w:type="dxa"/>
              <w:left w:w="100" w:type="dxa"/>
              <w:bottom w:w="100" w:type="dxa"/>
              <w:right w:w="100" w:type="dxa"/>
            </w:tcMar>
          </w:tcPr>
          <w:p w14:paraId="6C12963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0190B3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BCF9A4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5EDEE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9A0B79" w14:textId="77777777" w:rsidR="009D4C34" w:rsidRDefault="00000000">
            <w:pPr>
              <w:jc w:val="both"/>
            </w:pPr>
            <w:r>
              <w:t>Trên phương tiện bay đa rotor cơ bản (như quadcopter), tất cả các cụm động cơ và cánh quạt đều được thiết kế để quay cùng một chiều nhằm tạo ra lực đẩy nâng máy bay lên đồng đều nhất.</w:t>
            </w:r>
          </w:p>
        </w:tc>
        <w:tc>
          <w:tcPr>
            <w:tcW w:w="1361" w:type="dxa"/>
            <w:shd w:val="clear" w:color="auto" w:fill="FFFFFF"/>
            <w:tcMar>
              <w:top w:w="100" w:type="dxa"/>
              <w:left w:w="100" w:type="dxa"/>
              <w:bottom w:w="100" w:type="dxa"/>
              <w:right w:w="100" w:type="dxa"/>
            </w:tcMar>
          </w:tcPr>
          <w:p w14:paraId="10B70C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6F36D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98EE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12620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448346F" w14:textId="77777777" w:rsidR="009D4C34" w:rsidRDefault="00000000">
            <w:pPr>
              <w:jc w:val="center"/>
            </w:pPr>
            <w:r>
              <w:rPr>
                <w:b/>
                <w:color w:val="B91C1C"/>
              </w:rPr>
              <w:t>Sai</w:t>
            </w:r>
          </w:p>
        </w:tc>
      </w:tr>
      <w:tr w:rsidR="009D4C34" w14:paraId="0901D256" w14:textId="77777777" w:rsidTr="00B85483">
        <w:trPr>
          <w:cantSplit/>
          <w:jc w:val="center"/>
        </w:trPr>
        <w:tc>
          <w:tcPr>
            <w:tcW w:w="1020" w:type="dxa"/>
            <w:shd w:val="clear" w:color="auto" w:fill="F8FAFC"/>
            <w:tcMar>
              <w:top w:w="100" w:type="dxa"/>
              <w:left w:w="100" w:type="dxa"/>
              <w:bottom w:w="100" w:type="dxa"/>
              <w:right w:w="100" w:type="dxa"/>
            </w:tcMar>
          </w:tcPr>
          <w:p w14:paraId="238E7041" w14:textId="77777777" w:rsidR="009D4C34" w:rsidRDefault="00000000">
            <w:pPr>
              <w:jc w:val="center"/>
            </w:pPr>
            <w:r>
              <w:rPr>
                <w:b/>
                <w:color w:val="1E3A8A"/>
                <w:sz w:val="22"/>
              </w:rPr>
              <w:t>UAV-C-M2-080</w:t>
            </w:r>
          </w:p>
        </w:tc>
        <w:tc>
          <w:tcPr>
            <w:tcW w:w="907" w:type="dxa"/>
            <w:shd w:val="clear" w:color="auto" w:fill="F8FAFC"/>
            <w:tcMar>
              <w:top w:w="100" w:type="dxa"/>
              <w:left w:w="100" w:type="dxa"/>
              <w:bottom w:w="100" w:type="dxa"/>
              <w:right w:w="100" w:type="dxa"/>
            </w:tcMar>
          </w:tcPr>
          <w:p w14:paraId="2A7543C8"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FB62526"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9BC064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D4AE6E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8A1752" w14:textId="77777777" w:rsidR="009D4C34" w:rsidRDefault="00000000">
            <w:pPr>
              <w:jc w:val="both"/>
            </w:pPr>
            <w:r>
              <w:t>Một trong những vai trò cốt lõi của la bàn điện tử (Magnetometer) là giúp bộ điều khiển trung tâm (Flight Controller) phân định chính xác mũi phương tiện đang hướng về góc nào của hệ tọa độ địa lý.</w:t>
            </w:r>
          </w:p>
        </w:tc>
        <w:tc>
          <w:tcPr>
            <w:tcW w:w="1361" w:type="dxa"/>
            <w:shd w:val="clear" w:color="auto" w:fill="F8FAFC"/>
            <w:tcMar>
              <w:top w:w="100" w:type="dxa"/>
              <w:left w:w="100" w:type="dxa"/>
              <w:bottom w:w="100" w:type="dxa"/>
              <w:right w:w="100" w:type="dxa"/>
            </w:tcMar>
          </w:tcPr>
          <w:p w14:paraId="75AD7D2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A63A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2890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40F86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587778B" w14:textId="77777777" w:rsidR="009D4C34" w:rsidRDefault="00000000">
            <w:pPr>
              <w:jc w:val="center"/>
            </w:pPr>
            <w:r>
              <w:rPr>
                <w:b/>
                <w:color w:val="047857"/>
              </w:rPr>
              <w:t>Đúng</w:t>
            </w:r>
          </w:p>
        </w:tc>
      </w:tr>
      <w:tr w:rsidR="009D4C34" w14:paraId="13470EA7" w14:textId="77777777" w:rsidTr="00B85483">
        <w:trPr>
          <w:cantSplit/>
          <w:jc w:val="center"/>
        </w:trPr>
        <w:tc>
          <w:tcPr>
            <w:tcW w:w="1020" w:type="dxa"/>
            <w:shd w:val="clear" w:color="auto" w:fill="FFFFFF"/>
            <w:tcMar>
              <w:top w:w="100" w:type="dxa"/>
              <w:left w:w="100" w:type="dxa"/>
              <w:bottom w:w="100" w:type="dxa"/>
              <w:right w:w="100" w:type="dxa"/>
            </w:tcMar>
          </w:tcPr>
          <w:p w14:paraId="6AC55F1C" w14:textId="77777777" w:rsidR="009D4C34" w:rsidRDefault="00000000">
            <w:pPr>
              <w:jc w:val="center"/>
            </w:pPr>
            <w:r>
              <w:rPr>
                <w:b/>
                <w:color w:val="1E3A8A"/>
                <w:sz w:val="22"/>
              </w:rPr>
              <w:t>UAV-C-M2-055</w:t>
            </w:r>
          </w:p>
        </w:tc>
        <w:tc>
          <w:tcPr>
            <w:tcW w:w="907" w:type="dxa"/>
            <w:shd w:val="clear" w:color="auto" w:fill="FFFFFF"/>
            <w:tcMar>
              <w:top w:w="100" w:type="dxa"/>
              <w:left w:w="100" w:type="dxa"/>
              <w:bottom w:w="100" w:type="dxa"/>
              <w:right w:w="100" w:type="dxa"/>
            </w:tcMar>
          </w:tcPr>
          <w:p w14:paraId="30DEB42D"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AB2F7B0"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ED516D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FDB2D1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65EDC73" w14:textId="77777777" w:rsidR="009D4C34" w:rsidRDefault="00000000">
            <w:pPr>
              <w:jc w:val="both"/>
            </w:pPr>
            <w: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tc>
        <w:tc>
          <w:tcPr>
            <w:tcW w:w="1361" w:type="dxa"/>
            <w:shd w:val="clear" w:color="auto" w:fill="FFFFFF"/>
            <w:tcMar>
              <w:top w:w="100" w:type="dxa"/>
              <w:left w:w="100" w:type="dxa"/>
              <w:bottom w:w="100" w:type="dxa"/>
              <w:right w:w="100" w:type="dxa"/>
            </w:tcMar>
          </w:tcPr>
          <w:p w14:paraId="503BE7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3448D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DA59C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B24D8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3551D05" w14:textId="77777777" w:rsidR="009D4C34" w:rsidRDefault="00000000">
            <w:pPr>
              <w:jc w:val="center"/>
            </w:pPr>
            <w:r>
              <w:rPr>
                <w:b/>
                <w:color w:val="047857"/>
              </w:rPr>
              <w:t>Đúng</w:t>
            </w:r>
          </w:p>
        </w:tc>
      </w:tr>
      <w:tr w:rsidR="009D4C34" w14:paraId="07FC7608" w14:textId="77777777" w:rsidTr="00B85483">
        <w:trPr>
          <w:cantSplit/>
          <w:jc w:val="center"/>
        </w:trPr>
        <w:tc>
          <w:tcPr>
            <w:tcW w:w="1020" w:type="dxa"/>
            <w:shd w:val="clear" w:color="auto" w:fill="F8FAFC"/>
            <w:tcMar>
              <w:top w:w="100" w:type="dxa"/>
              <w:left w:w="100" w:type="dxa"/>
              <w:bottom w:w="100" w:type="dxa"/>
              <w:right w:w="100" w:type="dxa"/>
            </w:tcMar>
          </w:tcPr>
          <w:p w14:paraId="3F01743D" w14:textId="77777777" w:rsidR="009D4C34" w:rsidRDefault="00000000">
            <w:pPr>
              <w:jc w:val="center"/>
            </w:pPr>
            <w:r>
              <w:rPr>
                <w:b/>
                <w:color w:val="1E3A8A"/>
                <w:sz w:val="22"/>
              </w:rPr>
              <w:lastRenderedPageBreak/>
              <w:t>UAV-C-M2-060</w:t>
            </w:r>
          </w:p>
        </w:tc>
        <w:tc>
          <w:tcPr>
            <w:tcW w:w="907" w:type="dxa"/>
            <w:shd w:val="clear" w:color="auto" w:fill="F8FAFC"/>
            <w:tcMar>
              <w:top w:w="100" w:type="dxa"/>
              <w:left w:w="100" w:type="dxa"/>
              <w:bottom w:w="100" w:type="dxa"/>
              <w:right w:w="100" w:type="dxa"/>
            </w:tcMar>
          </w:tcPr>
          <w:p w14:paraId="35D5145D"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A7B033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C36F6C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3A5E0B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DA9F3B0" w14:textId="77777777" w:rsidR="009D4C34" w:rsidRDefault="00000000">
            <w:pPr>
              <w:jc w:val="both"/>
            </w:pPr>
            <w:r>
              <w:t>Nếu bạn trang bị cho UAV một Bộ điều khiển bay (Flight Controller) hiện đại và đắt tiền nhất, máy bay sẽ không bao giờ bị rơi ngay cả khi hai trong số bốn cánh quạt bị gãy rời hoàn toàn trên không.</w:t>
            </w:r>
          </w:p>
        </w:tc>
        <w:tc>
          <w:tcPr>
            <w:tcW w:w="1361" w:type="dxa"/>
            <w:shd w:val="clear" w:color="auto" w:fill="F8FAFC"/>
            <w:tcMar>
              <w:top w:w="100" w:type="dxa"/>
              <w:left w:w="100" w:type="dxa"/>
              <w:bottom w:w="100" w:type="dxa"/>
              <w:right w:w="100" w:type="dxa"/>
            </w:tcMar>
          </w:tcPr>
          <w:p w14:paraId="5BF69DC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0F91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5DA7C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FB75F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BE915F8" w14:textId="77777777" w:rsidR="009D4C34" w:rsidRDefault="00000000">
            <w:pPr>
              <w:jc w:val="center"/>
            </w:pPr>
            <w:r>
              <w:rPr>
                <w:b/>
                <w:color w:val="B91C1C"/>
              </w:rPr>
              <w:t>Sai</w:t>
            </w:r>
          </w:p>
        </w:tc>
      </w:tr>
      <w:tr w:rsidR="009D4C34" w14:paraId="1E050E68" w14:textId="77777777" w:rsidTr="00B85483">
        <w:trPr>
          <w:cantSplit/>
          <w:jc w:val="center"/>
        </w:trPr>
        <w:tc>
          <w:tcPr>
            <w:tcW w:w="1020" w:type="dxa"/>
            <w:shd w:val="clear" w:color="auto" w:fill="FFFFFF"/>
            <w:tcMar>
              <w:top w:w="100" w:type="dxa"/>
              <w:left w:w="100" w:type="dxa"/>
              <w:bottom w:w="100" w:type="dxa"/>
              <w:right w:w="100" w:type="dxa"/>
            </w:tcMar>
          </w:tcPr>
          <w:p w14:paraId="157EE5AA" w14:textId="77777777" w:rsidR="009D4C34" w:rsidRDefault="00000000">
            <w:pPr>
              <w:jc w:val="center"/>
            </w:pPr>
            <w:r>
              <w:rPr>
                <w:b/>
                <w:color w:val="1E3A8A"/>
                <w:sz w:val="22"/>
              </w:rPr>
              <w:t>UAV-C-M2-047</w:t>
            </w:r>
          </w:p>
        </w:tc>
        <w:tc>
          <w:tcPr>
            <w:tcW w:w="907" w:type="dxa"/>
            <w:shd w:val="clear" w:color="auto" w:fill="FFFFFF"/>
            <w:tcMar>
              <w:top w:w="100" w:type="dxa"/>
              <w:left w:w="100" w:type="dxa"/>
              <w:bottom w:w="100" w:type="dxa"/>
              <w:right w:w="100" w:type="dxa"/>
            </w:tcMar>
          </w:tcPr>
          <w:p w14:paraId="403D5B1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CDC3AE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7CC769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9EDCA4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2750C56" w14:textId="77777777" w:rsidR="009D4C34" w:rsidRDefault="00000000">
            <w:pPr>
              <w:jc w:val="both"/>
            </w:pPr>
            <w: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tc>
        <w:tc>
          <w:tcPr>
            <w:tcW w:w="1361" w:type="dxa"/>
            <w:shd w:val="clear" w:color="auto" w:fill="FFFFFF"/>
            <w:tcMar>
              <w:top w:w="100" w:type="dxa"/>
              <w:left w:w="100" w:type="dxa"/>
              <w:bottom w:w="100" w:type="dxa"/>
              <w:right w:w="100" w:type="dxa"/>
            </w:tcMar>
          </w:tcPr>
          <w:p w14:paraId="4F67084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B6294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D5A17D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451F39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6FAC930" w14:textId="77777777" w:rsidR="009D4C34" w:rsidRDefault="00000000">
            <w:pPr>
              <w:jc w:val="center"/>
            </w:pPr>
            <w:r>
              <w:rPr>
                <w:b/>
                <w:color w:val="047857"/>
              </w:rPr>
              <w:t>Đúng</w:t>
            </w:r>
          </w:p>
        </w:tc>
      </w:tr>
      <w:tr w:rsidR="009D4C34" w14:paraId="6268AFBC" w14:textId="77777777" w:rsidTr="00B85483">
        <w:trPr>
          <w:cantSplit/>
          <w:jc w:val="center"/>
        </w:trPr>
        <w:tc>
          <w:tcPr>
            <w:tcW w:w="1020" w:type="dxa"/>
            <w:shd w:val="clear" w:color="auto" w:fill="F8FAFC"/>
            <w:tcMar>
              <w:top w:w="100" w:type="dxa"/>
              <w:left w:w="100" w:type="dxa"/>
              <w:bottom w:w="100" w:type="dxa"/>
              <w:right w:w="100" w:type="dxa"/>
            </w:tcMar>
          </w:tcPr>
          <w:p w14:paraId="72721E39" w14:textId="77777777" w:rsidR="009D4C34" w:rsidRDefault="00000000">
            <w:pPr>
              <w:jc w:val="center"/>
            </w:pPr>
            <w:r>
              <w:rPr>
                <w:b/>
                <w:color w:val="1E3A8A"/>
                <w:sz w:val="22"/>
              </w:rPr>
              <w:t>UAV-C-M2-002</w:t>
            </w:r>
          </w:p>
        </w:tc>
        <w:tc>
          <w:tcPr>
            <w:tcW w:w="907" w:type="dxa"/>
            <w:shd w:val="clear" w:color="auto" w:fill="F8FAFC"/>
            <w:tcMar>
              <w:top w:w="100" w:type="dxa"/>
              <w:left w:w="100" w:type="dxa"/>
              <w:bottom w:w="100" w:type="dxa"/>
              <w:right w:w="100" w:type="dxa"/>
            </w:tcMar>
          </w:tcPr>
          <w:p w14:paraId="1EFE6A5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14177C6"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79CB24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17150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31E83A6" w14:textId="77777777" w:rsidR="009D4C34" w:rsidRDefault="00000000">
            <w:pPr>
              <w:jc w:val="both"/>
            </w:pPr>
            <w:r>
              <w:t>Theo nguyên lý cơ học bay, lực đẩy (Thrust) là thành phần lực có tác dụng kéo phương tiện bay về phía sau, hoạt động cùng chiều với lực cản (Drag) để giúp máy bay giảm tốc độ.</w:t>
            </w:r>
          </w:p>
        </w:tc>
        <w:tc>
          <w:tcPr>
            <w:tcW w:w="1361" w:type="dxa"/>
            <w:shd w:val="clear" w:color="auto" w:fill="F8FAFC"/>
            <w:tcMar>
              <w:top w:w="100" w:type="dxa"/>
              <w:left w:w="100" w:type="dxa"/>
              <w:bottom w:w="100" w:type="dxa"/>
              <w:right w:w="100" w:type="dxa"/>
            </w:tcMar>
          </w:tcPr>
          <w:p w14:paraId="74AD70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BA9FE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96327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1B0A9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7263B9" w14:textId="77777777" w:rsidR="009D4C34" w:rsidRDefault="00000000">
            <w:pPr>
              <w:jc w:val="center"/>
            </w:pPr>
            <w:r>
              <w:rPr>
                <w:b/>
                <w:color w:val="B91C1C"/>
              </w:rPr>
              <w:t>Sai</w:t>
            </w:r>
          </w:p>
        </w:tc>
      </w:tr>
      <w:tr w:rsidR="009D4C34" w14:paraId="643C29AC" w14:textId="77777777" w:rsidTr="00B85483">
        <w:trPr>
          <w:cantSplit/>
          <w:jc w:val="center"/>
        </w:trPr>
        <w:tc>
          <w:tcPr>
            <w:tcW w:w="1020" w:type="dxa"/>
            <w:shd w:val="clear" w:color="auto" w:fill="F8FAFC"/>
            <w:tcMar>
              <w:top w:w="100" w:type="dxa"/>
              <w:left w:w="100" w:type="dxa"/>
              <w:bottom w:w="100" w:type="dxa"/>
              <w:right w:w="100" w:type="dxa"/>
            </w:tcMar>
          </w:tcPr>
          <w:p w14:paraId="3DD86AE6" w14:textId="77777777" w:rsidR="009D4C34" w:rsidRDefault="00000000">
            <w:pPr>
              <w:jc w:val="center"/>
            </w:pPr>
            <w:r>
              <w:rPr>
                <w:b/>
                <w:color w:val="1E3A8A"/>
                <w:sz w:val="22"/>
              </w:rPr>
              <w:t>UAV-C-M2-032</w:t>
            </w:r>
          </w:p>
        </w:tc>
        <w:tc>
          <w:tcPr>
            <w:tcW w:w="907" w:type="dxa"/>
            <w:shd w:val="clear" w:color="auto" w:fill="F8FAFC"/>
            <w:tcMar>
              <w:top w:w="100" w:type="dxa"/>
              <w:left w:w="100" w:type="dxa"/>
              <w:bottom w:w="100" w:type="dxa"/>
              <w:right w:w="100" w:type="dxa"/>
            </w:tcMar>
          </w:tcPr>
          <w:p w14:paraId="3289D86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D4032B2"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2E5CED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53D422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A1FE4E1" w14:textId="77777777" w:rsidR="009D4C34" w:rsidRDefault="00000000">
            <w:pPr>
              <w:jc w:val="both"/>
            </w:pPr>
            <w: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tc>
        <w:tc>
          <w:tcPr>
            <w:tcW w:w="1361" w:type="dxa"/>
            <w:shd w:val="clear" w:color="auto" w:fill="F8FAFC"/>
            <w:tcMar>
              <w:top w:w="100" w:type="dxa"/>
              <w:left w:w="100" w:type="dxa"/>
              <w:bottom w:w="100" w:type="dxa"/>
              <w:right w:w="100" w:type="dxa"/>
            </w:tcMar>
          </w:tcPr>
          <w:p w14:paraId="249C583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F2077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14F1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83136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18C08D9" w14:textId="77777777" w:rsidR="009D4C34" w:rsidRDefault="00000000">
            <w:pPr>
              <w:jc w:val="center"/>
            </w:pPr>
            <w:r>
              <w:rPr>
                <w:b/>
                <w:color w:val="047857"/>
              </w:rPr>
              <w:t>Đúng</w:t>
            </w:r>
          </w:p>
        </w:tc>
      </w:tr>
      <w:tr w:rsidR="009D4C34" w14:paraId="23D1DC31" w14:textId="77777777" w:rsidTr="00B85483">
        <w:trPr>
          <w:cantSplit/>
          <w:jc w:val="center"/>
        </w:trPr>
        <w:tc>
          <w:tcPr>
            <w:tcW w:w="1020" w:type="dxa"/>
            <w:shd w:val="clear" w:color="auto" w:fill="F8FAFC"/>
            <w:tcMar>
              <w:top w:w="100" w:type="dxa"/>
              <w:left w:w="100" w:type="dxa"/>
              <w:bottom w:w="100" w:type="dxa"/>
              <w:right w:w="100" w:type="dxa"/>
            </w:tcMar>
          </w:tcPr>
          <w:p w14:paraId="4FF340DF" w14:textId="77777777" w:rsidR="009D4C34" w:rsidRDefault="00000000">
            <w:pPr>
              <w:jc w:val="center"/>
            </w:pPr>
            <w:r>
              <w:rPr>
                <w:b/>
                <w:color w:val="1E3A8A"/>
                <w:sz w:val="22"/>
              </w:rPr>
              <w:t>UAV-C-M2-012</w:t>
            </w:r>
          </w:p>
        </w:tc>
        <w:tc>
          <w:tcPr>
            <w:tcW w:w="907" w:type="dxa"/>
            <w:shd w:val="clear" w:color="auto" w:fill="F8FAFC"/>
            <w:tcMar>
              <w:top w:w="100" w:type="dxa"/>
              <w:left w:w="100" w:type="dxa"/>
              <w:bottom w:w="100" w:type="dxa"/>
              <w:right w:w="100" w:type="dxa"/>
            </w:tcMar>
          </w:tcPr>
          <w:p w14:paraId="420C929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5F7933"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4B9800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7178F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B3A6F33" w14:textId="77777777" w:rsidR="009D4C34" w:rsidRDefault="00000000">
            <w:pPr>
              <w:jc w:val="both"/>
            </w:pPr>
            <w:r>
              <w:t>Để tránh một chướng ngại vật ở bên trái, Người lái điều khiển phương tiện bay nghiêng cánh sang phải (Roll). Chuyển động nghiêng này được thực hiện bằng cách xoay phương tiện quanh trục thẳng đứng (Vertical axis).</w:t>
            </w:r>
          </w:p>
        </w:tc>
        <w:tc>
          <w:tcPr>
            <w:tcW w:w="1361" w:type="dxa"/>
            <w:shd w:val="clear" w:color="auto" w:fill="F8FAFC"/>
            <w:tcMar>
              <w:top w:w="100" w:type="dxa"/>
              <w:left w:w="100" w:type="dxa"/>
              <w:bottom w:w="100" w:type="dxa"/>
              <w:right w:w="100" w:type="dxa"/>
            </w:tcMar>
          </w:tcPr>
          <w:p w14:paraId="1BC8DE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1A3D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B7C9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CD26F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5B7CDB" w14:textId="77777777" w:rsidR="009D4C34" w:rsidRDefault="00000000">
            <w:pPr>
              <w:jc w:val="center"/>
            </w:pPr>
            <w:r>
              <w:rPr>
                <w:b/>
                <w:color w:val="B91C1C"/>
              </w:rPr>
              <w:t>Sai</w:t>
            </w:r>
          </w:p>
        </w:tc>
      </w:tr>
      <w:tr w:rsidR="009D4C34" w14:paraId="0BFC791D" w14:textId="77777777" w:rsidTr="00B85483">
        <w:trPr>
          <w:cantSplit/>
          <w:jc w:val="center"/>
        </w:trPr>
        <w:tc>
          <w:tcPr>
            <w:tcW w:w="1020" w:type="dxa"/>
            <w:shd w:val="clear" w:color="auto" w:fill="F8FAFC"/>
            <w:tcMar>
              <w:top w:w="100" w:type="dxa"/>
              <w:left w:w="100" w:type="dxa"/>
              <w:bottom w:w="100" w:type="dxa"/>
              <w:right w:w="100" w:type="dxa"/>
            </w:tcMar>
          </w:tcPr>
          <w:p w14:paraId="114E717C" w14:textId="77777777" w:rsidR="009D4C34" w:rsidRDefault="00000000">
            <w:pPr>
              <w:jc w:val="center"/>
            </w:pPr>
            <w:r>
              <w:rPr>
                <w:b/>
                <w:color w:val="1E3A8A"/>
                <w:sz w:val="22"/>
              </w:rPr>
              <w:t>UAV-C-M2-074</w:t>
            </w:r>
          </w:p>
        </w:tc>
        <w:tc>
          <w:tcPr>
            <w:tcW w:w="907" w:type="dxa"/>
            <w:shd w:val="clear" w:color="auto" w:fill="F8FAFC"/>
            <w:tcMar>
              <w:top w:w="100" w:type="dxa"/>
              <w:left w:w="100" w:type="dxa"/>
              <w:bottom w:w="100" w:type="dxa"/>
              <w:right w:w="100" w:type="dxa"/>
            </w:tcMar>
          </w:tcPr>
          <w:p w14:paraId="09645AE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A00BE0A"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987693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ADC25D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AA39DAB" w14:textId="77777777" w:rsidR="009D4C34" w:rsidRDefault="00000000">
            <w:pPr>
              <w:jc w:val="both"/>
            </w:pPr>
            <w: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tc>
        <w:tc>
          <w:tcPr>
            <w:tcW w:w="1361" w:type="dxa"/>
            <w:shd w:val="clear" w:color="auto" w:fill="F8FAFC"/>
            <w:tcMar>
              <w:top w:w="100" w:type="dxa"/>
              <w:left w:w="100" w:type="dxa"/>
              <w:bottom w:w="100" w:type="dxa"/>
              <w:right w:w="100" w:type="dxa"/>
            </w:tcMar>
          </w:tcPr>
          <w:p w14:paraId="41E45B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904D7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F82D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E043F2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3F7296A" w14:textId="77777777" w:rsidR="009D4C34" w:rsidRDefault="00000000">
            <w:pPr>
              <w:jc w:val="center"/>
            </w:pPr>
            <w:r>
              <w:rPr>
                <w:b/>
                <w:color w:val="047857"/>
              </w:rPr>
              <w:t>Đúng</w:t>
            </w:r>
          </w:p>
        </w:tc>
      </w:tr>
      <w:tr w:rsidR="009D4C34" w14:paraId="5911D731" w14:textId="77777777" w:rsidTr="00B85483">
        <w:trPr>
          <w:cantSplit/>
          <w:jc w:val="center"/>
        </w:trPr>
        <w:tc>
          <w:tcPr>
            <w:tcW w:w="1020" w:type="dxa"/>
            <w:shd w:val="clear" w:color="auto" w:fill="F8FAFC"/>
            <w:tcMar>
              <w:top w:w="100" w:type="dxa"/>
              <w:left w:w="100" w:type="dxa"/>
              <w:bottom w:w="100" w:type="dxa"/>
              <w:right w:w="100" w:type="dxa"/>
            </w:tcMar>
          </w:tcPr>
          <w:p w14:paraId="757EE7C8" w14:textId="77777777" w:rsidR="009D4C34" w:rsidRDefault="00000000">
            <w:pPr>
              <w:jc w:val="center"/>
            </w:pPr>
            <w:r>
              <w:rPr>
                <w:b/>
                <w:color w:val="1E3A8A"/>
                <w:sz w:val="22"/>
              </w:rPr>
              <w:lastRenderedPageBreak/>
              <w:t>UAV-C-M2-004</w:t>
            </w:r>
          </w:p>
        </w:tc>
        <w:tc>
          <w:tcPr>
            <w:tcW w:w="907" w:type="dxa"/>
            <w:shd w:val="clear" w:color="auto" w:fill="F8FAFC"/>
            <w:tcMar>
              <w:top w:w="100" w:type="dxa"/>
              <w:left w:w="100" w:type="dxa"/>
              <w:bottom w:w="100" w:type="dxa"/>
              <w:right w:w="100" w:type="dxa"/>
            </w:tcMar>
          </w:tcPr>
          <w:p w14:paraId="208ED4A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280BAD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F8CE8C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BCBF5B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A9F1166" w14:textId="77777777" w:rsidR="009D4C34" w:rsidRDefault="00000000">
            <w:pPr>
              <w:jc w:val="both"/>
            </w:pPr>
            <w:r>
              <w:t>Trọng lượng (Weight) là lực kéo phương tiện bay hướng xuống dưới bề mặt trái đất do tác động của lực hấp dẫn và luôn hoạt động ngược chiều với lực nâng (Lift) trong chuyến bay bằng.</w:t>
            </w:r>
          </w:p>
        </w:tc>
        <w:tc>
          <w:tcPr>
            <w:tcW w:w="1361" w:type="dxa"/>
            <w:shd w:val="clear" w:color="auto" w:fill="F8FAFC"/>
            <w:tcMar>
              <w:top w:w="100" w:type="dxa"/>
              <w:left w:w="100" w:type="dxa"/>
              <w:bottom w:w="100" w:type="dxa"/>
              <w:right w:w="100" w:type="dxa"/>
            </w:tcMar>
          </w:tcPr>
          <w:p w14:paraId="436B69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AC1A97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8E82E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41E2B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AA362CB" w14:textId="77777777" w:rsidR="009D4C34" w:rsidRDefault="00000000">
            <w:pPr>
              <w:jc w:val="center"/>
            </w:pPr>
            <w:r>
              <w:rPr>
                <w:b/>
                <w:color w:val="047857"/>
              </w:rPr>
              <w:t>Đúng</w:t>
            </w:r>
          </w:p>
        </w:tc>
      </w:tr>
      <w:tr w:rsidR="009D4C34" w14:paraId="03CC025D" w14:textId="77777777" w:rsidTr="00B85483">
        <w:trPr>
          <w:cantSplit/>
          <w:jc w:val="center"/>
        </w:trPr>
        <w:tc>
          <w:tcPr>
            <w:tcW w:w="1020" w:type="dxa"/>
            <w:shd w:val="clear" w:color="auto" w:fill="F8FAFC"/>
            <w:tcMar>
              <w:top w:w="100" w:type="dxa"/>
              <w:left w:w="100" w:type="dxa"/>
              <w:bottom w:w="100" w:type="dxa"/>
              <w:right w:w="100" w:type="dxa"/>
            </w:tcMar>
          </w:tcPr>
          <w:p w14:paraId="4783B657" w14:textId="77777777" w:rsidR="009D4C34" w:rsidRDefault="00000000">
            <w:pPr>
              <w:jc w:val="center"/>
            </w:pPr>
            <w:r>
              <w:rPr>
                <w:b/>
                <w:color w:val="1E3A8A"/>
                <w:sz w:val="22"/>
              </w:rPr>
              <w:lastRenderedPageBreak/>
              <w:t>UAV-C-M2-024</w:t>
            </w:r>
          </w:p>
        </w:tc>
        <w:tc>
          <w:tcPr>
            <w:tcW w:w="907" w:type="dxa"/>
            <w:shd w:val="clear" w:color="auto" w:fill="F8FAFC"/>
            <w:tcMar>
              <w:top w:w="100" w:type="dxa"/>
              <w:left w:w="100" w:type="dxa"/>
              <w:bottom w:w="100" w:type="dxa"/>
              <w:right w:w="100" w:type="dxa"/>
            </w:tcMar>
          </w:tcPr>
          <w:p w14:paraId="22F6F80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951461"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D3BBB2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787D95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1AA3A25" w14:textId="77777777" w:rsidR="009D4C34" w:rsidRDefault="00000000">
            <w:pPr>
              <w:jc w:val="both"/>
            </w:pPr>
            <w:r>
              <w:t>Phương tiện bay lai (Hybrid VTOL) là thiết bị kết hợp được cả khả năng cất/hạ cánh thẳng đứng của dòng đa rotor và khả năng bay hành trình đường dài tiết kiệm năng lượng của dòng cánh bằng.</w:t>
            </w:r>
          </w:p>
        </w:tc>
        <w:tc>
          <w:tcPr>
            <w:tcW w:w="1361" w:type="dxa"/>
            <w:shd w:val="clear" w:color="auto" w:fill="F8FAFC"/>
            <w:tcMar>
              <w:top w:w="100" w:type="dxa"/>
              <w:left w:w="100" w:type="dxa"/>
              <w:bottom w:w="100" w:type="dxa"/>
              <w:right w:w="100" w:type="dxa"/>
            </w:tcMar>
          </w:tcPr>
          <w:p w14:paraId="5A857F3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E6E891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8F34D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EA057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5E1D598" w14:textId="77777777" w:rsidR="009D4C34" w:rsidRDefault="00000000">
            <w:pPr>
              <w:jc w:val="center"/>
            </w:pPr>
            <w:r>
              <w:rPr>
                <w:b/>
                <w:color w:val="047857"/>
              </w:rPr>
              <w:t>Đúng</w:t>
            </w:r>
          </w:p>
        </w:tc>
      </w:tr>
      <w:tr w:rsidR="009D4C34" w14:paraId="78687E6D" w14:textId="77777777" w:rsidTr="00B85483">
        <w:trPr>
          <w:cantSplit/>
          <w:jc w:val="center"/>
        </w:trPr>
        <w:tc>
          <w:tcPr>
            <w:tcW w:w="1020" w:type="dxa"/>
            <w:shd w:val="clear" w:color="auto" w:fill="F8FAFC"/>
            <w:tcMar>
              <w:top w:w="100" w:type="dxa"/>
              <w:left w:w="100" w:type="dxa"/>
              <w:bottom w:w="100" w:type="dxa"/>
              <w:right w:w="100" w:type="dxa"/>
            </w:tcMar>
          </w:tcPr>
          <w:p w14:paraId="6CFFDEED" w14:textId="77777777" w:rsidR="009D4C34" w:rsidRDefault="00000000">
            <w:pPr>
              <w:jc w:val="center"/>
            </w:pPr>
            <w:r>
              <w:rPr>
                <w:b/>
                <w:color w:val="1E3A8A"/>
                <w:sz w:val="22"/>
              </w:rPr>
              <w:t>UAV-C-M2-086</w:t>
            </w:r>
          </w:p>
        </w:tc>
        <w:tc>
          <w:tcPr>
            <w:tcW w:w="907" w:type="dxa"/>
            <w:shd w:val="clear" w:color="auto" w:fill="F8FAFC"/>
            <w:tcMar>
              <w:top w:w="100" w:type="dxa"/>
              <w:left w:w="100" w:type="dxa"/>
              <w:bottom w:w="100" w:type="dxa"/>
              <w:right w:w="100" w:type="dxa"/>
            </w:tcMar>
          </w:tcPr>
          <w:p w14:paraId="2F18168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A24BFD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EE1491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3BCEB7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A2096D" w14:textId="77777777" w:rsidR="009D4C34" w:rsidRDefault="00000000">
            <w:pPr>
              <w:jc w:val="both"/>
            </w:pPr>
            <w: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tc>
        <w:tc>
          <w:tcPr>
            <w:tcW w:w="1361" w:type="dxa"/>
            <w:shd w:val="clear" w:color="auto" w:fill="F8FAFC"/>
            <w:tcMar>
              <w:top w:w="100" w:type="dxa"/>
              <w:left w:w="100" w:type="dxa"/>
              <w:bottom w:w="100" w:type="dxa"/>
              <w:right w:w="100" w:type="dxa"/>
            </w:tcMar>
          </w:tcPr>
          <w:p w14:paraId="6050623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6D53DC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B0256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96E08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C2FFF79" w14:textId="77777777" w:rsidR="009D4C34" w:rsidRDefault="00000000">
            <w:pPr>
              <w:jc w:val="center"/>
            </w:pPr>
            <w:r>
              <w:rPr>
                <w:b/>
                <w:color w:val="B91C1C"/>
              </w:rPr>
              <w:t>Sai</w:t>
            </w:r>
          </w:p>
        </w:tc>
      </w:tr>
      <w:tr w:rsidR="009D4C34" w14:paraId="2596BEB5" w14:textId="77777777" w:rsidTr="00B85483">
        <w:trPr>
          <w:cantSplit/>
          <w:jc w:val="center"/>
        </w:trPr>
        <w:tc>
          <w:tcPr>
            <w:tcW w:w="1020" w:type="dxa"/>
            <w:shd w:val="clear" w:color="auto" w:fill="FFFFFF"/>
            <w:tcMar>
              <w:top w:w="100" w:type="dxa"/>
              <w:left w:w="100" w:type="dxa"/>
              <w:bottom w:w="100" w:type="dxa"/>
              <w:right w:w="100" w:type="dxa"/>
            </w:tcMar>
          </w:tcPr>
          <w:p w14:paraId="6BFFD5BA" w14:textId="77777777" w:rsidR="009D4C34" w:rsidRDefault="00000000">
            <w:pPr>
              <w:jc w:val="center"/>
            </w:pPr>
            <w:r>
              <w:rPr>
                <w:b/>
                <w:color w:val="1E3A8A"/>
                <w:sz w:val="22"/>
              </w:rPr>
              <w:lastRenderedPageBreak/>
              <w:t>UAV-C-M2-049</w:t>
            </w:r>
          </w:p>
        </w:tc>
        <w:tc>
          <w:tcPr>
            <w:tcW w:w="907" w:type="dxa"/>
            <w:shd w:val="clear" w:color="auto" w:fill="FFFFFF"/>
            <w:tcMar>
              <w:top w:w="100" w:type="dxa"/>
              <w:left w:w="100" w:type="dxa"/>
              <w:bottom w:w="100" w:type="dxa"/>
              <w:right w:w="100" w:type="dxa"/>
            </w:tcMar>
          </w:tcPr>
          <w:p w14:paraId="50B7411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1483D29"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B5F1DC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B05DA2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A8F8819" w14:textId="77777777" w:rsidR="009D4C34" w:rsidRDefault="00000000">
            <w:pPr>
              <w:jc w:val="both"/>
            </w:pPr>
            <w:r>
              <w:t>Dù không bị va chạm hay rơi rốt vật lý, pin LiPo vẫn có thể xuất hiện tình trạng "mệt mỏi" (battery fatigue) như quá nhiệt hoặc phồng các lõi pin (cells) sau quá trình sử dụng thường xuyên.</w:t>
            </w:r>
          </w:p>
        </w:tc>
        <w:tc>
          <w:tcPr>
            <w:tcW w:w="1361" w:type="dxa"/>
            <w:shd w:val="clear" w:color="auto" w:fill="FFFFFF"/>
            <w:tcMar>
              <w:top w:w="100" w:type="dxa"/>
              <w:left w:w="100" w:type="dxa"/>
              <w:bottom w:w="100" w:type="dxa"/>
              <w:right w:w="100" w:type="dxa"/>
            </w:tcMar>
          </w:tcPr>
          <w:p w14:paraId="1F6517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36E9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955BB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1EBAC6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42DFF6" w14:textId="77777777" w:rsidR="009D4C34" w:rsidRDefault="00000000">
            <w:pPr>
              <w:jc w:val="center"/>
            </w:pPr>
            <w:r>
              <w:rPr>
                <w:b/>
                <w:color w:val="047857"/>
              </w:rPr>
              <w:t>Đúng</w:t>
            </w:r>
          </w:p>
        </w:tc>
      </w:tr>
      <w:tr w:rsidR="009D4C34" w14:paraId="10F165E1" w14:textId="77777777" w:rsidTr="00B85483">
        <w:trPr>
          <w:cantSplit/>
          <w:jc w:val="center"/>
        </w:trPr>
        <w:tc>
          <w:tcPr>
            <w:tcW w:w="1020" w:type="dxa"/>
            <w:shd w:val="clear" w:color="auto" w:fill="F8FAFC"/>
            <w:tcMar>
              <w:top w:w="100" w:type="dxa"/>
              <w:left w:w="100" w:type="dxa"/>
              <w:bottom w:w="100" w:type="dxa"/>
              <w:right w:w="100" w:type="dxa"/>
            </w:tcMar>
          </w:tcPr>
          <w:p w14:paraId="3FEF1EB0" w14:textId="77777777" w:rsidR="009D4C34" w:rsidRDefault="00000000">
            <w:pPr>
              <w:jc w:val="center"/>
            </w:pPr>
            <w:r>
              <w:rPr>
                <w:b/>
                <w:color w:val="1E3A8A"/>
                <w:sz w:val="22"/>
              </w:rPr>
              <w:t>UAV-C-M2-028</w:t>
            </w:r>
          </w:p>
        </w:tc>
        <w:tc>
          <w:tcPr>
            <w:tcW w:w="907" w:type="dxa"/>
            <w:shd w:val="clear" w:color="auto" w:fill="F8FAFC"/>
            <w:tcMar>
              <w:top w:w="100" w:type="dxa"/>
              <w:left w:w="100" w:type="dxa"/>
              <w:bottom w:w="100" w:type="dxa"/>
              <w:right w:w="100" w:type="dxa"/>
            </w:tcMar>
          </w:tcPr>
          <w:p w14:paraId="5379194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7CAD237"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AEF6EA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E7410D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5B72023" w14:textId="77777777" w:rsidR="009D4C34" w:rsidRDefault="00000000">
            <w:pPr>
              <w:jc w:val="both"/>
            </w:pPr>
            <w: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tc>
        <w:tc>
          <w:tcPr>
            <w:tcW w:w="1361" w:type="dxa"/>
            <w:shd w:val="clear" w:color="auto" w:fill="F8FAFC"/>
            <w:tcMar>
              <w:top w:w="100" w:type="dxa"/>
              <w:left w:w="100" w:type="dxa"/>
              <w:bottom w:w="100" w:type="dxa"/>
              <w:right w:w="100" w:type="dxa"/>
            </w:tcMar>
          </w:tcPr>
          <w:p w14:paraId="1D58A7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17CF0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6D278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91B7D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C457DA0" w14:textId="77777777" w:rsidR="009D4C34" w:rsidRDefault="00000000">
            <w:pPr>
              <w:jc w:val="center"/>
            </w:pPr>
            <w:r>
              <w:rPr>
                <w:b/>
                <w:color w:val="047857"/>
              </w:rPr>
              <w:t>Đúng</w:t>
            </w:r>
          </w:p>
        </w:tc>
      </w:tr>
      <w:tr w:rsidR="009D4C34" w14:paraId="50E5A885" w14:textId="77777777" w:rsidTr="00B85483">
        <w:trPr>
          <w:cantSplit/>
          <w:jc w:val="center"/>
        </w:trPr>
        <w:tc>
          <w:tcPr>
            <w:tcW w:w="1020" w:type="dxa"/>
            <w:shd w:val="clear" w:color="auto" w:fill="F8FAFC"/>
            <w:tcMar>
              <w:top w:w="100" w:type="dxa"/>
              <w:left w:w="100" w:type="dxa"/>
              <w:bottom w:w="100" w:type="dxa"/>
              <w:right w:w="100" w:type="dxa"/>
            </w:tcMar>
          </w:tcPr>
          <w:p w14:paraId="182735C1" w14:textId="77777777" w:rsidR="009D4C34" w:rsidRDefault="00000000">
            <w:pPr>
              <w:jc w:val="center"/>
            </w:pPr>
            <w:r>
              <w:rPr>
                <w:b/>
                <w:color w:val="1E3A8A"/>
                <w:sz w:val="22"/>
              </w:rPr>
              <w:lastRenderedPageBreak/>
              <w:t>UAV-C-M2-046</w:t>
            </w:r>
          </w:p>
        </w:tc>
        <w:tc>
          <w:tcPr>
            <w:tcW w:w="907" w:type="dxa"/>
            <w:shd w:val="clear" w:color="auto" w:fill="F8FAFC"/>
            <w:tcMar>
              <w:top w:w="100" w:type="dxa"/>
              <w:left w:w="100" w:type="dxa"/>
              <w:bottom w:w="100" w:type="dxa"/>
              <w:right w:w="100" w:type="dxa"/>
            </w:tcMar>
          </w:tcPr>
          <w:p w14:paraId="3345F50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DD68F3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B414A9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2D71DE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A316B6" w14:textId="77777777" w:rsidR="009D4C34" w:rsidRDefault="00000000">
            <w:pPr>
              <w:jc w:val="both"/>
            </w:pPr>
            <w: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tc>
        <w:tc>
          <w:tcPr>
            <w:tcW w:w="1361" w:type="dxa"/>
            <w:shd w:val="clear" w:color="auto" w:fill="F8FAFC"/>
            <w:tcMar>
              <w:top w:w="100" w:type="dxa"/>
              <w:left w:w="100" w:type="dxa"/>
              <w:bottom w:w="100" w:type="dxa"/>
              <w:right w:w="100" w:type="dxa"/>
            </w:tcMar>
          </w:tcPr>
          <w:p w14:paraId="58AB1E4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B491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319A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0C7A3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B8B432" w14:textId="77777777" w:rsidR="009D4C34" w:rsidRDefault="00000000">
            <w:pPr>
              <w:jc w:val="center"/>
            </w:pPr>
            <w:r>
              <w:rPr>
                <w:b/>
                <w:color w:val="047857"/>
              </w:rPr>
              <w:t>Đúng</w:t>
            </w:r>
          </w:p>
        </w:tc>
      </w:tr>
      <w:tr w:rsidR="009D4C34" w14:paraId="79922E61" w14:textId="77777777" w:rsidTr="00B85483">
        <w:trPr>
          <w:cantSplit/>
          <w:jc w:val="center"/>
        </w:trPr>
        <w:tc>
          <w:tcPr>
            <w:tcW w:w="1020" w:type="dxa"/>
            <w:shd w:val="clear" w:color="auto" w:fill="FFFFFF"/>
            <w:tcMar>
              <w:top w:w="100" w:type="dxa"/>
              <w:left w:w="100" w:type="dxa"/>
              <w:bottom w:w="100" w:type="dxa"/>
              <w:right w:w="100" w:type="dxa"/>
            </w:tcMar>
          </w:tcPr>
          <w:p w14:paraId="1C795DA7" w14:textId="77777777" w:rsidR="009D4C34" w:rsidRDefault="00000000">
            <w:pPr>
              <w:jc w:val="center"/>
            </w:pPr>
            <w:r>
              <w:rPr>
                <w:b/>
                <w:color w:val="1E3A8A"/>
                <w:sz w:val="22"/>
              </w:rPr>
              <w:t>UAV-C-M2-005</w:t>
            </w:r>
          </w:p>
        </w:tc>
        <w:tc>
          <w:tcPr>
            <w:tcW w:w="907" w:type="dxa"/>
            <w:shd w:val="clear" w:color="auto" w:fill="FFFFFF"/>
            <w:tcMar>
              <w:top w:w="100" w:type="dxa"/>
              <w:left w:w="100" w:type="dxa"/>
              <w:bottom w:w="100" w:type="dxa"/>
              <w:right w:w="100" w:type="dxa"/>
            </w:tcMar>
          </w:tcPr>
          <w:p w14:paraId="770A83E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972B2D1"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042F8D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450D55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15ACBF" w14:textId="77777777" w:rsidR="009D4C34" w:rsidRDefault="00000000">
            <w:pPr>
              <w:jc w:val="both"/>
            </w:pPr>
            <w:r>
              <w:t>Khi phương tiện bay không người lái lơ lửng (hover) đứng yên tại một vị trí cố định trên không, tổng các lực tác động lên máy bay (lực nâng, lực cản, lực đẩy, trọng lượng) bằng 0.</w:t>
            </w:r>
          </w:p>
        </w:tc>
        <w:tc>
          <w:tcPr>
            <w:tcW w:w="1361" w:type="dxa"/>
            <w:shd w:val="clear" w:color="auto" w:fill="FFFFFF"/>
            <w:tcMar>
              <w:top w:w="100" w:type="dxa"/>
              <w:left w:w="100" w:type="dxa"/>
              <w:bottom w:w="100" w:type="dxa"/>
              <w:right w:w="100" w:type="dxa"/>
            </w:tcMar>
          </w:tcPr>
          <w:p w14:paraId="2690E71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FD3C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0FABC1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0E1F6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ED7D84F" w14:textId="77777777" w:rsidR="009D4C34" w:rsidRDefault="00000000">
            <w:pPr>
              <w:jc w:val="center"/>
            </w:pPr>
            <w:r>
              <w:rPr>
                <w:b/>
                <w:color w:val="047857"/>
              </w:rPr>
              <w:t>Đúng</w:t>
            </w:r>
          </w:p>
        </w:tc>
      </w:tr>
      <w:tr w:rsidR="009D4C34" w14:paraId="072E401D" w14:textId="77777777" w:rsidTr="00B85483">
        <w:trPr>
          <w:cantSplit/>
          <w:jc w:val="center"/>
        </w:trPr>
        <w:tc>
          <w:tcPr>
            <w:tcW w:w="1020" w:type="dxa"/>
            <w:shd w:val="clear" w:color="auto" w:fill="F8FAFC"/>
            <w:tcMar>
              <w:top w:w="100" w:type="dxa"/>
              <w:left w:w="100" w:type="dxa"/>
              <w:bottom w:w="100" w:type="dxa"/>
              <w:right w:w="100" w:type="dxa"/>
            </w:tcMar>
          </w:tcPr>
          <w:p w14:paraId="52BB7E54" w14:textId="77777777" w:rsidR="009D4C34" w:rsidRDefault="00000000">
            <w:pPr>
              <w:jc w:val="center"/>
            </w:pPr>
            <w:r>
              <w:rPr>
                <w:b/>
                <w:color w:val="1E3A8A"/>
                <w:sz w:val="22"/>
              </w:rPr>
              <w:t>UAV-C-M2-016</w:t>
            </w:r>
          </w:p>
        </w:tc>
        <w:tc>
          <w:tcPr>
            <w:tcW w:w="907" w:type="dxa"/>
            <w:shd w:val="clear" w:color="auto" w:fill="F8FAFC"/>
            <w:tcMar>
              <w:top w:w="100" w:type="dxa"/>
              <w:left w:w="100" w:type="dxa"/>
              <w:bottom w:w="100" w:type="dxa"/>
              <w:right w:w="100" w:type="dxa"/>
            </w:tcMar>
          </w:tcPr>
          <w:p w14:paraId="7DEA46D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FAC764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642696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CD30FB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80F34F4" w14:textId="77777777" w:rsidR="009D4C34" w:rsidRDefault="00000000">
            <w:pPr>
              <w:jc w:val="both"/>
            </w:pPr>
            <w:r>
              <w:t>Khi bay ở tốc độ cao, để thực hiện một vòng cua mượt mà và không bị trượt, người lái chỉ cần sử dụng duy nhất lệnh xoay mũi (Yaw) quanh trục đứng mà không cần tạo góc nghiêng (Roll).</w:t>
            </w:r>
          </w:p>
        </w:tc>
        <w:tc>
          <w:tcPr>
            <w:tcW w:w="1361" w:type="dxa"/>
            <w:shd w:val="clear" w:color="auto" w:fill="F8FAFC"/>
            <w:tcMar>
              <w:top w:w="100" w:type="dxa"/>
              <w:left w:w="100" w:type="dxa"/>
              <w:bottom w:w="100" w:type="dxa"/>
              <w:right w:w="100" w:type="dxa"/>
            </w:tcMar>
          </w:tcPr>
          <w:p w14:paraId="3A6F3B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3A17D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B1D8C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D5B77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DECF98B" w14:textId="77777777" w:rsidR="009D4C34" w:rsidRDefault="00000000">
            <w:pPr>
              <w:jc w:val="center"/>
            </w:pPr>
            <w:r>
              <w:rPr>
                <w:b/>
                <w:color w:val="B91C1C"/>
              </w:rPr>
              <w:t>Sai</w:t>
            </w:r>
          </w:p>
        </w:tc>
      </w:tr>
      <w:tr w:rsidR="009D4C34" w14:paraId="197AE37C" w14:textId="77777777" w:rsidTr="00B85483">
        <w:trPr>
          <w:cantSplit/>
          <w:jc w:val="center"/>
        </w:trPr>
        <w:tc>
          <w:tcPr>
            <w:tcW w:w="1020" w:type="dxa"/>
            <w:shd w:val="clear" w:color="auto" w:fill="F8FAFC"/>
            <w:tcMar>
              <w:top w:w="100" w:type="dxa"/>
              <w:left w:w="100" w:type="dxa"/>
              <w:bottom w:w="100" w:type="dxa"/>
              <w:right w:w="100" w:type="dxa"/>
            </w:tcMar>
          </w:tcPr>
          <w:p w14:paraId="43D26D82" w14:textId="77777777" w:rsidR="009D4C34" w:rsidRDefault="00000000">
            <w:pPr>
              <w:jc w:val="center"/>
            </w:pPr>
            <w:r>
              <w:rPr>
                <w:b/>
                <w:color w:val="1E3A8A"/>
                <w:sz w:val="22"/>
              </w:rPr>
              <w:t>UAV-C-M2-034</w:t>
            </w:r>
          </w:p>
        </w:tc>
        <w:tc>
          <w:tcPr>
            <w:tcW w:w="907" w:type="dxa"/>
            <w:shd w:val="clear" w:color="auto" w:fill="F8FAFC"/>
            <w:tcMar>
              <w:top w:w="100" w:type="dxa"/>
              <w:left w:w="100" w:type="dxa"/>
              <w:bottom w:w="100" w:type="dxa"/>
              <w:right w:w="100" w:type="dxa"/>
            </w:tcMar>
          </w:tcPr>
          <w:p w14:paraId="7ABFFCC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2503A8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AE117F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860516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2039AE" w14:textId="77777777" w:rsidR="009D4C34" w:rsidRDefault="00000000">
            <w:pPr>
              <w:jc w:val="both"/>
            </w:pPr>
            <w: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tc>
        <w:tc>
          <w:tcPr>
            <w:tcW w:w="1361" w:type="dxa"/>
            <w:shd w:val="clear" w:color="auto" w:fill="F8FAFC"/>
            <w:tcMar>
              <w:top w:w="100" w:type="dxa"/>
              <w:left w:w="100" w:type="dxa"/>
              <w:bottom w:w="100" w:type="dxa"/>
              <w:right w:w="100" w:type="dxa"/>
            </w:tcMar>
          </w:tcPr>
          <w:p w14:paraId="0951B0D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F8E4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72DE8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D045C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129214" w14:textId="77777777" w:rsidR="009D4C34" w:rsidRDefault="00000000">
            <w:pPr>
              <w:jc w:val="center"/>
            </w:pPr>
            <w:r>
              <w:rPr>
                <w:b/>
                <w:color w:val="047857"/>
              </w:rPr>
              <w:t>Đúng</w:t>
            </w:r>
          </w:p>
        </w:tc>
      </w:tr>
      <w:tr w:rsidR="009D4C34" w14:paraId="4CF224E6" w14:textId="77777777" w:rsidTr="00B85483">
        <w:trPr>
          <w:cantSplit/>
          <w:jc w:val="center"/>
        </w:trPr>
        <w:tc>
          <w:tcPr>
            <w:tcW w:w="1020" w:type="dxa"/>
            <w:shd w:val="clear" w:color="auto" w:fill="F8FAFC"/>
            <w:tcMar>
              <w:top w:w="100" w:type="dxa"/>
              <w:left w:w="100" w:type="dxa"/>
              <w:bottom w:w="100" w:type="dxa"/>
              <w:right w:w="100" w:type="dxa"/>
            </w:tcMar>
          </w:tcPr>
          <w:p w14:paraId="6930AD73" w14:textId="77777777" w:rsidR="009D4C34" w:rsidRDefault="00000000">
            <w:pPr>
              <w:jc w:val="center"/>
            </w:pPr>
            <w:r>
              <w:rPr>
                <w:b/>
                <w:color w:val="1E3A8A"/>
                <w:sz w:val="22"/>
              </w:rPr>
              <w:lastRenderedPageBreak/>
              <w:t>UAV-C-M2-010</w:t>
            </w:r>
          </w:p>
        </w:tc>
        <w:tc>
          <w:tcPr>
            <w:tcW w:w="907" w:type="dxa"/>
            <w:shd w:val="clear" w:color="auto" w:fill="F8FAFC"/>
            <w:tcMar>
              <w:top w:w="100" w:type="dxa"/>
              <w:left w:w="100" w:type="dxa"/>
              <w:bottom w:w="100" w:type="dxa"/>
              <w:right w:w="100" w:type="dxa"/>
            </w:tcMar>
          </w:tcPr>
          <w:p w14:paraId="0B7B136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BA45593"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A73A53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197284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EEFC1DF" w14:textId="77777777" w:rsidR="009D4C34" w:rsidRDefault="00000000">
            <w:pPr>
              <w:jc w:val="both"/>
            </w:pPr>
            <w:r>
              <w:t>Sự phân bố trọng lượng không đồng đều làm dịch chuyển vị trí trọng tâm (CG) ra ngoài giới hạn thiết kế sẽ không gây ảnh hưởng đến tính ổn định của phương tiện bay.</w:t>
            </w:r>
          </w:p>
        </w:tc>
        <w:tc>
          <w:tcPr>
            <w:tcW w:w="1361" w:type="dxa"/>
            <w:shd w:val="clear" w:color="auto" w:fill="F8FAFC"/>
            <w:tcMar>
              <w:top w:w="100" w:type="dxa"/>
              <w:left w:w="100" w:type="dxa"/>
              <w:bottom w:w="100" w:type="dxa"/>
              <w:right w:w="100" w:type="dxa"/>
            </w:tcMar>
          </w:tcPr>
          <w:p w14:paraId="6EED385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974D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7267C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04D2A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132152" w14:textId="77777777" w:rsidR="009D4C34" w:rsidRDefault="00000000">
            <w:pPr>
              <w:jc w:val="center"/>
            </w:pPr>
            <w:r>
              <w:rPr>
                <w:b/>
                <w:color w:val="B91C1C"/>
              </w:rPr>
              <w:t>Sai</w:t>
            </w:r>
          </w:p>
        </w:tc>
      </w:tr>
      <w:tr w:rsidR="009D4C34" w14:paraId="082E4C1D" w14:textId="77777777" w:rsidTr="00B85483">
        <w:trPr>
          <w:cantSplit/>
          <w:jc w:val="center"/>
        </w:trPr>
        <w:tc>
          <w:tcPr>
            <w:tcW w:w="1020" w:type="dxa"/>
            <w:shd w:val="clear" w:color="auto" w:fill="FFFFFF"/>
            <w:tcMar>
              <w:top w:w="100" w:type="dxa"/>
              <w:left w:w="100" w:type="dxa"/>
              <w:bottom w:w="100" w:type="dxa"/>
              <w:right w:w="100" w:type="dxa"/>
            </w:tcMar>
          </w:tcPr>
          <w:p w14:paraId="46400EE5" w14:textId="77777777" w:rsidR="009D4C34" w:rsidRDefault="00000000">
            <w:pPr>
              <w:jc w:val="center"/>
            </w:pPr>
            <w:r>
              <w:rPr>
                <w:b/>
                <w:color w:val="1E3A8A"/>
                <w:sz w:val="22"/>
              </w:rPr>
              <w:lastRenderedPageBreak/>
              <w:t>UAV-C-M3-007</w:t>
            </w:r>
          </w:p>
        </w:tc>
        <w:tc>
          <w:tcPr>
            <w:tcW w:w="907" w:type="dxa"/>
            <w:shd w:val="clear" w:color="auto" w:fill="FFFFFF"/>
            <w:tcMar>
              <w:top w:w="100" w:type="dxa"/>
              <w:left w:w="100" w:type="dxa"/>
              <w:bottom w:w="100" w:type="dxa"/>
              <w:right w:w="100" w:type="dxa"/>
            </w:tcMar>
          </w:tcPr>
          <w:p w14:paraId="22884E7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2362A6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3068E9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D98D50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B323548" w14:textId="77777777" w:rsidR="009D4C34" w:rsidRDefault="00000000">
            <w:pPr>
              <w:jc w:val="both"/>
            </w:pPr>
            <w:r>
              <w:t>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tc>
        <w:tc>
          <w:tcPr>
            <w:tcW w:w="1361" w:type="dxa"/>
            <w:shd w:val="clear" w:color="auto" w:fill="FFFFFF"/>
            <w:tcMar>
              <w:top w:w="100" w:type="dxa"/>
              <w:left w:w="100" w:type="dxa"/>
              <w:bottom w:w="100" w:type="dxa"/>
              <w:right w:w="100" w:type="dxa"/>
            </w:tcMar>
          </w:tcPr>
          <w:p w14:paraId="4032D1A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A23DA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24E44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57185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D4DAE8D" w14:textId="77777777" w:rsidR="009D4C34" w:rsidRDefault="00000000">
            <w:pPr>
              <w:jc w:val="center"/>
            </w:pPr>
            <w:r>
              <w:rPr>
                <w:b/>
                <w:color w:val="047857"/>
              </w:rPr>
              <w:t>Đúng</w:t>
            </w:r>
          </w:p>
        </w:tc>
      </w:tr>
      <w:tr w:rsidR="009D4C34" w14:paraId="3EA19D4B" w14:textId="77777777" w:rsidTr="00B85483">
        <w:trPr>
          <w:cantSplit/>
          <w:jc w:val="center"/>
        </w:trPr>
        <w:tc>
          <w:tcPr>
            <w:tcW w:w="1020" w:type="dxa"/>
            <w:shd w:val="clear" w:color="auto" w:fill="FFFFFF"/>
            <w:tcMar>
              <w:top w:w="100" w:type="dxa"/>
              <w:left w:w="100" w:type="dxa"/>
              <w:bottom w:w="100" w:type="dxa"/>
              <w:right w:w="100" w:type="dxa"/>
            </w:tcMar>
          </w:tcPr>
          <w:p w14:paraId="5BC701A6" w14:textId="77777777" w:rsidR="009D4C34" w:rsidRDefault="00000000">
            <w:pPr>
              <w:jc w:val="center"/>
            </w:pPr>
            <w:r>
              <w:rPr>
                <w:b/>
                <w:color w:val="1E3A8A"/>
                <w:sz w:val="22"/>
              </w:rPr>
              <w:lastRenderedPageBreak/>
              <w:t>UAV-C-M2-087</w:t>
            </w:r>
          </w:p>
        </w:tc>
        <w:tc>
          <w:tcPr>
            <w:tcW w:w="907" w:type="dxa"/>
            <w:shd w:val="clear" w:color="auto" w:fill="FFFFFF"/>
            <w:tcMar>
              <w:top w:w="100" w:type="dxa"/>
              <w:left w:w="100" w:type="dxa"/>
              <w:bottom w:w="100" w:type="dxa"/>
              <w:right w:w="100" w:type="dxa"/>
            </w:tcMar>
          </w:tcPr>
          <w:p w14:paraId="7C97266D"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DAA1DB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2436BC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8A406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5D689F6" w14:textId="77777777" w:rsidR="009D4C34" w:rsidRDefault="00000000">
            <w:pPr>
              <w:jc w:val="both"/>
            </w:pPr>
            <w: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tc>
        <w:tc>
          <w:tcPr>
            <w:tcW w:w="1361" w:type="dxa"/>
            <w:shd w:val="clear" w:color="auto" w:fill="FFFFFF"/>
            <w:tcMar>
              <w:top w:w="100" w:type="dxa"/>
              <w:left w:w="100" w:type="dxa"/>
              <w:bottom w:w="100" w:type="dxa"/>
              <w:right w:w="100" w:type="dxa"/>
            </w:tcMar>
          </w:tcPr>
          <w:p w14:paraId="02777F9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D6629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43D09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A540C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DB25CDE" w14:textId="77777777" w:rsidR="009D4C34" w:rsidRDefault="00000000">
            <w:pPr>
              <w:jc w:val="center"/>
            </w:pPr>
            <w:r>
              <w:rPr>
                <w:b/>
                <w:color w:val="047857"/>
              </w:rPr>
              <w:t>Đúng</w:t>
            </w:r>
          </w:p>
        </w:tc>
      </w:tr>
      <w:tr w:rsidR="009D4C34" w14:paraId="79501BFB" w14:textId="77777777" w:rsidTr="00B85483">
        <w:trPr>
          <w:cantSplit/>
          <w:jc w:val="center"/>
        </w:trPr>
        <w:tc>
          <w:tcPr>
            <w:tcW w:w="1020" w:type="dxa"/>
            <w:shd w:val="clear" w:color="auto" w:fill="FFFFFF"/>
            <w:tcMar>
              <w:top w:w="100" w:type="dxa"/>
              <w:left w:w="100" w:type="dxa"/>
              <w:bottom w:w="100" w:type="dxa"/>
              <w:right w:w="100" w:type="dxa"/>
            </w:tcMar>
          </w:tcPr>
          <w:p w14:paraId="66470D26" w14:textId="77777777" w:rsidR="009D4C34" w:rsidRDefault="00000000">
            <w:pPr>
              <w:jc w:val="center"/>
            </w:pPr>
            <w:r>
              <w:rPr>
                <w:b/>
                <w:color w:val="1E3A8A"/>
                <w:sz w:val="22"/>
              </w:rPr>
              <w:t>UAV-C-M2-073</w:t>
            </w:r>
          </w:p>
        </w:tc>
        <w:tc>
          <w:tcPr>
            <w:tcW w:w="907" w:type="dxa"/>
            <w:shd w:val="clear" w:color="auto" w:fill="FFFFFF"/>
            <w:tcMar>
              <w:top w:w="100" w:type="dxa"/>
              <w:left w:w="100" w:type="dxa"/>
              <w:bottom w:w="100" w:type="dxa"/>
              <w:right w:w="100" w:type="dxa"/>
            </w:tcMar>
          </w:tcPr>
          <w:p w14:paraId="4ED05FC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AF6D0C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59B4FFD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FC7E43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28B47FC" w14:textId="77777777" w:rsidR="009D4C34" w:rsidRDefault="00000000">
            <w:pPr>
              <w:jc w:val="both"/>
            </w:pPr>
            <w:r>
              <w:t>La bàn điện tử (Magnetometer) trên UAV là cảm biến chuyên dụng để đo áp suất không khí, từ đó giúp phương tiện bay xác định và tự động duy trì độ cao so với mặt đất.</w:t>
            </w:r>
          </w:p>
        </w:tc>
        <w:tc>
          <w:tcPr>
            <w:tcW w:w="1361" w:type="dxa"/>
            <w:shd w:val="clear" w:color="auto" w:fill="FFFFFF"/>
            <w:tcMar>
              <w:top w:w="100" w:type="dxa"/>
              <w:left w:w="100" w:type="dxa"/>
              <w:bottom w:w="100" w:type="dxa"/>
              <w:right w:w="100" w:type="dxa"/>
            </w:tcMar>
          </w:tcPr>
          <w:p w14:paraId="345549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0084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DF57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1D93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A8F1C6" w14:textId="77777777" w:rsidR="009D4C34" w:rsidRDefault="00000000">
            <w:pPr>
              <w:jc w:val="center"/>
            </w:pPr>
            <w:r>
              <w:rPr>
                <w:b/>
                <w:color w:val="B91C1C"/>
              </w:rPr>
              <w:t>Sai</w:t>
            </w:r>
          </w:p>
        </w:tc>
      </w:tr>
      <w:tr w:rsidR="009D4C34" w14:paraId="5577C04D" w14:textId="77777777" w:rsidTr="00B85483">
        <w:trPr>
          <w:cantSplit/>
          <w:jc w:val="center"/>
        </w:trPr>
        <w:tc>
          <w:tcPr>
            <w:tcW w:w="1020" w:type="dxa"/>
            <w:shd w:val="clear" w:color="auto" w:fill="F8FAFC"/>
            <w:tcMar>
              <w:top w:w="100" w:type="dxa"/>
              <w:left w:w="100" w:type="dxa"/>
              <w:bottom w:w="100" w:type="dxa"/>
              <w:right w:w="100" w:type="dxa"/>
            </w:tcMar>
          </w:tcPr>
          <w:p w14:paraId="05819549" w14:textId="77777777" w:rsidR="009D4C34" w:rsidRDefault="00000000">
            <w:pPr>
              <w:jc w:val="center"/>
            </w:pPr>
            <w:r>
              <w:rPr>
                <w:b/>
                <w:color w:val="1E3A8A"/>
                <w:sz w:val="22"/>
              </w:rPr>
              <w:t>UAV-C-M2-020</w:t>
            </w:r>
          </w:p>
        </w:tc>
        <w:tc>
          <w:tcPr>
            <w:tcW w:w="907" w:type="dxa"/>
            <w:shd w:val="clear" w:color="auto" w:fill="F8FAFC"/>
            <w:tcMar>
              <w:top w:w="100" w:type="dxa"/>
              <w:left w:w="100" w:type="dxa"/>
              <w:bottom w:w="100" w:type="dxa"/>
              <w:right w:w="100" w:type="dxa"/>
            </w:tcMar>
          </w:tcPr>
          <w:p w14:paraId="5748B6F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BA0B47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F39228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DEEB6A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9E269F4" w14:textId="77777777" w:rsidR="009D4C34" w:rsidRDefault="00000000">
            <w:pPr>
              <w:jc w:val="both"/>
            </w:pPr>
            <w:r>
              <w:t>Mọi sự thay đổi tư thế hay hướng bay của phương tiện bay không người lái trong không gian đều là kết quả của việc quay quanh một hoặc nhiều trục trong ba trục: Roll, Pitch, và Yaw.</w:t>
            </w:r>
          </w:p>
        </w:tc>
        <w:tc>
          <w:tcPr>
            <w:tcW w:w="1361" w:type="dxa"/>
            <w:shd w:val="clear" w:color="auto" w:fill="F8FAFC"/>
            <w:tcMar>
              <w:top w:w="100" w:type="dxa"/>
              <w:left w:w="100" w:type="dxa"/>
              <w:bottom w:w="100" w:type="dxa"/>
              <w:right w:w="100" w:type="dxa"/>
            </w:tcMar>
          </w:tcPr>
          <w:p w14:paraId="5E0799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96822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0C06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171CBF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5AAD345" w14:textId="77777777" w:rsidR="009D4C34" w:rsidRDefault="00000000">
            <w:pPr>
              <w:jc w:val="center"/>
            </w:pPr>
            <w:r>
              <w:rPr>
                <w:b/>
                <w:color w:val="047857"/>
              </w:rPr>
              <w:t>Đúng</w:t>
            </w:r>
          </w:p>
        </w:tc>
      </w:tr>
      <w:tr w:rsidR="009D4C34" w14:paraId="4C9EFC44" w14:textId="77777777" w:rsidTr="00B85483">
        <w:trPr>
          <w:cantSplit/>
          <w:jc w:val="center"/>
        </w:trPr>
        <w:tc>
          <w:tcPr>
            <w:tcW w:w="1020" w:type="dxa"/>
            <w:shd w:val="clear" w:color="auto" w:fill="F8FAFC"/>
            <w:tcMar>
              <w:top w:w="100" w:type="dxa"/>
              <w:left w:w="100" w:type="dxa"/>
              <w:bottom w:w="100" w:type="dxa"/>
              <w:right w:w="100" w:type="dxa"/>
            </w:tcMar>
          </w:tcPr>
          <w:p w14:paraId="63EA6F92" w14:textId="77777777" w:rsidR="009D4C34" w:rsidRDefault="00000000">
            <w:pPr>
              <w:jc w:val="center"/>
            </w:pPr>
            <w:r>
              <w:rPr>
                <w:b/>
                <w:color w:val="1E3A8A"/>
                <w:sz w:val="22"/>
              </w:rPr>
              <w:t>UAV-C-M2-030</w:t>
            </w:r>
          </w:p>
        </w:tc>
        <w:tc>
          <w:tcPr>
            <w:tcW w:w="907" w:type="dxa"/>
            <w:shd w:val="clear" w:color="auto" w:fill="F8FAFC"/>
            <w:tcMar>
              <w:top w:w="100" w:type="dxa"/>
              <w:left w:w="100" w:type="dxa"/>
              <w:bottom w:w="100" w:type="dxa"/>
              <w:right w:w="100" w:type="dxa"/>
            </w:tcMar>
          </w:tcPr>
          <w:p w14:paraId="33C7104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6C83E4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B09CC0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1E54F8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529F625" w14:textId="77777777" w:rsidR="009D4C34" w:rsidRDefault="00000000">
            <w:pPr>
              <w:jc w:val="both"/>
            </w:pPr>
            <w:r>
              <w:t>Sự khác biệt cốt lõi giữa máy bay đa rotor (Multi-rotor) và máy bay lai (Hybrid VTOL) là máy bay lai không sử dụng bất kỳ cụm động cơ hay cánh quạt nào để nâng thẳng đứng mà cất cánh nhờ lực đẩy phản lực.</w:t>
            </w:r>
          </w:p>
        </w:tc>
        <w:tc>
          <w:tcPr>
            <w:tcW w:w="1361" w:type="dxa"/>
            <w:shd w:val="clear" w:color="auto" w:fill="F8FAFC"/>
            <w:tcMar>
              <w:top w:w="100" w:type="dxa"/>
              <w:left w:w="100" w:type="dxa"/>
              <w:bottom w:w="100" w:type="dxa"/>
              <w:right w:w="100" w:type="dxa"/>
            </w:tcMar>
          </w:tcPr>
          <w:p w14:paraId="05D4B11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99F24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EF84F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CD2AB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ED45E2" w14:textId="77777777" w:rsidR="009D4C34" w:rsidRDefault="00000000">
            <w:pPr>
              <w:jc w:val="center"/>
            </w:pPr>
            <w:r>
              <w:rPr>
                <w:b/>
                <w:color w:val="B91C1C"/>
              </w:rPr>
              <w:t>Sai</w:t>
            </w:r>
          </w:p>
        </w:tc>
      </w:tr>
      <w:tr w:rsidR="009D4C34" w14:paraId="20D286A2" w14:textId="77777777" w:rsidTr="00B85483">
        <w:trPr>
          <w:cantSplit/>
          <w:jc w:val="center"/>
        </w:trPr>
        <w:tc>
          <w:tcPr>
            <w:tcW w:w="1020" w:type="dxa"/>
            <w:shd w:val="clear" w:color="auto" w:fill="FFFFFF"/>
            <w:tcMar>
              <w:top w:w="100" w:type="dxa"/>
              <w:left w:w="100" w:type="dxa"/>
              <w:bottom w:w="100" w:type="dxa"/>
              <w:right w:w="100" w:type="dxa"/>
            </w:tcMar>
          </w:tcPr>
          <w:p w14:paraId="0A3BA155" w14:textId="77777777" w:rsidR="009D4C34" w:rsidRDefault="00000000">
            <w:pPr>
              <w:jc w:val="center"/>
            </w:pPr>
            <w:r>
              <w:rPr>
                <w:b/>
                <w:color w:val="1E3A8A"/>
                <w:sz w:val="22"/>
              </w:rPr>
              <w:t>UAV-C-M2-023</w:t>
            </w:r>
          </w:p>
        </w:tc>
        <w:tc>
          <w:tcPr>
            <w:tcW w:w="907" w:type="dxa"/>
            <w:shd w:val="clear" w:color="auto" w:fill="FFFFFF"/>
            <w:tcMar>
              <w:top w:w="100" w:type="dxa"/>
              <w:left w:w="100" w:type="dxa"/>
              <w:bottom w:w="100" w:type="dxa"/>
              <w:right w:w="100" w:type="dxa"/>
            </w:tcMar>
          </w:tcPr>
          <w:p w14:paraId="2CA8E65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69859E3"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DBD369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EE4835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F8E9E74" w14:textId="77777777" w:rsidR="009D4C34" w:rsidRDefault="00000000">
            <w:pPr>
              <w:jc w:val="both"/>
            </w:pPr>
            <w:r>
              <w:t>Để thực hiện nhiệm vụ bay vào sát vách một tòa nhà chung cư cao tầng để kiểm tra chi tiết các vết nứt trên tường, UAV cánh bằng (Fixed-wing) là sự lựa chọn an toàn và hiệu quả nhất.</w:t>
            </w:r>
          </w:p>
        </w:tc>
        <w:tc>
          <w:tcPr>
            <w:tcW w:w="1361" w:type="dxa"/>
            <w:shd w:val="clear" w:color="auto" w:fill="FFFFFF"/>
            <w:tcMar>
              <w:top w:w="100" w:type="dxa"/>
              <w:left w:w="100" w:type="dxa"/>
              <w:bottom w:w="100" w:type="dxa"/>
              <w:right w:w="100" w:type="dxa"/>
            </w:tcMar>
          </w:tcPr>
          <w:p w14:paraId="1D61B4C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616B8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679C3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DE1F42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6153A4" w14:textId="77777777" w:rsidR="009D4C34" w:rsidRDefault="00000000">
            <w:pPr>
              <w:jc w:val="center"/>
            </w:pPr>
            <w:r>
              <w:rPr>
                <w:b/>
                <w:color w:val="B91C1C"/>
              </w:rPr>
              <w:t>Sai</w:t>
            </w:r>
          </w:p>
        </w:tc>
      </w:tr>
      <w:tr w:rsidR="009D4C34" w14:paraId="651C40C0" w14:textId="77777777" w:rsidTr="00B85483">
        <w:trPr>
          <w:cantSplit/>
          <w:jc w:val="center"/>
        </w:trPr>
        <w:tc>
          <w:tcPr>
            <w:tcW w:w="1020" w:type="dxa"/>
            <w:shd w:val="clear" w:color="auto" w:fill="FFFFFF"/>
            <w:tcMar>
              <w:top w:w="100" w:type="dxa"/>
              <w:left w:w="100" w:type="dxa"/>
              <w:bottom w:w="100" w:type="dxa"/>
              <w:right w:w="100" w:type="dxa"/>
            </w:tcMar>
          </w:tcPr>
          <w:p w14:paraId="0BDBACB2" w14:textId="77777777" w:rsidR="009D4C34" w:rsidRDefault="00000000">
            <w:pPr>
              <w:jc w:val="center"/>
            </w:pPr>
            <w:r>
              <w:rPr>
                <w:b/>
                <w:color w:val="1E3A8A"/>
                <w:sz w:val="22"/>
              </w:rPr>
              <w:t>UAV-C-M2-051</w:t>
            </w:r>
          </w:p>
        </w:tc>
        <w:tc>
          <w:tcPr>
            <w:tcW w:w="907" w:type="dxa"/>
            <w:shd w:val="clear" w:color="auto" w:fill="FFFFFF"/>
            <w:tcMar>
              <w:top w:w="100" w:type="dxa"/>
              <w:left w:w="100" w:type="dxa"/>
              <w:bottom w:w="100" w:type="dxa"/>
              <w:right w:w="100" w:type="dxa"/>
            </w:tcMar>
          </w:tcPr>
          <w:p w14:paraId="057CE117"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2D3DA3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46745E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8F255A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CE0A72" w14:textId="77777777" w:rsidR="009D4C34" w:rsidRDefault="00000000">
            <w:pPr>
              <w:jc w:val="both"/>
            </w:pPr>
            <w: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tc>
        <w:tc>
          <w:tcPr>
            <w:tcW w:w="1361" w:type="dxa"/>
            <w:shd w:val="clear" w:color="auto" w:fill="FFFFFF"/>
            <w:tcMar>
              <w:top w:w="100" w:type="dxa"/>
              <w:left w:w="100" w:type="dxa"/>
              <w:bottom w:w="100" w:type="dxa"/>
              <w:right w:w="100" w:type="dxa"/>
            </w:tcMar>
          </w:tcPr>
          <w:p w14:paraId="1273723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F231D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6E57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1325F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8A5A0F2" w14:textId="77777777" w:rsidR="009D4C34" w:rsidRDefault="00000000">
            <w:pPr>
              <w:jc w:val="center"/>
            </w:pPr>
            <w:r>
              <w:rPr>
                <w:b/>
                <w:color w:val="047857"/>
              </w:rPr>
              <w:t>Đúng</w:t>
            </w:r>
          </w:p>
        </w:tc>
      </w:tr>
      <w:tr w:rsidR="009D4C34" w14:paraId="51121D78" w14:textId="77777777" w:rsidTr="00B85483">
        <w:trPr>
          <w:cantSplit/>
          <w:jc w:val="center"/>
        </w:trPr>
        <w:tc>
          <w:tcPr>
            <w:tcW w:w="1020" w:type="dxa"/>
            <w:shd w:val="clear" w:color="auto" w:fill="FFFFFF"/>
            <w:tcMar>
              <w:top w:w="100" w:type="dxa"/>
              <w:left w:w="100" w:type="dxa"/>
              <w:bottom w:w="100" w:type="dxa"/>
              <w:right w:w="100" w:type="dxa"/>
            </w:tcMar>
          </w:tcPr>
          <w:p w14:paraId="026A7ACA" w14:textId="77777777" w:rsidR="009D4C34" w:rsidRDefault="00000000">
            <w:pPr>
              <w:jc w:val="center"/>
            </w:pPr>
            <w:r>
              <w:rPr>
                <w:b/>
                <w:color w:val="1E3A8A"/>
                <w:sz w:val="22"/>
              </w:rPr>
              <w:t>UAV-C-M2-059</w:t>
            </w:r>
          </w:p>
        </w:tc>
        <w:tc>
          <w:tcPr>
            <w:tcW w:w="907" w:type="dxa"/>
            <w:shd w:val="clear" w:color="auto" w:fill="FFFFFF"/>
            <w:tcMar>
              <w:top w:w="100" w:type="dxa"/>
              <w:left w:w="100" w:type="dxa"/>
              <w:bottom w:w="100" w:type="dxa"/>
              <w:right w:w="100" w:type="dxa"/>
            </w:tcMar>
          </w:tcPr>
          <w:p w14:paraId="49F53B5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FF2A65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AE5373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685303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E97C75B" w14:textId="77777777" w:rsidR="009D4C34" w:rsidRDefault="00000000">
            <w:pPr>
              <w:jc w:val="both"/>
            </w:pPr>
            <w: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tc>
        <w:tc>
          <w:tcPr>
            <w:tcW w:w="1361" w:type="dxa"/>
            <w:shd w:val="clear" w:color="auto" w:fill="FFFFFF"/>
            <w:tcMar>
              <w:top w:w="100" w:type="dxa"/>
              <w:left w:w="100" w:type="dxa"/>
              <w:bottom w:w="100" w:type="dxa"/>
              <w:right w:w="100" w:type="dxa"/>
            </w:tcMar>
          </w:tcPr>
          <w:p w14:paraId="1FC7E7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00FE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245E6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45EBD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3752B7C" w14:textId="77777777" w:rsidR="009D4C34" w:rsidRDefault="00000000">
            <w:pPr>
              <w:jc w:val="center"/>
            </w:pPr>
            <w:r>
              <w:rPr>
                <w:b/>
                <w:color w:val="047857"/>
              </w:rPr>
              <w:t>Đúng</w:t>
            </w:r>
          </w:p>
        </w:tc>
      </w:tr>
      <w:tr w:rsidR="009D4C34" w14:paraId="3E345CC2" w14:textId="77777777" w:rsidTr="00B85483">
        <w:trPr>
          <w:cantSplit/>
          <w:jc w:val="center"/>
        </w:trPr>
        <w:tc>
          <w:tcPr>
            <w:tcW w:w="1020" w:type="dxa"/>
            <w:shd w:val="clear" w:color="auto" w:fill="FFFFFF"/>
            <w:tcMar>
              <w:top w:w="100" w:type="dxa"/>
              <w:left w:w="100" w:type="dxa"/>
              <w:bottom w:w="100" w:type="dxa"/>
              <w:right w:w="100" w:type="dxa"/>
            </w:tcMar>
          </w:tcPr>
          <w:p w14:paraId="082B862B" w14:textId="77777777" w:rsidR="009D4C34" w:rsidRDefault="00000000">
            <w:pPr>
              <w:jc w:val="center"/>
            </w:pPr>
            <w:r>
              <w:rPr>
                <w:b/>
                <w:color w:val="1E3A8A"/>
                <w:sz w:val="22"/>
              </w:rPr>
              <w:lastRenderedPageBreak/>
              <w:t>UAV-C-M2-069</w:t>
            </w:r>
          </w:p>
        </w:tc>
        <w:tc>
          <w:tcPr>
            <w:tcW w:w="907" w:type="dxa"/>
            <w:shd w:val="clear" w:color="auto" w:fill="FFFFFF"/>
            <w:tcMar>
              <w:top w:w="100" w:type="dxa"/>
              <w:left w:w="100" w:type="dxa"/>
              <w:bottom w:w="100" w:type="dxa"/>
              <w:right w:w="100" w:type="dxa"/>
            </w:tcMar>
          </w:tcPr>
          <w:p w14:paraId="08C6D77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F43F041"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C64BE2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E00ED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1A680AA" w14:textId="77777777" w:rsidR="009D4C34" w:rsidRDefault="00000000">
            <w:pPr>
              <w:jc w:val="both"/>
            </w:pPr>
            <w: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tc>
        <w:tc>
          <w:tcPr>
            <w:tcW w:w="1361" w:type="dxa"/>
            <w:shd w:val="clear" w:color="auto" w:fill="FFFFFF"/>
            <w:tcMar>
              <w:top w:w="100" w:type="dxa"/>
              <w:left w:w="100" w:type="dxa"/>
              <w:bottom w:w="100" w:type="dxa"/>
              <w:right w:w="100" w:type="dxa"/>
            </w:tcMar>
          </w:tcPr>
          <w:p w14:paraId="3BA2A77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FF526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0A036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315E2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AF61946" w14:textId="77777777" w:rsidR="009D4C34" w:rsidRDefault="00000000">
            <w:pPr>
              <w:jc w:val="center"/>
            </w:pPr>
            <w:r>
              <w:rPr>
                <w:b/>
                <w:color w:val="047857"/>
              </w:rPr>
              <w:t>Đúng</w:t>
            </w:r>
          </w:p>
        </w:tc>
      </w:tr>
      <w:tr w:rsidR="009D4C34" w14:paraId="0242C8A3" w14:textId="77777777" w:rsidTr="00B85483">
        <w:trPr>
          <w:cantSplit/>
          <w:jc w:val="center"/>
        </w:trPr>
        <w:tc>
          <w:tcPr>
            <w:tcW w:w="1020" w:type="dxa"/>
            <w:shd w:val="clear" w:color="auto" w:fill="FFFFFF"/>
            <w:tcMar>
              <w:top w:w="100" w:type="dxa"/>
              <w:left w:w="100" w:type="dxa"/>
              <w:bottom w:w="100" w:type="dxa"/>
              <w:right w:w="100" w:type="dxa"/>
            </w:tcMar>
          </w:tcPr>
          <w:p w14:paraId="1DD508D9" w14:textId="77777777" w:rsidR="009D4C34" w:rsidRDefault="00000000">
            <w:pPr>
              <w:jc w:val="center"/>
            </w:pPr>
            <w:r>
              <w:rPr>
                <w:b/>
                <w:color w:val="1E3A8A"/>
                <w:sz w:val="22"/>
              </w:rPr>
              <w:t>UAV-C-M2-077</w:t>
            </w:r>
          </w:p>
        </w:tc>
        <w:tc>
          <w:tcPr>
            <w:tcW w:w="907" w:type="dxa"/>
            <w:shd w:val="clear" w:color="auto" w:fill="FFFFFF"/>
            <w:tcMar>
              <w:top w:w="100" w:type="dxa"/>
              <w:left w:w="100" w:type="dxa"/>
              <w:bottom w:w="100" w:type="dxa"/>
              <w:right w:w="100" w:type="dxa"/>
            </w:tcMar>
          </w:tcPr>
          <w:p w14:paraId="10C1251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CB94018"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9DCB6E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361A21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3954FCF" w14:textId="77777777" w:rsidR="009D4C34" w:rsidRDefault="00000000">
            <w:pPr>
              <w:jc w:val="both"/>
            </w:pPr>
            <w: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tc>
        <w:tc>
          <w:tcPr>
            <w:tcW w:w="1361" w:type="dxa"/>
            <w:shd w:val="clear" w:color="auto" w:fill="FFFFFF"/>
            <w:tcMar>
              <w:top w:w="100" w:type="dxa"/>
              <w:left w:w="100" w:type="dxa"/>
              <w:bottom w:w="100" w:type="dxa"/>
              <w:right w:w="100" w:type="dxa"/>
            </w:tcMar>
          </w:tcPr>
          <w:p w14:paraId="52239C2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2A69D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2B6FF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E73312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43221AD" w14:textId="77777777" w:rsidR="009D4C34" w:rsidRDefault="00000000">
            <w:pPr>
              <w:jc w:val="center"/>
            </w:pPr>
            <w:r>
              <w:rPr>
                <w:b/>
                <w:color w:val="047857"/>
              </w:rPr>
              <w:t>Đúng</w:t>
            </w:r>
          </w:p>
        </w:tc>
      </w:tr>
      <w:tr w:rsidR="009D4C34" w14:paraId="0B3F97DD" w14:textId="77777777" w:rsidTr="00B85483">
        <w:trPr>
          <w:cantSplit/>
          <w:jc w:val="center"/>
        </w:trPr>
        <w:tc>
          <w:tcPr>
            <w:tcW w:w="1020" w:type="dxa"/>
            <w:shd w:val="clear" w:color="auto" w:fill="FFFFFF"/>
            <w:tcMar>
              <w:top w:w="100" w:type="dxa"/>
              <w:left w:w="100" w:type="dxa"/>
              <w:bottom w:w="100" w:type="dxa"/>
              <w:right w:w="100" w:type="dxa"/>
            </w:tcMar>
          </w:tcPr>
          <w:p w14:paraId="278F011F" w14:textId="77777777" w:rsidR="009D4C34" w:rsidRDefault="00000000">
            <w:pPr>
              <w:jc w:val="center"/>
            </w:pPr>
            <w:r>
              <w:rPr>
                <w:b/>
                <w:color w:val="1E3A8A"/>
                <w:sz w:val="22"/>
              </w:rPr>
              <w:lastRenderedPageBreak/>
              <w:t>UAV-C-M2-007</w:t>
            </w:r>
          </w:p>
        </w:tc>
        <w:tc>
          <w:tcPr>
            <w:tcW w:w="907" w:type="dxa"/>
            <w:shd w:val="clear" w:color="auto" w:fill="FFFFFF"/>
            <w:tcMar>
              <w:top w:w="100" w:type="dxa"/>
              <w:left w:w="100" w:type="dxa"/>
              <w:bottom w:w="100" w:type="dxa"/>
              <w:right w:w="100" w:type="dxa"/>
            </w:tcMar>
          </w:tcPr>
          <w:p w14:paraId="342AC9A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88782EE"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1B6CE3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D10C63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7918127" w14:textId="77777777" w:rsidR="009D4C34" w:rsidRDefault="00000000">
            <w:pPr>
              <w:jc w:val="both"/>
            </w:pPr>
            <w:r>
              <w:t>Lực nâng (Lift) chỉ có thể được sinh ra khi có sự di chuyển tương đối của luồng không khí đi qua bề mặt khí động học của cánh quạt hoặc cánh máy bay.</w:t>
            </w:r>
          </w:p>
        </w:tc>
        <w:tc>
          <w:tcPr>
            <w:tcW w:w="1361" w:type="dxa"/>
            <w:shd w:val="clear" w:color="auto" w:fill="FFFFFF"/>
            <w:tcMar>
              <w:top w:w="100" w:type="dxa"/>
              <w:left w:w="100" w:type="dxa"/>
              <w:bottom w:w="100" w:type="dxa"/>
              <w:right w:w="100" w:type="dxa"/>
            </w:tcMar>
          </w:tcPr>
          <w:p w14:paraId="4414861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6900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5016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7A4E8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722C07E" w14:textId="77777777" w:rsidR="009D4C34" w:rsidRDefault="00000000">
            <w:pPr>
              <w:jc w:val="center"/>
            </w:pPr>
            <w:r>
              <w:rPr>
                <w:b/>
                <w:color w:val="047857"/>
              </w:rPr>
              <w:t>Đúng</w:t>
            </w:r>
          </w:p>
        </w:tc>
      </w:tr>
      <w:tr w:rsidR="009D4C34" w14:paraId="6E801C81" w14:textId="77777777" w:rsidTr="00B85483">
        <w:trPr>
          <w:cantSplit/>
          <w:jc w:val="center"/>
        </w:trPr>
        <w:tc>
          <w:tcPr>
            <w:tcW w:w="1020" w:type="dxa"/>
            <w:shd w:val="clear" w:color="auto" w:fill="FFFFFF"/>
            <w:tcMar>
              <w:top w:w="100" w:type="dxa"/>
              <w:left w:w="100" w:type="dxa"/>
              <w:bottom w:w="100" w:type="dxa"/>
              <w:right w:w="100" w:type="dxa"/>
            </w:tcMar>
          </w:tcPr>
          <w:p w14:paraId="73179834" w14:textId="77777777" w:rsidR="009D4C34" w:rsidRDefault="00000000">
            <w:pPr>
              <w:jc w:val="center"/>
            </w:pPr>
            <w:r>
              <w:rPr>
                <w:b/>
                <w:color w:val="1E3A8A"/>
                <w:sz w:val="22"/>
              </w:rPr>
              <w:lastRenderedPageBreak/>
              <w:t>UAV-C-M2-033</w:t>
            </w:r>
          </w:p>
        </w:tc>
        <w:tc>
          <w:tcPr>
            <w:tcW w:w="907" w:type="dxa"/>
            <w:shd w:val="clear" w:color="auto" w:fill="FFFFFF"/>
            <w:tcMar>
              <w:top w:w="100" w:type="dxa"/>
              <w:left w:w="100" w:type="dxa"/>
              <w:bottom w:w="100" w:type="dxa"/>
              <w:right w:w="100" w:type="dxa"/>
            </w:tcMar>
          </w:tcPr>
          <w:p w14:paraId="6B36F23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5F7BEA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C59612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BF0411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AFE3DB7" w14:textId="77777777" w:rsidR="009D4C34" w:rsidRDefault="00000000">
            <w:pPr>
              <w:jc w:val="both"/>
            </w:pPr>
            <w:r>
              <w:t>Nguyên lý hoạt động của cánh quạt trên UAV tương tự như bề mặt cánh máy bay (airfoil) xoay tròn, việc quay nhanh sẽ tạo ra luồng khí di chuyển cắt ngang bề mặt cánh, hình thành lực nâng (Lift) hướng lên trên.</w:t>
            </w:r>
          </w:p>
        </w:tc>
        <w:tc>
          <w:tcPr>
            <w:tcW w:w="1361" w:type="dxa"/>
            <w:shd w:val="clear" w:color="auto" w:fill="FFFFFF"/>
            <w:tcMar>
              <w:top w:w="100" w:type="dxa"/>
              <w:left w:w="100" w:type="dxa"/>
              <w:bottom w:w="100" w:type="dxa"/>
              <w:right w:w="100" w:type="dxa"/>
            </w:tcMar>
          </w:tcPr>
          <w:p w14:paraId="269262F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EB23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C93E4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67C6B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6405EC3" w14:textId="77777777" w:rsidR="009D4C34" w:rsidRDefault="00000000">
            <w:pPr>
              <w:jc w:val="center"/>
            </w:pPr>
            <w:r>
              <w:rPr>
                <w:b/>
                <w:color w:val="047857"/>
              </w:rPr>
              <w:t>Đúng</w:t>
            </w:r>
          </w:p>
        </w:tc>
      </w:tr>
      <w:tr w:rsidR="009D4C34" w14:paraId="354DF1A2" w14:textId="77777777" w:rsidTr="00B85483">
        <w:trPr>
          <w:cantSplit/>
          <w:jc w:val="center"/>
        </w:trPr>
        <w:tc>
          <w:tcPr>
            <w:tcW w:w="1020" w:type="dxa"/>
            <w:shd w:val="clear" w:color="auto" w:fill="F8FAFC"/>
            <w:tcMar>
              <w:top w:w="100" w:type="dxa"/>
              <w:left w:w="100" w:type="dxa"/>
              <w:bottom w:w="100" w:type="dxa"/>
              <w:right w:w="100" w:type="dxa"/>
            </w:tcMar>
          </w:tcPr>
          <w:p w14:paraId="39E77A54" w14:textId="77777777" w:rsidR="009D4C34" w:rsidRDefault="00000000">
            <w:pPr>
              <w:jc w:val="center"/>
            </w:pPr>
            <w:r>
              <w:rPr>
                <w:b/>
                <w:color w:val="1E3A8A"/>
                <w:sz w:val="22"/>
              </w:rPr>
              <w:t>UAV-C-M2-022</w:t>
            </w:r>
          </w:p>
        </w:tc>
        <w:tc>
          <w:tcPr>
            <w:tcW w:w="907" w:type="dxa"/>
            <w:shd w:val="clear" w:color="auto" w:fill="F8FAFC"/>
            <w:tcMar>
              <w:top w:w="100" w:type="dxa"/>
              <w:left w:w="100" w:type="dxa"/>
              <w:bottom w:w="100" w:type="dxa"/>
              <w:right w:w="100" w:type="dxa"/>
            </w:tcMar>
          </w:tcPr>
          <w:p w14:paraId="004CCCE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D5E3C7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343A7E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58D5A5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AD01E30" w14:textId="77777777" w:rsidR="009D4C34" w:rsidRDefault="00000000">
            <w:pPr>
              <w:jc w:val="both"/>
            </w:pPr>
            <w:r>
              <w:t>UAV cánh bằng (Fixed-wing) không thể cất cánh và hạ cánh thẳng đứng tại một vị trí hẹp như đa rotor, nhưng bù lại chúng có ưu điểm bay với tốc độ cao hơn và thời gian hoạt động lâu hơn.</w:t>
            </w:r>
          </w:p>
        </w:tc>
        <w:tc>
          <w:tcPr>
            <w:tcW w:w="1361" w:type="dxa"/>
            <w:shd w:val="clear" w:color="auto" w:fill="F8FAFC"/>
            <w:tcMar>
              <w:top w:w="100" w:type="dxa"/>
              <w:left w:w="100" w:type="dxa"/>
              <w:bottom w:w="100" w:type="dxa"/>
              <w:right w:w="100" w:type="dxa"/>
            </w:tcMar>
          </w:tcPr>
          <w:p w14:paraId="4D22FC1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22CEF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FCD8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13F11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B145000" w14:textId="77777777" w:rsidR="009D4C34" w:rsidRDefault="00000000">
            <w:pPr>
              <w:jc w:val="center"/>
            </w:pPr>
            <w:r>
              <w:rPr>
                <w:b/>
                <w:color w:val="047857"/>
              </w:rPr>
              <w:t>Đúng</w:t>
            </w:r>
          </w:p>
        </w:tc>
      </w:tr>
      <w:tr w:rsidR="009D4C34" w14:paraId="6DBC4DC1" w14:textId="77777777" w:rsidTr="00B85483">
        <w:trPr>
          <w:cantSplit/>
          <w:jc w:val="center"/>
        </w:trPr>
        <w:tc>
          <w:tcPr>
            <w:tcW w:w="1020" w:type="dxa"/>
            <w:shd w:val="clear" w:color="auto" w:fill="F8FAFC"/>
            <w:tcMar>
              <w:top w:w="100" w:type="dxa"/>
              <w:left w:w="100" w:type="dxa"/>
              <w:bottom w:w="100" w:type="dxa"/>
              <w:right w:w="100" w:type="dxa"/>
            </w:tcMar>
          </w:tcPr>
          <w:p w14:paraId="430668B3" w14:textId="77777777" w:rsidR="009D4C34" w:rsidRDefault="00000000">
            <w:pPr>
              <w:jc w:val="center"/>
            </w:pPr>
            <w:r>
              <w:rPr>
                <w:b/>
                <w:color w:val="1E3A8A"/>
                <w:sz w:val="22"/>
              </w:rPr>
              <w:t>UAV-C-M2-048</w:t>
            </w:r>
          </w:p>
        </w:tc>
        <w:tc>
          <w:tcPr>
            <w:tcW w:w="907" w:type="dxa"/>
            <w:shd w:val="clear" w:color="auto" w:fill="F8FAFC"/>
            <w:tcMar>
              <w:top w:w="100" w:type="dxa"/>
              <w:left w:w="100" w:type="dxa"/>
              <w:bottom w:w="100" w:type="dxa"/>
              <w:right w:w="100" w:type="dxa"/>
            </w:tcMar>
          </w:tcPr>
          <w:p w14:paraId="67EB685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D0F2FEB"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AAE217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545A21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B678B51" w14:textId="77777777" w:rsidR="009D4C34" w:rsidRDefault="00000000">
            <w:pPr>
              <w:jc w:val="both"/>
            </w:pPr>
            <w:r>
              <w:t>Các bộ pin LiPo thông minh hiện nay đều có mạch bảo vệ an toàn tuyệt đối, do đó người dùng có thể cắm sạc pin qua đêm hoặc đi ra ngoài làm việc khác mà không cần phải trực tiếp giám sát quá trình sạc.</w:t>
            </w:r>
          </w:p>
        </w:tc>
        <w:tc>
          <w:tcPr>
            <w:tcW w:w="1361" w:type="dxa"/>
            <w:shd w:val="clear" w:color="auto" w:fill="F8FAFC"/>
            <w:tcMar>
              <w:top w:w="100" w:type="dxa"/>
              <w:left w:w="100" w:type="dxa"/>
              <w:bottom w:w="100" w:type="dxa"/>
              <w:right w:w="100" w:type="dxa"/>
            </w:tcMar>
          </w:tcPr>
          <w:p w14:paraId="0E5889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92782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17777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4EABE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24B18C" w14:textId="77777777" w:rsidR="009D4C34" w:rsidRDefault="00000000">
            <w:pPr>
              <w:jc w:val="center"/>
            </w:pPr>
            <w:r>
              <w:rPr>
                <w:b/>
                <w:color w:val="B91C1C"/>
              </w:rPr>
              <w:t>Sai</w:t>
            </w:r>
          </w:p>
        </w:tc>
      </w:tr>
      <w:tr w:rsidR="009D4C34" w14:paraId="5F8C691A" w14:textId="77777777" w:rsidTr="00B85483">
        <w:trPr>
          <w:cantSplit/>
          <w:jc w:val="center"/>
        </w:trPr>
        <w:tc>
          <w:tcPr>
            <w:tcW w:w="1020" w:type="dxa"/>
            <w:shd w:val="clear" w:color="auto" w:fill="FFFFFF"/>
            <w:tcMar>
              <w:top w:w="100" w:type="dxa"/>
              <w:left w:w="100" w:type="dxa"/>
              <w:bottom w:w="100" w:type="dxa"/>
              <w:right w:w="100" w:type="dxa"/>
            </w:tcMar>
          </w:tcPr>
          <w:p w14:paraId="129C9B21" w14:textId="77777777" w:rsidR="009D4C34" w:rsidRDefault="00000000">
            <w:pPr>
              <w:jc w:val="center"/>
            </w:pPr>
            <w:r>
              <w:rPr>
                <w:b/>
                <w:color w:val="1E3A8A"/>
                <w:sz w:val="22"/>
              </w:rPr>
              <w:lastRenderedPageBreak/>
              <w:t>UAV-C-M2-067</w:t>
            </w:r>
          </w:p>
        </w:tc>
        <w:tc>
          <w:tcPr>
            <w:tcW w:w="907" w:type="dxa"/>
            <w:shd w:val="clear" w:color="auto" w:fill="FFFFFF"/>
            <w:tcMar>
              <w:top w:w="100" w:type="dxa"/>
              <w:left w:w="100" w:type="dxa"/>
              <w:bottom w:w="100" w:type="dxa"/>
              <w:right w:w="100" w:type="dxa"/>
            </w:tcMar>
          </w:tcPr>
          <w:p w14:paraId="1CF80B7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2DCC332"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A3955B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49B282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F610B21" w14:textId="77777777" w:rsidR="009D4C34" w:rsidRDefault="00000000">
            <w:pPr>
              <w:jc w:val="both"/>
            </w:pPr>
            <w: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tc>
        <w:tc>
          <w:tcPr>
            <w:tcW w:w="1361" w:type="dxa"/>
            <w:shd w:val="clear" w:color="auto" w:fill="FFFFFF"/>
            <w:tcMar>
              <w:top w:w="100" w:type="dxa"/>
              <w:left w:w="100" w:type="dxa"/>
              <w:bottom w:w="100" w:type="dxa"/>
              <w:right w:w="100" w:type="dxa"/>
            </w:tcMar>
          </w:tcPr>
          <w:p w14:paraId="78F4E77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6007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D07338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4FC8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7DD4AD3" w14:textId="77777777" w:rsidR="009D4C34" w:rsidRDefault="00000000">
            <w:pPr>
              <w:jc w:val="center"/>
            </w:pPr>
            <w:r>
              <w:rPr>
                <w:b/>
                <w:color w:val="047857"/>
              </w:rPr>
              <w:t>Đúng</w:t>
            </w:r>
          </w:p>
        </w:tc>
      </w:tr>
      <w:tr w:rsidR="009D4C34" w14:paraId="24B66E72" w14:textId="77777777" w:rsidTr="00B85483">
        <w:trPr>
          <w:cantSplit/>
          <w:jc w:val="center"/>
        </w:trPr>
        <w:tc>
          <w:tcPr>
            <w:tcW w:w="1020" w:type="dxa"/>
            <w:shd w:val="clear" w:color="auto" w:fill="FFFFFF"/>
            <w:tcMar>
              <w:top w:w="100" w:type="dxa"/>
              <w:left w:w="100" w:type="dxa"/>
              <w:bottom w:w="100" w:type="dxa"/>
              <w:right w:w="100" w:type="dxa"/>
            </w:tcMar>
          </w:tcPr>
          <w:p w14:paraId="24CFC685" w14:textId="77777777" w:rsidR="009D4C34" w:rsidRDefault="00000000">
            <w:pPr>
              <w:jc w:val="center"/>
            </w:pPr>
            <w:r>
              <w:rPr>
                <w:b/>
                <w:color w:val="1E3A8A"/>
                <w:sz w:val="22"/>
              </w:rPr>
              <w:lastRenderedPageBreak/>
              <w:t>UAV-C-M2-083</w:t>
            </w:r>
          </w:p>
        </w:tc>
        <w:tc>
          <w:tcPr>
            <w:tcW w:w="907" w:type="dxa"/>
            <w:shd w:val="clear" w:color="auto" w:fill="FFFFFF"/>
            <w:tcMar>
              <w:top w:w="100" w:type="dxa"/>
              <w:left w:w="100" w:type="dxa"/>
              <w:bottom w:w="100" w:type="dxa"/>
              <w:right w:w="100" w:type="dxa"/>
            </w:tcMar>
          </w:tcPr>
          <w:p w14:paraId="51FF93FD"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4DD292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3817C2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9842DE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EE27D18" w14:textId="77777777" w:rsidR="009D4C34" w:rsidRDefault="00000000">
            <w:pPr>
              <w:jc w:val="both"/>
            </w:pPr>
            <w: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tc>
        <w:tc>
          <w:tcPr>
            <w:tcW w:w="1361" w:type="dxa"/>
            <w:shd w:val="clear" w:color="auto" w:fill="FFFFFF"/>
            <w:tcMar>
              <w:top w:w="100" w:type="dxa"/>
              <w:left w:w="100" w:type="dxa"/>
              <w:bottom w:w="100" w:type="dxa"/>
              <w:right w:w="100" w:type="dxa"/>
            </w:tcMar>
          </w:tcPr>
          <w:p w14:paraId="11E5CAB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79E0B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3471C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FCBFC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655CD6C" w14:textId="77777777" w:rsidR="009D4C34" w:rsidRDefault="00000000">
            <w:pPr>
              <w:jc w:val="center"/>
            </w:pPr>
            <w:r>
              <w:rPr>
                <w:b/>
                <w:color w:val="047857"/>
              </w:rPr>
              <w:t>Đúng</w:t>
            </w:r>
          </w:p>
        </w:tc>
      </w:tr>
      <w:tr w:rsidR="009D4C34" w14:paraId="51DCED75" w14:textId="77777777" w:rsidTr="00B85483">
        <w:trPr>
          <w:cantSplit/>
          <w:jc w:val="center"/>
        </w:trPr>
        <w:tc>
          <w:tcPr>
            <w:tcW w:w="1020" w:type="dxa"/>
            <w:shd w:val="clear" w:color="auto" w:fill="FFFFFF"/>
            <w:tcMar>
              <w:top w:w="100" w:type="dxa"/>
              <w:left w:w="100" w:type="dxa"/>
              <w:bottom w:w="100" w:type="dxa"/>
              <w:right w:w="100" w:type="dxa"/>
            </w:tcMar>
          </w:tcPr>
          <w:p w14:paraId="3281DB33" w14:textId="77777777" w:rsidR="009D4C34" w:rsidRDefault="00000000">
            <w:pPr>
              <w:jc w:val="center"/>
            </w:pPr>
            <w:r>
              <w:rPr>
                <w:b/>
                <w:color w:val="1E3A8A"/>
                <w:sz w:val="22"/>
              </w:rPr>
              <w:t>UAV-C-M2-079</w:t>
            </w:r>
          </w:p>
        </w:tc>
        <w:tc>
          <w:tcPr>
            <w:tcW w:w="907" w:type="dxa"/>
            <w:shd w:val="clear" w:color="auto" w:fill="FFFFFF"/>
            <w:tcMar>
              <w:top w:w="100" w:type="dxa"/>
              <w:left w:w="100" w:type="dxa"/>
              <w:bottom w:w="100" w:type="dxa"/>
              <w:right w:w="100" w:type="dxa"/>
            </w:tcMar>
          </w:tcPr>
          <w:p w14:paraId="3AC30CB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7CAC1F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880B8A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D391C9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0B7820" w14:textId="77777777" w:rsidR="009D4C34" w:rsidRDefault="00000000">
            <w:pPr>
              <w:jc w:val="both"/>
            </w:pPr>
            <w:r>
              <w:t>Khi đang bay mà số lượng vệ tinh GPS đột ngột suy giảm xuống dưới mức tối thiểu (mất định vị), phương tiện bay đa rotor sẽ tự động tắt toàn bộ động cơ và rơi tự do để tránh bay lạc.</w:t>
            </w:r>
          </w:p>
        </w:tc>
        <w:tc>
          <w:tcPr>
            <w:tcW w:w="1361" w:type="dxa"/>
            <w:shd w:val="clear" w:color="auto" w:fill="FFFFFF"/>
            <w:tcMar>
              <w:top w:w="100" w:type="dxa"/>
              <w:left w:w="100" w:type="dxa"/>
              <w:bottom w:w="100" w:type="dxa"/>
              <w:right w:w="100" w:type="dxa"/>
            </w:tcMar>
          </w:tcPr>
          <w:p w14:paraId="6A0C02D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D6F5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834AC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D9E0A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28C77CE" w14:textId="77777777" w:rsidR="009D4C34" w:rsidRDefault="00000000">
            <w:pPr>
              <w:jc w:val="center"/>
            </w:pPr>
            <w:r>
              <w:rPr>
                <w:b/>
                <w:color w:val="B91C1C"/>
              </w:rPr>
              <w:t>Sai</w:t>
            </w:r>
          </w:p>
        </w:tc>
      </w:tr>
      <w:tr w:rsidR="009D4C34" w14:paraId="305FE067" w14:textId="77777777" w:rsidTr="00B85483">
        <w:trPr>
          <w:cantSplit/>
          <w:jc w:val="center"/>
        </w:trPr>
        <w:tc>
          <w:tcPr>
            <w:tcW w:w="1020" w:type="dxa"/>
            <w:shd w:val="clear" w:color="auto" w:fill="FFFFFF"/>
            <w:tcMar>
              <w:top w:w="100" w:type="dxa"/>
              <w:left w:w="100" w:type="dxa"/>
              <w:bottom w:w="100" w:type="dxa"/>
              <w:right w:w="100" w:type="dxa"/>
            </w:tcMar>
          </w:tcPr>
          <w:p w14:paraId="2883193B" w14:textId="77777777" w:rsidR="009D4C34" w:rsidRDefault="00000000">
            <w:pPr>
              <w:jc w:val="center"/>
            </w:pPr>
            <w:r>
              <w:rPr>
                <w:b/>
                <w:color w:val="1E3A8A"/>
                <w:sz w:val="22"/>
              </w:rPr>
              <w:t>UAV-C-M2-009</w:t>
            </w:r>
          </w:p>
        </w:tc>
        <w:tc>
          <w:tcPr>
            <w:tcW w:w="907" w:type="dxa"/>
            <w:shd w:val="clear" w:color="auto" w:fill="FFFFFF"/>
            <w:tcMar>
              <w:top w:w="100" w:type="dxa"/>
              <w:left w:w="100" w:type="dxa"/>
              <w:bottom w:w="100" w:type="dxa"/>
              <w:right w:w="100" w:type="dxa"/>
            </w:tcMar>
          </w:tcPr>
          <w:p w14:paraId="486BA84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52470D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209739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FA379D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D86D440" w14:textId="77777777" w:rsidR="009D4C34" w:rsidRDefault="00000000">
            <w:pPr>
              <w:jc w:val="both"/>
            </w:pPr>
            <w:r>
              <w:t>Lực cản ký sinh (Parasite drag) sinh ra do hình dáng và ma sát bề mặt của phương tiện bay sẽ tự động giảm xuống khi máy bay tăng tốc độ.</w:t>
            </w:r>
          </w:p>
        </w:tc>
        <w:tc>
          <w:tcPr>
            <w:tcW w:w="1361" w:type="dxa"/>
            <w:shd w:val="clear" w:color="auto" w:fill="FFFFFF"/>
            <w:tcMar>
              <w:top w:w="100" w:type="dxa"/>
              <w:left w:w="100" w:type="dxa"/>
              <w:bottom w:w="100" w:type="dxa"/>
              <w:right w:w="100" w:type="dxa"/>
            </w:tcMar>
          </w:tcPr>
          <w:p w14:paraId="7889614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66E7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BBF43F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39E874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3B7E1D8" w14:textId="77777777" w:rsidR="009D4C34" w:rsidRDefault="00000000">
            <w:pPr>
              <w:jc w:val="center"/>
            </w:pPr>
            <w:r>
              <w:rPr>
                <w:b/>
                <w:color w:val="B91C1C"/>
              </w:rPr>
              <w:t>Sai</w:t>
            </w:r>
          </w:p>
        </w:tc>
      </w:tr>
      <w:tr w:rsidR="009D4C34" w14:paraId="6AC3A177" w14:textId="77777777" w:rsidTr="00B85483">
        <w:trPr>
          <w:cantSplit/>
          <w:jc w:val="center"/>
        </w:trPr>
        <w:tc>
          <w:tcPr>
            <w:tcW w:w="1020" w:type="dxa"/>
            <w:shd w:val="clear" w:color="auto" w:fill="F8FAFC"/>
            <w:tcMar>
              <w:top w:w="100" w:type="dxa"/>
              <w:left w:w="100" w:type="dxa"/>
              <w:bottom w:w="100" w:type="dxa"/>
              <w:right w:w="100" w:type="dxa"/>
            </w:tcMar>
          </w:tcPr>
          <w:p w14:paraId="79D75F81" w14:textId="77777777" w:rsidR="009D4C34" w:rsidRDefault="00000000">
            <w:pPr>
              <w:jc w:val="center"/>
            </w:pPr>
            <w:r>
              <w:rPr>
                <w:b/>
                <w:color w:val="1E3A8A"/>
                <w:sz w:val="22"/>
              </w:rPr>
              <w:t>UAV-C-M2-070</w:t>
            </w:r>
          </w:p>
        </w:tc>
        <w:tc>
          <w:tcPr>
            <w:tcW w:w="907" w:type="dxa"/>
            <w:shd w:val="clear" w:color="auto" w:fill="F8FAFC"/>
            <w:tcMar>
              <w:top w:w="100" w:type="dxa"/>
              <w:left w:w="100" w:type="dxa"/>
              <w:bottom w:w="100" w:type="dxa"/>
              <w:right w:w="100" w:type="dxa"/>
            </w:tcMar>
          </w:tcPr>
          <w:p w14:paraId="5677E0AE"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FF3672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7C8106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129970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393EB6B" w14:textId="77777777" w:rsidR="009D4C34" w:rsidRDefault="00000000">
            <w:pPr>
              <w:jc w:val="both"/>
            </w:pPr>
            <w:r>
              <w:t>Khi phương tiện bay đang bay lơ lửng ổn định hoàn toàn tĩnh (không có gió, không di chuyển), cả cảm biến gia tốc và con quay hồi chuyển đều truyền về hệ thống thông số bằng 0 trên tất cả các trục không gian.</w:t>
            </w:r>
          </w:p>
        </w:tc>
        <w:tc>
          <w:tcPr>
            <w:tcW w:w="1361" w:type="dxa"/>
            <w:shd w:val="clear" w:color="auto" w:fill="F8FAFC"/>
            <w:tcMar>
              <w:top w:w="100" w:type="dxa"/>
              <w:left w:w="100" w:type="dxa"/>
              <w:bottom w:w="100" w:type="dxa"/>
              <w:right w:w="100" w:type="dxa"/>
            </w:tcMar>
          </w:tcPr>
          <w:p w14:paraId="2CBB35B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08C97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D2654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7B93B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9DE933E" w14:textId="77777777" w:rsidR="009D4C34" w:rsidRDefault="00000000">
            <w:pPr>
              <w:jc w:val="center"/>
            </w:pPr>
            <w:r>
              <w:rPr>
                <w:b/>
                <w:color w:val="B91C1C"/>
              </w:rPr>
              <w:t>Sai</w:t>
            </w:r>
          </w:p>
        </w:tc>
      </w:tr>
      <w:tr w:rsidR="009D4C34" w14:paraId="52118754" w14:textId="77777777" w:rsidTr="00B85483">
        <w:trPr>
          <w:cantSplit/>
          <w:jc w:val="center"/>
        </w:trPr>
        <w:tc>
          <w:tcPr>
            <w:tcW w:w="1020" w:type="dxa"/>
            <w:shd w:val="clear" w:color="auto" w:fill="FFFFFF"/>
            <w:tcMar>
              <w:top w:w="100" w:type="dxa"/>
              <w:left w:w="100" w:type="dxa"/>
              <w:bottom w:w="100" w:type="dxa"/>
              <w:right w:w="100" w:type="dxa"/>
            </w:tcMar>
          </w:tcPr>
          <w:p w14:paraId="128E9C8E" w14:textId="77777777" w:rsidR="009D4C34" w:rsidRDefault="00000000">
            <w:pPr>
              <w:jc w:val="center"/>
            </w:pPr>
            <w:r>
              <w:rPr>
                <w:b/>
                <w:color w:val="1E3A8A"/>
                <w:sz w:val="22"/>
              </w:rPr>
              <w:t>UAV-C-M2-019</w:t>
            </w:r>
          </w:p>
        </w:tc>
        <w:tc>
          <w:tcPr>
            <w:tcW w:w="907" w:type="dxa"/>
            <w:shd w:val="clear" w:color="auto" w:fill="FFFFFF"/>
            <w:tcMar>
              <w:top w:w="100" w:type="dxa"/>
              <w:left w:w="100" w:type="dxa"/>
              <w:bottom w:w="100" w:type="dxa"/>
              <w:right w:w="100" w:type="dxa"/>
            </w:tcMar>
          </w:tcPr>
          <w:p w14:paraId="0418A96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126FE7A"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FFD5B0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59AB53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B263734" w14:textId="77777777" w:rsidR="009D4C34" w:rsidRDefault="00000000">
            <w:pPr>
              <w:jc w:val="both"/>
            </w:pPr>
            <w:r>
              <w:t>Hiện tượng mũi máy bay tự động xoay theo hướng gió thổi ngang (để hướng thẳng vào luồng gió tương đối) là một ví dụ của sự dịch chuyển quanh trục ngang (Lateral axis).</w:t>
            </w:r>
          </w:p>
        </w:tc>
        <w:tc>
          <w:tcPr>
            <w:tcW w:w="1361" w:type="dxa"/>
            <w:shd w:val="clear" w:color="auto" w:fill="FFFFFF"/>
            <w:tcMar>
              <w:top w:w="100" w:type="dxa"/>
              <w:left w:w="100" w:type="dxa"/>
              <w:bottom w:w="100" w:type="dxa"/>
              <w:right w:w="100" w:type="dxa"/>
            </w:tcMar>
          </w:tcPr>
          <w:p w14:paraId="242078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CB9D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69C25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651293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2A72A61" w14:textId="77777777" w:rsidR="009D4C34" w:rsidRDefault="00000000">
            <w:pPr>
              <w:jc w:val="center"/>
            </w:pPr>
            <w:r>
              <w:rPr>
                <w:b/>
                <w:color w:val="B91C1C"/>
              </w:rPr>
              <w:t>Sai</w:t>
            </w:r>
          </w:p>
        </w:tc>
      </w:tr>
      <w:tr w:rsidR="009D4C34" w14:paraId="6B139EF0" w14:textId="77777777" w:rsidTr="00B85483">
        <w:trPr>
          <w:cantSplit/>
          <w:jc w:val="center"/>
        </w:trPr>
        <w:tc>
          <w:tcPr>
            <w:tcW w:w="1020" w:type="dxa"/>
            <w:shd w:val="clear" w:color="auto" w:fill="F8FAFC"/>
            <w:tcMar>
              <w:top w:w="100" w:type="dxa"/>
              <w:left w:w="100" w:type="dxa"/>
              <w:bottom w:w="100" w:type="dxa"/>
              <w:right w:w="100" w:type="dxa"/>
            </w:tcMar>
          </w:tcPr>
          <w:p w14:paraId="51E23C06" w14:textId="77777777" w:rsidR="009D4C34" w:rsidRDefault="00000000">
            <w:pPr>
              <w:jc w:val="center"/>
            </w:pPr>
            <w:r>
              <w:rPr>
                <w:b/>
                <w:color w:val="1E3A8A"/>
                <w:sz w:val="22"/>
              </w:rPr>
              <w:lastRenderedPageBreak/>
              <w:t>UAV-C-M2-054</w:t>
            </w:r>
          </w:p>
        </w:tc>
        <w:tc>
          <w:tcPr>
            <w:tcW w:w="907" w:type="dxa"/>
            <w:shd w:val="clear" w:color="auto" w:fill="F8FAFC"/>
            <w:tcMar>
              <w:top w:w="100" w:type="dxa"/>
              <w:left w:w="100" w:type="dxa"/>
              <w:bottom w:w="100" w:type="dxa"/>
              <w:right w:w="100" w:type="dxa"/>
            </w:tcMar>
          </w:tcPr>
          <w:p w14:paraId="6F25A5B7"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12536122"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3C20E6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6AE351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4389B3C" w14:textId="77777777" w:rsidR="009D4C34" w:rsidRDefault="00000000">
            <w:pPr>
              <w:jc w:val="both"/>
            </w:pPr>
            <w: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tc>
        <w:tc>
          <w:tcPr>
            <w:tcW w:w="1361" w:type="dxa"/>
            <w:shd w:val="clear" w:color="auto" w:fill="F8FAFC"/>
            <w:tcMar>
              <w:top w:w="100" w:type="dxa"/>
              <w:left w:w="100" w:type="dxa"/>
              <w:bottom w:w="100" w:type="dxa"/>
              <w:right w:w="100" w:type="dxa"/>
            </w:tcMar>
          </w:tcPr>
          <w:p w14:paraId="4AA836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49111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21285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15B06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A1C4F1B" w14:textId="77777777" w:rsidR="009D4C34" w:rsidRDefault="00000000">
            <w:pPr>
              <w:jc w:val="center"/>
            </w:pPr>
            <w:r>
              <w:rPr>
                <w:b/>
                <w:color w:val="047857"/>
              </w:rPr>
              <w:t>Đúng</w:t>
            </w:r>
          </w:p>
        </w:tc>
      </w:tr>
      <w:tr w:rsidR="009D4C34" w14:paraId="20C258DC" w14:textId="77777777" w:rsidTr="00B85483">
        <w:trPr>
          <w:cantSplit/>
          <w:jc w:val="center"/>
        </w:trPr>
        <w:tc>
          <w:tcPr>
            <w:tcW w:w="1020" w:type="dxa"/>
            <w:shd w:val="clear" w:color="auto" w:fill="FFFFFF"/>
            <w:tcMar>
              <w:top w:w="100" w:type="dxa"/>
              <w:left w:w="100" w:type="dxa"/>
              <w:bottom w:w="100" w:type="dxa"/>
              <w:right w:w="100" w:type="dxa"/>
            </w:tcMar>
          </w:tcPr>
          <w:p w14:paraId="44F8F661" w14:textId="77777777" w:rsidR="009D4C34" w:rsidRDefault="00000000">
            <w:pPr>
              <w:jc w:val="center"/>
            </w:pPr>
            <w:r>
              <w:rPr>
                <w:b/>
                <w:color w:val="1E3A8A"/>
                <w:sz w:val="22"/>
              </w:rPr>
              <w:lastRenderedPageBreak/>
              <w:t>UAV-C-M2-013</w:t>
            </w:r>
          </w:p>
        </w:tc>
        <w:tc>
          <w:tcPr>
            <w:tcW w:w="907" w:type="dxa"/>
            <w:shd w:val="clear" w:color="auto" w:fill="FFFFFF"/>
            <w:tcMar>
              <w:top w:w="100" w:type="dxa"/>
              <w:left w:w="100" w:type="dxa"/>
              <w:bottom w:w="100" w:type="dxa"/>
              <w:right w:w="100" w:type="dxa"/>
            </w:tcMar>
          </w:tcPr>
          <w:p w14:paraId="1E10B20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18A27F0"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C2AC58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FE9A83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1E7EE5C" w14:textId="77777777" w:rsidR="009D4C34" w:rsidRDefault="00000000">
            <w:pPr>
              <w:jc w:val="both"/>
            </w:pPr>
            <w:r>
              <w:t>Trong quá trình bay, nếu Khi có nhu cầu mũi của phương tiện bay xoay sang trái để camera hướng về phía mục tiêu mà không làm máy bay bị nghiêng, bạn đang thực hiện chuyển động Yaw quanh trục đứng (Vertical axis).</w:t>
            </w:r>
          </w:p>
        </w:tc>
        <w:tc>
          <w:tcPr>
            <w:tcW w:w="1361" w:type="dxa"/>
            <w:shd w:val="clear" w:color="auto" w:fill="FFFFFF"/>
            <w:tcMar>
              <w:top w:w="100" w:type="dxa"/>
              <w:left w:w="100" w:type="dxa"/>
              <w:bottom w:w="100" w:type="dxa"/>
              <w:right w:w="100" w:type="dxa"/>
            </w:tcMar>
          </w:tcPr>
          <w:p w14:paraId="79B0188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A9324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FBB69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97EF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2DD5994" w14:textId="77777777" w:rsidR="009D4C34" w:rsidRDefault="00000000">
            <w:pPr>
              <w:jc w:val="center"/>
            </w:pPr>
            <w:r>
              <w:rPr>
                <w:b/>
                <w:color w:val="047857"/>
              </w:rPr>
              <w:t>Đúng</w:t>
            </w:r>
          </w:p>
        </w:tc>
      </w:tr>
      <w:tr w:rsidR="009D4C34" w14:paraId="614ED004" w14:textId="77777777" w:rsidTr="00B85483">
        <w:trPr>
          <w:cantSplit/>
          <w:jc w:val="center"/>
        </w:trPr>
        <w:tc>
          <w:tcPr>
            <w:tcW w:w="1020" w:type="dxa"/>
            <w:shd w:val="clear" w:color="auto" w:fill="F8FAFC"/>
            <w:tcMar>
              <w:top w:w="100" w:type="dxa"/>
              <w:left w:w="100" w:type="dxa"/>
              <w:bottom w:w="100" w:type="dxa"/>
              <w:right w:w="100" w:type="dxa"/>
            </w:tcMar>
          </w:tcPr>
          <w:p w14:paraId="780A3DB7" w14:textId="77777777" w:rsidR="009D4C34" w:rsidRDefault="00000000">
            <w:pPr>
              <w:jc w:val="center"/>
            </w:pPr>
            <w:r>
              <w:rPr>
                <w:b/>
                <w:color w:val="1E3A8A"/>
                <w:sz w:val="22"/>
              </w:rPr>
              <w:t>UAV-C-M2-006</w:t>
            </w:r>
          </w:p>
        </w:tc>
        <w:tc>
          <w:tcPr>
            <w:tcW w:w="907" w:type="dxa"/>
            <w:shd w:val="clear" w:color="auto" w:fill="F8FAFC"/>
            <w:tcMar>
              <w:top w:w="100" w:type="dxa"/>
              <w:left w:w="100" w:type="dxa"/>
              <w:bottom w:w="100" w:type="dxa"/>
              <w:right w:w="100" w:type="dxa"/>
            </w:tcMar>
          </w:tcPr>
          <w:p w14:paraId="3BEE86B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B2463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A3B6C0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4ABA15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759FA0C" w14:textId="77777777" w:rsidR="009D4C34" w:rsidRDefault="00000000">
            <w:pPr>
              <w:jc w:val="both"/>
            </w:pPr>
            <w:r>
              <w:t>Nếu tốc độ bay của phương tiện bay tăng lên trong khi giữ nguyên góc tấn (Angle of Attack), lực nâng (Lift) sinh ra sẽ giảm đi.</w:t>
            </w:r>
          </w:p>
        </w:tc>
        <w:tc>
          <w:tcPr>
            <w:tcW w:w="1361" w:type="dxa"/>
            <w:shd w:val="clear" w:color="auto" w:fill="F8FAFC"/>
            <w:tcMar>
              <w:top w:w="100" w:type="dxa"/>
              <w:left w:w="100" w:type="dxa"/>
              <w:bottom w:w="100" w:type="dxa"/>
              <w:right w:w="100" w:type="dxa"/>
            </w:tcMar>
          </w:tcPr>
          <w:p w14:paraId="31DA7DF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1F643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556D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568C3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4DBCC0" w14:textId="77777777" w:rsidR="009D4C34" w:rsidRDefault="00000000">
            <w:pPr>
              <w:jc w:val="center"/>
            </w:pPr>
            <w:r>
              <w:rPr>
                <w:b/>
                <w:color w:val="B91C1C"/>
              </w:rPr>
              <w:t>Sai</w:t>
            </w:r>
          </w:p>
        </w:tc>
      </w:tr>
      <w:tr w:rsidR="009D4C34" w14:paraId="136580FF" w14:textId="77777777" w:rsidTr="00B85483">
        <w:trPr>
          <w:cantSplit/>
          <w:jc w:val="center"/>
        </w:trPr>
        <w:tc>
          <w:tcPr>
            <w:tcW w:w="1020" w:type="dxa"/>
            <w:shd w:val="clear" w:color="auto" w:fill="FFFFFF"/>
            <w:tcMar>
              <w:top w:w="100" w:type="dxa"/>
              <w:left w:w="100" w:type="dxa"/>
              <w:bottom w:w="100" w:type="dxa"/>
              <w:right w:w="100" w:type="dxa"/>
            </w:tcMar>
          </w:tcPr>
          <w:p w14:paraId="0CC41E89" w14:textId="77777777" w:rsidR="009D4C34" w:rsidRDefault="00000000">
            <w:pPr>
              <w:jc w:val="center"/>
            </w:pPr>
            <w:r>
              <w:rPr>
                <w:b/>
                <w:color w:val="1E3A8A"/>
                <w:sz w:val="22"/>
              </w:rPr>
              <w:t>UAV-C-M2-043</w:t>
            </w:r>
          </w:p>
        </w:tc>
        <w:tc>
          <w:tcPr>
            <w:tcW w:w="907" w:type="dxa"/>
            <w:shd w:val="clear" w:color="auto" w:fill="FFFFFF"/>
            <w:tcMar>
              <w:top w:w="100" w:type="dxa"/>
              <w:left w:w="100" w:type="dxa"/>
              <w:bottom w:w="100" w:type="dxa"/>
              <w:right w:w="100" w:type="dxa"/>
            </w:tcMar>
          </w:tcPr>
          <w:p w14:paraId="5AD415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53D7462"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1A691F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E39A93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51C59CD" w14:textId="77777777" w:rsidR="009D4C34" w:rsidRDefault="00000000">
            <w:pPr>
              <w:jc w:val="both"/>
            </w:pPr>
            <w:r>
              <w:t>Ngay sau khi hạ cánh, dù viên pin LiPo vẫn còn đang rất nóng do quá trình xả dòng điện cao, người lái vẫn có thể cắm sạc ngay lập tức vào trạm sạc để tiết kiệm thời gian chuẩn bị cho chuyến bay tiếp theo.</w:t>
            </w:r>
          </w:p>
        </w:tc>
        <w:tc>
          <w:tcPr>
            <w:tcW w:w="1361" w:type="dxa"/>
            <w:shd w:val="clear" w:color="auto" w:fill="FFFFFF"/>
            <w:tcMar>
              <w:top w:w="100" w:type="dxa"/>
              <w:left w:w="100" w:type="dxa"/>
              <w:bottom w:w="100" w:type="dxa"/>
              <w:right w:w="100" w:type="dxa"/>
            </w:tcMar>
          </w:tcPr>
          <w:p w14:paraId="4BADCC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8208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89E82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D9C26F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A8FA2CE" w14:textId="77777777" w:rsidR="009D4C34" w:rsidRDefault="00000000">
            <w:pPr>
              <w:jc w:val="center"/>
            </w:pPr>
            <w:r>
              <w:rPr>
                <w:b/>
                <w:color w:val="B91C1C"/>
              </w:rPr>
              <w:t>Sai</w:t>
            </w:r>
          </w:p>
        </w:tc>
      </w:tr>
      <w:tr w:rsidR="009D4C34" w14:paraId="666F0D8E" w14:textId="77777777" w:rsidTr="00B85483">
        <w:trPr>
          <w:cantSplit/>
          <w:jc w:val="center"/>
        </w:trPr>
        <w:tc>
          <w:tcPr>
            <w:tcW w:w="1020" w:type="dxa"/>
            <w:shd w:val="clear" w:color="auto" w:fill="FFFFFF"/>
            <w:tcMar>
              <w:top w:w="100" w:type="dxa"/>
              <w:left w:w="100" w:type="dxa"/>
              <w:bottom w:w="100" w:type="dxa"/>
              <w:right w:w="100" w:type="dxa"/>
            </w:tcMar>
          </w:tcPr>
          <w:p w14:paraId="7630D305" w14:textId="77777777" w:rsidR="009D4C34" w:rsidRDefault="00000000">
            <w:pPr>
              <w:jc w:val="center"/>
            </w:pPr>
            <w:r>
              <w:rPr>
                <w:b/>
                <w:color w:val="1E3A8A"/>
                <w:sz w:val="22"/>
              </w:rPr>
              <w:t>UAV-C-M2-037</w:t>
            </w:r>
          </w:p>
        </w:tc>
        <w:tc>
          <w:tcPr>
            <w:tcW w:w="907" w:type="dxa"/>
            <w:shd w:val="clear" w:color="auto" w:fill="FFFFFF"/>
            <w:tcMar>
              <w:top w:w="100" w:type="dxa"/>
              <w:left w:w="100" w:type="dxa"/>
              <w:bottom w:w="100" w:type="dxa"/>
              <w:right w:w="100" w:type="dxa"/>
            </w:tcMar>
          </w:tcPr>
          <w:p w14:paraId="4A1C567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2DB938"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12776B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01BDA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7D620A3" w14:textId="77777777" w:rsidR="009D4C34" w:rsidRDefault="00000000">
            <w:pPr>
              <w:jc w:val="both"/>
            </w:pPr>
            <w: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tc>
        <w:tc>
          <w:tcPr>
            <w:tcW w:w="1361" w:type="dxa"/>
            <w:shd w:val="clear" w:color="auto" w:fill="FFFFFF"/>
            <w:tcMar>
              <w:top w:w="100" w:type="dxa"/>
              <w:left w:w="100" w:type="dxa"/>
              <w:bottom w:w="100" w:type="dxa"/>
              <w:right w:w="100" w:type="dxa"/>
            </w:tcMar>
          </w:tcPr>
          <w:p w14:paraId="2CAEED0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C8CB6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30641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7DBF1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518E0A6" w14:textId="77777777" w:rsidR="009D4C34" w:rsidRDefault="00000000">
            <w:pPr>
              <w:jc w:val="center"/>
            </w:pPr>
            <w:r>
              <w:rPr>
                <w:b/>
                <w:color w:val="047857"/>
              </w:rPr>
              <w:t>Đúng</w:t>
            </w:r>
          </w:p>
        </w:tc>
      </w:tr>
      <w:tr w:rsidR="009D4C34" w14:paraId="537CCADA" w14:textId="77777777" w:rsidTr="00B85483">
        <w:trPr>
          <w:cantSplit/>
          <w:jc w:val="center"/>
        </w:trPr>
        <w:tc>
          <w:tcPr>
            <w:tcW w:w="1020" w:type="dxa"/>
            <w:shd w:val="clear" w:color="auto" w:fill="FFFFFF"/>
            <w:tcMar>
              <w:top w:w="100" w:type="dxa"/>
              <w:left w:w="100" w:type="dxa"/>
              <w:bottom w:w="100" w:type="dxa"/>
              <w:right w:w="100" w:type="dxa"/>
            </w:tcMar>
          </w:tcPr>
          <w:p w14:paraId="652A9F21" w14:textId="77777777" w:rsidR="009D4C34" w:rsidRDefault="00000000">
            <w:pPr>
              <w:jc w:val="center"/>
            </w:pPr>
            <w:r>
              <w:rPr>
                <w:b/>
                <w:color w:val="1E3A8A"/>
                <w:sz w:val="22"/>
              </w:rPr>
              <w:t>UAV-C-M2-003</w:t>
            </w:r>
          </w:p>
        </w:tc>
        <w:tc>
          <w:tcPr>
            <w:tcW w:w="907" w:type="dxa"/>
            <w:shd w:val="clear" w:color="auto" w:fill="FFFFFF"/>
            <w:tcMar>
              <w:top w:w="100" w:type="dxa"/>
              <w:left w:w="100" w:type="dxa"/>
              <w:bottom w:w="100" w:type="dxa"/>
              <w:right w:w="100" w:type="dxa"/>
            </w:tcMar>
          </w:tcPr>
          <w:p w14:paraId="2F279B0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D73B79C"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B57A18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BDBB6C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70056FF" w14:textId="77777777" w:rsidR="009D4C34" w:rsidRDefault="00000000">
            <w:pPr>
              <w:jc w:val="both"/>
            </w:pPr>
            <w:r>
              <w:t>Lực cản (Drag) sinh ra do sự cản trở của không khí khi phương tiện bay di chuyển và luôn hoạt động ngược chiều với hướng bay của phương tiện.</w:t>
            </w:r>
          </w:p>
        </w:tc>
        <w:tc>
          <w:tcPr>
            <w:tcW w:w="1361" w:type="dxa"/>
            <w:shd w:val="clear" w:color="auto" w:fill="FFFFFF"/>
            <w:tcMar>
              <w:top w:w="100" w:type="dxa"/>
              <w:left w:w="100" w:type="dxa"/>
              <w:bottom w:w="100" w:type="dxa"/>
              <w:right w:w="100" w:type="dxa"/>
            </w:tcMar>
          </w:tcPr>
          <w:p w14:paraId="131658F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B5FDDE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D025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35F05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533DF5" w14:textId="77777777" w:rsidR="009D4C34" w:rsidRDefault="00000000">
            <w:pPr>
              <w:jc w:val="center"/>
            </w:pPr>
            <w:r>
              <w:rPr>
                <w:b/>
                <w:color w:val="047857"/>
              </w:rPr>
              <w:t>Đúng</w:t>
            </w:r>
          </w:p>
        </w:tc>
      </w:tr>
    </w:tbl>
    <w:tbl>
      <w:tblPr>
        <w:tblW w:w="0" w:type="auto"/>
        <w:jc w:val="center"/>
        <w:tblBorders>
          <w:top w:val="single" w:sz="6" w:space="0" w:color="94A3B8"/>
          <w:bottom w:val="single" w:sz="6" w:space="0" w:color="94A3B8"/>
          <w:insideH w:val="single" w:sz="6" w:space="0" w:color="94A3B8"/>
          <w:insideV w:val="single" w:sz="6" w:space="0" w:color="94A3B8"/>
        </w:tblBorders>
        <w:tblLook w:val="04A0" w:firstRow="1" w:lastRow="0" w:firstColumn="1" w:lastColumn="0" w:noHBand="0" w:noVBand="1"/>
      </w:tblPr>
      <w:tblGrid>
        <w:gridCol w:w="1247"/>
        <w:gridCol w:w="1020"/>
        <w:gridCol w:w="1814"/>
        <w:gridCol w:w="3118"/>
        <w:gridCol w:w="4082"/>
        <w:gridCol w:w="1984"/>
        <w:gridCol w:w="1871"/>
      </w:tblGrid>
      <w:tr w:rsidR="005A3821" w14:paraId="7731DB1E" w14:textId="77777777">
        <w:trPr>
          <w:cantSplit/>
          <w:tblHeader/>
          <w:jc w:val="center"/>
        </w:trPr>
        <w:tc>
          <w:tcPr>
            <w:tcW w:w="1247" w:type="dxa"/>
            <w:shd w:val="clear" w:color="auto" w:fill="1B365D"/>
            <w:tcMar>
              <w:top w:w="160" w:type="dxa"/>
              <w:left w:w="140" w:type="dxa"/>
              <w:bottom w:w="160" w:type="dxa"/>
              <w:right w:w="140" w:type="dxa"/>
            </w:tcMar>
            <w:vAlign w:val="center"/>
          </w:tcPr>
          <w:p w14:paraId="52A40413" w14:textId="77777777" w:rsidR="005A3821" w:rsidRDefault="00000000">
            <w:pPr>
              <w:jc w:val="center"/>
            </w:pPr>
            <w:r>
              <w:rPr>
                <w:b/>
                <w:color w:val="FFFFFF"/>
              </w:rPr>
              <w:t>Mã ID</w:t>
            </w:r>
            <w:r>
              <w:rPr>
                <w:b/>
                <w:color w:val="FFFFFF"/>
              </w:rPr>
              <w:br/>
              <w:t>(Item ID)</w:t>
            </w:r>
          </w:p>
        </w:tc>
        <w:tc>
          <w:tcPr>
            <w:tcW w:w="1020" w:type="dxa"/>
            <w:shd w:val="clear" w:color="auto" w:fill="1B365D"/>
            <w:tcMar>
              <w:top w:w="160" w:type="dxa"/>
              <w:left w:w="140" w:type="dxa"/>
              <w:bottom w:w="160" w:type="dxa"/>
              <w:right w:w="140" w:type="dxa"/>
            </w:tcMar>
            <w:vAlign w:val="center"/>
          </w:tcPr>
          <w:p w14:paraId="793D3B45" w14:textId="77777777" w:rsidR="005A3821" w:rsidRDefault="00000000">
            <w:pPr>
              <w:jc w:val="center"/>
            </w:pPr>
            <w:r>
              <w:rPr>
                <w:b/>
                <w:color w:val="FFFFFF"/>
              </w:rPr>
              <w:t>Đối tượng</w:t>
            </w:r>
            <w:r>
              <w:rPr>
                <w:b/>
                <w:color w:val="FFFFFF"/>
              </w:rPr>
              <w:br/>
              <w:t>(Hạng)</w:t>
            </w:r>
          </w:p>
        </w:tc>
        <w:tc>
          <w:tcPr>
            <w:tcW w:w="1814" w:type="dxa"/>
            <w:shd w:val="clear" w:color="auto" w:fill="1B365D"/>
            <w:tcMar>
              <w:top w:w="160" w:type="dxa"/>
              <w:left w:w="140" w:type="dxa"/>
              <w:bottom w:w="160" w:type="dxa"/>
              <w:right w:w="140" w:type="dxa"/>
            </w:tcMar>
            <w:vAlign w:val="center"/>
          </w:tcPr>
          <w:p w14:paraId="3D17B543" w14:textId="77777777" w:rsidR="005A3821" w:rsidRDefault="00000000">
            <w:pPr>
              <w:jc w:val="center"/>
            </w:pPr>
            <w:r>
              <w:rPr>
                <w:b/>
                <w:color w:val="FFFFFF"/>
              </w:rPr>
              <w:t>Lĩnh vực</w:t>
            </w:r>
            <w:r>
              <w:rPr>
                <w:b/>
                <w:color w:val="FFFFFF"/>
              </w:rPr>
              <w:br/>
              <w:t>(Chuyên đề)</w:t>
            </w:r>
          </w:p>
        </w:tc>
        <w:tc>
          <w:tcPr>
            <w:tcW w:w="3118" w:type="dxa"/>
            <w:shd w:val="clear" w:color="auto" w:fill="1B365D"/>
            <w:tcMar>
              <w:top w:w="160" w:type="dxa"/>
              <w:left w:w="140" w:type="dxa"/>
              <w:bottom w:w="160" w:type="dxa"/>
              <w:right w:w="140" w:type="dxa"/>
            </w:tcMar>
            <w:vAlign w:val="center"/>
          </w:tcPr>
          <w:p w14:paraId="51919418" w14:textId="77777777" w:rsidR="005A3821" w:rsidRDefault="00000000">
            <w:pPr>
              <w:jc w:val="center"/>
            </w:pPr>
            <w:r>
              <w:rPr>
                <w:b/>
                <w:color w:val="FFFFFF"/>
              </w:rPr>
              <w:t>Nội dung câu hỏi vấn đáp</w:t>
            </w:r>
            <w:r>
              <w:rPr>
                <w:b/>
                <w:color w:val="FFFFFF"/>
              </w:rPr>
              <w:br/>
              <w:t>(Stem)</w:t>
            </w:r>
          </w:p>
        </w:tc>
        <w:tc>
          <w:tcPr>
            <w:tcW w:w="4082" w:type="dxa"/>
            <w:shd w:val="clear" w:color="auto" w:fill="1B365D"/>
            <w:tcMar>
              <w:top w:w="160" w:type="dxa"/>
              <w:left w:w="140" w:type="dxa"/>
              <w:bottom w:w="160" w:type="dxa"/>
              <w:right w:w="140" w:type="dxa"/>
            </w:tcMar>
            <w:vAlign w:val="center"/>
          </w:tcPr>
          <w:p w14:paraId="58EB44DE" w14:textId="77777777" w:rsidR="005A3821" w:rsidRDefault="00000000">
            <w:pPr>
              <w:jc w:val="center"/>
            </w:pPr>
            <w:r>
              <w:rPr>
                <w:b/>
                <w:color w:val="FFFFFF"/>
              </w:rPr>
              <w:t>Đáp án mẫu / Hướng dẫn trả lời</w:t>
            </w:r>
            <w:r>
              <w:rPr>
                <w:b/>
                <w:color w:val="FFFFFF"/>
              </w:rPr>
              <w:br/>
              <w:t>(Model Answer)</w:t>
            </w:r>
          </w:p>
        </w:tc>
        <w:tc>
          <w:tcPr>
            <w:tcW w:w="1984" w:type="dxa"/>
            <w:shd w:val="clear" w:color="auto" w:fill="1B365D"/>
            <w:tcMar>
              <w:top w:w="160" w:type="dxa"/>
              <w:left w:w="140" w:type="dxa"/>
              <w:bottom w:w="160" w:type="dxa"/>
              <w:right w:w="140" w:type="dxa"/>
            </w:tcMar>
            <w:vAlign w:val="center"/>
          </w:tcPr>
          <w:p w14:paraId="54BDE4EB" w14:textId="77777777" w:rsidR="005A3821" w:rsidRDefault="00000000">
            <w:pPr>
              <w:jc w:val="center"/>
            </w:pPr>
            <w:r>
              <w:rPr>
                <w:b/>
                <w:color w:val="FFFFFF"/>
              </w:rPr>
              <w:t>Tiêu chí đánh giá đạt</w:t>
            </w:r>
            <w:r>
              <w:rPr>
                <w:b/>
                <w:color w:val="FFFFFF"/>
              </w:rPr>
              <w:br/>
              <w:t>(Passing Criteria)</w:t>
            </w:r>
          </w:p>
        </w:tc>
        <w:tc>
          <w:tcPr>
            <w:tcW w:w="1871" w:type="dxa"/>
            <w:shd w:val="clear" w:color="auto" w:fill="1B365D"/>
            <w:tcMar>
              <w:top w:w="160" w:type="dxa"/>
              <w:left w:w="140" w:type="dxa"/>
              <w:bottom w:w="160" w:type="dxa"/>
              <w:right w:w="140" w:type="dxa"/>
            </w:tcMar>
            <w:vAlign w:val="center"/>
          </w:tcPr>
          <w:p w14:paraId="1403F745" w14:textId="77777777" w:rsidR="005A3821" w:rsidRDefault="00000000">
            <w:pPr>
              <w:jc w:val="center"/>
            </w:pPr>
            <w:r>
              <w:rPr>
                <w:b/>
                <w:color w:val="FFFFFF"/>
              </w:rPr>
              <w:t>Câu hỏi gợi mở / Đào sâu</w:t>
            </w:r>
            <w:r>
              <w:rPr>
                <w:b/>
                <w:color w:val="FFFFFF"/>
              </w:rPr>
              <w:br/>
              <w:t>(Follow-up Prompt)</w:t>
            </w:r>
          </w:p>
        </w:tc>
      </w:tr>
      <w:tr w:rsidR="005A3821" w14:paraId="7E5C25FE" w14:textId="77777777">
        <w:trPr>
          <w:cantSplit/>
          <w:jc w:val="center"/>
        </w:trPr>
        <w:tc>
          <w:tcPr>
            <w:tcW w:w="1247" w:type="dxa"/>
            <w:shd w:val="clear" w:color="auto" w:fill="F8FAFC"/>
            <w:tcMar>
              <w:top w:w="120" w:type="dxa"/>
              <w:left w:w="140" w:type="dxa"/>
              <w:bottom w:w="120" w:type="dxa"/>
              <w:right w:w="140" w:type="dxa"/>
            </w:tcMar>
          </w:tcPr>
          <w:p w14:paraId="0A470B1F" w14:textId="77777777" w:rsidR="005A3821" w:rsidRDefault="00000000">
            <w:pPr>
              <w:jc w:val="center"/>
            </w:pPr>
            <w:r>
              <w:rPr>
                <w:b/>
                <w:color w:val="1E3A8A"/>
                <w:sz w:val="22"/>
              </w:rPr>
              <w:lastRenderedPageBreak/>
              <w:t>UAV-V-M2-016</w:t>
            </w:r>
          </w:p>
        </w:tc>
        <w:tc>
          <w:tcPr>
            <w:tcW w:w="1020" w:type="dxa"/>
            <w:shd w:val="clear" w:color="auto" w:fill="F8FAFC"/>
            <w:tcMar>
              <w:top w:w="120" w:type="dxa"/>
              <w:left w:w="140" w:type="dxa"/>
              <w:bottom w:w="120" w:type="dxa"/>
              <w:right w:w="140" w:type="dxa"/>
            </w:tcMar>
          </w:tcPr>
          <w:p w14:paraId="62824ED2"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C16AEB9" w14:textId="77777777" w:rsidR="005A3821" w:rsidRDefault="00000000">
            <w:r>
              <w:rPr>
                <w:b/>
                <w:sz w:val="22"/>
              </w:rPr>
              <w:t>M2 - Hệ Thống Thiết Bị &amp; Nguyên Lý Phần Cứng</w:t>
            </w:r>
          </w:p>
        </w:tc>
        <w:tc>
          <w:tcPr>
            <w:tcW w:w="3118" w:type="dxa"/>
            <w:shd w:val="clear" w:color="auto" w:fill="F8FAFC"/>
            <w:tcMar>
              <w:top w:w="120" w:type="dxa"/>
              <w:left w:w="140" w:type="dxa"/>
              <w:bottom w:w="120" w:type="dxa"/>
              <w:right w:w="140" w:type="dxa"/>
            </w:tcMar>
          </w:tcPr>
          <w:p w14:paraId="4D39C047" w14:textId="77777777" w:rsidR="005A3821" w:rsidRDefault="00000000">
            <w:pPr>
              <w:jc w:val="both"/>
            </w:pPr>
            <w:r>
              <w:rPr>
                <w:b/>
              </w:rPr>
              <w:t>Trong bước chuẩn bị kỹ thuật, nếu phát hiện mép cánh quạt có một vết xước nứt nhỏ nhưng tổng thể cánh vẫn giữ nguyên hình dạng, phi công có nên mạo hiểm bay thêm một cự ly ngắn rồi mới thay thế không? Giải thích dưới góc độ cơ học hàng không.</w:t>
            </w:r>
          </w:p>
        </w:tc>
        <w:tc>
          <w:tcPr>
            <w:tcW w:w="4082" w:type="dxa"/>
            <w:shd w:val="clear" w:color="auto" w:fill="F8FAFC"/>
            <w:tcMar>
              <w:top w:w="120" w:type="dxa"/>
              <w:left w:w="140" w:type="dxa"/>
              <w:bottom w:w="120" w:type="dxa"/>
              <w:right w:w="140" w:type="dxa"/>
            </w:tcMar>
          </w:tcPr>
          <w:p w14:paraId="3B92522A" w14:textId="77777777" w:rsidR="005A3821" w:rsidRDefault="00000000">
            <w:pPr>
              <w:spacing w:before="20"/>
              <w:jc w:val="both"/>
            </w:pPr>
            <w:r>
              <w:t>- Tuyệt đối KHÔNG được thực hiện chuyến bay; phải thay thế cánh quạt mới ngay lập tức.</w:t>
            </w:r>
          </w:p>
          <w:p w14:paraId="7766DE16" w14:textId="77777777" w:rsidR="005A3821" w:rsidRDefault="00000000">
            <w:pPr>
              <w:spacing w:before="20"/>
              <w:jc w:val="both"/>
            </w:pPr>
            <w:r>
              <w:t>- Cơ sở cơ học hàng không:</w:t>
            </w:r>
          </w:p>
          <w:p w14:paraId="4062E11C" w14:textId="77777777" w:rsidR="005A3821" w:rsidRDefault="00000000">
            <w:pPr>
              <w:spacing w:before="20"/>
              <w:jc w:val="both"/>
            </w:pPr>
            <w:r>
              <w:t xml:space="preserve">  + Cánh quạt UAV quay với vận tốc góc cực lớn (hàng nghìn đến hàng chục nghìn vòng/phút), tạo ra lực ly tâm và ứng suất uốn rất cao tại gốc và thân cánh.</w:t>
            </w:r>
          </w:p>
          <w:p w14:paraId="2C62D766" w14:textId="77777777" w:rsidR="005A3821" w:rsidRDefault="00000000">
            <w:pPr>
              <w:spacing w:before="20"/>
              <w:jc w:val="both"/>
            </w:pPr>
            <w:r>
              <w:t xml:space="preserve">  + Vết nứt dù rất nhỏ sẽ đóng vai trò là điểm tập trung ứng suất (stress concentration). Dưới tác động của tải trọng động và rung chấn liên tục, vết nứt sẽ lan truyền xé rách cấu trúc trong tích tắc.</w:t>
            </w:r>
          </w:p>
          <w:p w14:paraId="66EE30EE" w14:textId="77777777" w:rsidR="005A3821" w:rsidRDefault="00000000">
            <w:pPr>
              <w:spacing w:before="20"/>
              <w:jc w:val="both"/>
            </w:pPr>
            <w:r>
              <w:t xml:space="preserve">  + Hậu quả là cánh quạt sẽ vỡ văng mảnh trên không, gây mất cân bằng lực nâng tức thời làm UAV rơi không thể cứu vãn.</w:t>
            </w:r>
          </w:p>
        </w:tc>
        <w:tc>
          <w:tcPr>
            <w:tcW w:w="1984" w:type="dxa"/>
            <w:shd w:val="clear" w:color="auto" w:fill="F8FAFC"/>
            <w:tcMar>
              <w:top w:w="120" w:type="dxa"/>
              <w:left w:w="140" w:type="dxa"/>
              <w:bottom w:w="120" w:type="dxa"/>
              <w:right w:w="140" w:type="dxa"/>
            </w:tcMar>
          </w:tcPr>
          <w:p w14:paraId="5AD8023C" w14:textId="77777777" w:rsidR="005A3821" w:rsidRDefault="00000000">
            <w:pPr>
              <w:jc w:val="both"/>
            </w:pPr>
            <w:r>
              <w:rPr>
                <w:color w:val="065F46"/>
                <w:sz w:val="22"/>
              </w:rPr>
              <w:t>Khẳng định phải thay mới ngay; giải thích hiện tượng lực ly tâm cực đại và ứng suất tập trung khiến vết nứt vỡ toác đột ngột trên không.</w:t>
            </w:r>
          </w:p>
        </w:tc>
        <w:tc>
          <w:tcPr>
            <w:tcW w:w="1871" w:type="dxa"/>
            <w:shd w:val="clear" w:color="auto" w:fill="F8FAFC"/>
            <w:tcMar>
              <w:top w:w="120" w:type="dxa"/>
              <w:left w:w="140" w:type="dxa"/>
              <w:bottom w:w="120" w:type="dxa"/>
              <w:right w:w="140" w:type="dxa"/>
            </w:tcMar>
          </w:tcPr>
          <w:p w14:paraId="2BDAA797" w14:textId="77777777" w:rsidR="005A3821" w:rsidRDefault="00000000">
            <w:pPr>
              <w:jc w:val="both"/>
            </w:pPr>
            <w:r>
              <w:rPr>
                <w:i/>
                <w:color w:val="4338CA"/>
                <w:sz w:val="22"/>
              </w:rPr>
              <w:t>Thời điểm tiêu chuẩn để kiểm tra cơ học cánh quạt trong một quy trình bay là khi nào? (Trả lời: Bắt buộc kiểm tra kỹ lưỡng trước khi cất cánh và sau khi kết thúc hạ cánh của mỗi chuyến bay).</w:t>
            </w:r>
          </w:p>
        </w:tc>
      </w:tr>
      <w:tr w:rsidR="005A3821" w14:paraId="5B4294E7" w14:textId="77777777">
        <w:trPr>
          <w:cantSplit/>
          <w:jc w:val="center"/>
        </w:trPr>
        <w:tc>
          <w:tcPr>
            <w:tcW w:w="1247" w:type="dxa"/>
            <w:shd w:val="clear" w:color="auto" w:fill="FFFFFF"/>
            <w:tcMar>
              <w:top w:w="120" w:type="dxa"/>
              <w:left w:w="140" w:type="dxa"/>
              <w:bottom w:w="120" w:type="dxa"/>
              <w:right w:w="140" w:type="dxa"/>
            </w:tcMar>
          </w:tcPr>
          <w:p w14:paraId="302A6ED2" w14:textId="77777777" w:rsidR="005A3821" w:rsidRDefault="00000000">
            <w:pPr>
              <w:jc w:val="center"/>
            </w:pPr>
            <w:r>
              <w:rPr>
                <w:b/>
                <w:color w:val="1E3A8A"/>
                <w:sz w:val="22"/>
              </w:rPr>
              <w:lastRenderedPageBreak/>
              <w:t>UAV-V-M2-020</w:t>
            </w:r>
          </w:p>
        </w:tc>
        <w:tc>
          <w:tcPr>
            <w:tcW w:w="1020" w:type="dxa"/>
            <w:shd w:val="clear" w:color="auto" w:fill="FFFFFF"/>
            <w:tcMar>
              <w:top w:w="120" w:type="dxa"/>
              <w:left w:w="140" w:type="dxa"/>
              <w:bottom w:w="120" w:type="dxa"/>
              <w:right w:w="140" w:type="dxa"/>
            </w:tcMar>
          </w:tcPr>
          <w:p w14:paraId="66EA3758"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425A08A1" w14:textId="77777777" w:rsidR="005A3821" w:rsidRDefault="00000000">
            <w:r>
              <w:rPr>
                <w:b/>
                <w:sz w:val="22"/>
              </w:rPr>
              <w:t>M2 - Hệ Thống Thiết Bị &amp; Nguyên Lý Phần Cứng</w:t>
            </w:r>
          </w:p>
        </w:tc>
        <w:tc>
          <w:tcPr>
            <w:tcW w:w="3118" w:type="dxa"/>
            <w:shd w:val="clear" w:color="auto" w:fill="FFFFFF"/>
            <w:tcMar>
              <w:top w:w="120" w:type="dxa"/>
              <w:left w:w="140" w:type="dxa"/>
              <w:bottom w:w="120" w:type="dxa"/>
              <w:right w:w="140" w:type="dxa"/>
            </w:tcMar>
          </w:tcPr>
          <w:p w14:paraId="1309E447" w14:textId="77777777" w:rsidR="005A3821" w:rsidRDefault="00000000">
            <w:pPr>
              <w:jc w:val="both"/>
            </w:pPr>
            <w:r>
              <w:rPr>
                <w:b/>
              </w:rPr>
              <w:t>Trình bày nguyên tắc và phương pháp cài đặt độ cao tự động quay về điểm cất cánh (RTH Altitude) nhằm đảm bảo an toàn tuyệt đối cho thiết bị khi mất liên lạc.</w:t>
            </w:r>
          </w:p>
        </w:tc>
        <w:tc>
          <w:tcPr>
            <w:tcW w:w="4082" w:type="dxa"/>
            <w:shd w:val="clear" w:color="auto" w:fill="FFFFFF"/>
            <w:tcMar>
              <w:top w:w="120" w:type="dxa"/>
              <w:left w:w="140" w:type="dxa"/>
              <w:bottom w:w="120" w:type="dxa"/>
              <w:right w:w="140" w:type="dxa"/>
            </w:tcMar>
          </w:tcPr>
          <w:p w14:paraId="7D873ED2" w14:textId="77777777" w:rsidR="005A3821" w:rsidRDefault="00000000">
            <w:pPr>
              <w:spacing w:before="20"/>
              <w:jc w:val="both"/>
            </w:pPr>
            <w:r>
              <w:t>- Nguyên tắc xác định độ cao RTH an toàn:</w:t>
            </w:r>
          </w:p>
          <w:p w14:paraId="488205FC" w14:textId="77777777" w:rsidR="005A3821" w:rsidRDefault="00000000">
            <w:pPr>
              <w:spacing w:before="20"/>
              <w:jc w:val="both"/>
            </w:pPr>
            <w:r>
              <w:t xml:space="preserve">  1. Khảo sát thực địa để tìm chướng ngại vật cao nhất (nhà cao tầng, tháp truyền hình, ngọn cây, đường dây điện cao thế) nằm trên hành lang bay giữa điểm bay xa nhất và điểm Home.</w:t>
            </w:r>
          </w:p>
          <w:p w14:paraId="3F2C6C97" w14:textId="77777777" w:rsidR="005A3821" w:rsidRDefault="00000000">
            <w:pPr>
              <w:spacing w:before="20"/>
              <w:jc w:val="both"/>
            </w:pPr>
            <w:r>
              <w:t xml:space="preserve">  2. Cài đặt độ cao RTH = (Độ cao chướng ngại vật cao nhất) + (Biên độ dự phòng an toàn tối thiểu từ 10m đến 15m).</w:t>
            </w:r>
          </w:p>
          <w:p w14:paraId="264EA0BE" w14:textId="77777777" w:rsidR="005A3821" w:rsidRDefault="00000000">
            <w:pPr>
              <w:spacing w:before="20"/>
              <w:jc w:val="both"/>
            </w:pPr>
            <w:r>
              <w:t xml:space="preserve">  3. Đảm bảo độ cao RTH cài đặt không vượt quá trần bay tối đa được cơ quan thẩm quyền cấp trong Giấy phép bay.</w:t>
            </w:r>
          </w:p>
          <w:p w14:paraId="3179623B" w14:textId="77777777" w:rsidR="005A3821" w:rsidRDefault="00000000">
            <w:pPr>
              <w:spacing w:before="20"/>
              <w:jc w:val="both"/>
            </w:pPr>
            <w:r>
              <w:t>- Lý do: Khi kích hoạt cơ chế RTH, thông thường UAV sẽ tự leo thẳng đứng lên độ cao RTH đã cài đặt trước khi bay thẳng theo đường chim bay về điểm Home. Nếu cài đặt quá thấp, UAV sẽ đâm vào vật cản trên hành trình.</w:t>
            </w:r>
          </w:p>
        </w:tc>
        <w:tc>
          <w:tcPr>
            <w:tcW w:w="1984" w:type="dxa"/>
            <w:shd w:val="clear" w:color="auto" w:fill="FFFFFF"/>
            <w:tcMar>
              <w:top w:w="120" w:type="dxa"/>
              <w:left w:w="140" w:type="dxa"/>
              <w:bottom w:w="120" w:type="dxa"/>
              <w:right w:w="140" w:type="dxa"/>
            </w:tcMar>
          </w:tcPr>
          <w:p w14:paraId="18BA36AC" w14:textId="77777777" w:rsidR="005A3821" w:rsidRDefault="00000000">
            <w:pPr>
              <w:jc w:val="both"/>
            </w:pPr>
            <w:r>
              <w:rPr>
                <w:color w:val="065F46"/>
                <w:sz w:val="22"/>
              </w:rPr>
              <w:t>Nêu đúng công thức: Cao hơn vật cản cao nhất trên đường về + độ cao dự phòng an toàn; đồng thời không vượt trần bay cấp phép.</w:t>
            </w:r>
          </w:p>
        </w:tc>
        <w:tc>
          <w:tcPr>
            <w:tcW w:w="1871" w:type="dxa"/>
            <w:shd w:val="clear" w:color="auto" w:fill="FFFFFF"/>
            <w:tcMar>
              <w:top w:w="120" w:type="dxa"/>
              <w:left w:w="140" w:type="dxa"/>
              <w:bottom w:w="120" w:type="dxa"/>
              <w:right w:w="140" w:type="dxa"/>
            </w:tcMar>
          </w:tcPr>
          <w:p w14:paraId="3AD011AB" w14:textId="77777777" w:rsidR="005A3821" w:rsidRDefault="00000000">
            <w:pPr>
              <w:jc w:val="both"/>
            </w:pPr>
            <w:r>
              <w:rPr>
                <w:i/>
                <w:color w:val="4338CA"/>
                <w:sz w:val="22"/>
              </w:rPr>
              <w:t>Nếu địa hình giữa điểm bay và điểm Home là một sườn núi có độ dốc tăng dần thì việc tính toán RTH cần lưu ý điều gì? (Trả lời: Phải tính theo đỉnh cao nhất của sườn núi cộng khoảng cách dự phòng, hoặc thiết lập các điểm mốc waypoint né tránh thay vì bay thẳng).</w:t>
            </w:r>
          </w:p>
        </w:tc>
      </w:tr>
      <w:tr w:rsidR="005A3821" w14:paraId="4DCC7F09" w14:textId="77777777">
        <w:trPr>
          <w:cantSplit/>
          <w:jc w:val="center"/>
        </w:trPr>
        <w:tc>
          <w:tcPr>
            <w:tcW w:w="1247" w:type="dxa"/>
            <w:shd w:val="clear" w:color="auto" w:fill="F8FAFC"/>
            <w:tcMar>
              <w:top w:w="120" w:type="dxa"/>
              <w:left w:w="140" w:type="dxa"/>
              <w:bottom w:w="120" w:type="dxa"/>
              <w:right w:w="140" w:type="dxa"/>
            </w:tcMar>
          </w:tcPr>
          <w:p w14:paraId="24573C35" w14:textId="77777777" w:rsidR="005A3821" w:rsidRDefault="00000000">
            <w:pPr>
              <w:jc w:val="center"/>
            </w:pPr>
            <w:r>
              <w:rPr>
                <w:b/>
                <w:color w:val="1E3A8A"/>
                <w:sz w:val="22"/>
              </w:rPr>
              <w:lastRenderedPageBreak/>
              <w:t>UAV-V-M2-024</w:t>
            </w:r>
          </w:p>
        </w:tc>
        <w:tc>
          <w:tcPr>
            <w:tcW w:w="1020" w:type="dxa"/>
            <w:shd w:val="clear" w:color="auto" w:fill="F8FAFC"/>
            <w:tcMar>
              <w:top w:w="120" w:type="dxa"/>
              <w:left w:w="140" w:type="dxa"/>
              <w:bottom w:w="120" w:type="dxa"/>
              <w:right w:w="140" w:type="dxa"/>
            </w:tcMar>
          </w:tcPr>
          <w:p w14:paraId="41AD925F"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AD52D8A" w14:textId="77777777" w:rsidR="005A3821" w:rsidRDefault="00000000">
            <w:r>
              <w:rPr>
                <w:b/>
                <w:sz w:val="22"/>
              </w:rPr>
              <w:t>M2 - Hệ Thống Thiết Bị &amp; Nguyên Lý Phần Cứng</w:t>
            </w:r>
          </w:p>
        </w:tc>
        <w:tc>
          <w:tcPr>
            <w:tcW w:w="3118" w:type="dxa"/>
            <w:shd w:val="clear" w:color="auto" w:fill="F8FAFC"/>
            <w:tcMar>
              <w:top w:w="120" w:type="dxa"/>
              <w:left w:w="140" w:type="dxa"/>
              <w:bottom w:w="120" w:type="dxa"/>
              <w:right w:w="140" w:type="dxa"/>
            </w:tcMar>
          </w:tcPr>
          <w:p w14:paraId="1F40D79C" w14:textId="77777777" w:rsidR="005A3821" w:rsidRDefault="00000000">
            <w:pPr>
              <w:jc w:val="both"/>
            </w:pPr>
            <w:r>
              <w:rPr>
                <w:b/>
              </w:rPr>
              <w:t>Có ý kiến nhận định: 'Trước khi bay chỉ cần nạp đầy 100% pin của máy bay; còn pin của bộ điều khiển cầm tay (RC) và thiết bị màn hình di động chỉ cần trên 15% là đủ.' Nhận định này Đúng hay Sai? Phân tích nguy cơ.</w:t>
            </w:r>
          </w:p>
        </w:tc>
        <w:tc>
          <w:tcPr>
            <w:tcW w:w="4082" w:type="dxa"/>
            <w:shd w:val="clear" w:color="auto" w:fill="F8FAFC"/>
            <w:tcMar>
              <w:top w:w="120" w:type="dxa"/>
              <w:left w:w="140" w:type="dxa"/>
              <w:bottom w:w="120" w:type="dxa"/>
              <w:right w:w="140" w:type="dxa"/>
            </w:tcMar>
          </w:tcPr>
          <w:p w14:paraId="159C324C" w14:textId="77777777" w:rsidR="005A3821" w:rsidRDefault="00000000">
            <w:pPr>
              <w:spacing w:before="20"/>
              <w:jc w:val="both"/>
            </w:pPr>
            <w:r>
              <w:t>- Nhận định trên là hoàn toàn SAI và cực kỳ nguy hiểm.</w:t>
            </w:r>
          </w:p>
          <w:p w14:paraId="2442510C" w14:textId="77777777" w:rsidR="005A3821" w:rsidRDefault="00000000">
            <w:pPr>
              <w:spacing w:before="20"/>
              <w:jc w:val="both"/>
            </w:pPr>
            <w:r>
              <w:t>- Phân tích nguy cơ kỹ thuật:</w:t>
            </w:r>
          </w:p>
          <w:p w14:paraId="1F2BFF1F" w14:textId="77777777" w:rsidR="005A3821" w:rsidRDefault="00000000">
            <w:pPr>
              <w:spacing w:before="20"/>
              <w:jc w:val="both"/>
            </w:pPr>
            <w:r>
              <w:t xml:space="preserve">  + Thiết bị điều khiển (RC) và màn hình hiển thị hoạt động với công suất phát sóng cao và xử lý đồ họa liên tục. Khi dung lượng pin dưới 20%, nguồn điện có thể sụt giảm phi tuyến tính rất nhanh dẫn đến tắt nguồn đột ngột.</w:t>
            </w:r>
          </w:p>
          <w:p w14:paraId="75E6FFDB" w14:textId="77777777" w:rsidR="005A3821" w:rsidRDefault="00000000">
            <w:pPr>
              <w:spacing w:before="20"/>
              <w:jc w:val="both"/>
            </w:pPr>
            <w:r>
              <w:t xml:space="preserve">  + Mất nguồn RC đồng nghĩa với việc mất hoàn toàn quyền điều khiển bằng tay, buộc máy bay rơi vào chế độ khẩn nguy Failsafe ngoài dự tính.</w:t>
            </w:r>
          </w:p>
          <w:p w14:paraId="39F26C38" w14:textId="77777777" w:rsidR="005A3821" w:rsidRDefault="00000000">
            <w:pPr>
              <w:spacing w:before="20"/>
              <w:jc w:val="both"/>
            </w:pPr>
            <w:r>
              <w:t xml:space="preserve">  + Mất nguồn điện thoại/màn hình làm phi công mất thông số đo xa (telemetry), độ cao, dung lượng pin còn lại của máy bay và bản đồ định vị, gây mù thông tin.</w:t>
            </w:r>
          </w:p>
          <w:p w14:paraId="242E7D55" w14:textId="77777777" w:rsidR="005A3821" w:rsidRDefault="00000000">
            <w:pPr>
              <w:spacing w:before="20"/>
              <w:jc w:val="both"/>
            </w:pPr>
            <w:r>
              <w:t>- Quy tắc chuẩn: Cả 3 thành phần (Pin UAV, Pin bộ điều khiển RC, Pin thiết bị hiển thị) đều phải được sạc đầy trên 90% trước khi triển khai nhiệm vụ.</w:t>
            </w:r>
          </w:p>
        </w:tc>
        <w:tc>
          <w:tcPr>
            <w:tcW w:w="1984" w:type="dxa"/>
            <w:shd w:val="clear" w:color="auto" w:fill="F8FAFC"/>
            <w:tcMar>
              <w:top w:w="120" w:type="dxa"/>
              <w:left w:w="140" w:type="dxa"/>
              <w:bottom w:w="120" w:type="dxa"/>
              <w:right w:w="140" w:type="dxa"/>
            </w:tcMar>
          </w:tcPr>
          <w:p w14:paraId="268AE951" w14:textId="77777777" w:rsidR="005A3821" w:rsidRDefault="00000000">
            <w:pPr>
              <w:jc w:val="both"/>
            </w:pPr>
            <w:r>
              <w:rPr>
                <w:color w:val="065F46"/>
                <w:sz w:val="22"/>
              </w:rPr>
              <w:t>Khẳng định nhận định SAI; nêu rõ rủi ro sập nguồn tay điều khiển và màn hình telemetry; khẳng định quy tắc phải nạp đủ pin cho cả 3 thiết bị.</w:t>
            </w:r>
          </w:p>
        </w:tc>
        <w:tc>
          <w:tcPr>
            <w:tcW w:w="1871" w:type="dxa"/>
            <w:shd w:val="clear" w:color="auto" w:fill="F8FAFC"/>
            <w:tcMar>
              <w:top w:w="120" w:type="dxa"/>
              <w:left w:w="140" w:type="dxa"/>
              <w:bottom w:w="120" w:type="dxa"/>
              <w:right w:w="140" w:type="dxa"/>
            </w:tcMar>
          </w:tcPr>
          <w:p w14:paraId="3A258E2F" w14:textId="77777777" w:rsidR="005A3821" w:rsidRDefault="00000000">
            <w:pPr>
              <w:jc w:val="both"/>
            </w:pPr>
            <w:r>
              <w:rPr>
                <w:i/>
                <w:color w:val="4338CA"/>
                <w:sz w:val="22"/>
              </w:rPr>
              <w:t>Nếu tay điều khiển bất ngờ phát cảnh báo pin yếu ở mức 10% khi máy bay còn ở xa, phi công cần phản ứng thế nào? (Trả lời: Kích hoạt lệnh đưa máy bay quay về hạ cánh khẩn cấp ngay lập tức tại vị trí thuận lợi nhất khi còn liên lạc điều khiển).</w:t>
            </w:r>
          </w:p>
        </w:tc>
      </w:tr>
      <w:tr w:rsidR="005A3821" w14:paraId="23FF0A9E" w14:textId="77777777">
        <w:trPr>
          <w:cantSplit/>
          <w:jc w:val="center"/>
        </w:trPr>
        <w:tc>
          <w:tcPr>
            <w:tcW w:w="1247" w:type="dxa"/>
            <w:shd w:val="clear" w:color="auto" w:fill="FFFFFF"/>
            <w:tcMar>
              <w:top w:w="120" w:type="dxa"/>
              <w:left w:w="140" w:type="dxa"/>
              <w:bottom w:w="120" w:type="dxa"/>
              <w:right w:w="140" w:type="dxa"/>
            </w:tcMar>
          </w:tcPr>
          <w:p w14:paraId="7ED63149" w14:textId="77777777" w:rsidR="005A3821" w:rsidRDefault="00000000">
            <w:pPr>
              <w:jc w:val="center"/>
            </w:pPr>
            <w:r>
              <w:rPr>
                <w:b/>
                <w:color w:val="1E3A8A"/>
                <w:sz w:val="22"/>
              </w:rPr>
              <w:lastRenderedPageBreak/>
              <w:t>UAV-V-M2-007</w:t>
            </w:r>
          </w:p>
        </w:tc>
        <w:tc>
          <w:tcPr>
            <w:tcW w:w="1020" w:type="dxa"/>
            <w:shd w:val="clear" w:color="auto" w:fill="FFFFFF"/>
            <w:tcMar>
              <w:top w:w="120" w:type="dxa"/>
              <w:left w:w="140" w:type="dxa"/>
              <w:bottom w:w="120" w:type="dxa"/>
              <w:right w:w="140" w:type="dxa"/>
            </w:tcMar>
          </w:tcPr>
          <w:p w14:paraId="7A2DB6AD"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46C6001C" w14:textId="77777777" w:rsidR="005A3821" w:rsidRDefault="00000000">
            <w:r>
              <w:rPr>
                <w:b/>
                <w:sz w:val="22"/>
              </w:rPr>
              <w:t>M2 - Hệ Thống Thiết Bị &amp; Nguyên Lý Phần Cứng</w:t>
            </w:r>
          </w:p>
        </w:tc>
        <w:tc>
          <w:tcPr>
            <w:tcW w:w="3118" w:type="dxa"/>
            <w:shd w:val="clear" w:color="auto" w:fill="FFFFFF"/>
            <w:tcMar>
              <w:top w:w="120" w:type="dxa"/>
              <w:left w:w="140" w:type="dxa"/>
              <w:bottom w:w="120" w:type="dxa"/>
              <w:right w:w="140" w:type="dxa"/>
            </w:tcMar>
          </w:tcPr>
          <w:p w14:paraId="34FF165A" w14:textId="77777777" w:rsidR="005A3821" w:rsidRDefault="00000000">
            <w:pPr>
              <w:jc w:val="both"/>
            </w:pPr>
            <w:r>
              <w:rPr>
                <w:b/>
              </w:rPr>
              <w:t>Một kỹ thuật viên nhận thấy khối pin thông minh của UAV có hiện tượng phồng nhẹ lớp vỏ bọc bên ngoài nhưng đo điện áp vẫn đạt yêu cầu, nên đề nghị tiếp tục cho bay nốt chuyến cuối ngày. Anh/chị có chấp thuận không? Nêu nguy cơ kỹ thuật tiềm ẩn.</w:t>
            </w:r>
          </w:p>
        </w:tc>
        <w:tc>
          <w:tcPr>
            <w:tcW w:w="4082" w:type="dxa"/>
            <w:shd w:val="clear" w:color="auto" w:fill="FFFFFF"/>
            <w:tcMar>
              <w:top w:w="120" w:type="dxa"/>
              <w:left w:w="140" w:type="dxa"/>
              <w:bottom w:w="120" w:type="dxa"/>
              <w:right w:w="140" w:type="dxa"/>
            </w:tcMar>
          </w:tcPr>
          <w:p w14:paraId="39094EEA" w14:textId="77777777" w:rsidR="005A3821" w:rsidRDefault="00000000">
            <w:pPr>
              <w:spacing w:before="20"/>
              <w:jc w:val="both"/>
            </w:pPr>
            <w:r>
              <w:t>- Quyết định: TUYỆT ĐỐI KHÔNG chấp thuận, phải đình chỉ sử dụng viên pin đó ngay lập tức.</w:t>
            </w:r>
          </w:p>
          <w:p w14:paraId="35254724" w14:textId="77777777" w:rsidR="005A3821" w:rsidRDefault="00000000">
            <w:pPr>
              <w:spacing w:before="20"/>
              <w:jc w:val="both"/>
            </w:pPr>
            <w:r>
              <w:t>- Nguy cơ kỹ thuật:</w:t>
            </w:r>
          </w:p>
          <w:p w14:paraId="72270BA3" w14:textId="77777777" w:rsidR="005A3821" w:rsidRDefault="00000000">
            <w:pPr>
              <w:spacing w:before="20"/>
              <w:jc w:val="both"/>
            </w:pPr>
            <w:r>
              <w:t xml:space="preserve">  + Hiện tượng phồng pin là dấu hiệu suy thoái hóa học nghiêm trọng bên trong các cell pin Lithium-Polymer (LiPo), sinh khí hydrocacbon và làm tăng nội trở.</w:t>
            </w:r>
          </w:p>
          <w:p w14:paraId="5EF66B11" w14:textId="77777777" w:rsidR="005A3821" w:rsidRDefault="00000000">
            <w:pPr>
              <w:spacing w:before="20"/>
              <w:jc w:val="both"/>
            </w:pPr>
            <w:r>
              <w:t xml:space="preserve">  + Khi UAV hoạt động đòi hỏi dòng xả cao (đặc biệt khi cất cánh hoặc kháng gió), pin phồng sẽ bị sụt áp đột ngột dẫn đến mất nguồn trên không khiến máy rơi tự do.</w:t>
            </w:r>
          </w:p>
          <w:p w14:paraId="2E7658F2" w14:textId="77777777" w:rsidR="005A3821" w:rsidRDefault="00000000">
            <w:pPr>
              <w:spacing w:before="20"/>
              <w:jc w:val="both"/>
            </w:pPr>
            <w:r>
              <w:t xml:space="preserve">  + Nhiệt lượng tăng vọt trong quá trình xả tải có nguy cơ gây đoản mạch nội bộ, dẫn đến cháy nổ dữ dội phá hủy hoàn toàn thiết bị.</w:t>
            </w:r>
          </w:p>
        </w:tc>
        <w:tc>
          <w:tcPr>
            <w:tcW w:w="1984" w:type="dxa"/>
            <w:shd w:val="clear" w:color="auto" w:fill="FFFFFF"/>
            <w:tcMar>
              <w:top w:w="120" w:type="dxa"/>
              <w:left w:w="140" w:type="dxa"/>
              <w:bottom w:w="120" w:type="dxa"/>
              <w:right w:w="140" w:type="dxa"/>
            </w:tcMar>
          </w:tcPr>
          <w:p w14:paraId="0D3F19BA" w14:textId="77777777" w:rsidR="005A3821" w:rsidRDefault="00000000">
            <w:pPr>
              <w:jc w:val="both"/>
            </w:pPr>
            <w:r>
              <w:rPr>
                <w:color w:val="065F46"/>
                <w:sz w:val="22"/>
              </w:rPr>
              <w:t>Kiên quyết từ chối bay; chỉ rõ hiện tượng phồng do suy thoái nội hóa chất, nguy cơ sụt áp đột ngột và rủi ro bắt lửa/phát nổ trên không.</w:t>
            </w:r>
          </w:p>
        </w:tc>
        <w:tc>
          <w:tcPr>
            <w:tcW w:w="1871" w:type="dxa"/>
            <w:shd w:val="clear" w:color="auto" w:fill="FFFFFF"/>
            <w:tcMar>
              <w:top w:w="120" w:type="dxa"/>
              <w:left w:w="140" w:type="dxa"/>
              <w:bottom w:w="120" w:type="dxa"/>
              <w:right w:w="140" w:type="dxa"/>
            </w:tcMar>
          </w:tcPr>
          <w:p w14:paraId="48CAB7EE" w14:textId="77777777" w:rsidR="005A3821" w:rsidRDefault="00000000">
            <w:pPr>
              <w:jc w:val="both"/>
            </w:pPr>
            <w:r>
              <w:rPr>
                <w:i/>
                <w:color w:val="4338CA"/>
                <w:sz w:val="22"/>
              </w:rPr>
              <w:t>Quy trình xử lý an toàn đối với một khối pin LiPo đã bị phồng rộp cần thực hiện như thế nào? (Trả lời: Xả cạn điện áp về mức an toàn trong thùng cát/thùng chống cháy, cách ly khu vực thoáng khí và đưa đi tiêu hủy rác thải công nghiệp nguy hại).</w:t>
            </w:r>
          </w:p>
        </w:tc>
      </w:tr>
      <w:tr w:rsidR="005A3821" w14:paraId="04B71611" w14:textId="77777777">
        <w:trPr>
          <w:cantSplit/>
          <w:jc w:val="center"/>
        </w:trPr>
        <w:tc>
          <w:tcPr>
            <w:tcW w:w="1247" w:type="dxa"/>
            <w:shd w:val="clear" w:color="auto" w:fill="F8FAFC"/>
            <w:tcMar>
              <w:top w:w="120" w:type="dxa"/>
              <w:left w:w="140" w:type="dxa"/>
              <w:bottom w:w="120" w:type="dxa"/>
              <w:right w:w="140" w:type="dxa"/>
            </w:tcMar>
          </w:tcPr>
          <w:p w14:paraId="5B121B5D" w14:textId="77777777" w:rsidR="005A3821" w:rsidRDefault="00000000">
            <w:pPr>
              <w:jc w:val="center"/>
            </w:pPr>
            <w:r>
              <w:rPr>
                <w:b/>
                <w:color w:val="1E3A8A"/>
                <w:sz w:val="22"/>
              </w:rPr>
              <w:lastRenderedPageBreak/>
              <w:t>UAV-V-M2-002</w:t>
            </w:r>
          </w:p>
        </w:tc>
        <w:tc>
          <w:tcPr>
            <w:tcW w:w="1020" w:type="dxa"/>
            <w:shd w:val="clear" w:color="auto" w:fill="F8FAFC"/>
            <w:tcMar>
              <w:top w:w="120" w:type="dxa"/>
              <w:left w:w="140" w:type="dxa"/>
              <w:bottom w:w="120" w:type="dxa"/>
              <w:right w:w="140" w:type="dxa"/>
            </w:tcMar>
          </w:tcPr>
          <w:p w14:paraId="60B0B88B"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76A48CB3" w14:textId="77777777" w:rsidR="005A3821" w:rsidRDefault="00000000">
            <w:r>
              <w:rPr>
                <w:b/>
                <w:sz w:val="22"/>
              </w:rPr>
              <w:t>M2 - Hệ Thống Thiết Bị &amp; Nguyên Lý Phần Cứng</w:t>
            </w:r>
          </w:p>
        </w:tc>
        <w:tc>
          <w:tcPr>
            <w:tcW w:w="3118" w:type="dxa"/>
            <w:shd w:val="clear" w:color="auto" w:fill="F8FAFC"/>
            <w:tcMar>
              <w:top w:w="120" w:type="dxa"/>
              <w:left w:w="140" w:type="dxa"/>
              <w:bottom w:w="120" w:type="dxa"/>
              <w:right w:w="140" w:type="dxa"/>
            </w:tcMar>
          </w:tcPr>
          <w:p w14:paraId="21B6B7EC" w14:textId="77777777" w:rsidR="005A3821" w:rsidRDefault="00000000">
            <w:pPr>
              <w:jc w:val="both"/>
            </w:pPr>
            <w:r>
              <w:rPr>
                <w:b/>
              </w:rPr>
              <w:t>Ý nghĩa kỹ thuật của hai ký hiệu CW và CCW trên động cơ và cánh quạt của UAV nhiều cánh (multirotor) là gì? Hậu quả gì sẽ xảy ra nếu lắp đặt nhầm chiều cánh quạt?</w:t>
            </w:r>
          </w:p>
        </w:tc>
        <w:tc>
          <w:tcPr>
            <w:tcW w:w="4082" w:type="dxa"/>
            <w:shd w:val="clear" w:color="auto" w:fill="F8FAFC"/>
            <w:tcMar>
              <w:top w:w="120" w:type="dxa"/>
              <w:left w:w="140" w:type="dxa"/>
              <w:bottom w:w="120" w:type="dxa"/>
              <w:right w:w="140" w:type="dxa"/>
            </w:tcMar>
          </w:tcPr>
          <w:p w14:paraId="79BAAD2D" w14:textId="77777777" w:rsidR="005A3821" w:rsidRDefault="00000000">
            <w:pPr>
              <w:spacing w:before="20"/>
              <w:jc w:val="both"/>
            </w:pPr>
            <w:r>
              <w:t>- Ý nghĩa ký hiệu:</w:t>
            </w:r>
          </w:p>
          <w:p w14:paraId="09928C64" w14:textId="77777777" w:rsidR="005A3821" w:rsidRDefault="00000000">
            <w:pPr>
              <w:spacing w:before="20"/>
              <w:jc w:val="both"/>
            </w:pPr>
            <w:r>
              <w:t xml:space="preserve">  + CW (Clockwise): Cánh quạt và động cơ quay thuận chiều kim đồng hồ.</w:t>
            </w:r>
          </w:p>
          <w:p w14:paraId="56208150" w14:textId="77777777" w:rsidR="005A3821" w:rsidRDefault="00000000">
            <w:pPr>
              <w:spacing w:before="20"/>
              <w:jc w:val="both"/>
            </w:pPr>
            <w:r>
              <w:t xml:space="preserve">  + CCW (Counter-Clockwise): Cánh quạt và động cơ quay ngược chiều kim đồng hồ.</w:t>
            </w:r>
          </w:p>
          <w:p w14:paraId="380DC19D" w14:textId="77777777" w:rsidR="005A3821" w:rsidRDefault="00000000">
            <w:pPr>
              <w:spacing w:before="20"/>
              <w:jc w:val="both"/>
            </w:pPr>
            <w:r>
              <w:t>- Nguyên lý và hậu quả khi lắp nhầm:</w:t>
            </w:r>
          </w:p>
          <w:p w14:paraId="02C97EED" w14:textId="77777777" w:rsidR="005A3821" w:rsidRDefault="00000000">
            <w:pPr>
              <w:spacing w:before="20"/>
              <w:jc w:val="both"/>
            </w:pPr>
            <w:r>
              <w:t xml:space="preserve">  + Hệ thống multirotor hoạt động dựa trên sự triệt tiêu mômen xoắn giữa các cặp động cơ quay ngược chiều nhau để tạo lực nâng hướng lên.</w:t>
            </w:r>
          </w:p>
          <w:p w14:paraId="07170A3D" w14:textId="77777777" w:rsidR="005A3821" w:rsidRDefault="00000000">
            <w:pPr>
              <w:spacing w:before="20"/>
              <w:jc w:val="both"/>
            </w:pPr>
            <w:r>
              <w:t xml:space="preserve">  + Nếu lắp nhầm cánh quạt (lắp cánh CW vào động cơ CCW hoặc ngược lại), cánh quạt sẽ tạo lực ép xuống mặt đất thay vì lực nâng, làm mất cân bằng triệt tiêu mômen và dẫn đến tình trạng máy lật úp dữ dội, gãy cánh hoặc hỏng động cơ ngay khoảnh khắc mớm ga cất cánh.</w:t>
            </w:r>
          </w:p>
        </w:tc>
        <w:tc>
          <w:tcPr>
            <w:tcW w:w="1984" w:type="dxa"/>
            <w:shd w:val="clear" w:color="auto" w:fill="F8FAFC"/>
            <w:tcMar>
              <w:top w:w="120" w:type="dxa"/>
              <w:left w:w="140" w:type="dxa"/>
              <w:bottom w:w="120" w:type="dxa"/>
              <w:right w:w="140" w:type="dxa"/>
            </w:tcMar>
          </w:tcPr>
          <w:p w14:paraId="19F08C39" w14:textId="77777777" w:rsidR="005A3821" w:rsidRDefault="00000000">
            <w:pPr>
              <w:jc w:val="both"/>
            </w:pPr>
            <w:r>
              <w:rPr>
                <w:color w:val="065F46"/>
                <w:sz w:val="22"/>
              </w:rPr>
              <w:t>Nêu đúng định nghĩa CW (thuận chiều), CCW (ngược chiều kim đồng hồ); giải thích chính xác hiện tượng máy bị lật úp/không tạo lực nâng do đảo chiều khí động.</w:t>
            </w:r>
          </w:p>
        </w:tc>
        <w:tc>
          <w:tcPr>
            <w:tcW w:w="1871" w:type="dxa"/>
            <w:shd w:val="clear" w:color="auto" w:fill="F8FAFC"/>
            <w:tcMar>
              <w:top w:w="120" w:type="dxa"/>
              <w:left w:w="140" w:type="dxa"/>
              <w:bottom w:w="120" w:type="dxa"/>
              <w:right w:w="140" w:type="dxa"/>
            </w:tcMar>
          </w:tcPr>
          <w:p w14:paraId="3C402ACF" w14:textId="77777777" w:rsidR="005A3821" w:rsidRDefault="00000000">
            <w:pPr>
              <w:jc w:val="both"/>
            </w:pPr>
            <w:r>
              <w:rPr>
                <w:i/>
                <w:color w:val="4338CA"/>
                <w:sz w:val="22"/>
              </w:rPr>
              <w:t>Biện pháp kỹ thuật nào giúp người vận hành ngăn ngừa tuyệt đối lỗi lắp nhầm cánh quạt trước khi mở khóa động cơ? (Trả lời: Kiểm tra khớp nối có khớp mã màu/ký hiệu ren ngược và quan sát dấu chỉ thị trên thân động cơ).</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