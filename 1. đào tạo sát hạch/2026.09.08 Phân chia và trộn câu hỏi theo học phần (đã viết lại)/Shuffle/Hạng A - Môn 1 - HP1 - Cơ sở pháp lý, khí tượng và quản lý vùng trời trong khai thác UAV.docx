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HP1: CƠ SỞ PHÁP LÝ, KHÍ TƯỢNG VÀ QUẢN LÝ VÙNG TRỜI TRONG KHAI THÁC UAV</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1: Kiến thức hàng không trong VLOS</w:t>
      </w:r>
    </w:p>
    <w:p>
      <w:pPr>
        <w:spacing w:after="160"/>
      </w:pPr>
      <w:r>
        <w:rPr>
          <w:rFonts w:ascii="Times New Roman" w:hAnsi="Times New Roman"/>
          <w:b/>
          <w:sz w:val="21"/>
        </w:rPr>
        <w:t xml:space="preserve">• Kiến thức trọng tâm: </w:t>
      </w:r>
      <w:r>
        <w:rPr>
          <w:rFonts w:ascii="Times New Roman" w:hAnsi="Times New Roman"/>
          <w:sz w:val="21"/>
        </w:rPr>
        <w:t>Luật PKND 49/2024, Nghị định 288/2025, đăng ký/cấp phép bay, vùng cấm/hạn chế bay, phân cấp quản lý; yếu tố khí tượng (gió, dông sét, METAR/TAF, mật độ độ cao).</w:t>
      </w:r>
      <w:r>
        <w:rPr>
          <w:rFonts w:ascii="Times New Roman" w:hAnsi="Times New Roman"/>
          <w:b/>
          <w:sz w:val="21"/>
        </w:rPr>
        <w:br/>
        <w:t xml:space="preserve">• Thống kê câu hỏi: </w:t>
      </w:r>
      <w:r>
        <w:rPr>
          <w:rFonts w:ascii="Times New Roman" w:hAnsi="Times New Roman"/>
          <w:sz w:val="21"/>
        </w:rPr>
        <w:t>Trắc nghiệm: 165 câu | Vấn đáp: 22 câu</w:t>
      </w:r>
    </w:p>
    <w:p>
      <w:pPr>
        <w:spacing w:after="80"/>
      </w:pPr>
      <w:r>
        <w:rPr>
          <w:rFonts w:ascii="Times New Roman" w:hAnsi="Times New Roman"/>
          <w:b/>
          <w:color w:val="B40000"/>
          <w:sz w:val="24"/>
        </w:rPr>
        <w:t>I. NGÂN HÀNG CÂU HỎI TRẮC NGHIỆM (165 CÂU)</w:t>
      </w:r>
    </w:p>
    <w:p>
      <w:pPr>
        <w:spacing w:before="160" w:after="80"/>
      </w:pPr>
      <w:r>
        <w:rPr>
          <w:rFonts w:ascii="Times New Roman" w:hAnsi="Times New Roman"/>
          <w:b/>
          <w:color w:val="B40000"/>
          <w:sz w:val="24"/>
        </w:rPr>
        <w:t>II. NGÂN HÀNG CÂU HỎI VẤN ĐÁP (22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704518EF" w14:textId="77777777" w:rsidTr="00B85483">
        <w:trPr>
          <w:cantSplit/>
          <w:jc w:val="center"/>
        </w:trPr>
        <w:tc>
          <w:tcPr>
            <w:tcW w:w="1020" w:type="dxa"/>
            <w:shd w:val="clear" w:color="auto" w:fill="FFFFFF"/>
            <w:tcMar>
              <w:top w:w="100" w:type="dxa"/>
              <w:left w:w="100" w:type="dxa"/>
              <w:bottom w:w="100" w:type="dxa"/>
              <w:right w:w="100" w:type="dxa"/>
            </w:tcMar>
          </w:tcPr>
          <w:p w14:paraId="6068D393" w14:textId="77777777" w:rsidR="009D4C34" w:rsidRDefault="00000000">
            <w:pPr>
              <w:jc w:val="center"/>
            </w:pPr>
            <w:r>
              <w:rPr>
                <w:b/>
                <w:color w:val="1E3A8A"/>
                <w:sz w:val="22"/>
              </w:rPr>
              <w:t>UAV-C-M4-023</w:t>
            </w:r>
          </w:p>
        </w:tc>
        <w:tc>
          <w:tcPr>
            <w:tcW w:w="907" w:type="dxa"/>
            <w:shd w:val="clear" w:color="auto" w:fill="FFFFFF"/>
            <w:tcMar>
              <w:top w:w="100" w:type="dxa"/>
              <w:left w:w="100" w:type="dxa"/>
              <w:bottom w:w="100" w:type="dxa"/>
              <w:right w:w="100" w:type="dxa"/>
            </w:tcMar>
          </w:tcPr>
          <w:p w14:paraId="308991F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8B2336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76A115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B280F2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DAD948" w14:textId="77777777" w:rsidR="009D4C34" w:rsidRDefault="00000000">
            <w:pPr>
              <w:jc w:val="both"/>
            </w:pPr>
            <w:r>
              <w:t>Trong khi người lái đang điều khiển flycam/UAV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1361" w:type="dxa"/>
            <w:shd w:val="clear" w:color="auto" w:fill="FFFFFF"/>
            <w:tcMar>
              <w:top w:w="100" w:type="dxa"/>
              <w:left w:w="100" w:type="dxa"/>
              <w:bottom w:w="100" w:type="dxa"/>
              <w:right w:w="100" w:type="dxa"/>
            </w:tcMar>
          </w:tcPr>
          <w:p w14:paraId="68CE98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B34A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394C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38752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F280D5" w14:textId="77777777" w:rsidR="009D4C34" w:rsidRDefault="00000000">
            <w:pPr>
              <w:jc w:val="center"/>
            </w:pPr>
            <w:r>
              <w:rPr>
                <w:b/>
                <w:color w:val="B91C1C"/>
              </w:rPr>
              <w:t>Sai</w:t>
            </w:r>
          </w:p>
        </w:tc>
      </w:tr>
      <w:tr w:rsidR="009D4C34" w14:paraId="58EE9DF3" w14:textId="77777777" w:rsidTr="00B85483">
        <w:trPr>
          <w:cantSplit/>
          <w:jc w:val="center"/>
        </w:trPr>
        <w:tc>
          <w:tcPr>
            <w:tcW w:w="1020" w:type="dxa"/>
            <w:shd w:val="clear" w:color="auto" w:fill="FFFFFF"/>
            <w:tcMar>
              <w:top w:w="100" w:type="dxa"/>
              <w:left w:w="100" w:type="dxa"/>
              <w:bottom w:w="100" w:type="dxa"/>
              <w:right w:w="100" w:type="dxa"/>
            </w:tcMar>
          </w:tcPr>
          <w:p w14:paraId="5056334A" w14:textId="77777777" w:rsidR="009D4C34" w:rsidRDefault="00000000">
            <w:pPr>
              <w:jc w:val="center"/>
            </w:pPr>
            <w:r>
              <w:rPr>
                <w:b/>
                <w:color w:val="1E3A8A"/>
                <w:sz w:val="22"/>
              </w:rPr>
              <w:lastRenderedPageBreak/>
              <w:t>UAV-C-M1-043</w:t>
            </w:r>
          </w:p>
        </w:tc>
        <w:tc>
          <w:tcPr>
            <w:tcW w:w="907" w:type="dxa"/>
            <w:shd w:val="clear" w:color="auto" w:fill="FFFFFF"/>
            <w:tcMar>
              <w:top w:w="100" w:type="dxa"/>
              <w:left w:w="100" w:type="dxa"/>
              <w:bottom w:w="100" w:type="dxa"/>
              <w:right w:w="100" w:type="dxa"/>
            </w:tcMar>
          </w:tcPr>
          <w:p w14:paraId="15FA912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89E3A0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9255B0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9234EF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A98ADE6" w14:textId="77777777" w:rsidR="009D4C34" w:rsidRDefault="00000000">
            <w:pPr>
              <w:jc w:val="both"/>
            </w:pPr>
            <w:r>
              <w:t>Khi có nhu cầu thi lấy Giấy phép điều khiển bay bằng thiết bị (Hạng B) để vận hành flycam/UAV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1361" w:type="dxa"/>
            <w:shd w:val="clear" w:color="auto" w:fill="FFFFFF"/>
            <w:tcMar>
              <w:top w:w="100" w:type="dxa"/>
              <w:left w:w="100" w:type="dxa"/>
              <w:bottom w:w="100" w:type="dxa"/>
              <w:right w:w="100" w:type="dxa"/>
            </w:tcMar>
          </w:tcPr>
          <w:p w14:paraId="5E54206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6CE7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FC63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A4C9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A9AA15" w14:textId="77777777" w:rsidR="009D4C34" w:rsidRDefault="00000000">
            <w:pPr>
              <w:jc w:val="center"/>
            </w:pPr>
            <w:r>
              <w:rPr>
                <w:b/>
                <w:color w:val="B91C1C"/>
              </w:rPr>
              <w:t>Sai</w:t>
            </w:r>
          </w:p>
        </w:tc>
      </w:tr>
      <w:tr w:rsidR="009D4C34" w14:paraId="5ACB3D2C" w14:textId="77777777" w:rsidTr="00B85483">
        <w:trPr>
          <w:cantSplit/>
          <w:jc w:val="center"/>
        </w:trPr>
        <w:tc>
          <w:tcPr>
            <w:tcW w:w="1020" w:type="dxa"/>
            <w:shd w:val="clear" w:color="auto" w:fill="F8FAFC"/>
            <w:tcMar>
              <w:top w:w="100" w:type="dxa"/>
              <w:left w:w="100" w:type="dxa"/>
              <w:bottom w:w="100" w:type="dxa"/>
              <w:right w:w="100" w:type="dxa"/>
            </w:tcMar>
          </w:tcPr>
          <w:p w14:paraId="3FE84FD0" w14:textId="77777777" w:rsidR="009D4C34" w:rsidRDefault="00000000">
            <w:pPr>
              <w:jc w:val="center"/>
            </w:pPr>
            <w:r>
              <w:rPr>
                <w:b/>
                <w:color w:val="1E3A8A"/>
                <w:sz w:val="22"/>
              </w:rPr>
              <w:t>UAV-C-M1-070</w:t>
            </w:r>
          </w:p>
        </w:tc>
        <w:tc>
          <w:tcPr>
            <w:tcW w:w="907" w:type="dxa"/>
            <w:shd w:val="clear" w:color="auto" w:fill="F8FAFC"/>
            <w:tcMar>
              <w:top w:w="100" w:type="dxa"/>
              <w:left w:w="100" w:type="dxa"/>
              <w:bottom w:w="100" w:type="dxa"/>
              <w:right w:w="100" w:type="dxa"/>
            </w:tcMar>
          </w:tcPr>
          <w:p w14:paraId="4E4AAD5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E7AC3B"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FC728E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679EF9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EE9C92D" w14:textId="77777777" w:rsidR="009D4C34" w:rsidRDefault="00000000">
            <w:pPr>
              <w:jc w:val="both"/>
            </w:pPr>
            <w: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tc>
        <w:tc>
          <w:tcPr>
            <w:tcW w:w="1361" w:type="dxa"/>
            <w:shd w:val="clear" w:color="auto" w:fill="F8FAFC"/>
            <w:tcMar>
              <w:top w:w="100" w:type="dxa"/>
              <w:left w:w="100" w:type="dxa"/>
              <w:bottom w:w="100" w:type="dxa"/>
              <w:right w:w="100" w:type="dxa"/>
            </w:tcMar>
          </w:tcPr>
          <w:p w14:paraId="59D7A2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076A3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691E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B9CB2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B2509C" w14:textId="77777777" w:rsidR="009D4C34" w:rsidRDefault="00000000">
            <w:pPr>
              <w:jc w:val="center"/>
            </w:pPr>
            <w:r>
              <w:rPr>
                <w:b/>
                <w:color w:val="047857"/>
              </w:rPr>
              <w:t>Đúng</w:t>
            </w:r>
          </w:p>
        </w:tc>
      </w:tr>
      <w:tr w:rsidR="009D4C34" w14:paraId="0480FF2E" w14:textId="77777777" w:rsidTr="00B85483">
        <w:trPr>
          <w:cantSplit/>
          <w:jc w:val="center"/>
        </w:trPr>
        <w:tc>
          <w:tcPr>
            <w:tcW w:w="1020" w:type="dxa"/>
            <w:shd w:val="clear" w:color="auto" w:fill="F8FAFC"/>
            <w:tcMar>
              <w:top w:w="100" w:type="dxa"/>
              <w:left w:w="100" w:type="dxa"/>
              <w:bottom w:w="100" w:type="dxa"/>
              <w:right w:w="100" w:type="dxa"/>
            </w:tcMar>
          </w:tcPr>
          <w:p w14:paraId="3886A125" w14:textId="77777777" w:rsidR="009D4C34" w:rsidRDefault="00000000">
            <w:pPr>
              <w:jc w:val="center"/>
            </w:pPr>
            <w:r>
              <w:rPr>
                <w:b/>
                <w:color w:val="1E3A8A"/>
                <w:sz w:val="22"/>
              </w:rPr>
              <w:t>UAV-C-M1-010</w:t>
            </w:r>
          </w:p>
        </w:tc>
        <w:tc>
          <w:tcPr>
            <w:tcW w:w="907" w:type="dxa"/>
            <w:shd w:val="clear" w:color="auto" w:fill="F8FAFC"/>
            <w:tcMar>
              <w:top w:w="100" w:type="dxa"/>
              <w:left w:w="100" w:type="dxa"/>
              <w:bottom w:w="100" w:type="dxa"/>
              <w:right w:w="100" w:type="dxa"/>
            </w:tcMar>
          </w:tcPr>
          <w:p w14:paraId="1FE0D3B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F280EE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ED1209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DD1FA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914CDE5" w14:textId="77777777" w:rsidR="009D4C34" w:rsidRDefault="00000000">
            <w:pPr>
              <w:jc w:val="both"/>
            </w:pPr>
            <w:r>
              <w:t>Trong một hoạt động thể thao dã ngoại, một cá nhân sử dụng thiết bị dù lượn tự do hoàn toàn không gắn động cơ đẩy. Dù không có động cơ, thiết bị này vẫn nằm trong nhóm được pháp luật phân loại và quản lý thuộc đối tượng phương tiện bay khác.</w:t>
            </w:r>
          </w:p>
        </w:tc>
        <w:tc>
          <w:tcPr>
            <w:tcW w:w="1361" w:type="dxa"/>
            <w:shd w:val="clear" w:color="auto" w:fill="F8FAFC"/>
            <w:tcMar>
              <w:top w:w="100" w:type="dxa"/>
              <w:left w:w="100" w:type="dxa"/>
              <w:bottom w:w="100" w:type="dxa"/>
              <w:right w:w="100" w:type="dxa"/>
            </w:tcMar>
          </w:tcPr>
          <w:p w14:paraId="3E2B9D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5203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55EA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07AEE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FCE9D9B" w14:textId="77777777" w:rsidR="009D4C34" w:rsidRDefault="00000000">
            <w:pPr>
              <w:jc w:val="center"/>
            </w:pPr>
            <w:r>
              <w:rPr>
                <w:b/>
                <w:color w:val="047857"/>
              </w:rPr>
              <w:t>Đúng</w:t>
            </w:r>
          </w:p>
        </w:tc>
      </w:tr>
      <w:tr w:rsidR="009D4C34" w14:paraId="3C433436" w14:textId="77777777" w:rsidTr="00B85483">
        <w:trPr>
          <w:cantSplit/>
          <w:jc w:val="center"/>
        </w:trPr>
        <w:tc>
          <w:tcPr>
            <w:tcW w:w="1020" w:type="dxa"/>
            <w:shd w:val="clear" w:color="auto" w:fill="FFFFFF"/>
            <w:tcMar>
              <w:top w:w="100" w:type="dxa"/>
              <w:left w:w="100" w:type="dxa"/>
              <w:bottom w:w="100" w:type="dxa"/>
              <w:right w:w="100" w:type="dxa"/>
            </w:tcMar>
          </w:tcPr>
          <w:p w14:paraId="3E807688" w14:textId="77777777" w:rsidR="009D4C34" w:rsidRDefault="00000000">
            <w:pPr>
              <w:jc w:val="center"/>
            </w:pPr>
            <w:r>
              <w:rPr>
                <w:b/>
                <w:color w:val="1E3A8A"/>
                <w:sz w:val="22"/>
              </w:rPr>
              <w:t>UAV-C-M10-002</w:t>
            </w:r>
          </w:p>
        </w:tc>
        <w:tc>
          <w:tcPr>
            <w:tcW w:w="907" w:type="dxa"/>
            <w:shd w:val="clear" w:color="auto" w:fill="FFFFFF"/>
            <w:tcMar>
              <w:top w:w="100" w:type="dxa"/>
              <w:left w:w="100" w:type="dxa"/>
              <w:bottom w:w="100" w:type="dxa"/>
              <w:right w:w="100" w:type="dxa"/>
            </w:tcMar>
          </w:tcPr>
          <w:p w14:paraId="615019E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8FF366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1D69B5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12C3A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7E8D674" w14:textId="77777777" w:rsidR="009D4C34" w:rsidRDefault="00000000">
            <w:pPr>
              <w:jc w:val="both"/>
            </w:pPr>
            <w:r>
              <w:t>Người lái điều khiển flycam/UAV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1361" w:type="dxa"/>
            <w:shd w:val="clear" w:color="auto" w:fill="FFFFFF"/>
            <w:tcMar>
              <w:top w:w="100" w:type="dxa"/>
              <w:left w:w="100" w:type="dxa"/>
              <w:bottom w:w="100" w:type="dxa"/>
              <w:right w:w="100" w:type="dxa"/>
            </w:tcMar>
          </w:tcPr>
          <w:p w14:paraId="7A77F27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9E70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759C5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E8A0F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C74147F" w14:textId="77777777" w:rsidR="009D4C34" w:rsidRDefault="00000000">
            <w:pPr>
              <w:jc w:val="center"/>
            </w:pPr>
            <w:r>
              <w:rPr>
                <w:b/>
                <w:color w:val="047857"/>
              </w:rPr>
              <w:t>Đúng</w:t>
            </w:r>
          </w:p>
        </w:tc>
      </w:tr>
      <w:tr w:rsidR="009D4C34" w14:paraId="7B4CB55E" w14:textId="77777777" w:rsidTr="00B85483">
        <w:trPr>
          <w:cantSplit/>
          <w:jc w:val="center"/>
        </w:trPr>
        <w:tc>
          <w:tcPr>
            <w:tcW w:w="1020" w:type="dxa"/>
            <w:shd w:val="clear" w:color="auto" w:fill="FFFFFF"/>
            <w:tcMar>
              <w:top w:w="100" w:type="dxa"/>
              <w:left w:w="100" w:type="dxa"/>
              <w:bottom w:w="100" w:type="dxa"/>
              <w:right w:w="100" w:type="dxa"/>
            </w:tcMar>
          </w:tcPr>
          <w:p w14:paraId="01ED48F7" w14:textId="77777777" w:rsidR="009D4C34" w:rsidRDefault="00000000">
            <w:pPr>
              <w:jc w:val="center"/>
            </w:pPr>
            <w:r>
              <w:rPr>
                <w:b/>
                <w:color w:val="1E3A8A"/>
                <w:sz w:val="22"/>
              </w:rPr>
              <w:t>UAV-C-M8-002</w:t>
            </w:r>
          </w:p>
        </w:tc>
        <w:tc>
          <w:tcPr>
            <w:tcW w:w="907" w:type="dxa"/>
            <w:shd w:val="clear" w:color="auto" w:fill="FFFFFF"/>
            <w:tcMar>
              <w:top w:w="100" w:type="dxa"/>
              <w:left w:w="100" w:type="dxa"/>
              <w:bottom w:w="100" w:type="dxa"/>
              <w:right w:w="100" w:type="dxa"/>
            </w:tcMar>
          </w:tcPr>
          <w:p w14:paraId="0714D4F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539F7A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BDE5A7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C4130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BE0B5A9" w14:textId="77777777" w:rsidR="009D4C34" w:rsidRDefault="00000000">
            <w:pPr>
              <w:jc w:val="both"/>
            </w:pPr>
            <w:r>
              <w:t>Bạn dự định bay flycam/UAV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1361" w:type="dxa"/>
            <w:shd w:val="clear" w:color="auto" w:fill="FFFFFF"/>
            <w:tcMar>
              <w:top w:w="100" w:type="dxa"/>
              <w:left w:w="100" w:type="dxa"/>
              <w:bottom w:w="100" w:type="dxa"/>
              <w:right w:w="100" w:type="dxa"/>
            </w:tcMar>
          </w:tcPr>
          <w:p w14:paraId="26A5F37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7A7C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06BA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221AD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6D25B7" w14:textId="77777777" w:rsidR="009D4C34" w:rsidRDefault="00000000">
            <w:pPr>
              <w:jc w:val="center"/>
            </w:pPr>
            <w:r>
              <w:rPr>
                <w:b/>
                <w:color w:val="B91C1C"/>
              </w:rPr>
              <w:t>Sai</w:t>
            </w:r>
          </w:p>
        </w:tc>
      </w:tr>
      <w:tr w:rsidR="009D4C34" w14:paraId="58736002" w14:textId="77777777" w:rsidTr="00B85483">
        <w:trPr>
          <w:cantSplit/>
          <w:jc w:val="center"/>
        </w:trPr>
        <w:tc>
          <w:tcPr>
            <w:tcW w:w="1020" w:type="dxa"/>
            <w:shd w:val="clear" w:color="auto" w:fill="F8FAFC"/>
            <w:tcMar>
              <w:top w:w="100" w:type="dxa"/>
              <w:left w:w="100" w:type="dxa"/>
              <w:bottom w:w="100" w:type="dxa"/>
              <w:right w:w="100" w:type="dxa"/>
            </w:tcMar>
          </w:tcPr>
          <w:p w14:paraId="20BAD8F0" w14:textId="77777777" w:rsidR="009D4C34" w:rsidRDefault="00000000">
            <w:pPr>
              <w:jc w:val="center"/>
            </w:pPr>
            <w:r>
              <w:rPr>
                <w:b/>
                <w:color w:val="1E3A8A"/>
                <w:sz w:val="22"/>
              </w:rPr>
              <w:lastRenderedPageBreak/>
              <w:t>UAV-C-M9-006</w:t>
            </w:r>
          </w:p>
        </w:tc>
        <w:tc>
          <w:tcPr>
            <w:tcW w:w="907" w:type="dxa"/>
            <w:shd w:val="clear" w:color="auto" w:fill="F8FAFC"/>
            <w:tcMar>
              <w:top w:w="100" w:type="dxa"/>
              <w:left w:w="100" w:type="dxa"/>
              <w:bottom w:w="100" w:type="dxa"/>
              <w:right w:w="100" w:type="dxa"/>
            </w:tcMar>
          </w:tcPr>
          <w:p w14:paraId="3B212F2D"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031BAFD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8355A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CE0AC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880971D" w14:textId="77777777" w:rsidR="009D4C34" w:rsidRDefault="00000000">
            <w:pPr>
              <w:jc w:val="both"/>
            </w:pPr>
            <w: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1361" w:type="dxa"/>
            <w:shd w:val="clear" w:color="auto" w:fill="F8FAFC"/>
            <w:tcMar>
              <w:top w:w="100" w:type="dxa"/>
              <w:left w:w="100" w:type="dxa"/>
              <w:bottom w:w="100" w:type="dxa"/>
              <w:right w:w="100" w:type="dxa"/>
            </w:tcMar>
          </w:tcPr>
          <w:p w14:paraId="6832020F" w14:textId="77777777" w:rsidR="009D4C34" w:rsidRDefault="00000000">
            <w:r>
              <w:t>A. Chấp nhận cho thi lại thực hành ngay vì điểm lý thuyết Hạng B từ 80/100 trở lên có giá trị bảo lưu vĩnh viễn.</w:t>
            </w:r>
          </w:p>
        </w:tc>
        <w:tc>
          <w:tcPr>
            <w:tcW w:w="1361" w:type="dxa"/>
            <w:shd w:val="clear" w:color="auto" w:fill="F8FAFC"/>
            <w:tcMar>
              <w:top w:w="100" w:type="dxa"/>
              <w:left w:w="100" w:type="dxa"/>
              <w:bottom w:w="100" w:type="dxa"/>
              <w:right w:w="100" w:type="dxa"/>
            </w:tcMar>
          </w:tcPr>
          <w:p w14:paraId="6185E113" w14:textId="77777777" w:rsidR="009D4C34" w:rsidRDefault="00000000">
            <w:r>
              <w:t>B. Từ chối cho thi lại thực hành đơn thuần và yêu cầu học viên phải thi lại cả lý thuyết, do thời gian bảo lưu kết quả lý thuyết (01 năm) đã hết hiệu lực.</w:t>
            </w:r>
          </w:p>
        </w:tc>
        <w:tc>
          <w:tcPr>
            <w:tcW w:w="1361" w:type="dxa"/>
            <w:shd w:val="clear" w:color="auto" w:fill="F8FAFC"/>
            <w:tcMar>
              <w:top w:w="100" w:type="dxa"/>
              <w:left w:w="100" w:type="dxa"/>
              <w:bottom w:w="100" w:type="dxa"/>
              <w:right w:w="100" w:type="dxa"/>
            </w:tcMar>
          </w:tcPr>
          <w:p w14:paraId="681877C2" w14:textId="77777777" w:rsidR="009D4C34" w:rsidRDefault="00000000">
            <w:r>
              <w:t>C. Chấp nhận cho thi thực hành, nhưng yêu cầu học viên nộp thêm giấy xác nhận đã bay kèm đủ 20 giờ bay thực tế trong suốt 14 tháng qua.</w:t>
            </w:r>
          </w:p>
        </w:tc>
        <w:tc>
          <w:tcPr>
            <w:tcW w:w="1361" w:type="dxa"/>
            <w:shd w:val="clear" w:color="auto" w:fill="F8FAFC"/>
            <w:tcMar>
              <w:top w:w="100" w:type="dxa"/>
              <w:left w:w="100" w:type="dxa"/>
              <w:bottom w:w="100" w:type="dxa"/>
              <w:right w:w="100" w:type="dxa"/>
            </w:tcMar>
          </w:tcPr>
          <w:p w14:paraId="0DB72FDC" w14:textId="77777777" w:rsidR="009D4C34" w:rsidRDefault="00000000">
            <w:r>
              <w:t>D. Từ chối hoàn toàn vì học viên thi trượt thực hành Hạng B không được phép đăng ký sát hạch lại dưới mọi hình thức để đảm bảo an toàn.</w:t>
            </w:r>
          </w:p>
        </w:tc>
        <w:tc>
          <w:tcPr>
            <w:tcW w:w="624" w:type="dxa"/>
            <w:shd w:val="clear" w:color="auto" w:fill="F8FAFC"/>
            <w:tcMar>
              <w:top w:w="100" w:type="dxa"/>
              <w:left w:w="100" w:type="dxa"/>
              <w:bottom w:w="100" w:type="dxa"/>
              <w:right w:w="100" w:type="dxa"/>
            </w:tcMar>
          </w:tcPr>
          <w:p w14:paraId="47B3D15B" w14:textId="77777777" w:rsidR="009D4C34" w:rsidRDefault="00000000">
            <w:pPr>
              <w:jc w:val="center"/>
            </w:pPr>
            <w:r>
              <w:rPr>
                <w:b/>
                <w:color w:val="1E3A8A"/>
              </w:rPr>
              <w:t>B</w:t>
            </w:r>
          </w:p>
        </w:tc>
      </w:tr>
      <w:tr w:rsidR="009D4C34" w14:paraId="6946FD44" w14:textId="77777777" w:rsidTr="00B85483">
        <w:trPr>
          <w:cantSplit/>
          <w:jc w:val="center"/>
        </w:trPr>
        <w:tc>
          <w:tcPr>
            <w:tcW w:w="1020" w:type="dxa"/>
            <w:shd w:val="clear" w:color="auto" w:fill="FFFFFF"/>
            <w:tcMar>
              <w:top w:w="100" w:type="dxa"/>
              <w:left w:w="100" w:type="dxa"/>
              <w:bottom w:w="100" w:type="dxa"/>
              <w:right w:w="100" w:type="dxa"/>
            </w:tcMar>
          </w:tcPr>
          <w:p w14:paraId="43F0C41A" w14:textId="77777777" w:rsidR="009D4C34" w:rsidRDefault="00000000">
            <w:pPr>
              <w:jc w:val="center"/>
            </w:pPr>
            <w:r>
              <w:rPr>
                <w:b/>
                <w:color w:val="1E3A8A"/>
                <w:sz w:val="22"/>
              </w:rPr>
              <w:t>UAV-C-M4-015</w:t>
            </w:r>
          </w:p>
        </w:tc>
        <w:tc>
          <w:tcPr>
            <w:tcW w:w="907" w:type="dxa"/>
            <w:shd w:val="clear" w:color="auto" w:fill="FFFFFF"/>
            <w:tcMar>
              <w:top w:w="100" w:type="dxa"/>
              <w:left w:w="100" w:type="dxa"/>
              <w:bottom w:w="100" w:type="dxa"/>
              <w:right w:w="100" w:type="dxa"/>
            </w:tcMar>
          </w:tcPr>
          <w:p w14:paraId="069FEE3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8191F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5CA55A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43B63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6B31735" w14:textId="77777777" w:rsidR="009D4C34" w:rsidRDefault="00000000">
            <w:pPr>
              <w:jc w:val="both"/>
            </w:pPr>
            <w:r>
              <w:t>Trong khi người lái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tc>
        <w:tc>
          <w:tcPr>
            <w:tcW w:w="1361" w:type="dxa"/>
            <w:shd w:val="clear" w:color="auto" w:fill="FFFFFF"/>
            <w:tcMar>
              <w:top w:w="100" w:type="dxa"/>
              <w:left w:w="100" w:type="dxa"/>
              <w:bottom w:w="100" w:type="dxa"/>
              <w:right w:w="100" w:type="dxa"/>
            </w:tcMar>
          </w:tcPr>
          <w:p w14:paraId="1F8E06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9EF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BF24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E8A34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ECCFE5D" w14:textId="77777777" w:rsidR="009D4C34" w:rsidRDefault="00000000">
            <w:pPr>
              <w:jc w:val="center"/>
            </w:pPr>
            <w:r>
              <w:rPr>
                <w:b/>
                <w:color w:val="047857"/>
              </w:rPr>
              <w:t>Đúng</w:t>
            </w:r>
          </w:p>
        </w:tc>
      </w:tr>
      <w:tr w:rsidR="009D4C34" w14:paraId="77D87DDE" w14:textId="77777777" w:rsidTr="00B85483">
        <w:trPr>
          <w:cantSplit/>
          <w:jc w:val="center"/>
        </w:trPr>
        <w:tc>
          <w:tcPr>
            <w:tcW w:w="1020" w:type="dxa"/>
            <w:shd w:val="clear" w:color="auto" w:fill="F8FAFC"/>
            <w:tcMar>
              <w:top w:w="100" w:type="dxa"/>
              <w:left w:w="100" w:type="dxa"/>
              <w:bottom w:w="100" w:type="dxa"/>
              <w:right w:w="100" w:type="dxa"/>
            </w:tcMar>
          </w:tcPr>
          <w:p w14:paraId="797F3EAA" w14:textId="77777777" w:rsidR="009D4C34" w:rsidRDefault="00000000">
            <w:pPr>
              <w:jc w:val="center"/>
            </w:pPr>
            <w:r>
              <w:rPr>
                <w:b/>
                <w:color w:val="1E3A8A"/>
                <w:sz w:val="22"/>
              </w:rPr>
              <w:t>UAV-C-M1-022</w:t>
            </w:r>
          </w:p>
        </w:tc>
        <w:tc>
          <w:tcPr>
            <w:tcW w:w="907" w:type="dxa"/>
            <w:shd w:val="clear" w:color="auto" w:fill="F8FAFC"/>
            <w:tcMar>
              <w:top w:w="100" w:type="dxa"/>
              <w:left w:w="100" w:type="dxa"/>
              <w:bottom w:w="100" w:type="dxa"/>
              <w:right w:w="100" w:type="dxa"/>
            </w:tcMar>
          </w:tcPr>
          <w:p w14:paraId="2193FF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C6B26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2B7E55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3E67AC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C01BA81" w14:textId="77777777" w:rsidR="009D4C34" w:rsidRDefault="00000000">
            <w:pPr>
              <w:jc w:val="both"/>
            </w:pPr>
            <w:r>
              <w:t>Trong tình thế cấp thiết đi tìm người mất tích do lũ lụt, bạn được phép dùng flycam/UAV để tìm kiếm cứu nạn ngay lập tức mà không cần xin phép bay và cũng không cần phải thông báo cho bất kỳ cơ quan chức năng nào để tiết kiệm thời gian.</w:t>
            </w:r>
          </w:p>
        </w:tc>
        <w:tc>
          <w:tcPr>
            <w:tcW w:w="1361" w:type="dxa"/>
            <w:shd w:val="clear" w:color="auto" w:fill="F8FAFC"/>
            <w:tcMar>
              <w:top w:w="100" w:type="dxa"/>
              <w:left w:w="100" w:type="dxa"/>
              <w:bottom w:w="100" w:type="dxa"/>
              <w:right w:w="100" w:type="dxa"/>
            </w:tcMar>
          </w:tcPr>
          <w:p w14:paraId="395CAA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1510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2E60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26741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E413D47" w14:textId="77777777" w:rsidR="009D4C34" w:rsidRDefault="00000000">
            <w:pPr>
              <w:jc w:val="center"/>
            </w:pPr>
            <w:r>
              <w:rPr>
                <w:b/>
                <w:color w:val="B91C1C"/>
              </w:rPr>
              <w:t>Sai</w:t>
            </w:r>
          </w:p>
        </w:tc>
      </w:tr>
      <w:tr w:rsidR="009D4C34" w14:paraId="3BD237DF" w14:textId="77777777" w:rsidTr="00B85483">
        <w:trPr>
          <w:cantSplit/>
          <w:jc w:val="center"/>
        </w:trPr>
        <w:tc>
          <w:tcPr>
            <w:tcW w:w="1020" w:type="dxa"/>
            <w:shd w:val="clear" w:color="auto" w:fill="FFFFFF"/>
            <w:tcMar>
              <w:top w:w="100" w:type="dxa"/>
              <w:left w:w="100" w:type="dxa"/>
              <w:bottom w:w="100" w:type="dxa"/>
              <w:right w:w="100" w:type="dxa"/>
            </w:tcMar>
          </w:tcPr>
          <w:p w14:paraId="593EFF21" w14:textId="77777777" w:rsidR="009D4C34" w:rsidRDefault="00000000">
            <w:pPr>
              <w:jc w:val="center"/>
            </w:pPr>
            <w:r>
              <w:rPr>
                <w:b/>
                <w:color w:val="1E3A8A"/>
                <w:sz w:val="22"/>
              </w:rPr>
              <w:lastRenderedPageBreak/>
              <w:t>UAV-C-M9-019</w:t>
            </w:r>
          </w:p>
        </w:tc>
        <w:tc>
          <w:tcPr>
            <w:tcW w:w="907" w:type="dxa"/>
            <w:shd w:val="clear" w:color="auto" w:fill="FFFFFF"/>
            <w:tcMar>
              <w:top w:w="100" w:type="dxa"/>
              <w:left w:w="100" w:type="dxa"/>
              <w:bottom w:w="100" w:type="dxa"/>
              <w:right w:w="100" w:type="dxa"/>
            </w:tcMar>
          </w:tcPr>
          <w:p w14:paraId="60CE7DE3"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6CC052B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931395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071FEA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042EEB0" w14:textId="77777777" w:rsidR="009D4C34" w:rsidRDefault="00000000">
            <w:pPr>
              <w:jc w:val="both"/>
            </w:pPr>
            <w: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1361" w:type="dxa"/>
            <w:shd w:val="clear" w:color="auto" w:fill="FFFFFF"/>
            <w:tcMar>
              <w:top w:w="100" w:type="dxa"/>
              <w:left w:w="100" w:type="dxa"/>
              <w:bottom w:w="100" w:type="dxa"/>
              <w:right w:w="100" w:type="dxa"/>
            </w:tcMar>
          </w:tcPr>
          <w:p w14:paraId="72CB9B3E" w14:textId="77777777" w:rsidR="009D4C34" w:rsidRDefault="00000000">
            <w:r>
              <w:t>A. 06 tháng kể từ ngày Quy trình có hiệu lực thi hành.</w:t>
            </w:r>
          </w:p>
        </w:tc>
        <w:tc>
          <w:tcPr>
            <w:tcW w:w="1361" w:type="dxa"/>
            <w:shd w:val="clear" w:color="auto" w:fill="FFFFFF"/>
            <w:tcMar>
              <w:top w:w="100" w:type="dxa"/>
              <w:left w:w="100" w:type="dxa"/>
              <w:bottom w:w="100" w:type="dxa"/>
              <w:right w:w="100" w:type="dxa"/>
            </w:tcMar>
          </w:tcPr>
          <w:p w14:paraId="080F9A67" w14:textId="77777777" w:rsidR="009D4C34" w:rsidRDefault="00000000">
            <w:r>
              <w:t>B. 12 tháng kể từ ngày Quy trình có hiệu lực thi hành.</w:t>
            </w:r>
          </w:p>
        </w:tc>
        <w:tc>
          <w:tcPr>
            <w:tcW w:w="1361" w:type="dxa"/>
            <w:shd w:val="clear" w:color="auto" w:fill="FFFFFF"/>
            <w:tcMar>
              <w:top w:w="100" w:type="dxa"/>
              <w:left w:w="100" w:type="dxa"/>
              <w:bottom w:w="100" w:type="dxa"/>
              <w:right w:w="100" w:type="dxa"/>
            </w:tcMar>
          </w:tcPr>
          <w:p w14:paraId="59A32514" w14:textId="77777777" w:rsidR="009D4C34" w:rsidRDefault="00000000">
            <w:r>
              <w:t>C. 18 tháng kể từ ngày Quy trình có hiệu lực thi hành.</w:t>
            </w:r>
          </w:p>
        </w:tc>
        <w:tc>
          <w:tcPr>
            <w:tcW w:w="1361" w:type="dxa"/>
            <w:shd w:val="clear" w:color="auto" w:fill="FFFFFF"/>
            <w:tcMar>
              <w:top w:w="100" w:type="dxa"/>
              <w:left w:w="100" w:type="dxa"/>
              <w:bottom w:w="100" w:type="dxa"/>
              <w:right w:w="100" w:type="dxa"/>
            </w:tcMar>
          </w:tcPr>
          <w:p w14:paraId="62D24AED" w14:textId="77777777" w:rsidR="009D4C34" w:rsidRDefault="00000000">
            <w:r>
              <w:t>D. 24 tháng kể từ ngày Quy trình có hiệu lực thi hành.</w:t>
            </w:r>
          </w:p>
        </w:tc>
        <w:tc>
          <w:tcPr>
            <w:tcW w:w="624" w:type="dxa"/>
            <w:shd w:val="clear" w:color="auto" w:fill="FFFFFF"/>
            <w:tcMar>
              <w:top w:w="100" w:type="dxa"/>
              <w:left w:w="100" w:type="dxa"/>
              <w:bottom w:w="100" w:type="dxa"/>
              <w:right w:w="100" w:type="dxa"/>
            </w:tcMar>
          </w:tcPr>
          <w:p w14:paraId="38915E0F" w14:textId="77777777" w:rsidR="009D4C34" w:rsidRDefault="00000000">
            <w:pPr>
              <w:jc w:val="center"/>
            </w:pPr>
            <w:r>
              <w:rPr>
                <w:b/>
                <w:color w:val="1E3A8A"/>
              </w:rPr>
              <w:t>D</w:t>
            </w:r>
          </w:p>
        </w:tc>
      </w:tr>
      <w:tr w:rsidR="009D4C34" w14:paraId="518ACF9C" w14:textId="77777777" w:rsidTr="00B85483">
        <w:trPr>
          <w:cantSplit/>
          <w:jc w:val="center"/>
        </w:trPr>
        <w:tc>
          <w:tcPr>
            <w:tcW w:w="1020" w:type="dxa"/>
            <w:shd w:val="clear" w:color="auto" w:fill="F8FAFC"/>
            <w:tcMar>
              <w:top w:w="100" w:type="dxa"/>
              <w:left w:w="100" w:type="dxa"/>
              <w:bottom w:w="100" w:type="dxa"/>
              <w:right w:w="100" w:type="dxa"/>
            </w:tcMar>
          </w:tcPr>
          <w:p w14:paraId="2F85D3BB" w14:textId="77777777" w:rsidR="009D4C34" w:rsidRDefault="00000000">
            <w:pPr>
              <w:jc w:val="center"/>
            </w:pPr>
            <w:r>
              <w:rPr>
                <w:b/>
                <w:color w:val="1E3A8A"/>
                <w:sz w:val="22"/>
              </w:rPr>
              <w:t>UAV-C-M1-008</w:t>
            </w:r>
          </w:p>
        </w:tc>
        <w:tc>
          <w:tcPr>
            <w:tcW w:w="907" w:type="dxa"/>
            <w:shd w:val="clear" w:color="auto" w:fill="F8FAFC"/>
            <w:tcMar>
              <w:top w:w="100" w:type="dxa"/>
              <w:left w:w="100" w:type="dxa"/>
              <w:bottom w:w="100" w:type="dxa"/>
              <w:right w:w="100" w:type="dxa"/>
            </w:tcMar>
          </w:tcPr>
          <w:p w14:paraId="3C187CF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27E9C8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485CA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91782E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605CB01" w14:textId="77777777" w:rsidR="009D4C34" w:rsidRDefault="00000000">
            <w:pPr>
              <w:jc w:val="both"/>
            </w:pPr>
            <w:r>
              <w:t>Thiết bị flycam/UAV ban đầu có khối lượng 1,8 kg; sau khi người khai thác lắp đặt thêm cơ cấu thả hàng cứu trợ thì tổng khối lượng cất cánh đạt đúng 2,0 kg. Sự thay đổi này làm thiết bị của bạn bị chuyển đổi phân loại từ Loại 2 sang Loại 3.</w:t>
            </w:r>
          </w:p>
        </w:tc>
        <w:tc>
          <w:tcPr>
            <w:tcW w:w="1361" w:type="dxa"/>
            <w:shd w:val="clear" w:color="auto" w:fill="F8FAFC"/>
            <w:tcMar>
              <w:top w:w="100" w:type="dxa"/>
              <w:left w:w="100" w:type="dxa"/>
              <w:bottom w:w="100" w:type="dxa"/>
              <w:right w:w="100" w:type="dxa"/>
            </w:tcMar>
          </w:tcPr>
          <w:p w14:paraId="5749E59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F8BD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87B8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C1695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4F26148" w14:textId="77777777" w:rsidR="009D4C34" w:rsidRDefault="00000000">
            <w:pPr>
              <w:jc w:val="center"/>
            </w:pPr>
            <w:r>
              <w:rPr>
                <w:b/>
                <w:color w:val="047857"/>
              </w:rPr>
              <w:t>Đúng</w:t>
            </w:r>
          </w:p>
        </w:tc>
      </w:tr>
      <w:tr w:rsidR="009D4C34" w14:paraId="657B28D9" w14:textId="77777777" w:rsidTr="00B85483">
        <w:trPr>
          <w:cantSplit/>
          <w:jc w:val="center"/>
        </w:trPr>
        <w:tc>
          <w:tcPr>
            <w:tcW w:w="1020" w:type="dxa"/>
            <w:shd w:val="clear" w:color="auto" w:fill="FFFFFF"/>
            <w:tcMar>
              <w:top w:w="100" w:type="dxa"/>
              <w:left w:w="100" w:type="dxa"/>
              <w:bottom w:w="100" w:type="dxa"/>
              <w:right w:w="100" w:type="dxa"/>
            </w:tcMar>
          </w:tcPr>
          <w:p w14:paraId="0736DFE9" w14:textId="77777777" w:rsidR="009D4C34" w:rsidRDefault="00000000">
            <w:pPr>
              <w:jc w:val="center"/>
            </w:pPr>
            <w:r>
              <w:rPr>
                <w:b/>
                <w:color w:val="1E3A8A"/>
                <w:sz w:val="22"/>
              </w:rPr>
              <w:t>UAV-C-M4-003</w:t>
            </w:r>
          </w:p>
        </w:tc>
        <w:tc>
          <w:tcPr>
            <w:tcW w:w="907" w:type="dxa"/>
            <w:shd w:val="clear" w:color="auto" w:fill="FFFFFF"/>
            <w:tcMar>
              <w:top w:w="100" w:type="dxa"/>
              <w:left w:w="100" w:type="dxa"/>
              <w:bottom w:w="100" w:type="dxa"/>
              <w:right w:w="100" w:type="dxa"/>
            </w:tcMar>
          </w:tcPr>
          <w:p w14:paraId="5F389A3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9817FD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811E3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148C68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F5EC0F" w14:textId="77777777" w:rsidR="009D4C34" w:rsidRDefault="00000000">
            <w:pPr>
              <w:jc w:val="both"/>
            </w:pPr>
            <w:r>
              <w:t>Khách hàng đang hối thúc bạn thực hiện chuyến bay quay phim ngoài trời, nhưng dự báo thời tiết (TAF) khu vực đó cảnh báo có giông bão (Thunderstorms) sắp ập tới trong 30 phút nữa. Vì áp lực công việc, Người lái quyết định bay nhanh trong 15 phút rồi hạ cánh.</w:t>
            </w:r>
          </w:p>
        </w:tc>
        <w:tc>
          <w:tcPr>
            <w:tcW w:w="1361" w:type="dxa"/>
            <w:shd w:val="clear" w:color="auto" w:fill="FFFFFF"/>
            <w:tcMar>
              <w:top w:w="100" w:type="dxa"/>
              <w:left w:w="100" w:type="dxa"/>
              <w:bottom w:w="100" w:type="dxa"/>
              <w:right w:w="100" w:type="dxa"/>
            </w:tcMar>
          </w:tcPr>
          <w:p w14:paraId="786DD7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E9F1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E39D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19B48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2FAFE1" w14:textId="77777777" w:rsidR="009D4C34" w:rsidRDefault="00000000">
            <w:pPr>
              <w:jc w:val="center"/>
            </w:pPr>
            <w:r>
              <w:rPr>
                <w:b/>
                <w:color w:val="B91C1C"/>
              </w:rPr>
              <w:t>Sai</w:t>
            </w:r>
          </w:p>
        </w:tc>
      </w:tr>
      <w:tr w:rsidR="009D4C34" w14:paraId="568B65B0" w14:textId="77777777" w:rsidTr="00B85483">
        <w:trPr>
          <w:cantSplit/>
          <w:jc w:val="center"/>
        </w:trPr>
        <w:tc>
          <w:tcPr>
            <w:tcW w:w="1020" w:type="dxa"/>
            <w:shd w:val="clear" w:color="auto" w:fill="F8FAFC"/>
            <w:tcMar>
              <w:top w:w="100" w:type="dxa"/>
              <w:left w:w="100" w:type="dxa"/>
              <w:bottom w:w="100" w:type="dxa"/>
              <w:right w:w="100" w:type="dxa"/>
            </w:tcMar>
          </w:tcPr>
          <w:p w14:paraId="6E1E6627" w14:textId="77777777" w:rsidR="009D4C34" w:rsidRDefault="00000000">
            <w:pPr>
              <w:jc w:val="center"/>
            </w:pPr>
            <w:r>
              <w:rPr>
                <w:b/>
                <w:color w:val="1E3A8A"/>
                <w:sz w:val="22"/>
              </w:rPr>
              <w:t>UAV-C-M1-040</w:t>
            </w:r>
          </w:p>
        </w:tc>
        <w:tc>
          <w:tcPr>
            <w:tcW w:w="907" w:type="dxa"/>
            <w:shd w:val="clear" w:color="auto" w:fill="F8FAFC"/>
            <w:tcMar>
              <w:top w:w="100" w:type="dxa"/>
              <w:left w:w="100" w:type="dxa"/>
              <w:bottom w:w="100" w:type="dxa"/>
              <w:right w:w="100" w:type="dxa"/>
            </w:tcMar>
          </w:tcPr>
          <w:p w14:paraId="1F41DD7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CD98B9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CC577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A44AB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6D7E58" w14:textId="77777777" w:rsidR="009D4C34" w:rsidRDefault="00000000">
            <w:pPr>
              <w:jc w:val="both"/>
            </w:pPr>
            <w:r>
              <w:t>Tại một mục tiêu quan trọng yếu có cả lực lượng Quân đội và Công an cùng phối hợp bảo vệ. Nếu lực lượng Công an phát hiện một flycam/UAV lạ xâm nhập trước, họ phải thông báo và chờ lực lượng Quân đội có mặt để cùng xử lý chế áp thiết bị đó nhằm tránh chồng chéo.</w:t>
            </w:r>
          </w:p>
        </w:tc>
        <w:tc>
          <w:tcPr>
            <w:tcW w:w="1361" w:type="dxa"/>
            <w:shd w:val="clear" w:color="auto" w:fill="F8FAFC"/>
            <w:tcMar>
              <w:top w:w="100" w:type="dxa"/>
              <w:left w:w="100" w:type="dxa"/>
              <w:bottom w:w="100" w:type="dxa"/>
              <w:right w:w="100" w:type="dxa"/>
            </w:tcMar>
          </w:tcPr>
          <w:p w14:paraId="3E94F08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DD31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BB4B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50EB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163A3B0" w14:textId="77777777" w:rsidR="009D4C34" w:rsidRDefault="00000000">
            <w:pPr>
              <w:jc w:val="center"/>
            </w:pPr>
            <w:r>
              <w:rPr>
                <w:b/>
                <w:color w:val="B91C1C"/>
              </w:rPr>
              <w:t>Sai</w:t>
            </w:r>
          </w:p>
        </w:tc>
      </w:tr>
      <w:tr w:rsidR="009D4C34" w14:paraId="3C103413" w14:textId="77777777" w:rsidTr="00B85483">
        <w:trPr>
          <w:cantSplit/>
          <w:jc w:val="center"/>
        </w:trPr>
        <w:tc>
          <w:tcPr>
            <w:tcW w:w="1020" w:type="dxa"/>
            <w:shd w:val="clear" w:color="auto" w:fill="F8FAFC"/>
            <w:tcMar>
              <w:top w:w="100" w:type="dxa"/>
              <w:left w:w="100" w:type="dxa"/>
              <w:bottom w:w="100" w:type="dxa"/>
              <w:right w:w="100" w:type="dxa"/>
            </w:tcMar>
          </w:tcPr>
          <w:p w14:paraId="57B81177" w14:textId="77777777" w:rsidR="009D4C34" w:rsidRDefault="00000000">
            <w:pPr>
              <w:jc w:val="center"/>
            </w:pPr>
            <w:r>
              <w:rPr>
                <w:b/>
                <w:color w:val="1E3A8A"/>
                <w:sz w:val="22"/>
              </w:rPr>
              <w:t>UAV-C-M1-056</w:t>
            </w:r>
          </w:p>
        </w:tc>
        <w:tc>
          <w:tcPr>
            <w:tcW w:w="907" w:type="dxa"/>
            <w:shd w:val="clear" w:color="auto" w:fill="F8FAFC"/>
            <w:tcMar>
              <w:top w:w="100" w:type="dxa"/>
              <w:left w:w="100" w:type="dxa"/>
              <w:bottom w:w="100" w:type="dxa"/>
              <w:right w:w="100" w:type="dxa"/>
            </w:tcMar>
          </w:tcPr>
          <w:p w14:paraId="4B82E62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C57EC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E9C783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3BDE3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C6CA49" w14:textId="77777777" w:rsidR="009D4C34" w:rsidRDefault="00000000">
            <w:pPr>
              <w:jc w:val="both"/>
            </w:pPr>
            <w:r>
              <w:t>Bạn đăng ký một khóa đào tạo lấy bằng lái UAV và cho rằng mình chỉ cần học cách gạt cần điều khiển (thao tác bay) là đủ. Tuy nhiên, theo quy định pháp luật, chương trình cơ bản bắt buộc Người điều khiển bắt buộc phải học cả kiến thức về khí tượng và môi trường bay để nhận diện rủi ro thời tiết.</w:t>
            </w:r>
          </w:p>
        </w:tc>
        <w:tc>
          <w:tcPr>
            <w:tcW w:w="1361" w:type="dxa"/>
            <w:shd w:val="clear" w:color="auto" w:fill="F8FAFC"/>
            <w:tcMar>
              <w:top w:w="100" w:type="dxa"/>
              <w:left w:w="100" w:type="dxa"/>
              <w:bottom w:w="100" w:type="dxa"/>
              <w:right w:w="100" w:type="dxa"/>
            </w:tcMar>
          </w:tcPr>
          <w:p w14:paraId="334B11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FAE4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2649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E661D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4390A0" w14:textId="77777777" w:rsidR="009D4C34" w:rsidRDefault="00000000">
            <w:pPr>
              <w:jc w:val="center"/>
            </w:pPr>
            <w:r>
              <w:rPr>
                <w:b/>
                <w:color w:val="047857"/>
              </w:rPr>
              <w:t>Đúng</w:t>
            </w:r>
          </w:p>
        </w:tc>
      </w:tr>
      <w:tr w:rsidR="009D4C34" w14:paraId="34B92683" w14:textId="77777777" w:rsidTr="00B85483">
        <w:trPr>
          <w:cantSplit/>
          <w:jc w:val="center"/>
        </w:trPr>
        <w:tc>
          <w:tcPr>
            <w:tcW w:w="1020" w:type="dxa"/>
            <w:shd w:val="clear" w:color="auto" w:fill="F8FAFC"/>
            <w:tcMar>
              <w:top w:w="100" w:type="dxa"/>
              <w:left w:w="100" w:type="dxa"/>
              <w:bottom w:w="100" w:type="dxa"/>
              <w:right w:w="100" w:type="dxa"/>
            </w:tcMar>
          </w:tcPr>
          <w:p w14:paraId="18C25868" w14:textId="77777777" w:rsidR="009D4C34" w:rsidRDefault="00000000">
            <w:pPr>
              <w:jc w:val="center"/>
            </w:pPr>
            <w:r>
              <w:rPr>
                <w:b/>
                <w:color w:val="1E3A8A"/>
                <w:sz w:val="22"/>
              </w:rPr>
              <w:lastRenderedPageBreak/>
              <w:t>UAV-C-M9-022</w:t>
            </w:r>
          </w:p>
        </w:tc>
        <w:tc>
          <w:tcPr>
            <w:tcW w:w="907" w:type="dxa"/>
            <w:shd w:val="clear" w:color="auto" w:fill="F8FAFC"/>
            <w:tcMar>
              <w:top w:w="100" w:type="dxa"/>
              <w:left w:w="100" w:type="dxa"/>
              <w:bottom w:w="100" w:type="dxa"/>
              <w:right w:w="100" w:type="dxa"/>
            </w:tcMar>
          </w:tcPr>
          <w:p w14:paraId="72C64B12"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3C3AE1B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9F1B37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87DFC5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45C2CF" w14:textId="77777777" w:rsidR="009D4C34" w:rsidRDefault="00000000">
            <w:pPr>
              <w:jc w:val="both"/>
            </w:pPr>
            <w: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1361" w:type="dxa"/>
            <w:shd w:val="clear" w:color="auto" w:fill="F8FAFC"/>
            <w:tcMar>
              <w:top w:w="100" w:type="dxa"/>
              <w:left w:w="100" w:type="dxa"/>
              <w:bottom w:w="100" w:type="dxa"/>
              <w:right w:w="100" w:type="dxa"/>
            </w:tcMar>
          </w:tcPr>
          <w:p w14:paraId="634F640D" w14:textId="77777777" w:rsidR="009D4C34" w:rsidRDefault="00000000">
            <w:r>
              <w:t>A. Cho phép thi vì mức pin trên 50% và GPS đạt mức tối thiểu 8 vệ tinh là đủ điều kiện an toàn cơ bản.</w:t>
            </w:r>
          </w:p>
        </w:tc>
        <w:tc>
          <w:tcPr>
            <w:tcW w:w="1361" w:type="dxa"/>
            <w:shd w:val="clear" w:color="auto" w:fill="F8FAFC"/>
            <w:tcMar>
              <w:top w:w="100" w:type="dxa"/>
              <w:left w:w="100" w:type="dxa"/>
              <w:bottom w:w="100" w:type="dxa"/>
              <w:right w:w="100" w:type="dxa"/>
            </w:tcMar>
          </w:tcPr>
          <w:p w14:paraId="77BE334A" w14:textId="77777777" w:rsidR="009D4C34" w:rsidRDefault="00000000">
            <w:r>
              <w:t>B. Không đạt yêu cầu và từ chối cho cất cánh vì chưa đáp ứng chuẩn: Pin phải &gt; 80% và GPS phải đạt tối thiểu 12 vệ tinh.</w:t>
            </w:r>
          </w:p>
        </w:tc>
        <w:tc>
          <w:tcPr>
            <w:tcW w:w="1361" w:type="dxa"/>
            <w:shd w:val="clear" w:color="auto" w:fill="F8FAFC"/>
            <w:tcMar>
              <w:top w:w="100" w:type="dxa"/>
              <w:left w:w="100" w:type="dxa"/>
              <w:bottom w:w="100" w:type="dxa"/>
              <w:right w:w="100" w:type="dxa"/>
            </w:tcMar>
          </w:tcPr>
          <w:p w14:paraId="56C2A5A7" w14:textId="77777777" w:rsidR="009D4C34" w:rsidRDefault="00000000">
            <w:r>
              <w:t>C. Cho phép thi nhưng yêu cầu Sát hạch viên ghi chú vào biên bản giảm thời lượng bay của thí sinh xuống để phù hợp với 70% pin.</w:t>
            </w:r>
          </w:p>
        </w:tc>
        <w:tc>
          <w:tcPr>
            <w:tcW w:w="1361" w:type="dxa"/>
            <w:shd w:val="clear" w:color="auto" w:fill="F8FAFC"/>
            <w:tcMar>
              <w:top w:w="100" w:type="dxa"/>
              <w:left w:w="100" w:type="dxa"/>
              <w:bottom w:w="100" w:type="dxa"/>
              <w:right w:w="100" w:type="dxa"/>
            </w:tcMar>
          </w:tcPr>
          <w:p w14:paraId="0459D69B" w14:textId="77777777" w:rsidR="009D4C34" w:rsidRDefault="00000000">
            <w:r>
              <w:t>D. Không đạt yêu cầu về pin nhưng số lượng 10 vệ tinh là đã vượt chuẩn yêu cầu tối đa nên vẫn được linh động chấp thuận.</w:t>
            </w:r>
          </w:p>
        </w:tc>
        <w:tc>
          <w:tcPr>
            <w:tcW w:w="624" w:type="dxa"/>
            <w:shd w:val="clear" w:color="auto" w:fill="F8FAFC"/>
            <w:tcMar>
              <w:top w:w="100" w:type="dxa"/>
              <w:left w:w="100" w:type="dxa"/>
              <w:bottom w:w="100" w:type="dxa"/>
              <w:right w:w="100" w:type="dxa"/>
            </w:tcMar>
          </w:tcPr>
          <w:p w14:paraId="058AB11C" w14:textId="77777777" w:rsidR="009D4C34" w:rsidRDefault="00000000">
            <w:pPr>
              <w:jc w:val="center"/>
            </w:pPr>
            <w:r>
              <w:rPr>
                <w:b/>
                <w:color w:val="1E3A8A"/>
              </w:rPr>
              <w:t>B</w:t>
            </w:r>
          </w:p>
        </w:tc>
      </w:tr>
      <w:tr w:rsidR="009D4C34" w14:paraId="0682A65B" w14:textId="77777777" w:rsidTr="00B85483">
        <w:trPr>
          <w:cantSplit/>
          <w:jc w:val="center"/>
        </w:trPr>
        <w:tc>
          <w:tcPr>
            <w:tcW w:w="1020" w:type="dxa"/>
            <w:shd w:val="clear" w:color="auto" w:fill="F8FAFC"/>
            <w:tcMar>
              <w:top w:w="100" w:type="dxa"/>
              <w:left w:w="100" w:type="dxa"/>
              <w:bottom w:w="100" w:type="dxa"/>
              <w:right w:w="100" w:type="dxa"/>
            </w:tcMar>
          </w:tcPr>
          <w:p w14:paraId="3EAC858F" w14:textId="77777777" w:rsidR="009D4C34" w:rsidRDefault="00000000">
            <w:pPr>
              <w:jc w:val="center"/>
            </w:pPr>
            <w:r>
              <w:rPr>
                <w:b/>
                <w:color w:val="1E3A8A"/>
                <w:sz w:val="22"/>
              </w:rPr>
              <w:t>UAV-C-M1-054</w:t>
            </w:r>
          </w:p>
        </w:tc>
        <w:tc>
          <w:tcPr>
            <w:tcW w:w="907" w:type="dxa"/>
            <w:shd w:val="clear" w:color="auto" w:fill="F8FAFC"/>
            <w:tcMar>
              <w:top w:w="100" w:type="dxa"/>
              <w:left w:w="100" w:type="dxa"/>
              <w:bottom w:w="100" w:type="dxa"/>
              <w:right w:w="100" w:type="dxa"/>
            </w:tcMar>
          </w:tcPr>
          <w:p w14:paraId="7B8C8D65"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5A1962B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AECC63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87E287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E3454E" w14:textId="77777777" w:rsidR="009D4C34" w:rsidRDefault="00000000">
            <w:pPr>
              <w:jc w:val="both"/>
            </w:pPr>
            <w:r>
              <w:t>Trong khi người lái đang điều khiển flycam/UAV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1361" w:type="dxa"/>
            <w:shd w:val="clear" w:color="auto" w:fill="F8FAFC"/>
            <w:tcMar>
              <w:top w:w="100" w:type="dxa"/>
              <w:left w:w="100" w:type="dxa"/>
              <w:bottom w:w="100" w:type="dxa"/>
              <w:right w:w="100" w:type="dxa"/>
            </w:tcMar>
          </w:tcPr>
          <w:p w14:paraId="2BE6A6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93AB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1CE57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9C5A8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A48D0E4" w14:textId="77777777" w:rsidR="009D4C34" w:rsidRDefault="00000000">
            <w:pPr>
              <w:jc w:val="center"/>
            </w:pPr>
            <w:r>
              <w:rPr>
                <w:b/>
                <w:color w:val="B91C1C"/>
              </w:rPr>
              <w:t>Sai</w:t>
            </w:r>
          </w:p>
        </w:tc>
      </w:tr>
      <w:tr w:rsidR="009D4C34" w14:paraId="494CD18F" w14:textId="77777777" w:rsidTr="00B85483">
        <w:trPr>
          <w:cantSplit/>
          <w:jc w:val="center"/>
        </w:trPr>
        <w:tc>
          <w:tcPr>
            <w:tcW w:w="1020" w:type="dxa"/>
            <w:shd w:val="clear" w:color="auto" w:fill="FFFFFF"/>
            <w:tcMar>
              <w:top w:w="100" w:type="dxa"/>
              <w:left w:w="100" w:type="dxa"/>
              <w:bottom w:w="100" w:type="dxa"/>
              <w:right w:w="100" w:type="dxa"/>
            </w:tcMar>
          </w:tcPr>
          <w:p w14:paraId="60E57E06" w14:textId="77777777" w:rsidR="009D4C34" w:rsidRDefault="00000000">
            <w:pPr>
              <w:jc w:val="center"/>
            </w:pPr>
            <w:r>
              <w:rPr>
                <w:b/>
                <w:color w:val="1E3A8A"/>
                <w:sz w:val="22"/>
              </w:rPr>
              <w:t>UAV-C-M4-007</w:t>
            </w:r>
          </w:p>
        </w:tc>
        <w:tc>
          <w:tcPr>
            <w:tcW w:w="907" w:type="dxa"/>
            <w:shd w:val="clear" w:color="auto" w:fill="FFFFFF"/>
            <w:tcMar>
              <w:top w:w="100" w:type="dxa"/>
              <w:left w:w="100" w:type="dxa"/>
              <w:bottom w:w="100" w:type="dxa"/>
              <w:right w:w="100" w:type="dxa"/>
            </w:tcMar>
          </w:tcPr>
          <w:p w14:paraId="5F20953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09C53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1E06F9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265AD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C789157" w14:textId="77777777" w:rsidR="009D4C34" w:rsidRDefault="00000000">
            <w:pPr>
              <w:jc w:val="both"/>
            </w:pPr>
            <w:r>
              <w:t>Đang bay ở khu vực đồi núi, Nếu nhận thấy có sự chênh lệch lớn giữa dự báo thời tiết chung của vùng (báo gió nhẹ) và tình hình thực tế có gió giật mạnh thung lũng ngay tại bãi cất cánh. Người điều khiển nên ưu tiên dựa vào đánh giá vi khí hậu trực tiếp tại hiện trường để ra quyết định hạ cánh khẩn cấp.</w:t>
            </w:r>
          </w:p>
        </w:tc>
        <w:tc>
          <w:tcPr>
            <w:tcW w:w="1361" w:type="dxa"/>
            <w:shd w:val="clear" w:color="auto" w:fill="FFFFFF"/>
            <w:tcMar>
              <w:top w:w="100" w:type="dxa"/>
              <w:left w:w="100" w:type="dxa"/>
              <w:bottom w:w="100" w:type="dxa"/>
              <w:right w:w="100" w:type="dxa"/>
            </w:tcMar>
          </w:tcPr>
          <w:p w14:paraId="186CA20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91B8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6754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28BD7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F9CD7B" w14:textId="77777777" w:rsidR="009D4C34" w:rsidRDefault="00000000">
            <w:pPr>
              <w:jc w:val="center"/>
            </w:pPr>
            <w:r>
              <w:rPr>
                <w:b/>
                <w:color w:val="047857"/>
              </w:rPr>
              <w:t>Đúng</w:t>
            </w:r>
          </w:p>
        </w:tc>
      </w:tr>
      <w:tr w:rsidR="009D4C34" w14:paraId="13A47FA9" w14:textId="77777777" w:rsidTr="00B85483">
        <w:trPr>
          <w:cantSplit/>
          <w:jc w:val="center"/>
        </w:trPr>
        <w:tc>
          <w:tcPr>
            <w:tcW w:w="1020" w:type="dxa"/>
            <w:shd w:val="clear" w:color="auto" w:fill="F8FAFC"/>
            <w:tcMar>
              <w:top w:w="100" w:type="dxa"/>
              <w:left w:w="100" w:type="dxa"/>
              <w:bottom w:w="100" w:type="dxa"/>
              <w:right w:w="100" w:type="dxa"/>
            </w:tcMar>
          </w:tcPr>
          <w:p w14:paraId="41BD6E42" w14:textId="77777777" w:rsidR="009D4C34" w:rsidRDefault="00000000">
            <w:pPr>
              <w:jc w:val="center"/>
            </w:pPr>
            <w:r>
              <w:rPr>
                <w:b/>
                <w:color w:val="1E3A8A"/>
                <w:sz w:val="22"/>
              </w:rPr>
              <w:lastRenderedPageBreak/>
              <w:t>UAV-C-M9-008</w:t>
            </w:r>
          </w:p>
        </w:tc>
        <w:tc>
          <w:tcPr>
            <w:tcW w:w="907" w:type="dxa"/>
            <w:shd w:val="clear" w:color="auto" w:fill="F8FAFC"/>
            <w:tcMar>
              <w:top w:w="100" w:type="dxa"/>
              <w:left w:w="100" w:type="dxa"/>
              <w:bottom w:w="100" w:type="dxa"/>
              <w:right w:w="100" w:type="dxa"/>
            </w:tcMar>
          </w:tcPr>
          <w:p w14:paraId="1B3BAA61"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5B03FAE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2BCEAC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4868D2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8E132D6" w14:textId="77777777" w:rsidR="009D4C34" w:rsidRDefault="00000000">
            <w:pPr>
              <w:jc w:val="both"/>
            </w:pPr>
            <w: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1361" w:type="dxa"/>
            <w:shd w:val="clear" w:color="auto" w:fill="F8FAFC"/>
            <w:tcMar>
              <w:top w:w="100" w:type="dxa"/>
              <w:left w:w="100" w:type="dxa"/>
              <w:bottom w:w="100" w:type="dxa"/>
              <w:right w:w="100" w:type="dxa"/>
            </w:tcMar>
          </w:tcPr>
          <w:p w14:paraId="1267FB49" w14:textId="77777777" w:rsidR="009D4C34" w:rsidRDefault="00000000">
            <w:r>
              <w:t>A. Tổ giám sát (thuộc Quân chủng Phòng không - Không quân) đang làm nhiệm vụ tại hiện trường.</w:t>
            </w:r>
          </w:p>
        </w:tc>
        <w:tc>
          <w:tcPr>
            <w:tcW w:w="1361" w:type="dxa"/>
            <w:shd w:val="clear" w:color="auto" w:fill="F8FAFC"/>
            <w:tcMar>
              <w:top w:w="100" w:type="dxa"/>
              <w:left w:w="100" w:type="dxa"/>
              <w:bottom w:w="100" w:type="dxa"/>
              <w:right w:w="100" w:type="dxa"/>
            </w:tcMar>
          </w:tcPr>
          <w:p w14:paraId="3A1FD432" w14:textId="77777777" w:rsidR="009D4C34" w:rsidRDefault="00000000">
            <w:r>
              <w:t>B. Chỉ Chủ tịch Hội đồng kiểm tra, sát hạch mới có quyền ra lệnh đình chỉ sau khi họp hội đồng chớp nhoáng.</w:t>
            </w:r>
          </w:p>
        </w:tc>
        <w:tc>
          <w:tcPr>
            <w:tcW w:w="1361" w:type="dxa"/>
            <w:shd w:val="clear" w:color="auto" w:fill="F8FAFC"/>
            <w:tcMar>
              <w:top w:w="100" w:type="dxa"/>
              <w:left w:w="100" w:type="dxa"/>
              <w:bottom w:w="100" w:type="dxa"/>
              <w:right w:w="100" w:type="dxa"/>
            </w:tcMar>
          </w:tcPr>
          <w:p w14:paraId="721C503D" w14:textId="77777777" w:rsidR="009D4C34" w:rsidRDefault="00000000">
            <w:r>
              <w:t>C. Cơ quan quản lý không lưu (ATC) thuộc cảng hàng không gần nhất quản lý không phận đó.</w:t>
            </w:r>
          </w:p>
        </w:tc>
        <w:tc>
          <w:tcPr>
            <w:tcW w:w="1361" w:type="dxa"/>
            <w:shd w:val="clear" w:color="auto" w:fill="F8FAFC"/>
            <w:tcMar>
              <w:top w:w="100" w:type="dxa"/>
              <w:left w:w="100" w:type="dxa"/>
              <w:bottom w:w="100" w:type="dxa"/>
              <w:right w:w="100" w:type="dxa"/>
            </w:tcMar>
          </w:tcPr>
          <w:p w14:paraId="433F1857" w14:textId="77777777" w:rsidR="009D4C34" w:rsidRDefault="00000000">
            <w:r>
              <w:t>D. Giám đốc cơ sở đào tạo, người đứng tên pháp nhân xin cấp phép tổ chức kỳ sát hạch.</w:t>
            </w:r>
          </w:p>
        </w:tc>
        <w:tc>
          <w:tcPr>
            <w:tcW w:w="624" w:type="dxa"/>
            <w:shd w:val="clear" w:color="auto" w:fill="F8FAFC"/>
            <w:tcMar>
              <w:top w:w="100" w:type="dxa"/>
              <w:left w:w="100" w:type="dxa"/>
              <w:bottom w:w="100" w:type="dxa"/>
              <w:right w:w="100" w:type="dxa"/>
            </w:tcMar>
          </w:tcPr>
          <w:p w14:paraId="669595E6" w14:textId="77777777" w:rsidR="009D4C34" w:rsidRDefault="00000000">
            <w:pPr>
              <w:jc w:val="center"/>
            </w:pPr>
            <w:r>
              <w:rPr>
                <w:b/>
                <w:color w:val="1E3A8A"/>
              </w:rPr>
              <w:t>A</w:t>
            </w:r>
          </w:p>
        </w:tc>
      </w:tr>
      <w:tr w:rsidR="009D4C34" w14:paraId="12900ABD" w14:textId="77777777" w:rsidTr="00B85483">
        <w:trPr>
          <w:cantSplit/>
          <w:jc w:val="center"/>
        </w:trPr>
        <w:tc>
          <w:tcPr>
            <w:tcW w:w="1020" w:type="dxa"/>
            <w:shd w:val="clear" w:color="auto" w:fill="F8FAFC"/>
            <w:tcMar>
              <w:top w:w="100" w:type="dxa"/>
              <w:left w:w="100" w:type="dxa"/>
              <w:bottom w:w="100" w:type="dxa"/>
              <w:right w:w="100" w:type="dxa"/>
            </w:tcMar>
          </w:tcPr>
          <w:p w14:paraId="1BF45643" w14:textId="77777777" w:rsidR="009D4C34" w:rsidRDefault="00000000">
            <w:pPr>
              <w:jc w:val="center"/>
            </w:pPr>
            <w:r>
              <w:rPr>
                <w:b/>
                <w:color w:val="1E3A8A"/>
                <w:sz w:val="22"/>
              </w:rPr>
              <w:lastRenderedPageBreak/>
              <w:t>UAV-C-M8-009</w:t>
            </w:r>
          </w:p>
        </w:tc>
        <w:tc>
          <w:tcPr>
            <w:tcW w:w="907" w:type="dxa"/>
            <w:shd w:val="clear" w:color="auto" w:fill="F8FAFC"/>
            <w:tcMar>
              <w:top w:w="100" w:type="dxa"/>
              <w:left w:w="100" w:type="dxa"/>
              <w:bottom w:w="100" w:type="dxa"/>
              <w:right w:w="100" w:type="dxa"/>
            </w:tcMar>
          </w:tcPr>
          <w:p w14:paraId="079E16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6CBE4D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715FE4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1C8567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A9CBF4" w14:textId="77777777" w:rsidR="009D4C34" w:rsidRDefault="00000000">
            <w:pPr>
              <w:jc w:val="both"/>
            </w:pPr>
            <w:r>
              <w:t>Do phát sinh tình huống để điều khiển cấp, bạn được cơ quan có thẩm quyền cấp phép thực hiện chuyến bay flycam/UAV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1361" w:type="dxa"/>
            <w:shd w:val="clear" w:color="auto" w:fill="F8FAFC"/>
            <w:tcMar>
              <w:top w:w="100" w:type="dxa"/>
              <w:left w:w="100" w:type="dxa"/>
              <w:bottom w:w="100" w:type="dxa"/>
              <w:right w:w="100" w:type="dxa"/>
            </w:tcMar>
          </w:tcPr>
          <w:p w14:paraId="4602165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21265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C873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FD3F4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1722207" w14:textId="77777777" w:rsidR="009D4C34" w:rsidRDefault="00000000">
            <w:pPr>
              <w:jc w:val="center"/>
            </w:pPr>
            <w:r>
              <w:rPr>
                <w:b/>
                <w:color w:val="047857"/>
              </w:rPr>
              <w:t>Đúng</w:t>
            </w:r>
          </w:p>
        </w:tc>
      </w:tr>
      <w:tr w:rsidR="009D4C34" w14:paraId="1BF2A2B4" w14:textId="77777777" w:rsidTr="00B85483">
        <w:trPr>
          <w:cantSplit/>
          <w:jc w:val="center"/>
        </w:trPr>
        <w:tc>
          <w:tcPr>
            <w:tcW w:w="1020" w:type="dxa"/>
            <w:shd w:val="clear" w:color="auto" w:fill="F8FAFC"/>
            <w:tcMar>
              <w:top w:w="100" w:type="dxa"/>
              <w:left w:w="100" w:type="dxa"/>
              <w:bottom w:w="100" w:type="dxa"/>
              <w:right w:w="100" w:type="dxa"/>
            </w:tcMar>
          </w:tcPr>
          <w:p w14:paraId="48D6D9D3" w14:textId="77777777" w:rsidR="009D4C34" w:rsidRDefault="00000000">
            <w:pPr>
              <w:jc w:val="center"/>
            </w:pPr>
            <w:r>
              <w:rPr>
                <w:b/>
                <w:color w:val="1E3A8A"/>
                <w:sz w:val="22"/>
              </w:rPr>
              <w:lastRenderedPageBreak/>
              <w:t>UAV-C-M8-003</w:t>
            </w:r>
          </w:p>
        </w:tc>
        <w:tc>
          <w:tcPr>
            <w:tcW w:w="907" w:type="dxa"/>
            <w:shd w:val="clear" w:color="auto" w:fill="F8FAFC"/>
            <w:tcMar>
              <w:top w:w="100" w:type="dxa"/>
              <w:left w:w="100" w:type="dxa"/>
              <w:bottom w:w="100" w:type="dxa"/>
              <w:right w:w="100" w:type="dxa"/>
            </w:tcMar>
          </w:tcPr>
          <w:p w14:paraId="756F451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BABAE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EA2173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B60D81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D4EDF04" w14:textId="77777777" w:rsidR="009D4C34" w:rsidRDefault="00000000">
            <w:pPr>
              <w:jc w:val="both"/>
            </w:pPr>
            <w: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tc>
        <w:tc>
          <w:tcPr>
            <w:tcW w:w="1361" w:type="dxa"/>
            <w:shd w:val="clear" w:color="auto" w:fill="F8FAFC"/>
            <w:tcMar>
              <w:top w:w="100" w:type="dxa"/>
              <w:left w:w="100" w:type="dxa"/>
              <w:bottom w:w="100" w:type="dxa"/>
              <w:right w:w="100" w:type="dxa"/>
            </w:tcMar>
          </w:tcPr>
          <w:p w14:paraId="55CE95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4E76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3592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5281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C470760" w14:textId="77777777" w:rsidR="009D4C34" w:rsidRDefault="00000000">
            <w:pPr>
              <w:jc w:val="center"/>
            </w:pPr>
            <w:r>
              <w:rPr>
                <w:b/>
                <w:color w:val="B91C1C"/>
              </w:rPr>
              <w:t>Sai</w:t>
            </w:r>
          </w:p>
        </w:tc>
      </w:tr>
      <w:tr w:rsidR="009D4C34" w14:paraId="217D900D" w14:textId="77777777" w:rsidTr="00B85483">
        <w:trPr>
          <w:cantSplit/>
          <w:jc w:val="center"/>
        </w:trPr>
        <w:tc>
          <w:tcPr>
            <w:tcW w:w="1020" w:type="dxa"/>
            <w:shd w:val="clear" w:color="auto" w:fill="F8FAFC"/>
            <w:tcMar>
              <w:top w:w="100" w:type="dxa"/>
              <w:left w:w="100" w:type="dxa"/>
              <w:bottom w:w="100" w:type="dxa"/>
              <w:right w:w="100" w:type="dxa"/>
            </w:tcMar>
          </w:tcPr>
          <w:p w14:paraId="32454E04" w14:textId="77777777" w:rsidR="009D4C34" w:rsidRDefault="00000000">
            <w:pPr>
              <w:jc w:val="center"/>
            </w:pPr>
            <w:r>
              <w:rPr>
                <w:b/>
                <w:color w:val="1E3A8A"/>
                <w:sz w:val="22"/>
              </w:rPr>
              <w:t>UAV-C-M1-032</w:t>
            </w:r>
          </w:p>
        </w:tc>
        <w:tc>
          <w:tcPr>
            <w:tcW w:w="907" w:type="dxa"/>
            <w:shd w:val="clear" w:color="auto" w:fill="F8FAFC"/>
            <w:tcMar>
              <w:top w:w="100" w:type="dxa"/>
              <w:left w:w="100" w:type="dxa"/>
              <w:bottom w:w="100" w:type="dxa"/>
              <w:right w:w="100" w:type="dxa"/>
            </w:tcMar>
          </w:tcPr>
          <w:p w14:paraId="27CEB19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80BCC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8D7425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517C1F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79F953" w14:textId="77777777" w:rsidR="009D4C34" w:rsidRDefault="00000000">
            <w:pPr>
              <w:jc w:val="both"/>
            </w:pPr>
            <w:r>
              <w:t>Bạn được thuê dùng flycam/UAV để quay phim công trường. Trước khi cất cánh, Khi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tc>
        <w:tc>
          <w:tcPr>
            <w:tcW w:w="1361" w:type="dxa"/>
            <w:shd w:val="clear" w:color="auto" w:fill="F8FAFC"/>
            <w:tcMar>
              <w:top w:w="100" w:type="dxa"/>
              <w:left w:w="100" w:type="dxa"/>
              <w:bottom w:w="100" w:type="dxa"/>
              <w:right w:w="100" w:type="dxa"/>
            </w:tcMar>
          </w:tcPr>
          <w:p w14:paraId="115ECD0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EB6F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F3121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E2D06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A622049" w14:textId="77777777" w:rsidR="009D4C34" w:rsidRDefault="00000000">
            <w:pPr>
              <w:jc w:val="center"/>
            </w:pPr>
            <w:r>
              <w:rPr>
                <w:b/>
                <w:color w:val="B91C1C"/>
              </w:rPr>
              <w:t>Sai</w:t>
            </w:r>
          </w:p>
        </w:tc>
      </w:tr>
      <w:tr w:rsidR="009D4C34" w14:paraId="68B825BE" w14:textId="77777777" w:rsidTr="00B85483">
        <w:trPr>
          <w:cantSplit/>
          <w:jc w:val="center"/>
        </w:trPr>
        <w:tc>
          <w:tcPr>
            <w:tcW w:w="1020" w:type="dxa"/>
            <w:shd w:val="clear" w:color="auto" w:fill="F8FAFC"/>
            <w:tcMar>
              <w:top w:w="100" w:type="dxa"/>
              <w:left w:w="100" w:type="dxa"/>
              <w:bottom w:w="100" w:type="dxa"/>
              <w:right w:w="100" w:type="dxa"/>
            </w:tcMar>
          </w:tcPr>
          <w:p w14:paraId="5F4FCFD8" w14:textId="77777777" w:rsidR="009D4C34" w:rsidRDefault="00000000">
            <w:pPr>
              <w:jc w:val="center"/>
            </w:pPr>
            <w:r>
              <w:rPr>
                <w:b/>
                <w:color w:val="1E3A8A"/>
                <w:sz w:val="22"/>
              </w:rPr>
              <w:t>UAV-C-M1-030</w:t>
            </w:r>
          </w:p>
        </w:tc>
        <w:tc>
          <w:tcPr>
            <w:tcW w:w="907" w:type="dxa"/>
            <w:shd w:val="clear" w:color="auto" w:fill="F8FAFC"/>
            <w:tcMar>
              <w:top w:w="100" w:type="dxa"/>
              <w:left w:w="100" w:type="dxa"/>
              <w:bottom w:w="100" w:type="dxa"/>
              <w:right w:w="100" w:type="dxa"/>
            </w:tcMar>
          </w:tcPr>
          <w:p w14:paraId="13E5742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4A5B81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494F00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0C804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450F8BD" w14:textId="77777777" w:rsidR="009D4C34" w:rsidRDefault="00000000">
            <w:pPr>
              <w:jc w:val="both"/>
            </w:pPr>
            <w:r>
              <w:t>Công ty môi giới bất động sản của Khi có nhu cầu xin phép bay flycam/UAV qua không phận một căn cứ quân sự (được xếp vào khu vực cấm bay) để quay góc rộng chụp dự án khu dân cư lân cận. Yêu cầu cấp phép này sẽ không được cơ quan chức năng chấp thuận.</w:t>
            </w:r>
          </w:p>
        </w:tc>
        <w:tc>
          <w:tcPr>
            <w:tcW w:w="1361" w:type="dxa"/>
            <w:shd w:val="clear" w:color="auto" w:fill="F8FAFC"/>
            <w:tcMar>
              <w:top w:w="100" w:type="dxa"/>
              <w:left w:w="100" w:type="dxa"/>
              <w:bottom w:w="100" w:type="dxa"/>
              <w:right w:w="100" w:type="dxa"/>
            </w:tcMar>
          </w:tcPr>
          <w:p w14:paraId="216328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406452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9910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26D56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D5A217" w14:textId="77777777" w:rsidR="009D4C34" w:rsidRDefault="00000000">
            <w:pPr>
              <w:jc w:val="center"/>
            </w:pPr>
            <w:r>
              <w:rPr>
                <w:b/>
                <w:color w:val="047857"/>
              </w:rPr>
              <w:t>Đúng</w:t>
            </w:r>
          </w:p>
        </w:tc>
      </w:tr>
      <w:tr w:rsidR="009D4C34" w14:paraId="11744D59" w14:textId="77777777" w:rsidTr="00B85483">
        <w:trPr>
          <w:cantSplit/>
          <w:jc w:val="center"/>
        </w:trPr>
        <w:tc>
          <w:tcPr>
            <w:tcW w:w="1020" w:type="dxa"/>
            <w:shd w:val="clear" w:color="auto" w:fill="FFFFFF"/>
            <w:tcMar>
              <w:top w:w="100" w:type="dxa"/>
              <w:left w:w="100" w:type="dxa"/>
              <w:bottom w:w="100" w:type="dxa"/>
              <w:right w:w="100" w:type="dxa"/>
            </w:tcMar>
          </w:tcPr>
          <w:p w14:paraId="2B949DB5" w14:textId="77777777" w:rsidR="009D4C34" w:rsidRDefault="00000000">
            <w:pPr>
              <w:jc w:val="center"/>
            </w:pPr>
            <w:r>
              <w:rPr>
                <w:b/>
                <w:color w:val="1E3A8A"/>
                <w:sz w:val="22"/>
              </w:rPr>
              <w:lastRenderedPageBreak/>
              <w:t>UAV-C-M1-013</w:t>
            </w:r>
          </w:p>
        </w:tc>
        <w:tc>
          <w:tcPr>
            <w:tcW w:w="907" w:type="dxa"/>
            <w:shd w:val="clear" w:color="auto" w:fill="FFFFFF"/>
            <w:tcMar>
              <w:top w:w="100" w:type="dxa"/>
              <w:left w:w="100" w:type="dxa"/>
              <w:bottom w:w="100" w:type="dxa"/>
              <w:right w:w="100" w:type="dxa"/>
            </w:tcMar>
          </w:tcPr>
          <w:p w14:paraId="7F73061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BE6CC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6613F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BC0A20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81568F8" w14:textId="77777777" w:rsidR="009D4C34" w:rsidRDefault="00000000">
            <w:pPr>
              <w:jc w:val="both"/>
            </w:pPr>
            <w: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1361" w:type="dxa"/>
            <w:shd w:val="clear" w:color="auto" w:fill="FFFFFF"/>
            <w:tcMar>
              <w:top w:w="100" w:type="dxa"/>
              <w:left w:w="100" w:type="dxa"/>
              <w:bottom w:w="100" w:type="dxa"/>
              <w:right w:w="100" w:type="dxa"/>
            </w:tcMar>
          </w:tcPr>
          <w:p w14:paraId="6868DE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24A1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6075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91B0F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D3E1339" w14:textId="77777777" w:rsidR="009D4C34" w:rsidRDefault="00000000">
            <w:pPr>
              <w:jc w:val="center"/>
            </w:pPr>
            <w:r>
              <w:rPr>
                <w:b/>
                <w:color w:val="B91C1C"/>
              </w:rPr>
              <w:t>Sai</w:t>
            </w:r>
          </w:p>
        </w:tc>
      </w:tr>
      <w:tr w:rsidR="009D4C34" w14:paraId="51AA8360" w14:textId="77777777" w:rsidTr="00B85483">
        <w:trPr>
          <w:cantSplit/>
          <w:jc w:val="center"/>
        </w:trPr>
        <w:tc>
          <w:tcPr>
            <w:tcW w:w="1020" w:type="dxa"/>
            <w:shd w:val="clear" w:color="auto" w:fill="F8FAFC"/>
            <w:tcMar>
              <w:top w:w="100" w:type="dxa"/>
              <w:left w:w="100" w:type="dxa"/>
              <w:bottom w:w="100" w:type="dxa"/>
              <w:right w:w="100" w:type="dxa"/>
            </w:tcMar>
          </w:tcPr>
          <w:p w14:paraId="05022F15" w14:textId="77777777" w:rsidR="009D4C34" w:rsidRDefault="00000000">
            <w:pPr>
              <w:jc w:val="center"/>
            </w:pPr>
            <w:r>
              <w:rPr>
                <w:b/>
                <w:color w:val="1E3A8A"/>
                <w:sz w:val="22"/>
              </w:rPr>
              <w:t>UAV-C-M1-034</w:t>
            </w:r>
          </w:p>
        </w:tc>
        <w:tc>
          <w:tcPr>
            <w:tcW w:w="907" w:type="dxa"/>
            <w:shd w:val="clear" w:color="auto" w:fill="F8FAFC"/>
            <w:tcMar>
              <w:top w:w="100" w:type="dxa"/>
              <w:left w:w="100" w:type="dxa"/>
              <w:bottom w:w="100" w:type="dxa"/>
              <w:right w:w="100" w:type="dxa"/>
            </w:tcMar>
          </w:tcPr>
          <w:p w14:paraId="3FD4E59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7884BB"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B88E09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D1CAE7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5EBCA3" w14:textId="77777777" w:rsidR="009D4C34" w:rsidRDefault="00000000">
            <w:pPr>
              <w:jc w:val="both"/>
            </w:pPr>
            <w: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1361" w:type="dxa"/>
            <w:shd w:val="clear" w:color="auto" w:fill="F8FAFC"/>
            <w:tcMar>
              <w:top w:w="100" w:type="dxa"/>
              <w:left w:w="100" w:type="dxa"/>
              <w:bottom w:w="100" w:type="dxa"/>
              <w:right w:w="100" w:type="dxa"/>
            </w:tcMar>
          </w:tcPr>
          <w:p w14:paraId="0D77A12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6DB9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701C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FAF0F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FC287F" w14:textId="77777777" w:rsidR="009D4C34" w:rsidRDefault="00000000">
            <w:pPr>
              <w:jc w:val="center"/>
            </w:pPr>
            <w:r>
              <w:rPr>
                <w:b/>
                <w:color w:val="047857"/>
              </w:rPr>
              <w:t>Đúng</w:t>
            </w:r>
          </w:p>
        </w:tc>
      </w:tr>
      <w:tr w:rsidR="009D4C34" w14:paraId="16774E14" w14:textId="77777777" w:rsidTr="00B85483">
        <w:trPr>
          <w:cantSplit/>
          <w:jc w:val="center"/>
        </w:trPr>
        <w:tc>
          <w:tcPr>
            <w:tcW w:w="1020" w:type="dxa"/>
            <w:shd w:val="clear" w:color="auto" w:fill="F8FAFC"/>
            <w:tcMar>
              <w:top w:w="100" w:type="dxa"/>
              <w:left w:w="100" w:type="dxa"/>
              <w:bottom w:w="100" w:type="dxa"/>
              <w:right w:w="100" w:type="dxa"/>
            </w:tcMar>
          </w:tcPr>
          <w:p w14:paraId="044CD3AE" w14:textId="77777777" w:rsidR="009D4C34" w:rsidRDefault="00000000">
            <w:pPr>
              <w:jc w:val="center"/>
            </w:pPr>
            <w:r>
              <w:rPr>
                <w:b/>
                <w:color w:val="1E3A8A"/>
                <w:sz w:val="22"/>
              </w:rPr>
              <w:lastRenderedPageBreak/>
              <w:t>UAV-C-M4-010</w:t>
            </w:r>
          </w:p>
        </w:tc>
        <w:tc>
          <w:tcPr>
            <w:tcW w:w="907" w:type="dxa"/>
            <w:shd w:val="clear" w:color="auto" w:fill="F8FAFC"/>
            <w:tcMar>
              <w:top w:w="100" w:type="dxa"/>
              <w:left w:w="100" w:type="dxa"/>
              <w:bottom w:w="100" w:type="dxa"/>
              <w:right w:w="100" w:type="dxa"/>
            </w:tcMar>
          </w:tcPr>
          <w:p w14:paraId="126174A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C51E9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83313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A8F02E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6EE8B4" w14:textId="77777777" w:rsidR="009D4C34" w:rsidRDefault="00000000">
            <w:pPr>
              <w:jc w:val="both"/>
            </w:pPr>
            <w:r>
              <w:t>Trong quy trình ra quyết định "Bay / Không bay" (Go/No-go), nếu thiết bị của bạn đang trong tình trạng kỹ thuật hoàn hảo, Người điều khiển có thể hoàn toàn bỏ qua các cảnh báo về bão từ (chỉ số Kp-index cao) vì bão từ không tác động vật lý làm rơi máy bay.</w:t>
            </w:r>
          </w:p>
        </w:tc>
        <w:tc>
          <w:tcPr>
            <w:tcW w:w="1361" w:type="dxa"/>
            <w:shd w:val="clear" w:color="auto" w:fill="F8FAFC"/>
            <w:tcMar>
              <w:top w:w="100" w:type="dxa"/>
              <w:left w:w="100" w:type="dxa"/>
              <w:bottom w:w="100" w:type="dxa"/>
              <w:right w:w="100" w:type="dxa"/>
            </w:tcMar>
          </w:tcPr>
          <w:p w14:paraId="78E20F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6F8C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794ED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D27B0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EC77F9C" w14:textId="77777777" w:rsidR="009D4C34" w:rsidRDefault="00000000">
            <w:pPr>
              <w:jc w:val="center"/>
            </w:pPr>
            <w:r>
              <w:rPr>
                <w:b/>
                <w:color w:val="B91C1C"/>
              </w:rPr>
              <w:t>Sai</w:t>
            </w:r>
          </w:p>
        </w:tc>
      </w:tr>
      <w:tr w:rsidR="009D4C34" w14:paraId="2FEE17C5" w14:textId="77777777" w:rsidTr="00B85483">
        <w:trPr>
          <w:cantSplit/>
          <w:jc w:val="center"/>
        </w:trPr>
        <w:tc>
          <w:tcPr>
            <w:tcW w:w="1020" w:type="dxa"/>
            <w:shd w:val="clear" w:color="auto" w:fill="F8FAFC"/>
            <w:tcMar>
              <w:top w:w="100" w:type="dxa"/>
              <w:left w:w="100" w:type="dxa"/>
              <w:bottom w:w="100" w:type="dxa"/>
              <w:right w:w="100" w:type="dxa"/>
            </w:tcMar>
          </w:tcPr>
          <w:p w14:paraId="1F84866F" w14:textId="77777777" w:rsidR="009D4C34" w:rsidRDefault="00000000">
            <w:pPr>
              <w:jc w:val="center"/>
            </w:pPr>
            <w:r>
              <w:rPr>
                <w:b/>
                <w:color w:val="1E3A8A"/>
                <w:sz w:val="22"/>
              </w:rPr>
              <w:lastRenderedPageBreak/>
              <w:t>UAV-C-M4-012</w:t>
            </w:r>
          </w:p>
        </w:tc>
        <w:tc>
          <w:tcPr>
            <w:tcW w:w="907" w:type="dxa"/>
            <w:shd w:val="clear" w:color="auto" w:fill="F8FAFC"/>
            <w:tcMar>
              <w:top w:w="100" w:type="dxa"/>
              <w:left w:w="100" w:type="dxa"/>
              <w:bottom w:w="100" w:type="dxa"/>
              <w:right w:w="100" w:type="dxa"/>
            </w:tcMar>
          </w:tcPr>
          <w:p w14:paraId="3A261A5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CDDA37"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E3962E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94C3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8221E21" w14:textId="77777777" w:rsidR="009D4C34" w:rsidRDefault="00000000">
            <w:pPr>
              <w:jc w:val="both"/>
            </w:pPr>
            <w:r>
              <w:t>Khi điều khiển thiết bị bay để quay phim một ngọn núi có gió mạnh thổi qua, Người điều khiển nên cho máy bay hoạt động ở phía khuất gió (leeward side) của ngọn núi vì phía này được che chắn, không khí sẽ tĩnh lặng và bay an toàn hơn so với mặt đón gió.</w:t>
            </w:r>
          </w:p>
        </w:tc>
        <w:tc>
          <w:tcPr>
            <w:tcW w:w="1361" w:type="dxa"/>
            <w:shd w:val="clear" w:color="auto" w:fill="F8FAFC"/>
            <w:tcMar>
              <w:top w:w="100" w:type="dxa"/>
              <w:left w:w="100" w:type="dxa"/>
              <w:bottom w:w="100" w:type="dxa"/>
              <w:right w:w="100" w:type="dxa"/>
            </w:tcMar>
          </w:tcPr>
          <w:p w14:paraId="5FEAB0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86E5C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2912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DA7517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6EE52DE" w14:textId="77777777" w:rsidR="009D4C34" w:rsidRDefault="00000000">
            <w:pPr>
              <w:jc w:val="center"/>
            </w:pPr>
            <w:r>
              <w:rPr>
                <w:b/>
                <w:color w:val="B91C1C"/>
              </w:rPr>
              <w:t>Sai</w:t>
            </w:r>
          </w:p>
        </w:tc>
      </w:tr>
      <w:tr w:rsidR="009D4C34" w14:paraId="32C23A33" w14:textId="77777777" w:rsidTr="00B85483">
        <w:trPr>
          <w:cantSplit/>
          <w:jc w:val="center"/>
        </w:trPr>
        <w:tc>
          <w:tcPr>
            <w:tcW w:w="1020" w:type="dxa"/>
            <w:shd w:val="clear" w:color="auto" w:fill="F8FAFC"/>
            <w:tcMar>
              <w:top w:w="100" w:type="dxa"/>
              <w:left w:w="100" w:type="dxa"/>
              <w:bottom w:w="100" w:type="dxa"/>
              <w:right w:w="100" w:type="dxa"/>
            </w:tcMar>
          </w:tcPr>
          <w:p w14:paraId="2B63F11D" w14:textId="77777777" w:rsidR="009D4C34" w:rsidRDefault="00000000">
            <w:pPr>
              <w:jc w:val="center"/>
            </w:pPr>
            <w:r>
              <w:rPr>
                <w:b/>
                <w:color w:val="1E3A8A"/>
                <w:sz w:val="22"/>
              </w:rPr>
              <w:lastRenderedPageBreak/>
              <w:t>UAV-C-M8-015</w:t>
            </w:r>
          </w:p>
        </w:tc>
        <w:tc>
          <w:tcPr>
            <w:tcW w:w="907" w:type="dxa"/>
            <w:shd w:val="clear" w:color="auto" w:fill="F8FAFC"/>
            <w:tcMar>
              <w:top w:w="100" w:type="dxa"/>
              <w:left w:w="100" w:type="dxa"/>
              <w:bottom w:w="100" w:type="dxa"/>
              <w:right w:w="100" w:type="dxa"/>
            </w:tcMar>
          </w:tcPr>
          <w:p w14:paraId="3425B6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5E9A60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F935B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329E1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C6F2BF" w14:textId="77777777" w:rsidR="009D4C34" w:rsidRDefault="00000000">
            <w:pPr>
              <w:jc w:val="both"/>
            </w:pPr>
            <w:r>
              <w:t>Trong lúc đang vận hành chuyến bay UAV hợp pháp của mình tại khu vực đã được cấp phép, Khi phát hiện một flycam/UAV lạ, không rõ nguồn gốc bay cắt ngang quỹ đạo gây nguy hiểm. Theo quy định, bạn có trách nhiệm phải kịp thời thông báo sự việc này cho cơ quan quản lý điều hành bay hoặc sở chỉ huy cấp trên.</w:t>
            </w:r>
          </w:p>
        </w:tc>
        <w:tc>
          <w:tcPr>
            <w:tcW w:w="1361" w:type="dxa"/>
            <w:shd w:val="clear" w:color="auto" w:fill="F8FAFC"/>
            <w:tcMar>
              <w:top w:w="100" w:type="dxa"/>
              <w:left w:w="100" w:type="dxa"/>
              <w:bottom w:w="100" w:type="dxa"/>
              <w:right w:w="100" w:type="dxa"/>
            </w:tcMar>
          </w:tcPr>
          <w:p w14:paraId="235B5B5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2CCA7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3BD8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FC967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24684C" w14:textId="77777777" w:rsidR="009D4C34" w:rsidRDefault="00000000">
            <w:pPr>
              <w:jc w:val="center"/>
            </w:pPr>
            <w:r>
              <w:rPr>
                <w:b/>
                <w:color w:val="047857"/>
              </w:rPr>
              <w:t>Đúng</w:t>
            </w:r>
          </w:p>
        </w:tc>
      </w:tr>
      <w:tr w:rsidR="009D4C34" w14:paraId="6E359F66" w14:textId="77777777" w:rsidTr="00B85483">
        <w:trPr>
          <w:cantSplit/>
          <w:jc w:val="center"/>
        </w:trPr>
        <w:tc>
          <w:tcPr>
            <w:tcW w:w="1020" w:type="dxa"/>
            <w:shd w:val="clear" w:color="auto" w:fill="F8FAFC"/>
            <w:tcMar>
              <w:top w:w="100" w:type="dxa"/>
              <w:left w:w="100" w:type="dxa"/>
              <w:bottom w:w="100" w:type="dxa"/>
              <w:right w:w="100" w:type="dxa"/>
            </w:tcMar>
          </w:tcPr>
          <w:p w14:paraId="659FE521" w14:textId="77777777" w:rsidR="009D4C34" w:rsidRDefault="00000000">
            <w:pPr>
              <w:jc w:val="center"/>
            </w:pPr>
            <w:r>
              <w:rPr>
                <w:b/>
                <w:color w:val="1E3A8A"/>
                <w:sz w:val="22"/>
              </w:rPr>
              <w:t>UAV-C-M1-050</w:t>
            </w:r>
          </w:p>
        </w:tc>
        <w:tc>
          <w:tcPr>
            <w:tcW w:w="907" w:type="dxa"/>
            <w:shd w:val="clear" w:color="auto" w:fill="F8FAFC"/>
            <w:tcMar>
              <w:top w:w="100" w:type="dxa"/>
              <w:left w:w="100" w:type="dxa"/>
              <w:bottom w:w="100" w:type="dxa"/>
              <w:right w:w="100" w:type="dxa"/>
            </w:tcMar>
          </w:tcPr>
          <w:p w14:paraId="42261FE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A2662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03628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8AF6A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C9ABC77" w14:textId="77777777" w:rsidR="009D4C34" w:rsidRDefault="00000000">
            <w:pPr>
              <w:jc w:val="both"/>
            </w:pPr>
            <w:r>
              <w:t>Bạn nộp đầy đủ hồ sơ xin cấp đổi Giấy phép điều khiển phương tiện bay do bị hỏng rách. Cơ quan có thẩm quyền hẹn Người điều khiển bắt buộc phải chờ 30 ngày làm việc để nhận lại giấy phép mới. Theo quy định pháp luật, thời gian chờ này đã vượt quá thời hạn giải quyết tối đa cho phép.</w:t>
            </w:r>
          </w:p>
        </w:tc>
        <w:tc>
          <w:tcPr>
            <w:tcW w:w="1361" w:type="dxa"/>
            <w:shd w:val="clear" w:color="auto" w:fill="F8FAFC"/>
            <w:tcMar>
              <w:top w:w="100" w:type="dxa"/>
              <w:left w:w="100" w:type="dxa"/>
              <w:bottom w:w="100" w:type="dxa"/>
              <w:right w:w="100" w:type="dxa"/>
            </w:tcMar>
          </w:tcPr>
          <w:p w14:paraId="073D057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0841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C1368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D5692E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D4F1717" w14:textId="77777777" w:rsidR="009D4C34" w:rsidRDefault="00000000">
            <w:pPr>
              <w:jc w:val="center"/>
            </w:pPr>
            <w:r>
              <w:rPr>
                <w:b/>
                <w:color w:val="047857"/>
              </w:rPr>
              <w:t>Đúng</w:t>
            </w:r>
          </w:p>
        </w:tc>
      </w:tr>
      <w:tr w:rsidR="009D4C34" w14:paraId="2F7B99FD" w14:textId="77777777" w:rsidTr="00B85483">
        <w:trPr>
          <w:cantSplit/>
          <w:jc w:val="center"/>
        </w:trPr>
        <w:tc>
          <w:tcPr>
            <w:tcW w:w="1020" w:type="dxa"/>
            <w:shd w:val="clear" w:color="auto" w:fill="FFFFFF"/>
            <w:tcMar>
              <w:top w:w="100" w:type="dxa"/>
              <w:left w:w="100" w:type="dxa"/>
              <w:bottom w:w="100" w:type="dxa"/>
              <w:right w:w="100" w:type="dxa"/>
            </w:tcMar>
          </w:tcPr>
          <w:p w14:paraId="5675FB27" w14:textId="77777777" w:rsidR="009D4C34" w:rsidRDefault="00000000">
            <w:pPr>
              <w:jc w:val="center"/>
            </w:pPr>
            <w:r>
              <w:rPr>
                <w:b/>
                <w:color w:val="1E3A8A"/>
                <w:sz w:val="22"/>
              </w:rPr>
              <w:lastRenderedPageBreak/>
              <w:t>UAV-C-M1-019</w:t>
            </w:r>
          </w:p>
        </w:tc>
        <w:tc>
          <w:tcPr>
            <w:tcW w:w="907" w:type="dxa"/>
            <w:shd w:val="clear" w:color="auto" w:fill="FFFFFF"/>
            <w:tcMar>
              <w:top w:w="100" w:type="dxa"/>
              <w:left w:w="100" w:type="dxa"/>
              <w:bottom w:w="100" w:type="dxa"/>
              <w:right w:w="100" w:type="dxa"/>
            </w:tcMar>
          </w:tcPr>
          <w:p w14:paraId="0730E59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9E4338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298ECC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C04D2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F5CE096" w14:textId="77777777" w:rsidR="009D4C34" w:rsidRDefault="00000000">
            <w:pPr>
              <w:jc w:val="both"/>
            </w:pPr>
            <w:r>
              <w:t>Bạn tự lắp ráp một chiếc UAV/drone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1361" w:type="dxa"/>
            <w:shd w:val="clear" w:color="auto" w:fill="FFFFFF"/>
            <w:tcMar>
              <w:top w:w="100" w:type="dxa"/>
              <w:left w:w="100" w:type="dxa"/>
              <w:bottom w:w="100" w:type="dxa"/>
              <w:right w:w="100" w:type="dxa"/>
            </w:tcMar>
          </w:tcPr>
          <w:p w14:paraId="792081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04CB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ECF78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E19E6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085FE5B" w14:textId="77777777" w:rsidR="009D4C34" w:rsidRDefault="00000000">
            <w:pPr>
              <w:jc w:val="center"/>
            </w:pPr>
            <w:r>
              <w:rPr>
                <w:b/>
                <w:color w:val="B91C1C"/>
              </w:rPr>
              <w:t>Sai</w:t>
            </w:r>
          </w:p>
        </w:tc>
      </w:tr>
      <w:tr w:rsidR="009D4C34" w14:paraId="0AA31726" w14:textId="77777777" w:rsidTr="00B85483">
        <w:trPr>
          <w:cantSplit/>
          <w:jc w:val="center"/>
        </w:trPr>
        <w:tc>
          <w:tcPr>
            <w:tcW w:w="1020" w:type="dxa"/>
            <w:shd w:val="clear" w:color="auto" w:fill="F8FAFC"/>
            <w:tcMar>
              <w:top w:w="100" w:type="dxa"/>
              <w:left w:w="100" w:type="dxa"/>
              <w:bottom w:w="100" w:type="dxa"/>
              <w:right w:w="100" w:type="dxa"/>
            </w:tcMar>
          </w:tcPr>
          <w:p w14:paraId="7936E0FE" w14:textId="77777777" w:rsidR="009D4C34" w:rsidRDefault="00000000">
            <w:pPr>
              <w:jc w:val="center"/>
            </w:pPr>
            <w:r>
              <w:rPr>
                <w:b/>
                <w:color w:val="1E3A8A"/>
                <w:sz w:val="22"/>
              </w:rPr>
              <w:lastRenderedPageBreak/>
              <w:t>UAV-C-M10-003</w:t>
            </w:r>
          </w:p>
        </w:tc>
        <w:tc>
          <w:tcPr>
            <w:tcW w:w="907" w:type="dxa"/>
            <w:shd w:val="clear" w:color="auto" w:fill="F8FAFC"/>
            <w:tcMar>
              <w:top w:w="100" w:type="dxa"/>
              <w:left w:w="100" w:type="dxa"/>
              <w:bottom w:w="100" w:type="dxa"/>
              <w:right w:w="100" w:type="dxa"/>
            </w:tcMar>
          </w:tcPr>
          <w:p w14:paraId="496267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2039E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25A0E1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3DC350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EBBDFD" w14:textId="77777777" w:rsidR="009D4C34" w:rsidRDefault="00000000">
            <w:pPr>
              <w:jc w:val="both"/>
            </w:pPr>
            <w:r>
              <w:t>Bạn cất cánh flycam/UAV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1361" w:type="dxa"/>
            <w:shd w:val="clear" w:color="auto" w:fill="F8FAFC"/>
            <w:tcMar>
              <w:top w:w="100" w:type="dxa"/>
              <w:left w:w="100" w:type="dxa"/>
              <w:bottom w:w="100" w:type="dxa"/>
              <w:right w:w="100" w:type="dxa"/>
            </w:tcMar>
          </w:tcPr>
          <w:p w14:paraId="3BE468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833B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7D48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2DF6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E80B4C0" w14:textId="77777777" w:rsidR="009D4C34" w:rsidRDefault="00000000">
            <w:pPr>
              <w:jc w:val="center"/>
            </w:pPr>
            <w:r>
              <w:rPr>
                <w:b/>
                <w:color w:val="B91C1C"/>
              </w:rPr>
              <w:t>Sai</w:t>
            </w:r>
          </w:p>
        </w:tc>
      </w:tr>
      <w:tr w:rsidR="009D4C34" w14:paraId="7FCBAE75" w14:textId="77777777" w:rsidTr="00B85483">
        <w:trPr>
          <w:cantSplit/>
          <w:jc w:val="center"/>
        </w:trPr>
        <w:tc>
          <w:tcPr>
            <w:tcW w:w="1020" w:type="dxa"/>
            <w:shd w:val="clear" w:color="auto" w:fill="F8FAFC"/>
            <w:tcMar>
              <w:top w:w="100" w:type="dxa"/>
              <w:left w:w="100" w:type="dxa"/>
              <w:bottom w:w="100" w:type="dxa"/>
              <w:right w:w="100" w:type="dxa"/>
            </w:tcMar>
          </w:tcPr>
          <w:p w14:paraId="1A4A97A7" w14:textId="77777777" w:rsidR="009D4C34" w:rsidRDefault="00000000">
            <w:pPr>
              <w:jc w:val="center"/>
            </w:pPr>
            <w:r>
              <w:rPr>
                <w:b/>
                <w:color w:val="1E3A8A"/>
                <w:sz w:val="22"/>
              </w:rPr>
              <w:lastRenderedPageBreak/>
              <w:t>UAV-C-M4-014</w:t>
            </w:r>
          </w:p>
        </w:tc>
        <w:tc>
          <w:tcPr>
            <w:tcW w:w="907" w:type="dxa"/>
            <w:shd w:val="clear" w:color="auto" w:fill="F8FAFC"/>
            <w:tcMar>
              <w:top w:w="100" w:type="dxa"/>
              <w:left w:w="100" w:type="dxa"/>
              <w:bottom w:w="100" w:type="dxa"/>
              <w:right w:w="100" w:type="dxa"/>
            </w:tcMar>
          </w:tcPr>
          <w:p w14:paraId="3AA8A8B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35CBC5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7B2ED6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649D26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91947F4" w14:textId="77777777" w:rsidR="009D4C34" w:rsidRDefault="00000000">
            <w:pPr>
              <w:jc w:val="both"/>
            </w:pPr>
            <w:r>
              <w:t>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1361" w:type="dxa"/>
            <w:shd w:val="clear" w:color="auto" w:fill="F8FAFC"/>
            <w:tcMar>
              <w:top w:w="100" w:type="dxa"/>
              <w:left w:w="100" w:type="dxa"/>
              <w:bottom w:w="100" w:type="dxa"/>
              <w:right w:w="100" w:type="dxa"/>
            </w:tcMar>
          </w:tcPr>
          <w:p w14:paraId="69EA3E9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71319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87D01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4797B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1951821" w14:textId="77777777" w:rsidR="009D4C34" w:rsidRDefault="00000000">
            <w:pPr>
              <w:jc w:val="center"/>
            </w:pPr>
            <w:r>
              <w:rPr>
                <w:b/>
                <w:color w:val="B91C1C"/>
              </w:rPr>
              <w:t>Sai</w:t>
            </w:r>
          </w:p>
        </w:tc>
      </w:tr>
      <w:tr w:rsidR="009D4C34" w14:paraId="109E5EF4" w14:textId="77777777" w:rsidTr="00B85483">
        <w:trPr>
          <w:cantSplit/>
          <w:jc w:val="center"/>
        </w:trPr>
        <w:tc>
          <w:tcPr>
            <w:tcW w:w="1020" w:type="dxa"/>
            <w:shd w:val="clear" w:color="auto" w:fill="FFFFFF"/>
            <w:tcMar>
              <w:top w:w="100" w:type="dxa"/>
              <w:left w:w="100" w:type="dxa"/>
              <w:bottom w:w="100" w:type="dxa"/>
              <w:right w:w="100" w:type="dxa"/>
            </w:tcMar>
          </w:tcPr>
          <w:p w14:paraId="260EEBA4" w14:textId="77777777" w:rsidR="009D4C34" w:rsidRDefault="00000000">
            <w:pPr>
              <w:jc w:val="center"/>
            </w:pPr>
            <w:r>
              <w:rPr>
                <w:b/>
                <w:color w:val="1E3A8A"/>
                <w:sz w:val="22"/>
              </w:rPr>
              <w:lastRenderedPageBreak/>
              <w:t>UAV-C-M1-075</w:t>
            </w:r>
          </w:p>
        </w:tc>
        <w:tc>
          <w:tcPr>
            <w:tcW w:w="907" w:type="dxa"/>
            <w:shd w:val="clear" w:color="auto" w:fill="FFFFFF"/>
            <w:tcMar>
              <w:top w:w="100" w:type="dxa"/>
              <w:left w:w="100" w:type="dxa"/>
              <w:bottom w:w="100" w:type="dxa"/>
              <w:right w:w="100" w:type="dxa"/>
            </w:tcMar>
          </w:tcPr>
          <w:p w14:paraId="2572B93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3917A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24D27E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4FF9DC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D54E098" w14:textId="77777777" w:rsidR="009D4C34" w:rsidRDefault="00000000">
            <w:pPr>
              <w:jc w:val="both"/>
            </w:pPr>
            <w:r>
              <w:t>Bạn mang flycam/UAV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tc>
        <w:tc>
          <w:tcPr>
            <w:tcW w:w="1361" w:type="dxa"/>
            <w:shd w:val="clear" w:color="auto" w:fill="FFFFFF"/>
            <w:tcMar>
              <w:top w:w="100" w:type="dxa"/>
              <w:left w:w="100" w:type="dxa"/>
              <w:bottom w:w="100" w:type="dxa"/>
              <w:right w:w="100" w:type="dxa"/>
            </w:tcMar>
          </w:tcPr>
          <w:p w14:paraId="0C38E01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F9A7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8974C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11FC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3BEA75" w14:textId="77777777" w:rsidR="009D4C34" w:rsidRDefault="00000000">
            <w:pPr>
              <w:jc w:val="center"/>
            </w:pPr>
            <w:r>
              <w:rPr>
                <w:b/>
                <w:color w:val="B91C1C"/>
              </w:rPr>
              <w:t>Sai</w:t>
            </w:r>
          </w:p>
        </w:tc>
      </w:tr>
      <w:tr w:rsidR="009D4C34" w14:paraId="12C315A8" w14:textId="77777777" w:rsidTr="00B85483">
        <w:trPr>
          <w:cantSplit/>
          <w:jc w:val="center"/>
        </w:trPr>
        <w:tc>
          <w:tcPr>
            <w:tcW w:w="1020" w:type="dxa"/>
            <w:shd w:val="clear" w:color="auto" w:fill="FFFFFF"/>
            <w:tcMar>
              <w:top w:w="100" w:type="dxa"/>
              <w:left w:w="100" w:type="dxa"/>
              <w:bottom w:w="100" w:type="dxa"/>
              <w:right w:w="100" w:type="dxa"/>
            </w:tcMar>
          </w:tcPr>
          <w:p w14:paraId="4761ACE0" w14:textId="77777777" w:rsidR="009D4C34" w:rsidRDefault="00000000">
            <w:pPr>
              <w:jc w:val="center"/>
            </w:pPr>
            <w:r>
              <w:rPr>
                <w:b/>
                <w:color w:val="1E3A8A"/>
                <w:sz w:val="22"/>
              </w:rPr>
              <w:lastRenderedPageBreak/>
              <w:t>UAV-C-M1-023</w:t>
            </w:r>
          </w:p>
        </w:tc>
        <w:tc>
          <w:tcPr>
            <w:tcW w:w="907" w:type="dxa"/>
            <w:shd w:val="clear" w:color="auto" w:fill="FFFFFF"/>
            <w:tcMar>
              <w:top w:w="100" w:type="dxa"/>
              <w:left w:w="100" w:type="dxa"/>
              <w:bottom w:w="100" w:type="dxa"/>
              <w:right w:w="100" w:type="dxa"/>
            </w:tcMar>
          </w:tcPr>
          <w:p w14:paraId="0931F7B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F85E3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F42B20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CB3A44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2B248C8" w14:textId="77777777" w:rsidR="009D4C34" w:rsidRDefault="00000000">
            <w:pPr>
              <w:jc w:val="both"/>
            </w:pPr>
            <w:r>
              <w:t>Bạn được một Ban tổ chức thuê quay phim flycam/UAV cho một sự kiện lễ hội diễn ra liên tục trong 3 ngày tại cùng một địa điểm. Để hợp lệ về thủ tục, bạn bắt buộc phải nộp hồ sơ xin 03 giấy phép bay riêng biệt cho từng ngày.</w:t>
            </w:r>
          </w:p>
        </w:tc>
        <w:tc>
          <w:tcPr>
            <w:tcW w:w="1361" w:type="dxa"/>
            <w:shd w:val="clear" w:color="auto" w:fill="FFFFFF"/>
            <w:tcMar>
              <w:top w:w="100" w:type="dxa"/>
              <w:left w:w="100" w:type="dxa"/>
              <w:bottom w:w="100" w:type="dxa"/>
              <w:right w:w="100" w:type="dxa"/>
            </w:tcMar>
          </w:tcPr>
          <w:p w14:paraId="5C9EE6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FA4E7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A122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461B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BE6727E" w14:textId="77777777" w:rsidR="009D4C34" w:rsidRDefault="00000000">
            <w:pPr>
              <w:jc w:val="center"/>
            </w:pPr>
            <w:r>
              <w:rPr>
                <w:b/>
                <w:color w:val="B91C1C"/>
              </w:rPr>
              <w:t>Sai</w:t>
            </w:r>
          </w:p>
        </w:tc>
      </w:tr>
      <w:tr w:rsidR="009D4C34" w14:paraId="08EEA1CA" w14:textId="77777777" w:rsidTr="00B85483">
        <w:trPr>
          <w:cantSplit/>
          <w:jc w:val="center"/>
        </w:trPr>
        <w:tc>
          <w:tcPr>
            <w:tcW w:w="1020" w:type="dxa"/>
            <w:shd w:val="clear" w:color="auto" w:fill="F8FAFC"/>
            <w:tcMar>
              <w:top w:w="100" w:type="dxa"/>
              <w:left w:w="100" w:type="dxa"/>
              <w:bottom w:w="100" w:type="dxa"/>
              <w:right w:w="100" w:type="dxa"/>
            </w:tcMar>
          </w:tcPr>
          <w:p w14:paraId="3CA470F8" w14:textId="77777777" w:rsidR="009D4C34" w:rsidRDefault="00000000">
            <w:pPr>
              <w:jc w:val="center"/>
            </w:pPr>
            <w:r>
              <w:rPr>
                <w:b/>
                <w:color w:val="1E3A8A"/>
                <w:sz w:val="22"/>
              </w:rPr>
              <w:t>UAV-C-M1-064</w:t>
            </w:r>
          </w:p>
        </w:tc>
        <w:tc>
          <w:tcPr>
            <w:tcW w:w="907" w:type="dxa"/>
            <w:shd w:val="clear" w:color="auto" w:fill="F8FAFC"/>
            <w:tcMar>
              <w:top w:w="100" w:type="dxa"/>
              <w:left w:w="100" w:type="dxa"/>
              <w:bottom w:w="100" w:type="dxa"/>
              <w:right w:w="100" w:type="dxa"/>
            </w:tcMar>
          </w:tcPr>
          <w:p w14:paraId="0B8EB3F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99A97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E08468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86775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9D3DB0" w14:textId="77777777" w:rsidR="009D4C34" w:rsidRDefault="00000000">
            <w:pPr>
              <w:jc w:val="both"/>
            </w:pPr>
            <w: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1361" w:type="dxa"/>
            <w:shd w:val="clear" w:color="auto" w:fill="F8FAFC"/>
            <w:tcMar>
              <w:top w:w="100" w:type="dxa"/>
              <w:left w:w="100" w:type="dxa"/>
              <w:bottom w:w="100" w:type="dxa"/>
              <w:right w:w="100" w:type="dxa"/>
            </w:tcMar>
          </w:tcPr>
          <w:p w14:paraId="465477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6C1AC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4C88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18D8A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3BD887" w14:textId="77777777" w:rsidR="009D4C34" w:rsidRDefault="00000000">
            <w:pPr>
              <w:jc w:val="center"/>
            </w:pPr>
            <w:r>
              <w:rPr>
                <w:b/>
                <w:color w:val="047857"/>
              </w:rPr>
              <w:t>Đúng</w:t>
            </w:r>
          </w:p>
        </w:tc>
      </w:tr>
      <w:tr w:rsidR="009D4C34" w14:paraId="342A4E31" w14:textId="77777777" w:rsidTr="00B85483">
        <w:trPr>
          <w:cantSplit/>
          <w:jc w:val="center"/>
        </w:trPr>
        <w:tc>
          <w:tcPr>
            <w:tcW w:w="1020" w:type="dxa"/>
            <w:shd w:val="clear" w:color="auto" w:fill="FFFFFF"/>
            <w:tcMar>
              <w:top w:w="100" w:type="dxa"/>
              <w:left w:w="100" w:type="dxa"/>
              <w:bottom w:w="100" w:type="dxa"/>
              <w:right w:w="100" w:type="dxa"/>
            </w:tcMar>
          </w:tcPr>
          <w:p w14:paraId="433F619D" w14:textId="77777777" w:rsidR="009D4C34" w:rsidRDefault="00000000">
            <w:pPr>
              <w:jc w:val="center"/>
            </w:pPr>
            <w:r>
              <w:rPr>
                <w:b/>
                <w:color w:val="1E3A8A"/>
                <w:sz w:val="22"/>
              </w:rPr>
              <w:t>UAV-C-M10-006</w:t>
            </w:r>
          </w:p>
        </w:tc>
        <w:tc>
          <w:tcPr>
            <w:tcW w:w="907" w:type="dxa"/>
            <w:shd w:val="clear" w:color="auto" w:fill="FFFFFF"/>
            <w:tcMar>
              <w:top w:w="100" w:type="dxa"/>
              <w:left w:w="100" w:type="dxa"/>
              <w:bottom w:w="100" w:type="dxa"/>
              <w:right w:w="100" w:type="dxa"/>
            </w:tcMar>
          </w:tcPr>
          <w:p w14:paraId="71908C7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6A8A0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F3EEB4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D461A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DB3F8E7" w14:textId="77777777" w:rsidR="009D4C34" w:rsidRDefault="00000000">
            <w:pPr>
              <w:jc w:val="both"/>
            </w:pPr>
            <w:r>
              <w:t>Khi thực hiện chuyến bay flycam/UAV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tc>
        <w:tc>
          <w:tcPr>
            <w:tcW w:w="1361" w:type="dxa"/>
            <w:shd w:val="clear" w:color="auto" w:fill="FFFFFF"/>
            <w:tcMar>
              <w:top w:w="100" w:type="dxa"/>
              <w:left w:w="100" w:type="dxa"/>
              <w:bottom w:w="100" w:type="dxa"/>
              <w:right w:w="100" w:type="dxa"/>
            </w:tcMar>
          </w:tcPr>
          <w:p w14:paraId="4C605B3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98D1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CB5B0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4DFC4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D2FC6A" w14:textId="77777777" w:rsidR="009D4C34" w:rsidRDefault="00000000">
            <w:pPr>
              <w:jc w:val="center"/>
            </w:pPr>
            <w:r>
              <w:rPr>
                <w:b/>
                <w:color w:val="047857"/>
              </w:rPr>
              <w:t>Đúng</w:t>
            </w:r>
          </w:p>
        </w:tc>
      </w:tr>
      <w:tr w:rsidR="009D4C34" w14:paraId="74BB091F" w14:textId="77777777" w:rsidTr="00B85483">
        <w:trPr>
          <w:cantSplit/>
          <w:jc w:val="center"/>
        </w:trPr>
        <w:tc>
          <w:tcPr>
            <w:tcW w:w="1020" w:type="dxa"/>
            <w:shd w:val="clear" w:color="auto" w:fill="F8FAFC"/>
            <w:tcMar>
              <w:top w:w="100" w:type="dxa"/>
              <w:left w:w="100" w:type="dxa"/>
              <w:bottom w:w="100" w:type="dxa"/>
              <w:right w:w="100" w:type="dxa"/>
            </w:tcMar>
          </w:tcPr>
          <w:p w14:paraId="302266C7" w14:textId="77777777" w:rsidR="009D4C34" w:rsidRDefault="00000000">
            <w:pPr>
              <w:jc w:val="center"/>
            </w:pPr>
            <w:r>
              <w:rPr>
                <w:b/>
                <w:color w:val="1E3A8A"/>
                <w:sz w:val="22"/>
              </w:rPr>
              <w:t>UAV-C-M1-062</w:t>
            </w:r>
          </w:p>
        </w:tc>
        <w:tc>
          <w:tcPr>
            <w:tcW w:w="907" w:type="dxa"/>
            <w:shd w:val="clear" w:color="auto" w:fill="F8FAFC"/>
            <w:tcMar>
              <w:top w:w="100" w:type="dxa"/>
              <w:left w:w="100" w:type="dxa"/>
              <w:bottom w:w="100" w:type="dxa"/>
              <w:right w:w="100" w:type="dxa"/>
            </w:tcMar>
          </w:tcPr>
          <w:p w14:paraId="32CDA5E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6625EF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6E11D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525D7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7C9CCD3" w14:textId="77777777" w:rsidR="009D4C34" w:rsidRDefault="00000000">
            <w:pPr>
              <w:jc w:val="both"/>
            </w:pPr>
            <w: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1361" w:type="dxa"/>
            <w:shd w:val="clear" w:color="auto" w:fill="F8FAFC"/>
            <w:tcMar>
              <w:top w:w="100" w:type="dxa"/>
              <w:left w:w="100" w:type="dxa"/>
              <w:bottom w:w="100" w:type="dxa"/>
              <w:right w:w="100" w:type="dxa"/>
            </w:tcMar>
          </w:tcPr>
          <w:p w14:paraId="43C3AD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ED2BD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B88EF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51266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3ABEEA" w14:textId="77777777" w:rsidR="009D4C34" w:rsidRDefault="00000000">
            <w:pPr>
              <w:jc w:val="center"/>
            </w:pPr>
            <w:r>
              <w:rPr>
                <w:b/>
                <w:color w:val="047857"/>
              </w:rPr>
              <w:t>Đúng</w:t>
            </w:r>
          </w:p>
        </w:tc>
      </w:tr>
      <w:tr w:rsidR="009D4C34" w14:paraId="1AEFC157" w14:textId="77777777" w:rsidTr="00B85483">
        <w:trPr>
          <w:cantSplit/>
          <w:jc w:val="center"/>
        </w:trPr>
        <w:tc>
          <w:tcPr>
            <w:tcW w:w="1020" w:type="dxa"/>
            <w:shd w:val="clear" w:color="auto" w:fill="FFFFFF"/>
            <w:tcMar>
              <w:top w:w="100" w:type="dxa"/>
              <w:left w:w="100" w:type="dxa"/>
              <w:bottom w:w="100" w:type="dxa"/>
              <w:right w:w="100" w:type="dxa"/>
            </w:tcMar>
          </w:tcPr>
          <w:p w14:paraId="4896C002" w14:textId="77777777" w:rsidR="009D4C34" w:rsidRDefault="00000000">
            <w:pPr>
              <w:jc w:val="center"/>
            </w:pPr>
            <w:r>
              <w:rPr>
                <w:b/>
                <w:color w:val="1E3A8A"/>
                <w:sz w:val="22"/>
              </w:rPr>
              <w:lastRenderedPageBreak/>
              <w:t>UAV-C-M1-025</w:t>
            </w:r>
          </w:p>
        </w:tc>
        <w:tc>
          <w:tcPr>
            <w:tcW w:w="907" w:type="dxa"/>
            <w:shd w:val="clear" w:color="auto" w:fill="FFFFFF"/>
            <w:tcMar>
              <w:top w:w="100" w:type="dxa"/>
              <w:left w:w="100" w:type="dxa"/>
              <w:bottom w:w="100" w:type="dxa"/>
              <w:right w:w="100" w:type="dxa"/>
            </w:tcMar>
          </w:tcPr>
          <w:p w14:paraId="5A50F4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EAF831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E44160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50E690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4DF305E" w14:textId="77777777" w:rsidR="009D4C34" w:rsidRDefault="00000000">
            <w:pPr>
              <w:jc w:val="both"/>
            </w:pPr>
            <w:r>
              <w:t>Đội bay của bạn dự định biểu diễn flycam/UAV ánh sáng vào tối Chủ nhật tuần này. Sáng thứ Sáu (trước 2 ngày), bạn mới nộp hồ sơ xin phép bay. Theo quy định, thời điểm nộp hồ sơ này là hợp lệ.</w:t>
            </w:r>
          </w:p>
        </w:tc>
        <w:tc>
          <w:tcPr>
            <w:tcW w:w="1361" w:type="dxa"/>
            <w:shd w:val="clear" w:color="auto" w:fill="FFFFFF"/>
            <w:tcMar>
              <w:top w:w="100" w:type="dxa"/>
              <w:left w:w="100" w:type="dxa"/>
              <w:bottom w:w="100" w:type="dxa"/>
              <w:right w:w="100" w:type="dxa"/>
            </w:tcMar>
          </w:tcPr>
          <w:p w14:paraId="414F5A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47C8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E043D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E96F42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0208735" w14:textId="77777777" w:rsidR="009D4C34" w:rsidRDefault="00000000">
            <w:pPr>
              <w:jc w:val="center"/>
            </w:pPr>
            <w:r>
              <w:rPr>
                <w:b/>
                <w:color w:val="B91C1C"/>
              </w:rPr>
              <w:t>Sai</w:t>
            </w:r>
          </w:p>
        </w:tc>
      </w:tr>
      <w:tr w:rsidR="009D4C34" w14:paraId="3BEF3AD6" w14:textId="77777777" w:rsidTr="00B85483">
        <w:trPr>
          <w:cantSplit/>
          <w:jc w:val="center"/>
        </w:trPr>
        <w:tc>
          <w:tcPr>
            <w:tcW w:w="1020" w:type="dxa"/>
            <w:shd w:val="clear" w:color="auto" w:fill="F8FAFC"/>
            <w:tcMar>
              <w:top w:w="100" w:type="dxa"/>
              <w:left w:w="100" w:type="dxa"/>
              <w:bottom w:w="100" w:type="dxa"/>
              <w:right w:w="100" w:type="dxa"/>
            </w:tcMar>
          </w:tcPr>
          <w:p w14:paraId="6A9C62AE" w14:textId="77777777" w:rsidR="009D4C34" w:rsidRDefault="00000000">
            <w:pPr>
              <w:jc w:val="center"/>
            </w:pPr>
            <w:r>
              <w:rPr>
                <w:b/>
                <w:color w:val="1E3A8A"/>
                <w:sz w:val="22"/>
              </w:rPr>
              <w:lastRenderedPageBreak/>
              <w:t>UAV-C-M4-028</w:t>
            </w:r>
          </w:p>
        </w:tc>
        <w:tc>
          <w:tcPr>
            <w:tcW w:w="907" w:type="dxa"/>
            <w:shd w:val="clear" w:color="auto" w:fill="F8FAFC"/>
            <w:tcMar>
              <w:top w:w="100" w:type="dxa"/>
              <w:left w:w="100" w:type="dxa"/>
              <w:bottom w:w="100" w:type="dxa"/>
              <w:right w:w="100" w:type="dxa"/>
            </w:tcMar>
          </w:tcPr>
          <w:p w14:paraId="0C828D59"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0775448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8D2ED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FD57E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21764F" w14:textId="77777777" w:rsidR="009D4C34" w:rsidRDefault="00000000">
            <w:pPr>
              <w:jc w:val="both"/>
            </w:pPr>
            <w:r>
              <w:t>Vào một ngày bầu trời bị cho phủ hoàn toàn bởi mây xám trắng đồng nhất (overcast), việc Người lái điều khiển một chiếc flycam/UAV có lớp vỏ ngoài màu trắng bay lên cao sẽ làm giảm đi độ tương phản trực quan, khiến bạn rất dễ bị ảo giác và mất dấu phương tiện (mất VLOS).</w:t>
            </w:r>
          </w:p>
        </w:tc>
        <w:tc>
          <w:tcPr>
            <w:tcW w:w="1361" w:type="dxa"/>
            <w:shd w:val="clear" w:color="auto" w:fill="F8FAFC"/>
            <w:tcMar>
              <w:top w:w="100" w:type="dxa"/>
              <w:left w:w="100" w:type="dxa"/>
              <w:bottom w:w="100" w:type="dxa"/>
              <w:right w:w="100" w:type="dxa"/>
            </w:tcMar>
          </w:tcPr>
          <w:p w14:paraId="26C47C2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DCD57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F7020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15129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A7815F6" w14:textId="77777777" w:rsidR="009D4C34" w:rsidRDefault="00000000">
            <w:pPr>
              <w:jc w:val="center"/>
            </w:pPr>
            <w:r>
              <w:rPr>
                <w:b/>
                <w:color w:val="047857"/>
              </w:rPr>
              <w:t>Đúng</w:t>
            </w:r>
          </w:p>
        </w:tc>
      </w:tr>
      <w:tr w:rsidR="009D4C34" w14:paraId="0CC4EF7D" w14:textId="77777777" w:rsidTr="00B85483">
        <w:trPr>
          <w:cantSplit/>
          <w:jc w:val="center"/>
        </w:trPr>
        <w:tc>
          <w:tcPr>
            <w:tcW w:w="1020" w:type="dxa"/>
            <w:shd w:val="clear" w:color="auto" w:fill="FFFFFF"/>
            <w:tcMar>
              <w:top w:w="100" w:type="dxa"/>
              <w:left w:w="100" w:type="dxa"/>
              <w:bottom w:w="100" w:type="dxa"/>
              <w:right w:w="100" w:type="dxa"/>
            </w:tcMar>
          </w:tcPr>
          <w:p w14:paraId="791DB052" w14:textId="77777777" w:rsidR="009D4C34" w:rsidRDefault="00000000">
            <w:pPr>
              <w:jc w:val="center"/>
            </w:pPr>
            <w:r>
              <w:rPr>
                <w:b/>
                <w:color w:val="1E3A8A"/>
                <w:sz w:val="22"/>
              </w:rPr>
              <w:lastRenderedPageBreak/>
              <w:t>UAV-C-M1-067</w:t>
            </w:r>
          </w:p>
        </w:tc>
        <w:tc>
          <w:tcPr>
            <w:tcW w:w="907" w:type="dxa"/>
            <w:shd w:val="clear" w:color="auto" w:fill="FFFFFF"/>
            <w:tcMar>
              <w:top w:w="100" w:type="dxa"/>
              <w:left w:w="100" w:type="dxa"/>
              <w:bottom w:w="100" w:type="dxa"/>
              <w:right w:w="100" w:type="dxa"/>
            </w:tcMar>
          </w:tcPr>
          <w:p w14:paraId="0302378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8BB5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AD8B4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69761A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89D294" w14:textId="77777777" w:rsidR="009D4C34" w:rsidRDefault="00000000">
            <w:pPr>
              <w:jc w:val="both"/>
            </w:pPr>
            <w:r>
              <w:t>Khi có nhu cầu bay UAV/drone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1361" w:type="dxa"/>
            <w:shd w:val="clear" w:color="auto" w:fill="FFFFFF"/>
            <w:tcMar>
              <w:top w:w="100" w:type="dxa"/>
              <w:left w:w="100" w:type="dxa"/>
              <w:bottom w:w="100" w:type="dxa"/>
              <w:right w:w="100" w:type="dxa"/>
            </w:tcMar>
          </w:tcPr>
          <w:p w14:paraId="1A60573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FF0F4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FA145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EC6A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3CB63EA" w14:textId="77777777" w:rsidR="009D4C34" w:rsidRDefault="00000000">
            <w:pPr>
              <w:jc w:val="center"/>
            </w:pPr>
            <w:r>
              <w:rPr>
                <w:b/>
                <w:color w:val="B91C1C"/>
              </w:rPr>
              <w:t>Sai</w:t>
            </w:r>
          </w:p>
        </w:tc>
      </w:tr>
      <w:tr w:rsidR="009D4C34" w14:paraId="76025943" w14:textId="77777777" w:rsidTr="00B85483">
        <w:trPr>
          <w:cantSplit/>
          <w:jc w:val="center"/>
        </w:trPr>
        <w:tc>
          <w:tcPr>
            <w:tcW w:w="1020" w:type="dxa"/>
            <w:shd w:val="clear" w:color="auto" w:fill="FFFFFF"/>
            <w:tcMar>
              <w:top w:w="100" w:type="dxa"/>
              <w:left w:w="100" w:type="dxa"/>
              <w:bottom w:w="100" w:type="dxa"/>
              <w:right w:w="100" w:type="dxa"/>
            </w:tcMar>
          </w:tcPr>
          <w:p w14:paraId="2BB923A9" w14:textId="77777777" w:rsidR="009D4C34" w:rsidRDefault="00000000">
            <w:pPr>
              <w:jc w:val="center"/>
            </w:pPr>
            <w:r>
              <w:rPr>
                <w:b/>
                <w:color w:val="1E3A8A"/>
                <w:sz w:val="22"/>
              </w:rPr>
              <w:t>UAV-C-M4-021</w:t>
            </w:r>
          </w:p>
        </w:tc>
        <w:tc>
          <w:tcPr>
            <w:tcW w:w="907" w:type="dxa"/>
            <w:shd w:val="clear" w:color="auto" w:fill="FFFFFF"/>
            <w:tcMar>
              <w:top w:w="100" w:type="dxa"/>
              <w:left w:w="100" w:type="dxa"/>
              <w:bottom w:w="100" w:type="dxa"/>
              <w:right w:w="100" w:type="dxa"/>
            </w:tcMar>
          </w:tcPr>
          <w:p w14:paraId="7899D0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FD3462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736317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135A2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772493" w14:textId="77777777" w:rsidR="009D4C34" w:rsidRDefault="00000000">
            <w:pPr>
              <w:jc w:val="both"/>
            </w:pPr>
            <w:r>
              <w:t>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1361" w:type="dxa"/>
            <w:shd w:val="clear" w:color="auto" w:fill="FFFFFF"/>
            <w:tcMar>
              <w:top w:w="100" w:type="dxa"/>
              <w:left w:w="100" w:type="dxa"/>
              <w:bottom w:w="100" w:type="dxa"/>
              <w:right w:w="100" w:type="dxa"/>
            </w:tcMar>
          </w:tcPr>
          <w:p w14:paraId="1FC2E6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FF9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61E8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2ADCA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5FB07C" w14:textId="77777777" w:rsidR="009D4C34" w:rsidRDefault="00000000">
            <w:pPr>
              <w:jc w:val="center"/>
            </w:pPr>
            <w:r>
              <w:rPr>
                <w:b/>
                <w:color w:val="B91C1C"/>
              </w:rPr>
              <w:t>Sai</w:t>
            </w:r>
          </w:p>
        </w:tc>
      </w:tr>
      <w:tr w:rsidR="009D4C34" w14:paraId="5B648331" w14:textId="77777777" w:rsidTr="00B85483">
        <w:trPr>
          <w:cantSplit/>
          <w:jc w:val="center"/>
        </w:trPr>
        <w:tc>
          <w:tcPr>
            <w:tcW w:w="1020" w:type="dxa"/>
            <w:shd w:val="clear" w:color="auto" w:fill="F8FAFC"/>
            <w:tcMar>
              <w:top w:w="100" w:type="dxa"/>
              <w:left w:w="100" w:type="dxa"/>
              <w:bottom w:w="100" w:type="dxa"/>
              <w:right w:w="100" w:type="dxa"/>
            </w:tcMar>
          </w:tcPr>
          <w:p w14:paraId="5B166981" w14:textId="77777777" w:rsidR="009D4C34" w:rsidRDefault="00000000">
            <w:pPr>
              <w:jc w:val="center"/>
            </w:pPr>
            <w:r>
              <w:rPr>
                <w:b/>
                <w:color w:val="1E3A8A"/>
                <w:sz w:val="22"/>
              </w:rPr>
              <w:lastRenderedPageBreak/>
              <w:t>UAV-C-M9-024</w:t>
            </w:r>
          </w:p>
        </w:tc>
        <w:tc>
          <w:tcPr>
            <w:tcW w:w="907" w:type="dxa"/>
            <w:shd w:val="clear" w:color="auto" w:fill="F8FAFC"/>
            <w:tcMar>
              <w:top w:w="100" w:type="dxa"/>
              <w:left w:w="100" w:type="dxa"/>
              <w:bottom w:w="100" w:type="dxa"/>
              <w:right w:w="100" w:type="dxa"/>
            </w:tcMar>
          </w:tcPr>
          <w:p w14:paraId="05DA580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246FF29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5BB445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3A304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F5BBA56" w14:textId="77777777" w:rsidR="009D4C34" w:rsidRDefault="00000000">
            <w:pPr>
              <w:jc w:val="both"/>
            </w:pPr>
            <w: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1361" w:type="dxa"/>
            <w:shd w:val="clear" w:color="auto" w:fill="F8FAFC"/>
            <w:tcMar>
              <w:top w:w="100" w:type="dxa"/>
              <w:left w:w="100" w:type="dxa"/>
              <w:bottom w:w="100" w:type="dxa"/>
              <w:right w:w="100" w:type="dxa"/>
            </w:tcMar>
          </w:tcPr>
          <w:p w14:paraId="0D085035" w14:textId="77777777" w:rsidR="009D4C34" w:rsidRDefault="00000000">
            <w:r>
              <w:t>A. Trừ 8 điểm do lỗi thao tác tiếp cận bãi đáp không chuẩn xác so với bài bay tiêu chuẩn.</w:t>
            </w:r>
          </w:p>
        </w:tc>
        <w:tc>
          <w:tcPr>
            <w:tcW w:w="1361" w:type="dxa"/>
            <w:shd w:val="clear" w:color="auto" w:fill="F8FAFC"/>
            <w:tcMar>
              <w:top w:w="100" w:type="dxa"/>
              <w:left w:w="100" w:type="dxa"/>
              <w:bottom w:w="100" w:type="dxa"/>
              <w:right w:w="100" w:type="dxa"/>
            </w:tcMar>
          </w:tcPr>
          <w:p w14:paraId="12F9C85D" w14:textId="77777777" w:rsidR="009D4C34" w:rsidRDefault="00000000">
            <w:r>
              <w:t>B. Trừ 4 điểm vì phản xạ chậm nhưng thiết bị vẫn chạm đất an toàn ở mép bãi đáp.</w:t>
            </w:r>
          </w:p>
        </w:tc>
        <w:tc>
          <w:tcPr>
            <w:tcW w:w="1361" w:type="dxa"/>
            <w:shd w:val="clear" w:color="auto" w:fill="F8FAFC"/>
            <w:tcMar>
              <w:top w:w="100" w:type="dxa"/>
              <w:left w:w="100" w:type="dxa"/>
              <w:bottom w:w="100" w:type="dxa"/>
              <w:right w:w="100" w:type="dxa"/>
            </w:tcMar>
          </w:tcPr>
          <w:p w14:paraId="138859BA" w14:textId="77777777" w:rsidR="009D4C34" w:rsidRDefault="00000000">
            <w:r>
              <w:t>C. Đánh giá đây là "Lỗi Điểm liệt" (Đình chỉ thi ngay lập tức) vì phản xạ chậm, cố ép hạ cánh gây uy hiểm an toàn cho người dưới mặt đất.</w:t>
            </w:r>
          </w:p>
        </w:tc>
        <w:tc>
          <w:tcPr>
            <w:tcW w:w="1361" w:type="dxa"/>
            <w:shd w:val="clear" w:color="auto" w:fill="F8FAFC"/>
            <w:tcMar>
              <w:top w:w="100" w:type="dxa"/>
              <w:left w:w="100" w:type="dxa"/>
              <w:bottom w:w="100" w:type="dxa"/>
              <w:right w:w="100" w:type="dxa"/>
            </w:tcMar>
          </w:tcPr>
          <w:p w14:paraId="70E6E20D" w14:textId="77777777" w:rsidR="009D4C34" w:rsidRDefault="00000000">
            <w:r>
              <w:t>D. Nhắc nhở thí sinh thực hiện lại thao tác hạ cánh khẩn cấp thêm một lần nữa để đánh giá lại năng lực mà không trừ điểm.</w:t>
            </w:r>
          </w:p>
        </w:tc>
        <w:tc>
          <w:tcPr>
            <w:tcW w:w="624" w:type="dxa"/>
            <w:shd w:val="clear" w:color="auto" w:fill="F8FAFC"/>
            <w:tcMar>
              <w:top w:w="100" w:type="dxa"/>
              <w:left w:w="100" w:type="dxa"/>
              <w:bottom w:w="100" w:type="dxa"/>
              <w:right w:w="100" w:type="dxa"/>
            </w:tcMar>
          </w:tcPr>
          <w:p w14:paraId="647AF060" w14:textId="77777777" w:rsidR="009D4C34" w:rsidRDefault="00000000">
            <w:pPr>
              <w:jc w:val="center"/>
            </w:pPr>
            <w:r>
              <w:rPr>
                <w:b/>
                <w:color w:val="1E3A8A"/>
              </w:rPr>
              <w:t>C</w:t>
            </w:r>
          </w:p>
        </w:tc>
      </w:tr>
      <w:tr w:rsidR="009D4C34" w14:paraId="3D27A2CD" w14:textId="77777777" w:rsidTr="00B85483">
        <w:trPr>
          <w:cantSplit/>
          <w:jc w:val="center"/>
        </w:trPr>
        <w:tc>
          <w:tcPr>
            <w:tcW w:w="1020" w:type="dxa"/>
            <w:shd w:val="clear" w:color="auto" w:fill="F8FAFC"/>
            <w:tcMar>
              <w:top w:w="100" w:type="dxa"/>
              <w:left w:w="100" w:type="dxa"/>
              <w:bottom w:w="100" w:type="dxa"/>
              <w:right w:w="100" w:type="dxa"/>
            </w:tcMar>
          </w:tcPr>
          <w:p w14:paraId="1AE334E7" w14:textId="77777777" w:rsidR="009D4C34" w:rsidRDefault="00000000">
            <w:pPr>
              <w:jc w:val="center"/>
            </w:pPr>
            <w:r>
              <w:rPr>
                <w:b/>
                <w:color w:val="1E3A8A"/>
                <w:sz w:val="22"/>
              </w:rPr>
              <w:lastRenderedPageBreak/>
              <w:t>UAV-C-M9-016</w:t>
            </w:r>
          </w:p>
        </w:tc>
        <w:tc>
          <w:tcPr>
            <w:tcW w:w="907" w:type="dxa"/>
            <w:shd w:val="clear" w:color="auto" w:fill="F8FAFC"/>
            <w:tcMar>
              <w:top w:w="100" w:type="dxa"/>
              <w:left w:w="100" w:type="dxa"/>
              <w:bottom w:w="100" w:type="dxa"/>
              <w:right w:w="100" w:type="dxa"/>
            </w:tcMar>
          </w:tcPr>
          <w:p w14:paraId="19714FD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2B10E7B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2960D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93C62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258268" w14:textId="77777777" w:rsidR="009D4C34" w:rsidRDefault="00000000">
            <w:pPr>
              <w:jc w:val="both"/>
            </w:pPr>
            <w: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1361" w:type="dxa"/>
            <w:shd w:val="clear" w:color="auto" w:fill="F8FAFC"/>
            <w:tcMar>
              <w:top w:w="100" w:type="dxa"/>
              <w:left w:w="100" w:type="dxa"/>
              <w:bottom w:w="100" w:type="dxa"/>
              <w:right w:w="100" w:type="dxa"/>
            </w:tcMar>
          </w:tcPr>
          <w:p w14:paraId="5308D17B" w14:textId="77777777" w:rsidR="009D4C34" w:rsidRDefault="00000000">
            <w:r>
              <w:t>A. Đồng ý nhận USB nhưng yêu cầu cơ sở đào tạo phải gửi mật khẩu tệp ZIP qua email nội bộ để làm bằng chứng lưu trữ bảo mật.</w:t>
            </w:r>
          </w:p>
        </w:tc>
        <w:tc>
          <w:tcPr>
            <w:tcW w:w="1361" w:type="dxa"/>
            <w:shd w:val="clear" w:color="auto" w:fill="F8FAFC"/>
            <w:tcMar>
              <w:top w:w="100" w:type="dxa"/>
              <w:left w:w="100" w:type="dxa"/>
              <w:bottom w:w="100" w:type="dxa"/>
              <w:right w:w="100" w:type="dxa"/>
            </w:tcMar>
          </w:tcPr>
          <w:p w14:paraId="145945B6" w14:textId="77777777" w:rsidR="009D4C34" w:rsidRDefault="00000000">
            <w:r>
              <w:t>B. Yêu cầu tệp dữ liệu bắt buộc phải được niêm phong số, xác thực bằng thuật toán chữ ký số thông qua mô-đun an ninh thiết bị trước khi truyền tải, lưu trữ.</w:t>
            </w:r>
          </w:p>
        </w:tc>
        <w:tc>
          <w:tcPr>
            <w:tcW w:w="1361" w:type="dxa"/>
            <w:shd w:val="clear" w:color="auto" w:fill="F8FAFC"/>
            <w:tcMar>
              <w:top w:w="100" w:type="dxa"/>
              <w:left w:w="100" w:type="dxa"/>
              <w:bottom w:w="100" w:type="dxa"/>
              <w:right w:w="100" w:type="dxa"/>
            </w:tcMar>
          </w:tcPr>
          <w:p w14:paraId="3FD40B6B" w14:textId="77777777" w:rsidR="009D4C34" w:rsidRDefault="00000000">
            <w:r>
              <w:t>C. Bác bỏ và yêu cầu cơ sở đào tạo phải in toàn bộ dữ liệu Flight log ra giấy có đóng dấu mộc đỏ giáp lai để lưu trữ hồ sơ vật lý 10 năm.</w:t>
            </w:r>
          </w:p>
        </w:tc>
        <w:tc>
          <w:tcPr>
            <w:tcW w:w="1361" w:type="dxa"/>
            <w:shd w:val="clear" w:color="auto" w:fill="F8FAFC"/>
            <w:tcMar>
              <w:top w:w="100" w:type="dxa"/>
              <w:left w:w="100" w:type="dxa"/>
              <w:bottom w:w="100" w:type="dxa"/>
              <w:right w:w="100" w:type="dxa"/>
            </w:tcMar>
          </w:tcPr>
          <w:p w14:paraId="44C6D978" w14:textId="77777777" w:rsidR="009D4C34" w:rsidRDefault="00000000">
            <w:r>
              <w:t>D. Đồng ý bỏ qua bước xác thực nếu Giám đốc cơ sở đào tạo viết giấy cam đoan chịu mọi trách nhiệm về tính nguyên bản của dữ liệu trong USB.</w:t>
            </w:r>
          </w:p>
        </w:tc>
        <w:tc>
          <w:tcPr>
            <w:tcW w:w="624" w:type="dxa"/>
            <w:shd w:val="clear" w:color="auto" w:fill="F8FAFC"/>
            <w:tcMar>
              <w:top w:w="100" w:type="dxa"/>
              <w:left w:w="100" w:type="dxa"/>
              <w:bottom w:w="100" w:type="dxa"/>
              <w:right w:w="100" w:type="dxa"/>
            </w:tcMar>
          </w:tcPr>
          <w:p w14:paraId="1B91A304" w14:textId="77777777" w:rsidR="009D4C34" w:rsidRDefault="00000000">
            <w:pPr>
              <w:jc w:val="center"/>
            </w:pPr>
            <w:r>
              <w:rPr>
                <w:b/>
                <w:color w:val="1E3A8A"/>
              </w:rPr>
              <w:t>B</w:t>
            </w:r>
          </w:p>
        </w:tc>
      </w:tr>
      <w:tr w:rsidR="009D4C34" w14:paraId="1F3B144D" w14:textId="77777777" w:rsidTr="00B85483">
        <w:trPr>
          <w:cantSplit/>
          <w:jc w:val="center"/>
        </w:trPr>
        <w:tc>
          <w:tcPr>
            <w:tcW w:w="1020" w:type="dxa"/>
            <w:shd w:val="clear" w:color="auto" w:fill="FFFFFF"/>
            <w:tcMar>
              <w:top w:w="100" w:type="dxa"/>
              <w:left w:w="100" w:type="dxa"/>
              <w:bottom w:w="100" w:type="dxa"/>
              <w:right w:w="100" w:type="dxa"/>
            </w:tcMar>
          </w:tcPr>
          <w:p w14:paraId="554B8650" w14:textId="77777777" w:rsidR="009D4C34" w:rsidRDefault="00000000">
            <w:pPr>
              <w:jc w:val="center"/>
            </w:pPr>
            <w:r>
              <w:rPr>
                <w:b/>
                <w:color w:val="1E3A8A"/>
                <w:sz w:val="22"/>
              </w:rPr>
              <w:lastRenderedPageBreak/>
              <w:t>UAV-C-M1-009</w:t>
            </w:r>
          </w:p>
        </w:tc>
        <w:tc>
          <w:tcPr>
            <w:tcW w:w="907" w:type="dxa"/>
            <w:shd w:val="clear" w:color="auto" w:fill="FFFFFF"/>
            <w:tcMar>
              <w:top w:w="100" w:type="dxa"/>
              <w:left w:w="100" w:type="dxa"/>
              <w:bottom w:w="100" w:type="dxa"/>
              <w:right w:w="100" w:type="dxa"/>
            </w:tcMar>
          </w:tcPr>
          <w:p w14:paraId="4D6C81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AF298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8D96A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7CEE2C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6DF0D51" w14:textId="77777777" w:rsidR="009D4C34" w:rsidRDefault="00000000">
            <w:pPr>
              <w:jc w:val="both"/>
            </w:pPr>
            <w:r>
              <w:t>Trường hợp ký kết hợp đồng dịch vụ sử dụng flycam/UAV chuyên dụng để bay khảo sát, quét bản đồ 3D cho một công trình xây dựng nhằm phục vụ công tác nghiệm thu công trình. Phương tiện bay trong tình huống này được phân loại theo mục đích sử dụng là "Công vụ".</w:t>
            </w:r>
          </w:p>
        </w:tc>
        <w:tc>
          <w:tcPr>
            <w:tcW w:w="1361" w:type="dxa"/>
            <w:shd w:val="clear" w:color="auto" w:fill="FFFFFF"/>
            <w:tcMar>
              <w:top w:w="100" w:type="dxa"/>
              <w:left w:w="100" w:type="dxa"/>
              <w:bottom w:w="100" w:type="dxa"/>
              <w:right w:w="100" w:type="dxa"/>
            </w:tcMar>
          </w:tcPr>
          <w:p w14:paraId="360E9D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B02B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94AE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0AF70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B2A399" w14:textId="77777777" w:rsidR="009D4C34" w:rsidRDefault="00000000">
            <w:pPr>
              <w:jc w:val="center"/>
            </w:pPr>
            <w:r>
              <w:rPr>
                <w:b/>
                <w:color w:val="B91C1C"/>
              </w:rPr>
              <w:t>Sai</w:t>
            </w:r>
          </w:p>
        </w:tc>
      </w:tr>
      <w:tr w:rsidR="009D4C34" w14:paraId="6AD74B18" w14:textId="77777777" w:rsidTr="00B85483">
        <w:trPr>
          <w:cantSplit/>
          <w:jc w:val="center"/>
        </w:trPr>
        <w:tc>
          <w:tcPr>
            <w:tcW w:w="1020" w:type="dxa"/>
            <w:shd w:val="clear" w:color="auto" w:fill="F8FAFC"/>
            <w:tcMar>
              <w:top w:w="100" w:type="dxa"/>
              <w:left w:w="100" w:type="dxa"/>
              <w:bottom w:w="100" w:type="dxa"/>
              <w:right w:w="100" w:type="dxa"/>
            </w:tcMar>
          </w:tcPr>
          <w:p w14:paraId="532765D6" w14:textId="77777777" w:rsidR="009D4C34" w:rsidRDefault="00000000">
            <w:pPr>
              <w:jc w:val="center"/>
            </w:pPr>
            <w:r>
              <w:rPr>
                <w:b/>
                <w:color w:val="1E3A8A"/>
                <w:sz w:val="22"/>
              </w:rPr>
              <w:lastRenderedPageBreak/>
              <w:t>UAV-C-M4-022</w:t>
            </w:r>
          </w:p>
        </w:tc>
        <w:tc>
          <w:tcPr>
            <w:tcW w:w="907" w:type="dxa"/>
            <w:shd w:val="clear" w:color="auto" w:fill="F8FAFC"/>
            <w:tcMar>
              <w:top w:w="100" w:type="dxa"/>
              <w:left w:w="100" w:type="dxa"/>
              <w:bottom w:w="100" w:type="dxa"/>
              <w:right w:w="100" w:type="dxa"/>
            </w:tcMar>
          </w:tcPr>
          <w:p w14:paraId="297A9E6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1ACEB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F786C3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DD376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A24833" w14:textId="77777777" w:rsidR="009D4C34" w:rsidRDefault="00000000">
            <w:pPr>
              <w:jc w:val="both"/>
            </w:pPr>
            <w:r>
              <w:t>Khi đang bay khảo sát công trình thì trời bắt đầu có mưa phun nhỏ (light drizzle). Vì vỏ ngoài của flycam/UAV bằng nhựa kín, Người điều khiển có thể tiếp tục bay thêm 10 phút nữa cho hoàn thành công việc rồi mới hạ cánh để lau khô thiết bị.</w:t>
            </w:r>
          </w:p>
        </w:tc>
        <w:tc>
          <w:tcPr>
            <w:tcW w:w="1361" w:type="dxa"/>
            <w:shd w:val="clear" w:color="auto" w:fill="F8FAFC"/>
            <w:tcMar>
              <w:top w:w="100" w:type="dxa"/>
              <w:left w:w="100" w:type="dxa"/>
              <w:bottom w:w="100" w:type="dxa"/>
              <w:right w:w="100" w:type="dxa"/>
            </w:tcMar>
          </w:tcPr>
          <w:p w14:paraId="5AB89C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6066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4936C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C7814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B76CD6" w14:textId="77777777" w:rsidR="009D4C34" w:rsidRDefault="00000000">
            <w:pPr>
              <w:jc w:val="center"/>
            </w:pPr>
            <w:r>
              <w:rPr>
                <w:b/>
                <w:color w:val="B91C1C"/>
              </w:rPr>
              <w:t>Sai</w:t>
            </w:r>
          </w:p>
        </w:tc>
      </w:tr>
      <w:tr w:rsidR="009D4C34" w14:paraId="7AF79B13" w14:textId="77777777" w:rsidTr="00B85483">
        <w:trPr>
          <w:cantSplit/>
          <w:jc w:val="center"/>
        </w:trPr>
        <w:tc>
          <w:tcPr>
            <w:tcW w:w="1020" w:type="dxa"/>
            <w:shd w:val="clear" w:color="auto" w:fill="FFFFFF"/>
            <w:tcMar>
              <w:top w:w="100" w:type="dxa"/>
              <w:left w:w="100" w:type="dxa"/>
              <w:bottom w:w="100" w:type="dxa"/>
              <w:right w:w="100" w:type="dxa"/>
            </w:tcMar>
          </w:tcPr>
          <w:p w14:paraId="3374996B" w14:textId="77777777" w:rsidR="009D4C34" w:rsidRDefault="00000000">
            <w:pPr>
              <w:jc w:val="center"/>
            </w:pPr>
            <w:r>
              <w:rPr>
                <w:b/>
                <w:color w:val="1E3A8A"/>
                <w:sz w:val="22"/>
              </w:rPr>
              <w:t>UAV-C-M1-001</w:t>
            </w:r>
          </w:p>
        </w:tc>
        <w:tc>
          <w:tcPr>
            <w:tcW w:w="907" w:type="dxa"/>
            <w:shd w:val="clear" w:color="auto" w:fill="FFFFFF"/>
            <w:tcMar>
              <w:top w:w="100" w:type="dxa"/>
              <w:left w:w="100" w:type="dxa"/>
              <w:bottom w:w="100" w:type="dxa"/>
              <w:right w:w="100" w:type="dxa"/>
            </w:tcMar>
          </w:tcPr>
          <w:p w14:paraId="1B2E722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FDE9C5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A214CD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8E932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AB00320" w14:textId="77777777" w:rsidR="009D4C34" w:rsidRDefault="00000000">
            <w:pPr>
              <w:jc w:val="both"/>
            </w:pPr>
            <w:r>
              <w:t>Trường hợp một cá nhân mượn thiết bị bay không người lái (flycam/UAV) của người quen để ghi hình dã ngoại. Dù không phải là chủ sở hữu thiết bị, bạn vẫn được pháp luật coi là "Người khai thác phương tiện bay" và phải chịu trách nhiệm hoàn toàn về các quyết định an toàn trong chuyến bay đó.</w:t>
            </w:r>
          </w:p>
        </w:tc>
        <w:tc>
          <w:tcPr>
            <w:tcW w:w="1361" w:type="dxa"/>
            <w:shd w:val="clear" w:color="auto" w:fill="FFFFFF"/>
            <w:tcMar>
              <w:top w:w="100" w:type="dxa"/>
              <w:left w:w="100" w:type="dxa"/>
              <w:bottom w:w="100" w:type="dxa"/>
              <w:right w:w="100" w:type="dxa"/>
            </w:tcMar>
          </w:tcPr>
          <w:p w14:paraId="4D74D92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6BBE18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C78D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7FB35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810E395" w14:textId="77777777" w:rsidR="009D4C34" w:rsidRDefault="00000000">
            <w:pPr>
              <w:jc w:val="center"/>
            </w:pPr>
            <w:r>
              <w:rPr>
                <w:b/>
                <w:color w:val="047857"/>
              </w:rPr>
              <w:t>Đúng</w:t>
            </w:r>
          </w:p>
        </w:tc>
      </w:tr>
      <w:tr w:rsidR="009D4C34" w14:paraId="5A6187C3" w14:textId="77777777" w:rsidTr="00B85483">
        <w:trPr>
          <w:cantSplit/>
          <w:jc w:val="center"/>
        </w:trPr>
        <w:tc>
          <w:tcPr>
            <w:tcW w:w="1020" w:type="dxa"/>
            <w:shd w:val="clear" w:color="auto" w:fill="F8FAFC"/>
            <w:tcMar>
              <w:top w:w="100" w:type="dxa"/>
              <w:left w:w="100" w:type="dxa"/>
              <w:bottom w:w="100" w:type="dxa"/>
              <w:right w:w="100" w:type="dxa"/>
            </w:tcMar>
          </w:tcPr>
          <w:p w14:paraId="636EFE7B" w14:textId="77777777" w:rsidR="009D4C34" w:rsidRDefault="00000000">
            <w:pPr>
              <w:jc w:val="center"/>
            </w:pPr>
            <w:r>
              <w:rPr>
                <w:b/>
                <w:color w:val="1E3A8A"/>
                <w:sz w:val="22"/>
              </w:rPr>
              <w:lastRenderedPageBreak/>
              <w:t>UAV-C-M4-016</w:t>
            </w:r>
          </w:p>
        </w:tc>
        <w:tc>
          <w:tcPr>
            <w:tcW w:w="907" w:type="dxa"/>
            <w:shd w:val="clear" w:color="auto" w:fill="F8FAFC"/>
            <w:tcMar>
              <w:top w:w="100" w:type="dxa"/>
              <w:left w:w="100" w:type="dxa"/>
              <w:bottom w:w="100" w:type="dxa"/>
              <w:right w:w="100" w:type="dxa"/>
            </w:tcMar>
          </w:tcPr>
          <w:p w14:paraId="34259A4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19CC80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6B352E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880E40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3B9A908" w14:textId="77777777" w:rsidR="009D4C34" w:rsidRDefault="00000000">
            <w:pPr>
              <w:jc w:val="both"/>
            </w:pPr>
            <w:r>
              <w:t>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tc>
        <w:tc>
          <w:tcPr>
            <w:tcW w:w="1361" w:type="dxa"/>
            <w:shd w:val="clear" w:color="auto" w:fill="F8FAFC"/>
            <w:tcMar>
              <w:top w:w="100" w:type="dxa"/>
              <w:left w:w="100" w:type="dxa"/>
              <w:bottom w:w="100" w:type="dxa"/>
              <w:right w:w="100" w:type="dxa"/>
            </w:tcMar>
          </w:tcPr>
          <w:p w14:paraId="049657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A2AB9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9D455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7964F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922E2BF" w14:textId="77777777" w:rsidR="009D4C34" w:rsidRDefault="00000000">
            <w:pPr>
              <w:jc w:val="center"/>
            </w:pPr>
            <w:r>
              <w:rPr>
                <w:b/>
                <w:color w:val="B91C1C"/>
              </w:rPr>
              <w:t>Sai</w:t>
            </w:r>
          </w:p>
        </w:tc>
      </w:tr>
      <w:tr w:rsidR="009D4C34" w14:paraId="557F9381" w14:textId="77777777" w:rsidTr="00B85483">
        <w:trPr>
          <w:cantSplit/>
          <w:jc w:val="center"/>
        </w:trPr>
        <w:tc>
          <w:tcPr>
            <w:tcW w:w="1020" w:type="dxa"/>
            <w:shd w:val="clear" w:color="auto" w:fill="FFFFFF"/>
            <w:tcMar>
              <w:top w:w="100" w:type="dxa"/>
              <w:left w:w="100" w:type="dxa"/>
              <w:bottom w:w="100" w:type="dxa"/>
              <w:right w:w="100" w:type="dxa"/>
            </w:tcMar>
          </w:tcPr>
          <w:p w14:paraId="5C12A3A0" w14:textId="77777777" w:rsidR="009D4C34" w:rsidRDefault="00000000">
            <w:pPr>
              <w:jc w:val="center"/>
            </w:pPr>
            <w:r>
              <w:rPr>
                <w:b/>
                <w:color w:val="1E3A8A"/>
                <w:sz w:val="22"/>
              </w:rPr>
              <w:t>UAV-C-M4-013</w:t>
            </w:r>
          </w:p>
        </w:tc>
        <w:tc>
          <w:tcPr>
            <w:tcW w:w="907" w:type="dxa"/>
            <w:shd w:val="clear" w:color="auto" w:fill="FFFFFF"/>
            <w:tcMar>
              <w:top w:w="100" w:type="dxa"/>
              <w:left w:w="100" w:type="dxa"/>
              <w:bottom w:w="100" w:type="dxa"/>
              <w:right w:w="100" w:type="dxa"/>
            </w:tcMar>
          </w:tcPr>
          <w:p w14:paraId="521C20C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C21F1C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D44E1F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69E95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D773B9" w14:textId="77777777" w:rsidR="009D4C34" w:rsidRDefault="00000000">
            <w:pPr>
              <w:jc w:val="both"/>
            </w:pPr>
            <w:r>
              <w:t>Trong khi người lái đang điều khiển flycam/UAV bay men theo sát một tòa nhà chọc trời bằng kính. Ngay khi máy bay lướt qua mép góc của tòa nhà, nó có thể bất ngờ bị thổi lệch hướng mạnh do gặp phải luồng gió quẩn và gió giật (wind gusts).</w:t>
            </w:r>
          </w:p>
        </w:tc>
        <w:tc>
          <w:tcPr>
            <w:tcW w:w="1361" w:type="dxa"/>
            <w:shd w:val="clear" w:color="auto" w:fill="FFFFFF"/>
            <w:tcMar>
              <w:top w:w="100" w:type="dxa"/>
              <w:left w:w="100" w:type="dxa"/>
              <w:bottom w:w="100" w:type="dxa"/>
              <w:right w:w="100" w:type="dxa"/>
            </w:tcMar>
          </w:tcPr>
          <w:p w14:paraId="707F8D7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6237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F3BD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AF92B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19B7FB8" w14:textId="77777777" w:rsidR="009D4C34" w:rsidRDefault="00000000">
            <w:pPr>
              <w:jc w:val="center"/>
            </w:pPr>
            <w:r>
              <w:rPr>
                <w:b/>
                <w:color w:val="047857"/>
              </w:rPr>
              <w:t>Đúng</w:t>
            </w:r>
          </w:p>
        </w:tc>
      </w:tr>
      <w:tr w:rsidR="009D4C34" w14:paraId="735061A2" w14:textId="77777777" w:rsidTr="00B85483">
        <w:trPr>
          <w:cantSplit/>
          <w:jc w:val="center"/>
        </w:trPr>
        <w:tc>
          <w:tcPr>
            <w:tcW w:w="1020" w:type="dxa"/>
            <w:shd w:val="clear" w:color="auto" w:fill="FFFFFF"/>
            <w:tcMar>
              <w:top w:w="100" w:type="dxa"/>
              <w:left w:w="100" w:type="dxa"/>
              <w:bottom w:w="100" w:type="dxa"/>
              <w:right w:w="100" w:type="dxa"/>
            </w:tcMar>
          </w:tcPr>
          <w:p w14:paraId="4658890A" w14:textId="77777777" w:rsidR="009D4C34" w:rsidRDefault="00000000">
            <w:pPr>
              <w:jc w:val="center"/>
            </w:pPr>
            <w:r>
              <w:rPr>
                <w:b/>
                <w:color w:val="1E3A8A"/>
                <w:sz w:val="22"/>
              </w:rPr>
              <w:t>UAV-C-M8-004</w:t>
            </w:r>
          </w:p>
        </w:tc>
        <w:tc>
          <w:tcPr>
            <w:tcW w:w="907" w:type="dxa"/>
            <w:shd w:val="clear" w:color="auto" w:fill="FFFFFF"/>
            <w:tcMar>
              <w:top w:w="100" w:type="dxa"/>
              <w:left w:w="100" w:type="dxa"/>
              <w:bottom w:w="100" w:type="dxa"/>
              <w:right w:w="100" w:type="dxa"/>
            </w:tcMar>
          </w:tcPr>
          <w:p w14:paraId="4D8E209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084560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FE463D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7D621A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D56CD1" w14:textId="77777777" w:rsidR="009D4C34" w:rsidRDefault="00000000">
            <w:pPr>
              <w:jc w:val="both"/>
            </w:pPr>
            <w:r>
              <w:t>Trong lúc Trong khi người lái đang điều khiển flycam/UAV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1361" w:type="dxa"/>
            <w:shd w:val="clear" w:color="auto" w:fill="FFFFFF"/>
            <w:tcMar>
              <w:top w:w="100" w:type="dxa"/>
              <w:left w:w="100" w:type="dxa"/>
              <w:bottom w:w="100" w:type="dxa"/>
              <w:right w:w="100" w:type="dxa"/>
            </w:tcMar>
          </w:tcPr>
          <w:p w14:paraId="62BC586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98566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36EE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5C28D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5986B11" w14:textId="77777777" w:rsidR="009D4C34" w:rsidRDefault="00000000">
            <w:pPr>
              <w:jc w:val="center"/>
            </w:pPr>
            <w:r>
              <w:rPr>
                <w:b/>
                <w:color w:val="047857"/>
              </w:rPr>
              <w:t>Đúng</w:t>
            </w:r>
          </w:p>
        </w:tc>
      </w:tr>
      <w:tr w:rsidR="009D4C34" w14:paraId="35595245" w14:textId="77777777" w:rsidTr="00B85483">
        <w:trPr>
          <w:cantSplit/>
          <w:jc w:val="center"/>
        </w:trPr>
        <w:tc>
          <w:tcPr>
            <w:tcW w:w="1020" w:type="dxa"/>
            <w:shd w:val="clear" w:color="auto" w:fill="FFFFFF"/>
            <w:tcMar>
              <w:top w:w="100" w:type="dxa"/>
              <w:left w:w="100" w:type="dxa"/>
              <w:bottom w:w="100" w:type="dxa"/>
              <w:right w:w="100" w:type="dxa"/>
            </w:tcMar>
          </w:tcPr>
          <w:p w14:paraId="17F84FAB" w14:textId="77777777" w:rsidR="009D4C34" w:rsidRDefault="00000000">
            <w:pPr>
              <w:jc w:val="center"/>
            </w:pPr>
            <w:r>
              <w:rPr>
                <w:b/>
                <w:color w:val="1E3A8A"/>
                <w:sz w:val="22"/>
              </w:rPr>
              <w:lastRenderedPageBreak/>
              <w:t>UAV-C-M10-014</w:t>
            </w:r>
          </w:p>
        </w:tc>
        <w:tc>
          <w:tcPr>
            <w:tcW w:w="907" w:type="dxa"/>
            <w:shd w:val="clear" w:color="auto" w:fill="FFFFFF"/>
            <w:tcMar>
              <w:top w:w="100" w:type="dxa"/>
              <w:left w:w="100" w:type="dxa"/>
              <w:bottom w:w="100" w:type="dxa"/>
              <w:right w:w="100" w:type="dxa"/>
            </w:tcMar>
          </w:tcPr>
          <w:p w14:paraId="2C151CA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F807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63A4BD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57D003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77D9718" w14:textId="77777777" w:rsidR="009D4C34" w:rsidRDefault="00000000">
            <w:pPr>
              <w:jc w:val="both"/>
            </w:pPr>
            <w:r>
              <w:t>Do đặc thù quản lý hàng không dân dụng, Bộ Giao thông vận tải là cơ quan có thẩm quyền ra quyết định độc lập trong việc thiết lập ranh giới các khu vực cấm bay đối với flycam/UAV xung quanh bến cảng, sân bay dân dụng mà không cần phối hợp với Bộ Quốc phòng.</w:t>
            </w:r>
          </w:p>
        </w:tc>
        <w:tc>
          <w:tcPr>
            <w:tcW w:w="1361" w:type="dxa"/>
            <w:shd w:val="clear" w:color="auto" w:fill="FFFFFF"/>
            <w:tcMar>
              <w:top w:w="100" w:type="dxa"/>
              <w:left w:w="100" w:type="dxa"/>
              <w:bottom w:w="100" w:type="dxa"/>
              <w:right w:w="100" w:type="dxa"/>
            </w:tcMar>
          </w:tcPr>
          <w:p w14:paraId="181A43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8EAA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386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B5EB3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0D393B" w14:textId="77777777" w:rsidR="009D4C34" w:rsidRDefault="00000000">
            <w:pPr>
              <w:jc w:val="center"/>
            </w:pPr>
            <w:r>
              <w:rPr>
                <w:b/>
                <w:color w:val="B91C1C"/>
              </w:rPr>
              <w:t>Sai</w:t>
            </w:r>
          </w:p>
        </w:tc>
      </w:tr>
      <w:tr w:rsidR="009D4C34" w14:paraId="676D1D15" w14:textId="77777777" w:rsidTr="00B85483">
        <w:trPr>
          <w:cantSplit/>
          <w:jc w:val="center"/>
        </w:trPr>
        <w:tc>
          <w:tcPr>
            <w:tcW w:w="1020" w:type="dxa"/>
            <w:shd w:val="clear" w:color="auto" w:fill="F8FAFC"/>
            <w:tcMar>
              <w:top w:w="100" w:type="dxa"/>
              <w:left w:w="100" w:type="dxa"/>
              <w:bottom w:w="100" w:type="dxa"/>
              <w:right w:w="100" w:type="dxa"/>
            </w:tcMar>
          </w:tcPr>
          <w:p w14:paraId="47937DE5" w14:textId="77777777" w:rsidR="009D4C34" w:rsidRDefault="00000000">
            <w:pPr>
              <w:jc w:val="center"/>
            </w:pPr>
            <w:r>
              <w:rPr>
                <w:b/>
                <w:color w:val="1E3A8A"/>
                <w:sz w:val="22"/>
              </w:rPr>
              <w:t>UAV-C-M1-036</w:t>
            </w:r>
          </w:p>
        </w:tc>
        <w:tc>
          <w:tcPr>
            <w:tcW w:w="907" w:type="dxa"/>
            <w:shd w:val="clear" w:color="auto" w:fill="F8FAFC"/>
            <w:tcMar>
              <w:top w:w="100" w:type="dxa"/>
              <w:left w:w="100" w:type="dxa"/>
              <w:bottom w:w="100" w:type="dxa"/>
              <w:right w:w="100" w:type="dxa"/>
            </w:tcMar>
          </w:tcPr>
          <w:p w14:paraId="00518C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9A94B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C48CD6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FFDFB1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9633DE" w14:textId="77777777" w:rsidR="009D4C34" w:rsidRDefault="00000000">
            <w:pPr>
              <w:jc w:val="both"/>
            </w:pPr>
            <w:r>
              <w:t>Bạn được cấp phép bay flycam/UAV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1361" w:type="dxa"/>
            <w:shd w:val="clear" w:color="auto" w:fill="F8FAFC"/>
            <w:tcMar>
              <w:top w:w="100" w:type="dxa"/>
              <w:left w:w="100" w:type="dxa"/>
              <w:bottom w:w="100" w:type="dxa"/>
              <w:right w:w="100" w:type="dxa"/>
            </w:tcMar>
          </w:tcPr>
          <w:p w14:paraId="565079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63693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C872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DF193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5D7EB5D" w14:textId="77777777" w:rsidR="009D4C34" w:rsidRDefault="00000000">
            <w:pPr>
              <w:jc w:val="center"/>
            </w:pPr>
            <w:r>
              <w:rPr>
                <w:b/>
                <w:color w:val="047857"/>
              </w:rPr>
              <w:t>Đúng</w:t>
            </w:r>
          </w:p>
        </w:tc>
      </w:tr>
      <w:tr w:rsidR="009D4C34" w14:paraId="6C7D4C95" w14:textId="77777777" w:rsidTr="00B85483">
        <w:trPr>
          <w:cantSplit/>
          <w:jc w:val="center"/>
        </w:trPr>
        <w:tc>
          <w:tcPr>
            <w:tcW w:w="1020" w:type="dxa"/>
            <w:shd w:val="clear" w:color="auto" w:fill="F8FAFC"/>
            <w:tcMar>
              <w:top w:w="100" w:type="dxa"/>
              <w:left w:w="100" w:type="dxa"/>
              <w:bottom w:w="100" w:type="dxa"/>
              <w:right w:w="100" w:type="dxa"/>
            </w:tcMar>
          </w:tcPr>
          <w:p w14:paraId="080520D7" w14:textId="77777777" w:rsidR="009D4C34" w:rsidRDefault="00000000">
            <w:pPr>
              <w:jc w:val="center"/>
            </w:pPr>
            <w:r>
              <w:rPr>
                <w:b/>
                <w:color w:val="1E3A8A"/>
                <w:sz w:val="22"/>
              </w:rPr>
              <w:t>UAV-C-M1-002</w:t>
            </w:r>
          </w:p>
        </w:tc>
        <w:tc>
          <w:tcPr>
            <w:tcW w:w="907" w:type="dxa"/>
            <w:shd w:val="clear" w:color="auto" w:fill="F8FAFC"/>
            <w:tcMar>
              <w:top w:w="100" w:type="dxa"/>
              <w:left w:w="100" w:type="dxa"/>
              <w:bottom w:w="100" w:type="dxa"/>
              <w:right w:w="100" w:type="dxa"/>
            </w:tcMar>
          </w:tcPr>
          <w:p w14:paraId="47C9922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AF9996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47F8C3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C33EF5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F723ED0" w14:textId="77777777" w:rsidR="009D4C34" w:rsidRDefault="00000000">
            <w:pPr>
              <w:jc w:val="both"/>
            </w:pPr>
            <w:r>
              <w:t>Khi một cá nhân mua phương tiện bay đồ chơi cỡ nhỏ có khối lượng 200 gam để phục vụ trẻ em giải trí trong khuôn viên sân nhà. Do mục đích chỉ để giải trí và rất nhẹ, chiếc flycam/UAV này không bị xếp vào nhóm phân loại phương tiện bay (Loại 1 đến 5) của pháp luật.</w:t>
            </w:r>
          </w:p>
        </w:tc>
        <w:tc>
          <w:tcPr>
            <w:tcW w:w="1361" w:type="dxa"/>
            <w:shd w:val="clear" w:color="auto" w:fill="F8FAFC"/>
            <w:tcMar>
              <w:top w:w="100" w:type="dxa"/>
              <w:left w:w="100" w:type="dxa"/>
              <w:bottom w:w="100" w:type="dxa"/>
              <w:right w:w="100" w:type="dxa"/>
            </w:tcMar>
          </w:tcPr>
          <w:p w14:paraId="6CE099B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75C76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6F0C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50234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668808" w14:textId="77777777" w:rsidR="009D4C34" w:rsidRDefault="00000000">
            <w:pPr>
              <w:jc w:val="center"/>
            </w:pPr>
            <w:r>
              <w:rPr>
                <w:b/>
                <w:color w:val="B91C1C"/>
              </w:rPr>
              <w:t>Sai</w:t>
            </w:r>
          </w:p>
        </w:tc>
      </w:tr>
      <w:tr w:rsidR="009D4C34" w14:paraId="467FFBBA" w14:textId="77777777" w:rsidTr="00B85483">
        <w:trPr>
          <w:cantSplit/>
          <w:jc w:val="center"/>
        </w:trPr>
        <w:tc>
          <w:tcPr>
            <w:tcW w:w="1020" w:type="dxa"/>
            <w:shd w:val="clear" w:color="auto" w:fill="F8FAFC"/>
            <w:tcMar>
              <w:top w:w="100" w:type="dxa"/>
              <w:left w:w="100" w:type="dxa"/>
              <w:bottom w:w="100" w:type="dxa"/>
              <w:right w:w="100" w:type="dxa"/>
            </w:tcMar>
          </w:tcPr>
          <w:p w14:paraId="015B5429" w14:textId="77777777" w:rsidR="009D4C34" w:rsidRDefault="00000000">
            <w:pPr>
              <w:jc w:val="center"/>
            </w:pPr>
            <w:r>
              <w:rPr>
                <w:b/>
                <w:color w:val="1E3A8A"/>
                <w:sz w:val="22"/>
              </w:rPr>
              <w:lastRenderedPageBreak/>
              <w:t>UAV-C-M8-007</w:t>
            </w:r>
          </w:p>
        </w:tc>
        <w:tc>
          <w:tcPr>
            <w:tcW w:w="907" w:type="dxa"/>
            <w:shd w:val="clear" w:color="auto" w:fill="F8FAFC"/>
            <w:tcMar>
              <w:top w:w="100" w:type="dxa"/>
              <w:left w:w="100" w:type="dxa"/>
              <w:bottom w:w="100" w:type="dxa"/>
              <w:right w:w="100" w:type="dxa"/>
            </w:tcMar>
          </w:tcPr>
          <w:p w14:paraId="27B85F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74673F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4DC1CB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46875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C4411F" w14:textId="77777777" w:rsidR="009D4C34" w:rsidRDefault="00000000">
            <w:pPr>
              <w:jc w:val="both"/>
            </w:pPr>
            <w: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1361" w:type="dxa"/>
            <w:shd w:val="clear" w:color="auto" w:fill="F8FAFC"/>
            <w:tcMar>
              <w:top w:w="100" w:type="dxa"/>
              <w:left w:w="100" w:type="dxa"/>
              <w:bottom w:w="100" w:type="dxa"/>
              <w:right w:w="100" w:type="dxa"/>
            </w:tcMar>
          </w:tcPr>
          <w:p w14:paraId="730314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790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A308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86538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73E278D" w14:textId="77777777" w:rsidR="009D4C34" w:rsidRDefault="00000000">
            <w:pPr>
              <w:jc w:val="center"/>
            </w:pPr>
            <w:r>
              <w:rPr>
                <w:b/>
                <w:color w:val="B91C1C"/>
              </w:rPr>
              <w:t>Sai</w:t>
            </w:r>
          </w:p>
        </w:tc>
      </w:tr>
      <w:tr w:rsidR="009D4C34" w14:paraId="789E98CB" w14:textId="77777777" w:rsidTr="00B85483">
        <w:trPr>
          <w:cantSplit/>
          <w:jc w:val="center"/>
        </w:trPr>
        <w:tc>
          <w:tcPr>
            <w:tcW w:w="1020" w:type="dxa"/>
            <w:shd w:val="clear" w:color="auto" w:fill="F8FAFC"/>
            <w:tcMar>
              <w:top w:w="100" w:type="dxa"/>
              <w:left w:w="100" w:type="dxa"/>
              <w:bottom w:w="100" w:type="dxa"/>
              <w:right w:w="100" w:type="dxa"/>
            </w:tcMar>
          </w:tcPr>
          <w:p w14:paraId="7F357E69" w14:textId="77777777" w:rsidR="009D4C34" w:rsidRDefault="00000000">
            <w:pPr>
              <w:jc w:val="center"/>
            </w:pPr>
            <w:r>
              <w:rPr>
                <w:b/>
                <w:color w:val="1E3A8A"/>
                <w:sz w:val="22"/>
              </w:rPr>
              <w:t>UAV-C-M1-038</w:t>
            </w:r>
          </w:p>
        </w:tc>
        <w:tc>
          <w:tcPr>
            <w:tcW w:w="907" w:type="dxa"/>
            <w:shd w:val="clear" w:color="auto" w:fill="F8FAFC"/>
            <w:tcMar>
              <w:top w:w="100" w:type="dxa"/>
              <w:left w:w="100" w:type="dxa"/>
              <w:bottom w:w="100" w:type="dxa"/>
              <w:right w:w="100" w:type="dxa"/>
            </w:tcMar>
          </w:tcPr>
          <w:p w14:paraId="423F8C1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AEE114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A193F6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5A273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4393687" w14:textId="77777777" w:rsidR="009D4C34" w:rsidRDefault="00000000">
            <w:pPr>
              <w:jc w:val="both"/>
            </w:pPr>
            <w:r>
              <w:t>Khu vực bạn dự kiến tổ chức bay (đã có phép bay) đang phát đi cảnh báo bão và gió giật mạnh. Vì hợp đồng với khách hàng rất gấp, bạn vẫn quyết định cho flycam/UAV cất cánh. Bạn có quyền tự quyết định rủi ro do thiết bị bay là tài sản cá nhân và đã được cấp phép bay.</w:t>
            </w:r>
          </w:p>
        </w:tc>
        <w:tc>
          <w:tcPr>
            <w:tcW w:w="1361" w:type="dxa"/>
            <w:shd w:val="clear" w:color="auto" w:fill="F8FAFC"/>
            <w:tcMar>
              <w:top w:w="100" w:type="dxa"/>
              <w:left w:w="100" w:type="dxa"/>
              <w:bottom w:w="100" w:type="dxa"/>
              <w:right w:w="100" w:type="dxa"/>
            </w:tcMar>
          </w:tcPr>
          <w:p w14:paraId="51EDCEC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21A9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7999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033F5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8A18CAD" w14:textId="77777777" w:rsidR="009D4C34" w:rsidRDefault="00000000">
            <w:pPr>
              <w:jc w:val="center"/>
            </w:pPr>
            <w:r>
              <w:rPr>
                <w:b/>
                <w:color w:val="B91C1C"/>
              </w:rPr>
              <w:t>Sai</w:t>
            </w:r>
          </w:p>
        </w:tc>
      </w:tr>
      <w:tr w:rsidR="009D4C34" w14:paraId="09F7965F" w14:textId="77777777" w:rsidTr="00B85483">
        <w:trPr>
          <w:cantSplit/>
          <w:jc w:val="center"/>
        </w:trPr>
        <w:tc>
          <w:tcPr>
            <w:tcW w:w="1020" w:type="dxa"/>
            <w:shd w:val="clear" w:color="auto" w:fill="FFFFFF"/>
            <w:tcMar>
              <w:top w:w="100" w:type="dxa"/>
              <w:left w:w="100" w:type="dxa"/>
              <w:bottom w:w="100" w:type="dxa"/>
              <w:right w:w="100" w:type="dxa"/>
            </w:tcMar>
          </w:tcPr>
          <w:p w14:paraId="35BEF712" w14:textId="77777777" w:rsidR="009D4C34" w:rsidRDefault="00000000">
            <w:pPr>
              <w:jc w:val="center"/>
            </w:pPr>
            <w:r>
              <w:rPr>
                <w:b/>
                <w:color w:val="1E3A8A"/>
                <w:sz w:val="22"/>
              </w:rPr>
              <w:t>UAV-C-M10-008</w:t>
            </w:r>
          </w:p>
        </w:tc>
        <w:tc>
          <w:tcPr>
            <w:tcW w:w="907" w:type="dxa"/>
            <w:shd w:val="clear" w:color="auto" w:fill="FFFFFF"/>
            <w:tcMar>
              <w:top w:w="100" w:type="dxa"/>
              <w:left w:w="100" w:type="dxa"/>
              <w:bottom w:w="100" w:type="dxa"/>
              <w:right w:w="100" w:type="dxa"/>
            </w:tcMar>
          </w:tcPr>
          <w:p w14:paraId="7A194B0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60FF9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3979C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B00A24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5F3EDC" w14:textId="77777777" w:rsidR="009D4C34" w:rsidRDefault="00000000">
            <w:pPr>
              <w:jc w:val="both"/>
            </w:pPr>
            <w:r>
              <w:t>Bạn mang flycam/UAV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tc>
        <w:tc>
          <w:tcPr>
            <w:tcW w:w="1361" w:type="dxa"/>
            <w:shd w:val="clear" w:color="auto" w:fill="FFFFFF"/>
            <w:tcMar>
              <w:top w:w="100" w:type="dxa"/>
              <w:left w:w="100" w:type="dxa"/>
              <w:bottom w:w="100" w:type="dxa"/>
              <w:right w:w="100" w:type="dxa"/>
            </w:tcMar>
          </w:tcPr>
          <w:p w14:paraId="7AFB647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94B4F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6BD6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0C8CE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856EC7" w14:textId="77777777" w:rsidR="009D4C34" w:rsidRDefault="00000000">
            <w:pPr>
              <w:jc w:val="center"/>
            </w:pPr>
            <w:r>
              <w:rPr>
                <w:b/>
                <w:color w:val="047857"/>
              </w:rPr>
              <w:t>Đúng</w:t>
            </w:r>
          </w:p>
        </w:tc>
      </w:tr>
      <w:tr w:rsidR="009D4C34" w14:paraId="7675C903" w14:textId="77777777" w:rsidTr="00B85483">
        <w:trPr>
          <w:cantSplit/>
          <w:jc w:val="center"/>
        </w:trPr>
        <w:tc>
          <w:tcPr>
            <w:tcW w:w="1020" w:type="dxa"/>
            <w:shd w:val="clear" w:color="auto" w:fill="F8FAFC"/>
            <w:tcMar>
              <w:top w:w="100" w:type="dxa"/>
              <w:left w:w="100" w:type="dxa"/>
              <w:bottom w:w="100" w:type="dxa"/>
              <w:right w:w="100" w:type="dxa"/>
            </w:tcMar>
          </w:tcPr>
          <w:p w14:paraId="55D3F20A" w14:textId="77777777" w:rsidR="009D4C34" w:rsidRDefault="00000000">
            <w:pPr>
              <w:jc w:val="center"/>
            </w:pPr>
            <w:r>
              <w:rPr>
                <w:b/>
                <w:color w:val="1E3A8A"/>
                <w:sz w:val="22"/>
              </w:rPr>
              <w:lastRenderedPageBreak/>
              <w:t>UAV-C-M10-011</w:t>
            </w:r>
          </w:p>
        </w:tc>
        <w:tc>
          <w:tcPr>
            <w:tcW w:w="907" w:type="dxa"/>
            <w:shd w:val="clear" w:color="auto" w:fill="F8FAFC"/>
            <w:tcMar>
              <w:top w:w="100" w:type="dxa"/>
              <w:left w:w="100" w:type="dxa"/>
              <w:bottom w:w="100" w:type="dxa"/>
              <w:right w:w="100" w:type="dxa"/>
            </w:tcMar>
          </w:tcPr>
          <w:p w14:paraId="3EF93A8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483A0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FE6A2E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03CC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2DBB650" w14:textId="77777777" w:rsidR="009D4C34" w:rsidRDefault="00000000">
            <w:pPr>
              <w:jc w:val="both"/>
            </w:pPr>
            <w:r>
              <w:t>Khi có nhu cầu dùng flycam/UAV quay toàn cảnh một sự kiện âm nhạc ngoài trời có hàng ngàn người tham gia. Theo quy định an toàn vùng trời, không gian phía trên các sự kiện tập trung đông người này được xếp vào danh mục khu vực hạn chế bay, đòi hỏi Người điều khiển bắt buộc phải đáp ứng các yêu cầu khắt khe của cơ quan cấp phép bay.</w:t>
            </w:r>
          </w:p>
        </w:tc>
        <w:tc>
          <w:tcPr>
            <w:tcW w:w="1361" w:type="dxa"/>
            <w:shd w:val="clear" w:color="auto" w:fill="F8FAFC"/>
            <w:tcMar>
              <w:top w:w="100" w:type="dxa"/>
              <w:left w:w="100" w:type="dxa"/>
              <w:bottom w:w="100" w:type="dxa"/>
              <w:right w:w="100" w:type="dxa"/>
            </w:tcMar>
          </w:tcPr>
          <w:p w14:paraId="01EE01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CD3D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AD5A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6B16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470ACB" w14:textId="77777777" w:rsidR="009D4C34" w:rsidRDefault="00000000">
            <w:pPr>
              <w:jc w:val="center"/>
            </w:pPr>
            <w:r>
              <w:rPr>
                <w:b/>
                <w:color w:val="047857"/>
              </w:rPr>
              <w:t>Đúng</w:t>
            </w:r>
          </w:p>
        </w:tc>
      </w:tr>
      <w:tr w:rsidR="009D4C34" w14:paraId="135356CC" w14:textId="77777777" w:rsidTr="00B85483">
        <w:trPr>
          <w:cantSplit/>
          <w:jc w:val="center"/>
        </w:trPr>
        <w:tc>
          <w:tcPr>
            <w:tcW w:w="1020" w:type="dxa"/>
            <w:shd w:val="clear" w:color="auto" w:fill="FFFFFF"/>
            <w:tcMar>
              <w:top w:w="100" w:type="dxa"/>
              <w:left w:w="100" w:type="dxa"/>
              <w:bottom w:w="100" w:type="dxa"/>
              <w:right w:w="100" w:type="dxa"/>
            </w:tcMar>
          </w:tcPr>
          <w:p w14:paraId="6001A7B6" w14:textId="77777777" w:rsidR="009D4C34" w:rsidRDefault="00000000">
            <w:pPr>
              <w:jc w:val="center"/>
            </w:pPr>
            <w:r>
              <w:rPr>
                <w:b/>
                <w:color w:val="1E3A8A"/>
                <w:sz w:val="22"/>
              </w:rPr>
              <w:lastRenderedPageBreak/>
              <w:t>UAV-C-M1-037</w:t>
            </w:r>
          </w:p>
        </w:tc>
        <w:tc>
          <w:tcPr>
            <w:tcW w:w="907" w:type="dxa"/>
            <w:shd w:val="clear" w:color="auto" w:fill="FFFFFF"/>
            <w:tcMar>
              <w:top w:w="100" w:type="dxa"/>
              <w:left w:w="100" w:type="dxa"/>
              <w:bottom w:w="100" w:type="dxa"/>
              <w:right w:w="100" w:type="dxa"/>
            </w:tcMar>
          </w:tcPr>
          <w:p w14:paraId="3A8BDF5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303C780"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3094A7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67BD1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226817" w14:textId="77777777" w:rsidR="009D4C34" w:rsidRDefault="00000000">
            <w:pPr>
              <w:jc w:val="both"/>
            </w:pPr>
            <w:r>
              <w:t>Một chiếc flycam/UAV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1361" w:type="dxa"/>
            <w:shd w:val="clear" w:color="auto" w:fill="FFFFFF"/>
            <w:tcMar>
              <w:top w:w="100" w:type="dxa"/>
              <w:left w:w="100" w:type="dxa"/>
              <w:bottom w:w="100" w:type="dxa"/>
              <w:right w:w="100" w:type="dxa"/>
            </w:tcMar>
          </w:tcPr>
          <w:p w14:paraId="4DFFDC7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B8F4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77937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6199C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255DEDB" w14:textId="77777777" w:rsidR="009D4C34" w:rsidRDefault="00000000">
            <w:pPr>
              <w:jc w:val="center"/>
            </w:pPr>
            <w:r>
              <w:rPr>
                <w:b/>
                <w:color w:val="047857"/>
              </w:rPr>
              <w:t>Đúng</w:t>
            </w:r>
          </w:p>
        </w:tc>
      </w:tr>
      <w:tr w:rsidR="009D4C34" w14:paraId="0A0C9B9F" w14:textId="77777777" w:rsidTr="00B85483">
        <w:trPr>
          <w:cantSplit/>
          <w:jc w:val="center"/>
        </w:trPr>
        <w:tc>
          <w:tcPr>
            <w:tcW w:w="1020" w:type="dxa"/>
            <w:shd w:val="clear" w:color="auto" w:fill="FFFFFF"/>
            <w:tcMar>
              <w:top w:w="100" w:type="dxa"/>
              <w:left w:w="100" w:type="dxa"/>
              <w:bottom w:w="100" w:type="dxa"/>
              <w:right w:w="100" w:type="dxa"/>
            </w:tcMar>
          </w:tcPr>
          <w:p w14:paraId="5B74B3A0" w14:textId="77777777" w:rsidR="009D4C34" w:rsidRDefault="00000000">
            <w:pPr>
              <w:jc w:val="center"/>
            </w:pPr>
            <w:r>
              <w:rPr>
                <w:b/>
                <w:color w:val="1E3A8A"/>
                <w:sz w:val="22"/>
              </w:rPr>
              <w:lastRenderedPageBreak/>
              <w:t>UAV-C-M9-005</w:t>
            </w:r>
          </w:p>
        </w:tc>
        <w:tc>
          <w:tcPr>
            <w:tcW w:w="907" w:type="dxa"/>
            <w:shd w:val="clear" w:color="auto" w:fill="FFFFFF"/>
            <w:tcMar>
              <w:top w:w="100" w:type="dxa"/>
              <w:left w:w="100" w:type="dxa"/>
              <w:bottom w:w="100" w:type="dxa"/>
              <w:right w:w="100" w:type="dxa"/>
            </w:tcMar>
          </w:tcPr>
          <w:p w14:paraId="271BE5C1"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449F4C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440641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54B97B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007785C" w14:textId="77777777" w:rsidR="009D4C34" w:rsidRDefault="00000000">
            <w:pPr>
              <w:jc w:val="both"/>
            </w:pPr>
            <w: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tc>
        <w:tc>
          <w:tcPr>
            <w:tcW w:w="1361" w:type="dxa"/>
            <w:shd w:val="clear" w:color="auto" w:fill="FFFFFF"/>
            <w:tcMar>
              <w:top w:w="100" w:type="dxa"/>
              <w:left w:w="100" w:type="dxa"/>
              <w:bottom w:w="100" w:type="dxa"/>
              <w:right w:w="100" w:type="dxa"/>
            </w:tcMar>
          </w:tcPr>
          <w:p w14:paraId="39A11C17" w14:textId="77777777" w:rsidR="009D4C34" w:rsidRDefault="00000000">
            <w:r>
              <w:t>A. Tối đa 15 phút.</w:t>
            </w:r>
          </w:p>
        </w:tc>
        <w:tc>
          <w:tcPr>
            <w:tcW w:w="1361" w:type="dxa"/>
            <w:shd w:val="clear" w:color="auto" w:fill="FFFFFF"/>
            <w:tcMar>
              <w:top w:w="100" w:type="dxa"/>
              <w:left w:w="100" w:type="dxa"/>
              <w:bottom w:w="100" w:type="dxa"/>
              <w:right w:w="100" w:type="dxa"/>
            </w:tcMar>
          </w:tcPr>
          <w:p w14:paraId="74BF80CF" w14:textId="77777777" w:rsidR="009D4C34" w:rsidRDefault="00000000">
            <w:r>
              <w:t>B. Tối đa 06 phút.</w:t>
            </w:r>
          </w:p>
        </w:tc>
        <w:tc>
          <w:tcPr>
            <w:tcW w:w="1361" w:type="dxa"/>
            <w:shd w:val="clear" w:color="auto" w:fill="FFFFFF"/>
            <w:tcMar>
              <w:top w:w="100" w:type="dxa"/>
              <w:left w:w="100" w:type="dxa"/>
              <w:bottom w:w="100" w:type="dxa"/>
              <w:right w:w="100" w:type="dxa"/>
            </w:tcMar>
          </w:tcPr>
          <w:p w14:paraId="71BD8699" w14:textId="77777777" w:rsidR="009D4C34" w:rsidRDefault="00000000">
            <w:r>
              <w:t>C. Tối đa 10 phút.</w:t>
            </w:r>
          </w:p>
        </w:tc>
        <w:tc>
          <w:tcPr>
            <w:tcW w:w="1361" w:type="dxa"/>
            <w:shd w:val="clear" w:color="auto" w:fill="FFFFFF"/>
            <w:tcMar>
              <w:top w:w="100" w:type="dxa"/>
              <w:left w:w="100" w:type="dxa"/>
              <w:bottom w:w="100" w:type="dxa"/>
              <w:right w:w="100" w:type="dxa"/>
            </w:tcMar>
          </w:tcPr>
          <w:p w14:paraId="0EE19019" w14:textId="77777777" w:rsidR="009D4C34" w:rsidRDefault="00000000">
            <w:r>
              <w:t>D. Tối đa 03 phút.</w:t>
            </w:r>
          </w:p>
        </w:tc>
        <w:tc>
          <w:tcPr>
            <w:tcW w:w="624" w:type="dxa"/>
            <w:shd w:val="clear" w:color="auto" w:fill="FFFFFF"/>
            <w:tcMar>
              <w:top w:w="100" w:type="dxa"/>
              <w:left w:w="100" w:type="dxa"/>
              <w:bottom w:w="100" w:type="dxa"/>
              <w:right w:w="100" w:type="dxa"/>
            </w:tcMar>
          </w:tcPr>
          <w:p w14:paraId="7E61D3F0" w14:textId="77777777" w:rsidR="009D4C34" w:rsidRDefault="00000000">
            <w:pPr>
              <w:jc w:val="center"/>
            </w:pPr>
            <w:r>
              <w:rPr>
                <w:b/>
                <w:color w:val="1E3A8A"/>
              </w:rPr>
              <w:t>B</w:t>
            </w:r>
          </w:p>
        </w:tc>
      </w:tr>
      <w:tr w:rsidR="009D4C34" w14:paraId="0F4A46AB" w14:textId="77777777" w:rsidTr="00B85483">
        <w:trPr>
          <w:cantSplit/>
          <w:jc w:val="center"/>
        </w:trPr>
        <w:tc>
          <w:tcPr>
            <w:tcW w:w="1020" w:type="dxa"/>
            <w:shd w:val="clear" w:color="auto" w:fill="FFFFFF"/>
            <w:tcMar>
              <w:top w:w="100" w:type="dxa"/>
              <w:left w:w="100" w:type="dxa"/>
              <w:bottom w:w="100" w:type="dxa"/>
              <w:right w:w="100" w:type="dxa"/>
            </w:tcMar>
          </w:tcPr>
          <w:p w14:paraId="4CE1B7F4" w14:textId="77777777" w:rsidR="009D4C34" w:rsidRDefault="00000000">
            <w:pPr>
              <w:jc w:val="center"/>
            </w:pPr>
            <w:r>
              <w:rPr>
                <w:b/>
                <w:color w:val="1E3A8A"/>
                <w:sz w:val="22"/>
              </w:rPr>
              <w:lastRenderedPageBreak/>
              <w:t>UAV-C-M1-007</w:t>
            </w:r>
          </w:p>
        </w:tc>
        <w:tc>
          <w:tcPr>
            <w:tcW w:w="907" w:type="dxa"/>
            <w:shd w:val="clear" w:color="auto" w:fill="FFFFFF"/>
            <w:tcMar>
              <w:top w:w="100" w:type="dxa"/>
              <w:left w:w="100" w:type="dxa"/>
              <w:bottom w:w="100" w:type="dxa"/>
              <w:right w:w="100" w:type="dxa"/>
            </w:tcMar>
          </w:tcPr>
          <w:p w14:paraId="0A5AEA4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CDA691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1FE027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B0DBF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3F3FCBB" w14:textId="77777777" w:rsidR="009D4C34" w:rsidRDefault="00000000">
            <w:pPr>
              <w:jc w:val="both"/>
            </w:pPr>
            <w:r>
              <w:t>Người đã hoàn thành khóa đào tạo và được cấp "Giấy phép điều khiển bay trong tầm nhìn trực quan" (Hạng A), dù đã có giấy phép này thì vẫn không được phép thiết lập lộ trình để thiết bị tự động bay đi khảo sát bản đồ ở khoảng cách 5 km (ngoài tầm mắt của bạn).</w:t>
            </w:r>
          </w:p>
        </w:tc>
        <w:tc>
          <w:tcPr>
            <w:tcW w:w="1361" w:type="dxa"/>
            <w:shd w:val="clear" w:color="auto" w:fill="FFFFFF"/>
            <w:tcMar>
              <w:top w:w="100" w:type="dxa"/>
              <w:left w:w="100" w:type="dxa"/>
              <w:bottom w:w="100" w:type="dxa"/>
              <w:right w:w="100" w:type="dxa"/>
            </w:tcMar>
          </w:tcPr>
          <w:p w14:paraId="023375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3E6B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A130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D168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AAFA499" w14:textId="77777777" w:rsidR="009D4C34" w:rsidRDefault="00000000">
            <w:pPr>
              <w:jc w:val="center"/>
            </w:pPr>
            <w:r>
              <w:rPr>
                <w:b/>
                <w:color w:val="047857"/>
              </w:rPr>
              <w:t>Đúng</w:t>
            </w:r>
          </w:p>
        </w:tc>
      </w:tr>
      <w:tr w:rsidR="009D4C34" w14:paraId="2E88F043" w14:textId="77777777" w:rsidTr="00B85483">
        <w:trPr>
          <w:cantSplit/>
          <w:jc w:val="center"/>
        </w:trPr>
        <w:tc>
          <w:tcPr>
            <w:tcW w:w="1020" w:type="dxa"/>
            <w:shd w:val="clear" w:color="auto" w:fill="F8FAFC"/>
            <w:tcMar>
              <w:top w:w="100" w:type="dxa"/>
              <w:left w:w="100" w:type="dxa"/>
              <w:bottom w:w="100" w:type="dxa"/>
              <w:right w:w="100" w:type="dxa"/>
            </w:tcMar>
          </w:tcPr>
          <w:p w14:paraId="72B1AB67" w14:textId="77777777" w:rsidR="009D4C34" w:rsidRDefault="00000000">
            <w:pPr>
              <w:jc w:val="center"/>
            </w:pPr>
            <w:r>
              <w:rPr>
                <w:b/>
                <w:color w:val="1E3A8A"/>
                <w:sz w:val="22"/>
              </w:rPr>
              <w:t>UAV-C-M1-018</w:t>
            </w:r>
          </w:p>
        </w:tc>
        <w:tc>
          <w:tcPr>
            <w:tcW w:w="907" w:type="dxa"/>
            <w:shd w:val="clear" w:color="auto" w:fill="F8FAFC"/>
            <w:tcMar>
              <w:top w:w="100" w:type="dxa"/>
              <w:left w:w="100" w:type="dxa"/>
              <w:bottom w:w="100" w:type="dxa"/>
              <w:right w:w="100" w:type="dxa"/>
            </w:tcMar>
          </w:tcPr>
          <w:p w14:paraId="250976C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1F24A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CD41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51061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8648060" w14:textId="77777777" w:rsidR="009D4C34" w:rsidRDefault="00000000">
            <w:pPr>
              <w:jc w:val="both"/>
            </w:pPr>
            <w:r>
              <w:t>Bạn vừa mua một chiếc flycam/UAV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1361" w:type="dxa"/>
            <w:shd w:val="clear" w:color="auto" w:fill="F8FAFC"/>
            <w:tcMar>
              <w:top w:w="100" w:type="dxa"/>
              <w:left w:w="100" w:type="dxa"/>
              <w:bottom w:w="100" w:type="dxa"/>
              <w:right w:w="100" w:type="dxa"/>
            </w:tcMar>
          </w:tcPr>
          <w:p w14:paraId="129D88C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09583C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ED2D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F0C6A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301FE62" w14:textId="77777777" w:rsidR="009D4C34" w:rsidRDefault="00000000">
            <w:pPr>
              <w:jc w:val="center"/>
            </w:pPr>
            <w:r>
              <w:rPr>
                <w:b/>
                <w:color w:val="B91C1C"/>
              </w:rPr>
              <w:t>Sai</w:t>
            </w:r>
          </w:p>
        </w:tc>
      </w:tr>
      <w:tr w:rsidR="009D4C34" w14:paraId="3FA0E7A3" w14:textId="77777777" w:rsidTr="00B85483">
        <w:trPr>
          <w:cantSplit/>
          <w:jc w:val="center"/>
        </w:trPr>
        <w:tc>
          <w:tcPr>
            <w:tcW w:w="1020" w:type="dxa"/>
            <w:shd w:val="clear" w:color="auto" w:fill="FFFFFF"/>
            <w:tcMar>
              <w:top w:w="100" w:type="dxa"/>
              <w:left w:w="100" w:type="dxa"/>
              <w:bottom w:w="100" w:type="dxa"/>
              <w:right w:w="100" w:type="dxa"/>
            </w:tcMar>
          </w:tcPr>
          <w:p w14:paraId="7C48950F" w14:textId="77777777" w:rsidR="009D4C34" w:rsidRDefault="00000000">
            <w:pPr>
              <w:jc w:val="center"/>
            </w:pPr>
            <w:r>
              <w:rPr>
                <w:b/>
                <w:color w:val="1E3A8A"/>
                <w:sz w:val="22"/>
              </w:rPr>
              <w:lastRenderedPageBreak/>
              <w:t>UAV-C-M9-015</w:t>
            </w:r>
          </w:p>
        </w:tc>
        <w:tc>
          <w:tcPr>
            <w:tcW w:w="907" w:type="dxa"/>
            <w:shd w:val="clear" w:color="auto" w:fill="FFFFFF"/>
            <w:tcMar>
              <w:top w:w="100" w:type="dxa"/>
              <w:left w:w="100" w:type="dxa"/>
              <w:bottom w:w="100" w:type="dxa"/>
              <w:right w:w="100" w:type="dxa"/>
            </w:tcMar>
          </w:tcPr>
          <w:p w14:paraId="078B5198"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06C5F27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2F456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2AF71E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B0EF5A" w14:textId="77777777" w:rsidR="009D4C34" w:rsidRDefault="00000000">
            <w:pPr>
              <w:jc w:val="both"/>
            </w:pPr>
            <w: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1361" w:type="dxa"/>
            <w:shd w:val="clear" w:color="auto" w:fill="FFFFFF"/>
            <w:tcMar>
              <w:top w:w="100" w:type="dxa"/>
              <w:left w:w="100" w:type="dxa"/>
              <w:bottom w:w="100" w:type="dxa"/>
              <w:right w:w="100" w:type="dxa"/>
            </w:tcMar>
          </w:tcPr>
          <w:p w14:paraId="01DB1A07" w14:textId="77777777" w:rsidR="009D4C34" w:rsidRDefault="00000000">
            <w:r>
              <w:t>A. Hợp lệ, vì Giám sát viên có quyền làm thay nhiệm vụ của Sát hạch viên trong tình huống khẩn cấp để kỳ thi không bị gián đoạn.</w:t>
            </w:r>
          </w:p>
        </w:tc>
        <w:tc>
          <w:tcPr>
            <w:tcW w:w="1361" w:type="dxa"/>
            <w:shd w:val="clear" w:color="auto" w:fill="FFFFFF"/>
            <w:tcMar>
              <w:top w:w="100" w:type="dxa"/>
              <w:left w:w="100" w:type="dxa"/>
              <w:bottom w:w="100" w:type="dxa"/>
              <w:right w:w="100" w:type="dxa"/>
            </w:tcMar>
          </w:tcPr>
          <w:p w14:paraId="4D823936" w14:textId="77777777" w:rsidR="009D4C34" w:rsidRDefault="00000000">
            <w:r>
              <w:t>B. Hợp lệ, miễn là Giám sát viên đó ghi rõ lý do vào Biên bản giám sát và báo cáo với Chủ tịch Hội đồng sát hạch.</w:t>
            </w:r>
          </w:p>
        </w:tc>
        <w:tc>
          <w:tcPr>
            <w:tcW w:w="1361" w:type="dxa"/>
            <w:shd w:val="clear" w:color="auto" w:fill="FFFFFF"/>
            <w:tcMar>
              <w:top w:w="100" w:type="dxa"/>
              <w:left w:w="100" w:type="dxa"/>
              <w:bottom w:w="100" w:type="dxa"/>
              <w:right w:w="100" w:type="dxa"/>
            </w:tcMar>
          </w:tcPr>
          <w:p w14:paraId="17D9AF14" w14:textId="77777777" w:rsidR="009D4C34" w:rsidRDefault="00000000">
            <w:r>
              <w:t>C. Sai quy định nghiêm trọng, vì Cán bộ giám sát phải làm việc độc lập, tuyệt đối không được phép làm thay nhiệm vụ của Sát hạch viên.</w:t>
            </w:r>
          </w:p>
        </w:tc>
        <w:tc>
          <w:tcPr>
            <w:tcW w:w="1361" w:type="dxa"/>
            <w:shd w:val="clear" w:color="auto" w:fill="FFFFFF"/>
            <w:tcMar>
              <w:top w:w="100" w:type="dxa"/>
              <w:left w:w="100" w:type="dxa"/>
              <w:bottom w:w="100" w:type="dxa"/>
              <w:right w:w="100" w:type="dxa"/>
            </w:tcMar>
          </w:tcPr>
          <w:p w14:paraId="151E504F" w14:textId="77777777" w:rsidR="009D4C34" w:rsidRDefault="00000000">
            <w:r>
              <w:t>D. Sai quy định, vì chỉ Giám sát viên trưởng cấp bác sĩ quan mới có quyền trực tiếp chấm thi thay Sát hạch viên khi có sự cố.</w:t>
            </w:r>
          </w:p>
        </w:tc>
        <w:tc>
          <w:tcPr>
            <w:tcW w:w="624" w:type="dxa"/>
            <w:shd w:val="clear" w:color="auto" w:fill="FFFFFF"/>
            <w:tcMar>
              <w:top w:w="100" w:type="dxa"/>
              <w:left w:w="100" w:type="dxa"/>
              <w:bottom w:w="100" w:type="dxa"/>
              <w:right w:w="100" w:type="dxa"/>
            </w:tcMar>
          </w:tcPr>
          <w:p w14:paraId="46FBA976" w14:textId="77777777" w:rsidR="009D4C34" w:rsidRDefault="00000000">
            <w:pPr>
              <w:jc w:val="center"/>
            </w:pPr>
            <w:r>
              <w:rPr>
                <w:b/>
                <w:color w:val="1E3A8A"/>
              </w:rPr>
              <w:t>C</w:t>
            </w:r>
          </w:p>
        </w:tc>
      </w:tr>
      <w:tr w:rsidR="009D4C34" w14:paraId="7758D5C4" w14:textId="77777777" w:rsidTr="00B85483">
        <w:trPr>
          <w:cantSplit/>
          <w:jc w:val="center"/>
        </w:trPr>
        <w:tc>
          <w:tcPr>
            <w:tcW w:w="1020" w:type="dxa"/>
            <w:shd w:val="clear" w:color="auto" w:fill="F8FAFC"/>
            <w:tcMar>
              <w:top w:w="100" w:type="dxa"/>
              <w:left w:w="100" w:type="dxa"/>
              <w:bottom w:w="100" w:type="dxa"/>
              <w:right w:w="100" w:type="dxa"/>
            </w:tcMar>
          </w:tcPr>
          <w:p w14:paraId="52A77C97" w14:textId="77777777" w:rsidR="009D4C34" w:rsidRDefault="00000000">
            <w:pPr>
              <w:jc w:val="center"/>
            </w:pPr>
            <w:r>
              <w:rPr>
                <w:b/>
                <w:color w:val="1E3A8A"/>
                <w:sz w:val="22"/>
              </w:rPr>
              <w:t>UAV-C-M1-078</w:t>
            </w:r>
          </w:p>
        </w:tc>
        <w:tc>
          <w:tcPr>
            <w:tcW w:w="907" w:type="dxa"/>
            <w:shd w:val="clear" w:color="auto" w:fill="F8FAFC"/>
            <w:tcMar>
              <w:top w:w="100" w:type="dxa"/>
              <w:left w:w="100" w:type="dxa"/>
              <w:bottom w:w="100" w:type="dxa"/>
              <w:right w:w="100" w:type="dxa"/>
            </w:tcMar>
          </w:tcPr>
          <w:p w14:paraId="7E639D0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8BC5C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32FFC0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2E5498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14197FA" w14:textId="77777777" w:rsidR="009D4C34" w:rsidRDefault="00000000">
            <w:pPr>
              <w:jc w:val="both"/>
            </w:pPr>
            <w:r>
              <w:t>Sau khi thi đỗ kỳ sát hạch tay nghề bay flycam/UAV,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1361" w:type="dxa"/>
            <w:shd w:val="clear" w:color="auto" w:fill="F8FAFC"/>
            <w:tcMar>
              <w:top w:w="100" w:type="dxa"/>
              <w:left w:w="100" w:type="dxa"/>
              <w:bottom w:w="100" w:type="dxa"/>
              <w:right w:w="100" w:type="dxa"/>
            </w:tcMar>
          </w:tcPr>
          <w:p w14:paraId="7C7041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9D7D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EA732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510A1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9FC1907" w14:textId="77777777" w:rsidR="009D4C34" w:rsidRDefault="00000000">
            <w:pPr>
              <w:jc w:val="center"/>
            </w:pPr>
            <w:r>
              <w:rPr>
                <w:b/>
                <w:color w:val="047857"/>
              </w:rPr>
              <w:t>Đúng</w:t>
            </w:r>
          </w:p>
        </w:tc>
      </w:tr>
      <w:tr w:rsidR="009D4C34" w14:paraId="47ED4B4A" w14:textId="77777777" w:rsidTr="00B85483">
        <w:trPr>
          <w:cantSplit/>
          <w:jc w:val="center"/>
        </w:trPr>
        <w:tc>
          <w:tcPr>
            <w:tcW w:w="1020" w:type="dxa"/>
            <w:shd w:val="clear" w:color="auto" w:fill="F8FAFC"/>
            <w:tcMar>
              <w:top w:w="100" w:type="dxa"/>
              <w:left w:w="100" w:type="dxa"/>
              <w:bottom w:w="100" w:type="dxa"/>
              <w:right w:w="100" w:type="dxa"/>
            </w:tcMar>
          </w:tcPr>
          <w:p w14:paraId="1A3F598B" w14:textId="77777777" w:rsidR="009D4C34" w:rsidRDefault="00000000">
            <w:pPr>
              <w:jc w:val="center"/>
            </w:pPr>
            <w:r>
              <w:rPr>
                <w:b/>
                <w:color w:val="1E3A8A"/>
                <w:sz w:val="22"/>
              </w:rPr>
              <w:t>UAV-C-M1-028</w:t>
            </w:r>
          </w:p>
        </w:tc>
        <w:tc>
          <w:tcPr>
            <w:tcW w:w="907" w:type="dxa"/>
            <w:shd w:val="clear" w:color="auto" w:fill="F8FAFC"/>
            <w:tcMar>
              <w:top w:w="100" w:type="dxa"/>
              <w:left w:w="100" w:type="dxa"/>
              <w:bottom w:w="100" w:type="dxa"/>
              <w:right w:w="100" w:type="dxa"/>
            </w:tcMar>
          </w:tcPr>
          <w:p w14:paraId="0B5AF5E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B99431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1AE9EF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31567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7430ADD" w14:textId="77777777" w:rsidR="009D4C34" w:rsidRDefault="00000000">
            <w:pPr>
              <w:jc w:val="both"/>
            </w:pPr>
            <w: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1361" w:type="dxa"/>
            <w:shd w:val="clear" w:color="auto" w:fill="F8FAFC"/>
            <w:tcMar>
              <w:top w:w="100" w:type="dxa"/>
              <w:left w:w="100" w:type="dxa"/>
              <w:bottom w:w="100" w:type="dxa"/>
              <w:right w:w="100" w:type="dxa"/>
            </w:tcMar>
          </w:tcPr>
          <w:p w14:paraId="320482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0A58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EA10A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8DEDF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EE52D9" w14:textId="77777777" w:rsidR="009D4C34" w:rsidRDefault="00000000">
            <w:pPr>
              <w:jc w:val="center"/>
            </w:pPr>
            <w:r>
              <w:rPr>
                <w:b/>
                <w:color w:val="047857"/>
              </w:rPr>
              <w:t>Đúng</w:t>
            </w:r>
          </w:p>
        </w:tc>
      </w:tr>
      <w:tr w:rsidR="009D4C34" w14:paraId="08367B77" w14:textId="77777777" w:rsidTr="00B85483">
        <w:trPr>
          <w:cantSplit/>
          <w:jc w:val="center"/>
        </w:trPr>
        <w:tc>
          <w:tcPr>
            <w:tcW w:w="1020" w:type="dxa"/>
            <w:shd w:val="clear" w:color="auto" w:fill="FFFFFF"/>
            <w:tcMar>
              <w:top w:w="100" w:type="dxa"/>
              <w:left w:w="100" w:type="dxa"/>
              <w:bottom w:w="100" w:type="dxa"/>
              <w:right w:w="100" w:type="dxa"/>
            </w:tcMar>
          </w:tcPr>
          <w:p w14:paraId="6056E1F1" w14:textId="77777777" w:rsidR="009D4C34" w:rsidRDefault="00000000">
            <w:pPr>
              <w:jc w:val="center"/>
            </w:pPr>
            <w:r>
              <w:rPr>
                <w:b/>
                <w:color w:val="1E3A8A"/>
                <w:sz w:val="22"/>
              </w:rPr>
              <w:t>UAV-C-M4-005</w:t>
            </w:r>
          </w:p>
        </w:tc>
        <w:tc>
          <w:tcPr>
            <w:tcW w:w="907" w:type="dxa"/>
            <w:shd w:val="clear" w:color="auto" w:fill="FFFFFF"/>
            <w:tcMar>
              <w:top w:w="100" w:type="dxa"/>
              <w:left w:w="100" w:type="dxa"/>
              <w:bottom w:w="100" w:type="dxa"/>
              <w:right w:w="100" w:type="dxa"/>
            </w:tcMar>
          </w:tcPr>
          <w:p w14:paraId="0026CB2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B4D191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7C7A95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1B798A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B687E7C" w14:textId="77777777" w:rsidR="009D4C34" w:rsidRDefault="00000000">
            <w:pPr>
              <w:jc w:val="both"/>
            </w:pPr>
            <w:r>
              <w:t>Quan sát thực tế tại hiện trường cho thấy sương mù dày đặc làm tầm nhìn xa khí tượng chỉ đạt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1361" w:type="dxa"/>
            <w:shd w:val="clear" w:color="auto" w:fill="FFFFFF"/>
            <w:tcMar>
              <w:top w:w="100" w:type="dxa"/>
              <w:left w:w="100" w:type="dxa"/>
              <w:bottom w:w="100" w:type="dxa"/>
              <w:right w:w="100" w:type="dxa"/>
            </w:tcMar>
          </w:tcPr>
          <w:p w14:paraId="02C934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BFEBA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7AA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85B30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324965" w14:textId="77777777" w:rsidR="009D4C34" w:rsidRDefault="00000000">
            <w:pPr>
              <w:jc w:val="center"/>
            </w:pPr>
            <w:r>
              <w:rPr>
                <w:b/>
                <w:color w:val="047857"/>
              </w:rPr>
              <w:t>Đúng</w:t>
            </w:r>
          </w:p>
        </w:tc>
      </w:tr>
      <w:tr w:rsidR="009D4C34" w14:paraId="5B5D24F4" w14:textId="77777777" w:rsidTr="00B85483">
        <w:trPr>
          <w:cantSplit/>
          <w:jc w:val="center"/>
        </w:trPr>
        <w:tc>
          <w:tcPr>
            <w:tcW w:w="1020" w:type="dxa"/>
            <w:shd w:val="clear" w:color="auto" w:fill="F8FAFC"/>
            <w:tcMar>
              <w:top w:w="100" w:type="dxa"/>
              <w:left w:w="100" w:type="dxa"/>
              <w:bottom w:w="100" w:type="dxa"/>
              <w:right w:w="100" w:type="dxa"/>
            </w:tcMar>
          </w:tcPr>
          <w:p w14:paraId="0AB6385D" w14:textId="77777777" w:rsidR="009D4C34" w:rsidRDefault="00000000">
            <w:pPr>
              <w:jc w:val="center"/>
            </w:pPr>
            <w:r>
              <w:rPr>
                <w:b/>
                <w:color w:val="1E3A8A"/>
                <w:sz w:val="22"/>
              </w:rPr>
              <w:lastRenderedPageBreak/>
              <w:t>UAV-C-M9-020</w:t>
            </w:r>
          </w:p>
        </w:tc>
        <w:tc>
          <w:tcPr>
            <w:tcW w:w="907" w:type="dxa"/>
            <w:shd w:val="clear" w:color="auto" w:fill="F8FAFC"/>
            <w:tcMar>
              <w:top w:w="100" w:type="dxa"/>
              <w:left w:w="100" w:type="dxa"/>
              <w:bottom w:w="100" w:type="dxa"/>
              <w:right w:w="100" w:type="dxa"/>
            </w:tcMar>
          </w:tcPr>
          <w:p w14:paraId="0B9CECCE"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1E3543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C7D76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3B04C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7330742" w14:textId="77777777" w:rsidR="009D4C34" w:rsidRDefault="00000000">
            <w:pPr>
              <w:jc w:val="both"/>
            </w:pPr>
            <w:r>
              <w:t>Tổ giám sát kiểm tra một trung tâm dạy flycam/UAV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1361" w:type="dxa"/>
            <w:shd w:val="clear" w:color="auto" w:fill="F8FAFC"/>
            <w:tcMar>
              <w:top w:w="100" w:type="dxa"/>
              <w:left w:w="100" w:type="dxa"/>
              <w:bottom w:w="100" w:type="dxa"/>
              <w:right w:w="100" w:type="dxa"/>
            </w:tcMar>
          </w:tcPr>
          <w:p w14:paraId="1BAA3509" w14:textId="77777777" w:rsidR="009D4C34" w:rsidRDefault="00000000">
            <w:r>
              <w:t>A. Bắt buộc phải hoàn thiện ngay lập tức trước khi được phép tổ chức kỳ sát hạch tiếp theo.</w:t>
            </w:r>
          </w:p>
        </w:tc>
        <w:tc>
          <w:tcPr>
            <w:tcW w:w="1361" w:type="dxa"/>
            <w:shd w:val="clear" w:color="auto" w:fill="F8FAFC"/>
            <w:tcMar>
              <w:top w:w="100" w:type="dxa"/>
              <w:left w:w="100" w:type="dxa"/>
              <w:bottom w:w="100" w:type="dxa"/>
              <w:right w:w="100" w:type="dxa"/>
            </w:tcMar>
          </w:tcPr>
          <w:p w14:paraId="6BC16DBD" w14:textId="77777777" w:rsidR="009D4C34" w:rsidRDefault="00000000">
            <w:r>
              <w:t>B. Thời hạn không quá 06 tháng kể từ ngày Quy trình có hiệu lực thi hành.</w:t>
            </w:r>
          </w:p>
        </w:tc>
        <w:tc>
          <w:tcPr>
            <w:tcW w:w="1361" w:type="dxa"/>
            <w:shd w:val="clear" w:color="auto" w:fill="F8FAFC"/>
            <w:tcMar>
              <w:top w:w="100" w:type="dxa"/>
              <w:left w:w="100" w:type="dxa"/>
              <w:bottom w:w="100" w:type="dxa"/>
              <w:right w:w="100" w:type="dxa"/>
            </w:tcMar>
          </w:tcPr>
          <w:p w14:paraId="769BD2D5" w14:textId="77777777" w:rsidR="009D4C34" w:rsidRDefault="00000000">
            <w:r>
              <w:t>C. Thời hạn không quá 12 tháng kể từ ngày Quy trình có hiệu lực thi hành.</w:t>
            </w:r>
          </w:p>
        </w:tc>
        <w:tc>
          <w:tcPr>
            <w:tcW w:w="1361" w:type="dxa"/>
            <w:shd w:val="clear" w:color="auto" w:fill="F8FAFC"/>
            <w:tcMar>
              <w:top w:w="100" w:type="dxa"/>
              <w:left w:w="100" w:type="dxa"/>
              <w:bottom w:w="100" w:type="dxa"/>
              <w:right w:w="100" w:type="dxa"/>
            </w:tcMar>
          </w:tcPr>
          <w:p w14:paraId="52F43A3A" w14:textId="77777777" w:rsidR="009D4C34" w:rsidRDefault="00000000">
            <w:r>
              <w:t>D. Thời hạn không quá 24 tháng kể từ ngày Quy trình có hiệu lực thi hành.</w:t>
            </w:r>
          </w:p>
        </w:tc>
        <w:tc>
          <w:tcPr>
            <w:tcW w:w="624" w:type="dxa"/>
            <w:shd w:val="clear" w:color="auto" w:fill="F8FAFC"/>
            <w:tcMar>
              <w:top w:w="100" w:type="dxa"/>
              <w:left w:w="100" w:type="dxa"/>
              <w:bottom w:w="100" w:type="dxa"/>
              <w:right w:w="100" w:type="dxa"/>
            </w:tcMar>
          </w:tcPr>
          <w:p w14:paraId="7E6A9EDB" w14:textId="77777777" w:rsidR="009D4C34" w:rsidRDefault="00000000">
            <w:pPr>
              <w:jc w:val="center"/>
            </w:pPr>
            <w:r>
              <w:rPr>
                <w:b/>
                <w:color w:val="1E3A8A"/>
              </w:rPr>
              <w:t>C</w:t>
            </w:r>
          </w:p>
        </w:tc>
      </w:tr>
      <w:tr w:rsidR="009D4C34" w14:paraId="0564536F" w14:textId="77777777" w:rsidTr="00B85483">
        <w:trPr>
          <w:cantSplit/>
          <w:jc w:val="center"/>
        </w:trPr>
        <w:tc>
          <w:tcPr>
            <w:tcW w:w="1020" w:type="dxa"/>
            <w:shd w:val="clear" w:color="auto" w:fill="FFFFFF"/>
            <w:tcMar>
              <w:top w:w="100" w:type="dxa"/>
              <w:left w:w="100" w:type="dxa"/>
              <w:bottom w:w="100" w:type="dxa"/>
              <w:right w:w="100" w:type="dxa"/>
            </w:tcMar>
          </w:tcPr>
          <w:p w14:paraId="28C22779" w14:textId="77777777" w:rsidR="009D4C34" w:rsidRDefault="00000000">
            <w:pPr>
              <w:jc w:val="center"/>
            </w:pPr>
            <w:r>
              <w:rPr>
                <w:b/>
                <w:color w:val="1E3A8A"/>
                <w:sz w:val="22"/>
              </w:rPr>
              <w:lastRenderedPageBreak/>
              <w:t>UAV-C-M9-009</w:t>
            </w:r>
          </w:p>
        </w:tc>
        <w:tc>
          <w:tcPr>
            <w:tcW w:w="907" w:type="dxa"/>
            <w:shd w:val="clear" w:color="auto" w:fill="FFFFFF"/>
            <w:tcMar>
              <w:top w:w="100" w:type="dxa"/>
              <w:left w:w="100" w:type="dxa"/>
              <w:bottom w:w="100" w:type="dxa"/>
              <w:right w:w="100" w:type="dxa"/>
            </w:tcMar>
          </w:tcPr>
          <w:p w14:paraId="3B7125D3"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EC4D37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FF13E7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4F64AF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7A61F73" w14:textId="77777777" w:rsidR="009D4C34" w:rsidRDefault="00000000">
            <w:pPr>
              <w:jc w:val="both"/>
            </w:pPr>
            <w: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1361" w:type="dxa"/>
            <w:shd w:val="clear" w:color="auto" w:fill="FFFFFF"/>
            <w:tcMar>
              <w:top w:w="100" w:type="dxa"/>
              <w:left w:w="100" w:type="dxa"/>
              <w:bottom w:w="100" w:type="dxa"/>
              <w:right w:w="100" w:type="dxa"/>
            </w:tcMar>
          </w:tcPr>
          <w:p w14:paraId="7B114A14" w14:textId="77777777" w:rsidR="009D4C34" w:rsidRDefault="00000000">
            <w:r>
              <w:t>A. Lập biên bản nhắc nhở và vẫn cho phép kỳ thi diễn ra bình thường để không ảnh hưởng đến lịch trình cá nhân của các thí sinh đã có mặt.</w:t>
            </w:r>
          </w:p>
        </w:tc>
        <w:tc>
          <w:tcPr>
            <w:tcW w:w="1361" w:type="dxa"/>
            <w:shd w:val="clear" w:color="auto" w:fill="FFFFFF"/>
            <w:tcMar>
              <w:top w:w="100" w:type="dxa"/>
              <w:left w:w="100" w:type="dxa"/>
              <w:bottom w:w="100" w:type="dxa"/>
              <w:right w:w="100" w:type="dxa"/>
            </w:tcMar>
          </w:tcPr>
          <w:p w14:paraId="6153D028" w14:textId="77777777" w:rsidR="009D4C34" w:rsidRDefault="00000000">
            <w:r>
              <w:t>B. Yêu cầu cơ sở đào tạo viết giấy cam kết chịu mọi trách nhiệm trước pháp luật nếu có tai nạn xảy ra, sau đó cho phép thi.</w:t>
            </w:r>
          </w:p>
        </w:tc>
        <w:tc>
          <w:tcPr>
            <w:tcW w:w="1361" w:type="dxa"/>
            <w:shd w:val="clear" w:color="auto" w:fill="FFFFFF"/>
            <w:tcMar>
              <w:top w:w="100" w:type="dxa"/>
              <w:left w:w="100" w:type="dxa"/>
              <w:bottom w:w="100" w:type="dxa"/>
              <w:right w:w="100" w:type="dxa"/>
            </w:tcMar>
          </w:tcPr>
          <w:p w14:paraId="67658823" w14:textId="77777777" w:rsidR="009D4C34" w:rsidRDefault="00000000">
            <w:r>
              <w:t>C. Yêu cầu tạm dừng tổ chức kỳ kiểm tra, sát hạch để cơ sở đào tạo khắc phục.</w:t>
            </w:r>
          </w:p>
        </w:tc>
        <w:tc>
          <w:tcPr>
            <w:tcW w:w="1361" w:type="dxa"/>
            <w:shd w:val="clear" w:color="auto" w:fill="FFFFFF"/>
            <w:tcMar>
              <w:top w:w="100" w:type="dxa"/>
              <w:left w:w="100" w:type="dxa"/>
              <w:bottom w:w="100" w:type="dxa"/>
              <w:right w:w="100" w:type="dxa"/>
            </w:tcMar>
          </w:tcPr>
          <w:p w14:paraId="3D249F5A" w14:textId="77777777" w:rsidR="009D4C34" w:rsidRDefault="00000000">
            <w:r>
              <w:t>D. Tự xuất quỹ cá nhân đi thuê thiết bị bảo hộ an toàn để kỳ thi được khai mạc đúng theo quy định.</w:t>
            </w:r>
          </w:p>
        </w:tc>
        <w:tc>
          <w:tcPr>
            <w:tcW w:w="624" w:type="dxa"/>
            <w:shd w:val="clear" w:color="auto" w:fill="FFFFFF"/>
            <w:tcMar>
              <w:top w:w="100" w:type="dxa"/>
              <w:left w:w="100" w:type="dxa"/>
              <w:bottom w:w="100" w:type="dxa"/>
              <w:right w:w="100" w:type="dxa"/>
            </w:tcMar>
          </w:tcPr>
          <w:p w14:paraId="4102041B" w14:textId="77777777" w:rsidR="009D4C34" w:rsidRDefault="00000000">
            <w:pPr>
              <w:jc w:val="center"/>
            </w:pPr>
            <w:r>
              <w:rPr>
                <w:b/>
                <w:color w:val="1E3A8A"/>
              </w:rPr>
              <w:t>C</w:t>
            </w:r>
          </w:p>
        </w:tc>
      </w:tr>
      <w:tr w:rsidR="009D4C34" w14:paraId="7D9CBF14" w14:textId="77777777" w:rsidTr="00B85483">
        <w:trPr>
          <w:cantSplit/>
          <w:jc w:val="center"/>
        </w:trPr>
        <w:tc>
          <w:tcPr>
            <w:tcW w:w="1020" w:type="dxa"/>
            <w:shd w:val="clear" w:color="auto" w:fill="FFFFFF"/>
            <w:tcMar>
              <w:top w:w="100" w:type="dxa"/>
              <w:left w:w="100" w:type="dxa"/>
              <w:bottom w:w="100" w:type="dxa"/>
              <w:right w:w="100" w:type="dxa"/>
            </w:tcMar>
          </w:tcPr>
          <w:p w14:paraId="2C149236" w14:textId="77777777" w:rsidR="009D4C34" w:rsidRDefault="00000000">
            <w:pPr>
              <w:jc w:val="center"/>
            </w:pPr>
            <w:r>
              <w:rPr>
                <w:b/>
                <w:color w:val="1E3A8A"/>
                <w:sz w:val="22"/>
              </w:rPr>
              <w:lastRenderedPageBreak/>
              <w:t>UAV-C-M8-006</w:t>
            </w:r>
          </w:p>
        </w:tc>
        <w:tc>
          <w:tcPr>
            <w:tcW w:w="907" w:type="dxa"/>
            <w:shd w:val="clear" w:color="auto" w:fill="FFFFFF"/>
            <w:tcMar>
              <w:top w:w="100" w:type="dxa"/>
              <w:left w:w="100" w:type="dxa"/>
              <w:bottom w:w="100" w:type="dxa"/>
              <w:right w:w="100" w:type="dxa"/>
            </w:tcMar>
          </w:tcPr>
          <w:p w14:paraId="2C39E6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402DE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D2DE3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88934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87BF6C" w14:textId="77777777" w:rsidR="009D4C34" w:rsidRDefault="00000000">
            <w:pPr>
              <w:jc w:val="both"/>
            </w:pPr>
            <w:r>
              <w:t>Bạn vừa được cơ quan có thẩm quyền cấp phép bay flycam/UAV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tc>
        <w:tc>
          <w:tcPr>
            <w:tcW w:w="1361" w:type="dxa"/>
            <w:shd w:val="clear" w:color="auto" w:fill="FFFFFF"/>
            <w:tcMar>
              <w:top w:w="100" w:type="dxa"/>
              <w:left w:w="100" w:type="dxa"/>
              <w:bottom w:w="100" w:type="dxa"/>
              <w:right w:w="100" w:type="dxa"/>
            </w:tcMar>
          </w:tcPr>
          <w:p w14:paraId="30C772E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8F7AC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6712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4AB26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ABBDC9" w14:textId="77777777" w:rsidR="009D4C34" w:rsidRDefault="00000000">
            <w:pPr>
              <w:jc w:val="center"/>
            </w:pPr>
            <w:r>
              <w:rPr>
                <w:b/>
                <w:color w:val="B91C1C"/>
              </w:rPr>
              <w:t>Sai</w:t>
            </w:r>
          </w:p>
        </w:tc>
      </w:tr>
      <w:tr w:rsidR="009D4C34" w14:paraId="7C581D9B" w14:textId="77777777" w:rsidTr="00B85483">
        <w:trPr>
          <w:cantSplit/>
          <w:jc w:val="center"/>
        </w:trPr>
        <w:tc>
          <w:tcPr>
            <w:tcW w:w="1020" w:type="dxa"/>
            <w:shd w:val="clear" w:color="auto" w:fill="F8FAFC"/>
            <w:tcMar>
              <w:top w:w="100" w:type="dxa"/>
              <w:left w:w="100" w:type="dxa"/>
              <w:bottom w:w="100" w:type="dxa"/>
              <w:right w:w="100" w:type="dxa"/>
            </w:tcMar>
          </w:tcPr>
          <w:p w14:paraId="7F4A4CB6" w14:textId="77777777" w:rsidR="009D4C34" w:rsidRDefault="00000000">
            <w:pPr>
              <w:jc w:val="center"/>
            </w:pPr>
            <w:r>
              <w:rPr>
                <w:b/>
                <w:color w:val="1E3A8A"/>
                <w:sz w:val="22"/>
              </w:rPr>
              <w:lastRenderedPageBreak/>
              <w:t>UAV-C-M9-004</w:t>
            </w:r>
          </w:p>
        </w:tc>
        <w:tc>
          <w:tcPr>
            <w:tcW w:w="907" w:type="dxa"/>
            <w:shd w:val="clear" w:color="auto" w:fill="F8FAFC"/>
            <w:tcMar>
              <w:top w:w="100" w:type="dxa"/>
              <w:left w:w="100" w:type="dxa"/>
              <w:bottom w:w="100" w:type="dxa"/>
              <w:right w:w="100" w:type="dxa"/>
            </w:tcMar>
          </w:tcPr>
          <w:p w14:paraId="606DD535"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09937A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0F8127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E996E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4E174C" w14:textId="77777777" w:rsidR="009D4C34" w:rsidRDefault="00000000">
            <w:pPr>
              <w:jc w:val="both"/>
            </w:pPr>
            <w:r>
              <w:t>Tổ giám sát đang tiến hành đối soát điều kiện phương tiện trước khi cho phép Hội đồng khai mạc kỳ sát hạch thực hành. Khi kiểm tra một chiếc UAV/drone đa rô-to dự kiến dùng để thi, thông số/chức năng cốt lõi nào dưới đây là điều kiện tiên quyết bắt buộc để thiết bị này được đưa vào sử dụng?</w:t>
            </w:r>
          </w:p>
        </w:tc>
        <w:tc>
          <w:tcPr>
            <w:tcW w:w="1361" w:type="dxa"/>
            <w:shd w:val="clear" w:color="auto" w:fill="F8FAFC"/>
            <w:tcMar>
              <w:top w:w="100" w:type="dxa"/>
              <w:left w:w="100" w:type="dxa"/>
              <w:bottom w:w="100" w:type="dxa"/>
              <w:right w:w="100" w:type="dxa"/>
            </w:tcMar>
          </w:tcPr>
          <w:p w14:paraId="79E0851D" w14:textId="77777777" w:rsidR="009D4C34" w:rsidRDefault="00000000">
            <w:r>
              <w:t>A. Camera của phương tiện phải được tháo rời để giảm thiểu trọng lượng cất cánh, qua đó tiết kiệm năng lượng tối đa cho 6 giai đoạn bay.</w:t>
            </w:r>
          </w:p>
        </w:tc>
        <w:tc>
          <w:tcPr>
            <w:tcW w:w="1361" w:type="dxa"/>
            <w:shd w:val="clear" w:color="auto" w:fill="F8FAFC"/>
            <w:tcMar>
              <w:top w:w="100" w:type="dxa"/>
              <w:left w:w="100" w:type="dxa"/>
              <w:bottom w:w="100" w:type="dxa"/>
              <w:right w:w="100" w:type="dxa"/>
            </w:tcMar>
          </w:tcPr>
          <w:p w14:paraId="355FA6D1" w14:textId="77777777" w:rsidR="009D4C34" w:rsidRDefault="00000000">
            <w:r>
              <w:t>B. Thiết bị bay phải có trọng lượng cất cánh tối đa vượt mức 150 kg để đảm bảo khả năng kháng gió trong điều kiện thời tiết khắc nghiệt.</w:t>
            </w:r>
          </w:p>
        </w:tc>
        <w:tc>
          <w:tcPr>
            <w:tcW w:w="1361" w:type="dxa"/>
            <w:shd w:val="clear" w:color="auto" w:fill="F8FAFC"/>
            <w:tcMar>
              <w:top w:w="100" w:type="dxa"/>
              <w:left w:w="100" w:type="dxa"/>
              <w:bottom w:w="100" w:type="dxa"/>
              <w:right w:w="100" w:type="dxa"/>
            </w:tcMar>
          </w:tcPr>
          <w:p w14:paraId="318F6E60" w14:textId="77777777" w:rsidR="009D4C34" w:rsidRDefault="00000000">
            <w:r>
              <w:t>C. Mức năng lượng pin phải đạt đúng 100% tuyệt đối và phương tiện không được tích hợp bộ điều khiển tự động lái (Autopilot).</w:t>
            </w:r>
          </w:p>
        </w:tc>
        <w:tc>
          <w:tcPr>
            <w:tcW w:w="1361" w:type="dxa"/>
            <w:shd w:val="clear" w:color="auto" w:fill="F8FAFC"/>
            <w:tcMar>
              <w:top w:w="100" w:type="dxa"/>
              <w:left w:w="100" w:type="dxa"/>
              <w:bottom w:w="100" w:type="dxa"/>
              <w:right w:w="100" w:type="dxa"/>
            </w:tcMar>
          </w:tcPr>
          <w:p w14:paraId="668A3988" w14:textId="77777777" w:rsidR="009D4C34" w:rsidRDefault="00000000">
            <w:r>
              <w:t>D. Mức năng lượng pin/nhiên liệu phải đạt trên 80% (hoặc theo quy định bãi bay) và thiết bị phải có khả năng lưu trữ, trích xuất dữ liệu Flight log, Telemetry.</w:t>
            </w:r>
          </w:p>
        </w:tc>
        <w:tc>
          <w:tcPr>
            <w:tcW w:w="624" w:type="dxa"/>
            <w:shd w:val="clear" w:color="auto" w:fill="F8FAFC"/>
            <w:tcMar>
              <w:top w:w="100" w:type="dxa"/>
              <w:left w:w="100" w:type="dxa"/>
              <w:bottom w:w="100" w:type="dxa"/>
              <w:right w:w="100" w:type="dxa"/>
            </w:tcMar>
          </w:tcPr>
          <w:p w14:paraId="5FCDFC62" w14:textId="77777777" w:rsidR="009D4C34" w:rsidRDefault="00000000">
            <w:pPr>
              <w:jc w:val="center"/>
            </w:pPr>
            <w:r>
              <w:rPr>
                <w:b/>
                <w:color w:val="1E3A8A"/>
              </w:rPr>
              <w:t>D</w:t>
            </w:r>
          </w:p>
        </w:tc>
      </w:tr>
      <w:tr w:rsidR="009D4C34" w14:paraId="005BE46D" w14:textId="77777777" w:rsidTr="00B85483">
        <w:trPr>
          <w:cantSplit/>
          <w:jc w:val="center"/>
        </w:trPr>
        <w:tc>
          <w:tcPr>
            <w:tcW w:w="1020" w:type="dxa"/>
            <w:shd w:val="clear" w:color="auto" w:fill="F8FAFC"/>
            <w:tcMar>
              <w:top w:w="100" w:type="dxa"/>
              <w:left w:w="100" w:type="dxa"/>
              <w:bottom w:w="100" w:type="dxa"/>
              <w:right w:w="100" w:type="dxa"/>
            </w:tcMar>
          </w:tcPr>
          <w:p w14:paraId="40DAEC11" w14:textId="77777777" w:rsidR="009D4C34" w:rsidRDefault="00000000">
            <w:pPr>
              <w:jc w:val="center"/>
            </w:pPr>
            <w:r>
              <w:rPr>
                <w:b/>
                <w:color w:val="1E3A8A"/>
                <w:sz w:val="22"/>
              </w:rPr>
              <w:lastRenderedPageBreak/>
              <w:t>UAV-C-M4-004</w:t>
            </w:r>
          </w:p>
        </w:tc>
        <w:tc>
          <w:tcPr>
            <w:tcW w:w="907" w:type="dxa"/>
            <w:shd w:val="clear" w:color="auto" w:fill="F8FAFC"/>
            <w:tcMar>
              <w:top w:w="100" w:type="dxa"/>
              <w:left w:w="100" w:type="dxa"/>
              <w:bottom w:w="100" w:type="dxa"/>
              <w:right w:w="100" w:type="dxa"/>
            </w:tcMar>
          </w:tcPr>
          <w:p w14:paraId="299F1C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226E0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BE4AB8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E9667B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14A380" w14:textId="77777777" w:rsidR="009D4C34" w:rsidRDefault="00000000">
            <w:pPr>
              <w:jc w:val="both"/>
            </w:pPr>
            <w:r>
              <w:t>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1361" w:type="dxa"/>
            <w:shd w:val="clear" w:color="auto" w:fill="F8FAFC"/>
            <w:tcMar>
              <w:top w:w="100" w:type="dxa"/>
              <w:left w:w="100" w:type="dxa"/>
              <w:bottom w:w="100" w:type="dxa"/>
              <w:right w:w="100" w:type="dxa"/>
            </w:tcMar>
          </w:tcPr>
          <w:p w14:paraId="61D15A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7CD0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4677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7302C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3E8408" w14:textId="77777777" w:rsidR="009D4C34" w:rsidRDefault="00000000">
            <w:pPr>
              <w:jc w:val="center"/>
            </w:pPr>
            <w:r>
              <w:rPr>
                <w:b/>
                <w:color w:val="B91C1C"/>
              </w:rPr>
              <w:t>Sai</w:t>
            </w:r>
          </w:p>
        </w:tc>
      </w:tr>
      <w:tr w:rsidR="009D4C34" w14:paraId="437E573C" w14:textId="77777777" w:rsidTr="00B85483">
        <w:trPr>
          <w:cantSplit/>
          <w:jc w:val="center"/>
        </w:trPr>
        <w:tc>
          <w:tcPr>
            <w:tcW w:w="1020" w:type="dxa"/>
            <w:shd w:val="clear" w:color="auto" w:fill="F8FAFC"/>
            <w:tcMar>
              <w:top w:w="100" w:type="dxa"/>
              <w:left w:w="100" w:type="dxa"/>
              <w:bottom w:w="100" w:type="dxa"/>
              <w:right w:w="100" w:type="dxa"/>
            </w:tcMar>
          </w:tcPr>
          <w:p w14:paraId="2D2B3A8E" w14:textId="77777777" w:rsidR="009D4C34" w:rsidRDefault="00000000">
            <w:pPr>
              <w:jc w:val="center"/>
            </w:pPr>
            <w:r>
              <w:rPr>
                <w:b/>
                <w:color w:val="1E3A8A"/>
                <w:sz w:val="22"/>
              </w:rPr>
              <w:lastRenderedPageBreak/>
              <w:t>UAV-C-M4-006</w:t>
            </w:r>
          </w:p>
        </w:tc>
        <w:tc>
          <w:tcPr>
            <w:tcW w:w="907" w:type="dxa"/>
            <w:shd w:val="clear" w:color="auto" w:fill="F8FAFC"/>
            <w:tcMar>
              <w:top w:w="100" w:type="dxa"/>
              <w:left w:w="100" w:type="dxa"/>
              <w:bottom w:w="100" w:type="dxa"/>
              <w:right w:w="100" w:type="dxa"/>
            </w:tcMar>
          </w:tcPr>
          <w:p w14:paraId="6E72278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C62A2D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F0DA1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909745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C1CBE7" w14:textId="77777777" w:rsidR="009D4C34" w:rsidRDefault="00000000">
            <w:pPr>
              <w:jc w:val="both"/>
            </w:pPr>
            <w:r>
              <w:t>Đọc bản tin thời tiết METAR, Nếu nhận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1361" w:type="dxa"/>
            <w:shd w:val="clear" w:color="auto" w:fill="F8FAFC"/>
            <w:tcMar>
              <w:top w:w="100" w:type="dxa"/>
              <w:left w:w="100" w:type="dxa"/>
              <w:bottom w:w="100" w:type="dxa"/>
              <w:right w:w="100" w:type="dxa"/>
            </w:tcMar>
          </w:tcPr>
          <w:p w14:paraId="27B85E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211C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56E47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881A4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64D64E" w14:textId="77777777" w:rsidR="009D4C34" w:rsidRDefault="00000000">
            <w:pPr>
              <w:jc w:val="center"/>
            </w:pPr>
            <w:r>
              <w:rPr>
                <w:b/>
                <w:color w:val="B91C1C"/>
              </w:rPr>
              <w:t>Sai</w:t>
            </w:r>
          </w:p>
        </w:tc>
      </w:tr>
      <w:tr w:rsidR="009D4C34" w14:paraId="3AC56D81" w14:textId="77777777" w:rsidTr="00B85483">
        <w:trPr>
          <w:cantSplit/>
          <w:jc w:val="center"/>
        </w:trPr>
        <w:tc>
          <w:tcPr>
            <w:tcW w:w="1020" w:type="dxa"/>
            <w:shd w:val="clear" w:color="auto" w:fill="FFFFFF"/>
            <w:tcMar>
              <w:top w:w="100" w:type="dxa"/>
              <w:left w:w="100" w:type="dxa"/>
              <w:bottom w:w="100" w:type="dxa"/>
              <w:right w:w="100" w:type="dxa"/>
            </w:tcMar>
          </w:tcPr>
          <w:p w14:paraId="54AA90BF" w14:textId="77777777" w:rsidR="009D4C34" w:rsidRDefault="00000000">
            <w:pPr>
              <w:jc w:val="center"/>
            </w:pPr>
            <w:r>
              <w:rPr>
                <w:b/>
                <w:color w:val="1E3A8A"/>
                <w:sz w:val="22"/>
              </w:rPr>
              <w:lastRenderedPageBreak/>
              <w:t>UAV-C-M1-057</w:t>
            </w:r>
          </w:p>
        </w:tc>
        <w:tc>
          <w:tcPr>
            <w:tcW w:w="907" w:type="dxa"/>
            <w:shd w:val="clear" w:color="auto" w:fill="FFFFFF"/>
            <w:tcMar>
              <w:top w:w="100" w:type="dxa"/>
              <w:left w:w="100" w:type="dxa"/>
              <w:bottom w:w="100" w:type="dxa"/>
              <w:right w:w="100" w:type="dxa"/>
            </w:tcMar>
          </w:tcPr>
          <w:p w14:paraId="2E7FD30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8D016C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2078D1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6BC844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2C2264" w14:textId="77777777" w:rsidR="009D4C34" w:rsidRDefault="00000000">
            <w:pPr>
              <w:jc w:val="both"/>
            </w:pPr>
            <w:r>
              <w:t>Trung tâm đào tạo flycam/UAV của Người lái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tc>
        <w:tc>
          <w:tcPr>
            <w:tcW w:w="1361" w:type="dxa"/>
            <w:shd w:val="clear" w:color="auto" w:fill="FFFFFF"/>
            <w:tcMar>
              <w:top w:w="100" w:type="dxa"/>
              <w:left w:w="100" w:type="dxa"/>
              <w:bottom w:w="100" w:type="dxa"/>
              <w:right w:w="100" w:type="dxa"/>
            </w:tcMar>
          </w:tcPr>
          <w:p w14:paraId="4D3014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8D23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A121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E4D96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75A847" w14:textId="77777777" w:rsidR="009D4C34" w:rsidRDefault="00000000">
            <w:pPr>
              <w:jc w:val="center"/>
            </w:pPr>
            <w:r>
              <w:rPr>
                <w:b/>
                <w:color w:val="B91C1C"/>
              </w:rPr>
              <w:t>Sai</w:t>
            </w:r>
          </w:p>
        </w:tc>
      </w:tr>
      <w:tr w:rsidR="009D4C34" w14:paraId="57D8319E" w14:textId="77777777" w:rsidTr="00B85483">
        <w:trPr>
          <w:cantSplit/>
          <w:jc w:val="center"/>
        </w:trPr>
        <w:tc>
          <w:tcPr>
            <w:tcW w:w="1020" w:type="dxa"/>
            <w:shd w:val="clear" w:color="auto" w:fill="FFFFFF"/>
            <w:tcMar>
              <w:top w:w="100" w:type="dxa"/>
              <w:left w:w="100" w:type="dxa"/>
              <w:bottom w:w="100" w:type="dxa"/>
              <w:right w:w="100" w:type="dxa"/>
            </w:tcMar>
          </w:tcPr>
          <w:p w14:paraId="36E8EE8E" w14:textId="77777777" w:rsidR="009D4C34" w:rsidRDefault="00000000">
            <w:pPr>
              <w:jc w:val="center"/>
            </w:pPr>
            <w:r>
              <w:rPr>
                <w:b/>
                <w:color w:val="1E3A8A"/>
                <w:sz w:val="22"/>
              </w:rPr>
              <w:lastRenderedPageBreak/>
              <w:t>UAV-C-M8-008</w:t>
            </w:r>
          </w:p>
        </w:tc>
        <w:tc>
          <w:tcPr>
            <w:tcW w:w="907" w:type="dxa"/>
            <w:shd w:val="clear" w:color="auto" w:fill="FFFFFF"/>
            <w:tcMar>
              <w:top w:w="100" w:type="dxa"/>
              <w:left w:w="100" w:type="dxa"/>
              <w:bottom w:w="100" w:type="dxa"/>
              <w:right w:w="100" w:type="dxa"/>
            </w:tcMar>
          </w:tcPr>
          <w:p w14:paraId="21148B3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C2D775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7487E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32147A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EC7A88B" w14:textId="77777777" w:rsidR="009D4C34" w:rsidRDefault="00000000">
            <w:pPr>
              <w:jc w:val="both"/>
            </w:pPr>
            <w: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1361" w:type="dxa"/>
            <w:shd w:val="clear" w:color="auto" w:fill="FFFFFF"/>
            <w:tcMar>
              <w:top w:w="100" w:type="dxa"/>
              <w:left w:w="100" w:type="dxa"/>
              <w:bottom w:w="100" w:type="dxa"/>
              <w:right w:w="100" w:type="dxa"/>
            </w:tcMar>
          </w:tcPr>
          <w:p w14:paraId="1C9997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4908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E021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80A6E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290CB69" w14:textId="77777777" w:rsidR="009D4C34" w:rsidRDefault="00000000">
            <w:pPr>
              <w:jc w:val="center"/>
            </w:pPr>
            <w:r>
              <w:rPr>
                <w:b/>
                <w:color w:val="B91C1C"/>
              </w:rPr>
              <w:t>Sai</w:t>
            </w:r>
          </w:p>
        </w:tc>
      </w:tr>
      <w:tr w:rsidR="009D4C34" w14:paraId="2B15F460" w14:textId="77777777" w:rsidTr="00B85483">
        <w:trPr>
          <w:cantSplit/>
          <w:jc w:val="center"/>
        </w:trPr>
        <w:tc>
          <w:tcPr>
            <w:tcW w:w="1020" w:type="dxa"/>
            <w:shd w:val="clear" w:color="auto" w:fill="FFFFFF"/>
            <w:tcMar>
              <w:top w:w="100" w:type="dxa"/>
              <w:left w:w="100" w:type="dxa"/>
              <w:bottom w:w="100" w:type="dxa"/>
              <w:right w:w="100" w:type="dxa"/>
            </w:tcMar>
          </w:tcPr>
          <w:p w14:paraId="0798D1CB" w14:textId="77777777" w:rsidR="009D4C34" w:rsidRDefault="00000000">
            <w:pPr>
              <w:jc w:val="center"/>
            </w:pPr>
            <w:r>
              <w:rPr>
                <w:b/>
                <w:color w:val="1E3A8A"/>
                <w:sz w:val="22"/>
              </w:rPr>
              <w:t>UAV-C-M4-009</w:t>
            </w:r>
          </w:p>
        </w:tc>
        <w:tc>
          <w:tcPr>
            <w:tcW w:w="907" w:type="dxa"/>
            <w:shd w:val="clear" w:color="auto" w:fill="FFFFFF"/>
            <w:tcMar>
              <w:top w:w="100" w:type="dxa"/>
              <w:left w:w="100" w:type="dxa"/>
              <w:bottom w:w="100" w:type="dxa"/>
              <w:right w:w="100" w:type="dxa"/>
            </w:tcMar>
          </w:tcPr>
          <w:p w14:paraId="0CB5038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5476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DA03F5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A9A93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2CCA16E" w14:textId="77777777" w:rsidR="009D4C34" w:rsidRDefault="00000000">
            <w:pPr>
              <w:jc w:val="both"/>
            </w:pPr>
            <w:r>
              <w:t>Bạn lập kế hoạch bay vào buổi sáng sớm mùa đông với nhiệt độ bề mặt ở mức 0°C và độ ẩm không khí rất cao. Trong điều kiện này, Người điều khiển bắt buộc phải đánh giá kỹ rủi ro đóng băng (icing) vì nó có thể làm thay đổi biên dạng khí động học của cánh quạt và gây mất lực nâng.</w:t>
            </w:r>
          </w:p>
        </w:tc>
        <w:tc>
          <w:tcPr>
            <w:tcW w:w="1361" w:type="dxa"/>
            <w:shd w:val="clear" w:color="auto" w:fill="FFFFFF"/>
            <w:tcMar>
              <w:top w:w="100" w:type="dxa"/>
              <w:left w:w="100" w:type="dxa"/>
              <w:bottom w:w="100" w:type="dxa"/>
              <w:right w:w="100" w:type="dxa"/>
            </w:tcMar>
          </w:tcPr>
          <w:p w14:paraId="0F59D0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A577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DF56A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AF06BB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4617D70" w14:textId="77777777" w:rsidR="009D4C34" w:rsidRDefault="00000000">
            <w:pPr>
              <w:jc w:val="center"/>
            </w:pPr>
            <w:r>
              <w:rPr>
                <w:b/>
                <w:color w:val="047857"/>
              </w:rPr>
              <w:t>Đúng</w:t>
            </w:r>
          </w:p>
        </w:tc>
      </w:tr>
      <w:tr w:rsidR="009D4C34" w14:paraId="40C50D1B" w14:textId="77777777" w:rsidTr="00B85483">
        <w:trPr>
          <w:cantSplit/>
          <w:jc w:val="center"/>
        </w:trPr>
        <w:tc>
          <w:tcPr>
            <w:tcW w:w="1020" w:type="dxa"/>
            <w:shd w:val="clear" w:color="auto" w:fill="FFFFFF"/>
            <w:tcMar>
              <w:top w:w="100" w:type="dxa"/>
              <w:left w:w="100" w:type="dxa"/>
              <w:bottom w:w="100" w:type="dxa"/>
              <w:right w:w="100" w:type="dxa"/>
            </w:tcMar>
          </w:tcPr>
          <w:p w14:paraId="603F837A" w14:textId="77777777" w:rsidR="009D4C34" w:rsidRDefault="00000000">
            <w:pPr>
              <w:jc w:val="center"/>
            </w:pPr>
            <w:r>
              <w:rPr>
                <w:b/>
                <w:color w:val="1E3A8A"/>
                <w:sz w:val="22"/>
              </w:rPr>
              <w:lastRenderedPageBreak/>
              <w:t>UAV-C-M9-001</w:t>
            </w:r>
          </w:p>
        </w:tc>
        <w:tc>
          <w:tcPr>
            <w:tcW w:w="907" w:type="dxa"/>
            <w:shd w:val="clear" w:color="auto" w:fill="FFFFFF"/>
            <w:tcMar>
              <w:top w:w="100" w:type="dxa"/>
              <w:left w:w="100" w:type="dxa"/>
              <w:bottom w:w="100" w:type="dxa"/>
              <w:right w:w="100" w:type="dxa"/>
            </w:tcMar>
          </w:tcPr>
          <w:p w14:paraId="7FA3CE10"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4A25277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E689AA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E0129D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DAF1A02" w14:textId="77777777" w:rsidR="009D4C34" w:rsidRDefault="00000000">
            <w:pPr>
              <w:jc w:val="both"/>
            </w:pPr>
            <w: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1361" w:type="dxa"/>
            <w:shd w:val="clear" w:color="auto" w:fill="FFFFFF"/>
            <w:tcMar>
              <w:top w:w="100" w:type="dxa"/>
              <w:left w:w="100" w:type="dxa"/>
              <w:bottom w:w="100" w:type="dxa"/>
              <w:right w:w="100" w:type="dxa"/>
            </w:tcMar>
          </w:tcPr>
          <w:p w14:paraId="7185B70F" w14:textId="77777777" w:rsidR="009D4C34" w:rsidRDefault="00000000">
            <w:r>
              <w:t>A. Chấp nhận cho thi, vì Hạng B là hạng nâng cao đã bao hàm đầy đủ các kỹ năng của Hạng A theo quy định đào tạo.</w:t>
            </w:r>
          </w:p>
        </w:tc>
        <w:tc>
          <w:tcPr>
            <w:tcW w:w="1361" w:type="dxa"/>
            <w:shd w:val="clear" w:color="auto" w:fill="FFFFFF"/>
            <w:tcMar>
              <w:top w:w="100" w:type="dxa"/>
              <w:left w:w="100" w:type="dxa"/>
              <w:bottom w:w="100" w:type="dxa"/>
              <w:right w:w="100" w:type="dxa"/>
            </w:tcMar>
          </w:tcPr>
          <w:p w14:paraId="31CCAFDD" w14:textId="77777777" w:rsidR="009D4C34" w:rsidRDefault="00000000">
            <w:r>
              <w:t>B. Từ chối, yêu cầu thí sinh bắt buộc phải qua sát hạch kỹ năng VLOS với chủng loại phương tiện tương ứng trước khi được tham dự sát hạch BVLOS.</w:t>
            </w:r>
          </w:p>
        </w:tc>
        <w:tc>
          <w:tcPr>
            <w:tcW w:w="1361" w:type="dxa"/>
            <w:shd w:val="clear" w:color="auto" w:fill="FFFFFF"/>
            <w:tcMar>
              <w:top w:w="100" w:type="dxa"/>
              <w:left w:w="100" w:type="dxa"/>
              <w:bottom w:w="100" w:type="dxa"/>
              <w:right w:w="100" w:type="dxa"/>
            </w:tcMar>
          </w:tcPr>
          <w:p w14:paraId="14837D0A" w14:textId="77777777" w:rsidR="009D4C34" w:rsidRDefault="00000000">
            <w:r>
              <w:t>C. Chấp nhận, nhưng yêu cầu thí sinh phải hoàn thành bài kiểm tra lý thuyết Hạng B với số điểm tối thiểu 90/100 mới được ra bãi bay.</w:t>
            </w:r>
          </w:p>
        </w:tc>
        <w:tc>
          <w:tcPr>
            <w:tcW w:w="1361" w:type="dxa"/>
            <w:shd w:val="clear" w:color="auto" w:fill="FFFFFF"/>
            <w:tcMar>
              <w:top w:w="100" w:type="dxa"/>
              <w:left w:w="100" w:type="dxa"/>
              <w:bottom w:w="100" w:type="dxa"/>
              <w:right w:w="100" w:type="dxa"/>
            </w:tcMar>
          </w:tcPr>
          <w:p w14:paraId="1360B49D" w14:textId="77777777" w:rsidR="009D4C34" w:rsidRDefault="00000000">
            <w:r>
              <w:t>D. Từ chối hoàn toàn và yêu cầu thí sinh phải đăng ký lại hồ sơ do thiếu giấy chứng nhận khám sức khỏe hàng không mức đặc biệt.</w:t>
            </w:r>
          </w:p>
        </w:tc>
        <w:tc>
          <w:tcPr>
            <w:tcW w:w="624" w:type="dxa"/>
            <w:shd w:val="clear" w:color="auto" w:fill="FFFFFF"/>
            <w:tcMar>
              <w:top w:w="100" w:type="dxa"/>
              <w:left w:w="100" w:type="dxa"/>
              <w:bottom w:w="100" w:type="dxa"/>
              <w:right w:w="100" w:type="dxa"/>
            </w:tcMar>
          </w:tcPr>
          <w:p w14:paraId="7FFDA58D" w14:textId="77777777" w:rsidR="009D4C34" w:rsidRDefault="00000000">
            <w:pPr>
              <w:jc w:val="center"/>
            </w:pPr>
            <w:r>
              <w:rPr>
                <w:b/>
                <w:color w:val="1E3A8A"/>
              </w:rPr>
              <w:t>B</w:t>
            </w:r>
          </w:p>
        </w:tc>
      </w:tr>
      <w:tr w:rsidR="009D4C34" w14:paraId="25798234" w14:textId="77777777" w:rsidTr="00B85483">
        <w:trPr>
          <w:cantSplit/>
          <w:jc w:val="center"/>
        </w:trPr>
        <w:tc>
          <w:tcPr>
            <w:tcW w:w="1020" w:type="dxa"/>
            <w:shd w:val="clear" w:color="auto" w:fill="FFFFFF"/>
            <w:tcMar>
              <w:top w:w="100" w:type="dxa"/>
              <w:left w:w="100" w:type="dxa"/>
              <w:bottom w:w="100" w:type="dxa"/>
              <w:right w:w="100" w:type="dxa"/>
            </w:tcMar>
          </w:tcPr>
          <w:p w14:paraId="6C35FCDE" w14:textId="77777777" w:rsidR="009D4C34" w:rsidRDefault="00000000">
            <w:pPr>
              <w:jc w:val="center"/>
            </w:pPr>
            <w:r>
              <w:rPr>
                <w:b/>
                <w:color w:val="1E3A8A"/>
                <w:sz w:val="22"/>
              </w:rPr>
              <w:lastRenderedPageBreak/>
              <w:t>UAV-C-M4-001</w:t>
            </w:r>
          </w:p>
        </w:tc>
        <w:tc>
          <w:tcPr>
            <w:tcW w:w="907" w:type="dxa"/>
            <w:shd w:val="clear" w:color="auto" w:fill="FFFFFF"/>
            <w:tcMar>
              <w:top w:w="100" w:type="dxa"/>
              <w:left w:w="100" w:type="dxa"/>
              <w:bottom w:w="100" w:type="dxa"/>
              <w:right w:w="100" w:type="dxa"/>
            </w:tcMar>
          </w:tcPr>
          <w:p w14:paraId="6E32BAE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B38D2E9"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E0007E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23B881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E111DA" w14:textId="77777777" w:rsidR="009D4C34" w:rsidRDefault="00000000">
            <w:pPr>
              <w:jc w:val="both"/>
            </w:pPr>
            <w:r>
              <w:t>Khi tra cứu và phân tích bản tin quan trắc khí tượng hàng không (METAR) tại sân bay lân cận khu vực bay, người phụ trách nhận thấy mã "15015G25KT". Thiết bị bay của bạn có giới hạn kháng gió tối đa là 20 knots. Người lái quyết định thực hiện chuyến bay vì cho rằng tốc độ gió trung bình 15 knots vẫn nằm trong ngưỡng an toàn.</w:t>
            </w:r>
          </w:p>
        </w:tc>
        <w:tc>
          <w:tcPr>
            <w:tcW w:w="1361" w:type="dxa"/>
            <w:shd w:val="clear" w:color="auto" w:fill="FFFFFF"/>
            <w:tcMar>
              <w:top w:w="100" w:type="dxa"/>
              <w:left w:w="100" w:type="dxa"/>
              <w:bottom w:w="100" w:type="dxa"/>
              <w:right w:w="100" w:type="dxa"/>
            </w:tcMar>
          </w:tcPr>
          <w:p w14:paraId="3576D2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A69FD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2D6E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E324C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1063058" w14:textId="77777777" w:rsidR="009D4C34" w:rsidRDefault="00000000">
            <w:pPr>
              <w:jc w:val="center"/>
            </w:pPr>
            <w:r>
              <w:rPr>
                <w:b/>
                <w:color w:val="B91C1C"/>
              </w:rPr>
              <w:t>Sai</w:t>
            </w:r>
          </w:p>
        </w:tc>
      </w:tr>
      <w:tr w:rsidR="009D4C34" w14:paraId="3500DC00" w14:textId="77777777" w:rsidTr="00B85483">
        <w:trPr>
          <w:cantSplit/>
          <w:jc w:val="center"/>
        </w:trPr>
        <w:tc>
          <w:tcPr>
            <w:tcW w:w="1020" w:type="dxa"/>
            <w:shd w:val="clear" w:color="auto" w:fill="FFFFFF"/>
            <w:tcMar>
              <w:top w:w="100" w:type="dxa"/>
              <w:left w:w="100" w:type="dxa"/>
              <w:bottom w:w="100" w:type="dxa"/>
              <w:right w:w="100" w:type="dxa"/>
            </w:tcMar>
          </w:tcPr>
          <w:p w14:paraId="00AE5E48" w14:textId="77777777" w:rsidR="009D4C34" w:rsidRDefault="00000000">
            <w:pPr>
              <w:jc w:val="center"/>
            </w:pPr>
            <w:r>
              <w:rPr>
                <w:b/>
                <w:color w:val="1E3A8A"/>
                <w:sz w:val="22"/>
              </w:rPr>
              <w:lastRenderedPageBreak/>
              <w:t>UAV-C-M8-012</w:t>
            </w:r>
          </w:p>
        </w:tc>
        <w:tc>
          <w:tcPr>
            <w:tcW w:w="907" w:type="dxa"/>
            <w:shd w:val="clear" w:color="auto" w:fill="FFFFFF"/>
            <w:tcMar>
              <w:top w:w="100" w:type="dxa"/>
              <w:left w:w="100" w:type="dxa"/>
              <w:bottom w:w="100" w:type="dxa"/>
              <w:right w:w="100" w:type="dxa"/>
            </w:tcMar>
          </w:tcPr>
          <w:p w14:paraId="3C63924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2EE6D8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ECB5E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70B1A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152F9E" w14:textId="77777777" w:rsidR="009D4C34" w:rsidRDefault="00000000">
            <w:pPr>
              <w:jc w:val="both"/>
            </w:pPr>
            <w:r>
              <w:t>Đội bay của bạn tổ chức bay biểu diễn ánh sáng ban đêm bằng đội hình 50 chiếc flycam/UAV.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1361" w:type="dxa"/>
            <w:shd w:val="clear" w:color="auto" w:fill="FFFFFF"/>
            <w:tcMar>
              <w:top w:w="100" w:type="dxa"/>
              <w:left w:w="100" w:type="dxa"/>
              <w:bottom w:w="100" w:type="dxa"/>
              <w:right w:w="100" w:type="dxa"/>
            </w:tcMar>
          </w:tcPr>
          <w:p w14:paraId="27D0B6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FE36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84DE3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74DF3D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49075B9" w14:textId="77777777" w:rsidR="009D4C34" w:rsidRDefault="00000000">
            <w:pPr>
              <w:jc w:val="center"/>
            </w:pPr>
            <w:r>
              <w:rPr>
                <w:b/>
                <w:color w:val="B91C1C"/>
              </w:rPr>
              <w:t>Sai</w:t>
            </w:r>
          </w:p>
        </w:tc>
      </w:tr>
      <w:tr w:rsidR="009D4C34" w14:paraId="3EF96757" w14:textId="77777777" w:rsidTr="00B85483">
        <w:trPr>
          <w:cantSplit/>
          <w:jc w:val="center"/>
        </w:trPr>
        <w:tc>
          <w:tcPr>
            <w:tcW w:w="1020" w:type="dxa"/>
            <w:shd w:val="clear" w:color="auto" w:fill="F8FAFC"/>
            <w:tcMar>
              <w:top w:w="100" w:type="dxa"/>
              <w:left w:w="100" w:type="dxa"/>
              <w:bottom w:w="100" w:type="dxa"/>
              <w:right w:w="100" w:type="dxa"/>
            </w:tcMar>
          </w:tcPr>
          <w:p w14:paraId="2CAA5D4D" w14:textId="77777777" w:rsidR="009D4C34" w:rsidRDefault="00000000">
            <w:pPr>
              <w:jc w:val="center"/>
            </w:pPr>
            <w:r>
              <w:rPr>
                <w:b/>
                <w:color w:val="1E3A8A"/>
                <w:sz w:val="22"/>
              </w:rPr>
              <w:t>UAV-C-M1-052</w:t>
            </w:r>
          </w:p>
        </w:tc>
        <w:tc>
          <w:tcPr>
            <w:tcW w:w="907" w:type="dxa"/>
            <w:shd w:val="clear" w:color="auto" w:fill="F8FAFC"/>
            <w:tcMar>
              <w:top w:w="100" w:type="dxa"/>
              <w:left w:w="100" w:type="dxa"/>
              <w:bottom w:w="100" w:type="dxa"/>
              <w:right w:w="100" w:type="dxa"/>
            </w:tcMar>
          </w:tcPr>
          <w:p w14:paraId="1ECA127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93226C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405B2A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A454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04272A1" w14:textId="77777777" w:rsidR="009D4C34" w:rsidRDefault="00000000">
            <w:pPr>
              <w:jc w:val="both"/>
            </w:pPr>
            <w: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tc>
        <w:tc>
          <w:tcPr>
            <w:tcW w:w="1361" w:type="dxa"/>
            <w:shd w:val="clear" w:color="auto" w:fill="F8FAFC"/>
            <w:tcMar>
              <w:top w:w="100" w:type="dxa"/>
              <w:left w:w="100" w:type="dxa"/>
              <w:bottom w:w="100" w:type="dxa"/>
              <w:right w:w="100" w:type="dxa"/>
            </w:tcMar>
          </w:tcPr>
          <w:p w14:paraId="1034328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8232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6CC53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BBA9A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5671765" w14:textId="77777777" w:rsidR="009D4C34" w:rsidRDefault="00000000">
            <w:pPr>
              <w:jc w:val="center"/>
            </w:pPr>
            <w:r>
              <w:rPr>
                <w:b/>
                <w:color w:val="B91C1C"/>
              </w:rPr>
              <w:t>Sai</w:t>
            </w:r>
          </w:p>
        </w:tc>
      </w:tr>
      <w:tr w:rsidR="009D4C34" w14:paraId="0A1534EF" w14:textId="77777777" w:rsidTr="00B85483">
        <w:trPr>
          <w:cantSplit/>
          <w:jc w:val="center"/>
        </w:trPr>
        <w:tc>
          <w:tcPr>
            <w:tcW w:w="1020" w:type="dxa"/>
            <w:shd w:val="clear" w:color="auto" w:fill="FFFFFF"/>
            <w:tcMar>
              <w:top w:w="100" w:type="dxa"/>
              <w:left w:w="100" w:type="dxa"/>
              <w:bottom w:w="100" w:type="dxa"/>
              <w:right w:w="100" w:type="dxa"/>
            </w:tcMar>
          </w:tcPr>
          <w:p w14:paraId="293FD7C2" w14:textId="77777777" w:rsidR="009D4C34" w:rsidRDefault="00000000">
            <w:pPr>
              <w:jc w:val="center"/>
            </w:pPr>
            <w:r>
              <w:rPr>
                <w:b/>
                <w:color w:val="1E3A8A"/>
                <w:sz w:val="22"/>
              </w:rPr>
              <w:t>UAV-C-M4-027</w:t>
            </w:r>
          </w:p>
        </w:tc>
        <w:tc>
          <w:tcPr>
            <w:tcW w:w="907" w:type="dxa"/>
            <w:shd w:val="clear" w:color="auto" w:fill="FFFFFF"/>
            <w:tcMar>
              <w:top w:w="100" w:type="dxa"/>
              <w:left w:w="100" w:type="dxa"/>
              <w:bottom w:w="100" w:type="dxa"/>
              <w:right w:w="100" w:type="dxa"/>
            </w:tcMar>
          </w:tcPr>
          <w:p w14:paraId="1144F98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E2597E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340FC9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2702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6A612EE" w14:textId="77777777" w:rsidR="009D4C34" w:rsidRDefault="00000000">
            <w:pPr>
              <w:jc w:val="both"/>
            </w:pPr>
            <w:r>
              <w:t>Người lái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1361" w:type="dxa"/>
            <w:shd w:val="clear" w:color="auto" w:fill="FFFFFF"/>
            <w:tcMar>
              <w:top w:w="100" w:type="dxa"/>
              <w:left w:w="100" w:type="dxa"/>
              <w:bottom w:w="100" w:type="dxa"/>
              <w:right w:w="100" w:type="dxa"/>
            </w:tcMar>
          </w:tcPr>
          <w:p w14:paraId="0C31203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AD72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177C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0048B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6B07C1" w14:textId="77777777" w:rsidR="009D4C34" w:rsidRDefault="00000000">
            <w:pPr>
              <w:jc w:val="center"/>
            </w:pPr>
            <w:r>
              <w:rPr>
                <w:b/>
                <w:color w:val="047857"/>
              </w:rPr>
              <w:t>Đúng</w:t>
            </w:r>
          </w:p>
        </w:tc>
      </w:tr>
      <w:tr w:rsidR="009D4C34" w14:paraId="7F0CE0AF" w14:textId="77777777" w:rsidTr="00B85483">
        <w:trPr>
          <w:cantSplit/>
          <w:jc w:val="center"/>
        </w:trPr>
        <w:tc>
          <w:tcPr>
            <w:tcW w:w="1020" w:type="dxa"/>
            <w:shd w:val="clear" w:color="auto" w:fill="F8FAFC"/>
            <w:tcMar>
              <w:top w:w="100" w:type="dxa"/>
              <w:left w:w="100" w:type="dxa"/>
              <w:bottom w:w="100" w:type="dxa"/>
              <w:right w:w="100" w:type="dxa"/>
            </w:tcMar>
          </w:tcPr>
          <w:p w14:paraId="6DBE8ACC" w14:textId="77777777" w:rsidR="009D4C34" w:rsidRDefault="00000000">
            <w:pPr>
              <w:jc w:val="center"/>
            </w:pPr>
            <w:r>
              <w:rPr>
                <w:b/>
                <w:color w:val="1E3A8A"/>
                <w:sz w:val="22"/>
              </w:rPr>
              <w:lastRenderedPageBreak/>
              <w:t>UAV-C-M8-005</w:t>
            </w:r>
          </w:p>
        </w:tc>
        <w:tc>
          <w:tcPr>
            <w:tcW w:w="907" w:type="dxa"/>
            <w:shd w:val="clear" w:color="auto" w:fill="F8FAFC"/>
            <w:tcMar>
              <w:top w:w="100" w:type="dxa"/>
              <w:left w:w="100" w:type="dxa"/>
              <w:bottom w:w="100" w:type="dxa"/>
              <w:right w:w="100" w:type="dxa"/>
            </w:tcMar>
          </w:tcPr>
          <w:p w14:paraId="41DF93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1EAB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8B83BE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DE316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1B2B1E" w14:textId="77777777" w:rsidR="009D4C34" w:rsidRDefault="00000000">
            <w:pPr>
              <w:jc w:val="both"/>
            </w:pPr>
            <w: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1361" w:type="dxa"/>
            <w:shd w:val="clear" w:color="auto" w:fill="F8FAFC"/>
            <w:tcMar>
              <w:top w:w="100" w:type="dxa"/>
              <w:left w:w="100" w:type="dxa"/>
              <w:bottom w:w="100" w:type="dxa"/>
              <w:right w:w="100" w:type="dxa"/>
            </w:tcMar>
          </w:tcPr>
          <w:p w14:paraId="0651F5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54E2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7FAB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F2356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F86A25" w14:textId="77777777" w:rsidR="009D4C34" w:rsidRDefault="00000000">
            <w:pPr>
              <w:jc w:val="center"/>
            </w:pPr>
            <w:r>
              <w:rPr>
                <w:b/>
                <w:color w:val="047857"/>
              </w:rPr>
              <w:t>Đúng</w:t>
            </w:r>
          </w:p>
        </w:tc>
      </w:tr>
      <w:tr w:rsidR="009D4C34" w14:paraId="51224B8C" w14:textId="77777777" w:rsidTr="00B85483">
        <w:trPr>
          <w:cantSplit/>
          <w:jc w:val="center"/>
        </w:trPr>
        <w:tc>
          <w:tcPr>
            <w:tcW w:w="1020" w:type="dxa"/>
            <w:shd w:val="clear" w:color="auto" w:fill="F8FAFC"/>
            <w:tcMar>
              <w:top w:w="100" w:type="dxa"/>
              <w:left w:w="100" w:type="dxa"/>
              <w:bottom w:w="100" w:type="dxa"/>
              <w:right w:w="100" w:type="dxa"/>
            </w:tcMar>
          </w:tcPr>
          <w:p w14:paraId="065ED457" w14:textId="77777777" w:rsidR="009D4C34" w:rsidRDefault="00000000">
            <w:pPr>
              <w:jc w:val="center"/>
            </w:pPr>
            <w:r>
              <w:rPr>
                <w:b/>
                <w:color w:val="1E3A8A"/>
                <w:sz w:val="22"/>
              </w:rPr>
              <w:lastRenderedPageBreak/>
              <w:t>UAV-C-M4-020</w:t>
            </w:r>
          </w:p>
        </w:tc>
        <w:tc>
          <w:tcPr>
            <w:tcW w:w="907" w:type="dxa"/>
            <w:shd w:val="clear" w:color="auto" w:fill="F8FAFC"/>
            <w:tcMar>
              <w:top w:w="100" w:type="dxa"/>
              <w:left w:w="100" w:type="dxa"/>
              <w:bottom w:w="100" w:type="dxa"/>
              <w:right w:w="100" w:type="dxa"/>
            </w:tcMar>
          </w:tcPr>
          <w:p w14:paraId="7F04B397"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26AAB9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145333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6C9C4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57DA914" w14:textId="77777777" w:rsidR="009D4C34" w:rsidRDefault="00000000">
            <w:pPr>
              <w:jc w:val="both"/>
            </w:pPr>
            <w:r>
              <w:t>Khi đang bay lơ lửng (hovering) tại một khu vực có địa hình đồi gồ ghề nhấp nhô, Người điều khiển cần đặc biệt cảnh giác với hiện tượng "gió giật" (wind gusts) vì sự thay đổi cường độ gió bất thường này có thể áp đảo hệ thống định vị GPS, đẩy máy bay văng khỏi tọa độ.</w:t>
            </w:r>
          </w:p>
        </w:tc>
        <w:tc>
          <w:tcPr>
            <w:tcW w:w="1361" w:type="dxa"/>
            <w:shd w:val="clear" w:color="auto" w:fill="F8FAFC"/>
            <w:tcMar>
              <w:top w:w="100" w:type="dxa"/>
              <w:left w:w="100" w:type="dxa"/>
              <w:bottom w:w="100" w:type="dxa"/>
              <w:right w:w="100" w:type="dxa"/>
            </w:tcMar>
          </w:tcPr>
          <w:p w14:paraId="10CC2C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C2A2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E68F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19094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F851FD1" w14:textId="77777777" w:rsidR="009D4C34" w:rsidRDefault="00000000">
            <w:pPr>
              <w:jc w:val="center"/>
            </w:pPr>
            <w:r>
              <w:rPr>
                <w:b/>
                <w:color w:val="047857"/>
              </w:rPr>
              <w:t>Đúng</w:t>
            </w:r>
          </w:p>
        </w:tc>
      </w:tr>
      <w:tr w:rsidR="009D4C34" w14:paraId="19029CB6" w14:textId="77777777" w:rsidTr="00B85483">
        <w:trPr>
          <w:cantSplit/>
          <w:jc w:val="center"/>
        </w:trPr>
        <w:tc>
          <w:tcPr>
            <w:tcW w:w="1020" w:type="dxa"/>
            <w:shd w:val="clear" w:color="auto" w:fill="F8FAFC"/>
            <w:tcMar>
              <w:top w:w="100" w:type="dxa"/>
              <w:left w:w="100" w:type="dxa"/>
              <w:bottom w:w="100" w:type="dxa"/>
              <w:right w:w="100" w:type="dxa"/>
            </w:tcMar>
          </w:tcPr>
          <w:p w14:paraId="18857084" w14:textId="77777777" w:rsidR="009D4C34" w:rsidRDefault="00000000">
            <w:pPr>
              <w:jc w:val="center"/>
            </w:pPr>
            <w:r>
              <w:rPr>
                <w:b/>
                <w:color w:val="1E3A8A"/>
                <w:sz w:val="22"/>
              </w:rPr>
              <w:t>UAV-C-M1-016</w:t>
            </w:r>
          </w:p>
        </w:tc>
        <w:tc>
          <w:tcPr>
            <w:tcW w:w="907" w:type="dxa"/>
            <w:shd w:val="clear" w:color="auto" w:fill="F8FAFC"/>
            <w:tcMar>
              <w:top w:w="100" w:type="dxa"/>
              <w:left w:w="100" w:type="dxa"/>
              <w:bottom w:w="100" w:type="dxa"/>
              <w:right w:w="100" w:type="dxa"/>
            </w:tcMar>
          </w:tcPr>
          <w:p w14:paraId="523A28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C2DF1CF"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9A2509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2FB7C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4E95EBF" w14:textId="77777777" w:rsidR="009D4C34" w:rsidRDefault="00000000">
            <w:pPr>
              <w:jc w:val="both"/>
            </w:pPr>
            <w:r>
              <w:t>Bạn dự định lập trình 05 chiếc flycam/UAV cùng lúc để tạo hình biểu diễn ánh sáng ban đêm. Để thực hiện, ngoài điều kiện cá nhân, phần mềm vận hành của Người điều khiển bắt buộc phải chứng minh được khả năng đáp ứng an toàn và hoạt động biểu diễn này phải được cơ quan có thẩm quyền phê duyệt.</w:t>
            </w:r>
          </w:p>
        </w:tc>
        <w:tc>
          <w:tcPr>
            <w:tcW w:w="1361" w:type="dxa"/>
            <w:shd w:val="clear" w:color="auto" w:fill="F8FAFC"/>
            <w:tcMar>
              <w:top w:w="100" w:type="dxa"/>
              <w:left w:w="100" w:type="dxa"/>
              <w:bottom w:w="100" w:type="dxa"/>
              <w:right w:w="100" w:type="dxa"/>
            </w:tcMar>
          </w:tcPr>
          <w:p w14:paraId="57E47D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B29FC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A9AA8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FEFCB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30E65F" w14:textId="77777777" w:rsidR="009D4C34" w:rsidRDefault="00000000">
            <w:pPr>
              <w:jc w:val="center"/>
            </w:pPr>
            <w:r>
              <w:rPr>
                <w:b/>
                <w:color w:val="047857"/>
              </w:rPr>
              <w:t>Đúng</w:t>
            </w:r>
          </w:p>
        </w:tc>
      </w:tr>
      <w:tr w:rsidR="009D4C34" w14:paraId="60E3B263" w14:textId="77777777" w:rsidTr="00B85483">
        <w:trPr>
          <w:cantSplit/>
          <w:jc w:val="center"/>
        </w:trPr>
        <w:tc>
          <w:tcPr>
            <w:tcW w:w="1020" w:type="dxa"/>
            <w:shd w:val="clear" w:color="auto" w:fill="FFFFFF"/>
            <w:tcMar>
              <w:top w:w="100" w:type="dxa"/>
              <w:left w:w="100" w:type="dxa"/>
              <w:bottom w:w="100" w:type="dxa"/>
              <w:right w:w="100" w:type="dxa"/>
            </w:tcMar>
          </w:tcPr>
          <w:p w14:paraId="29F57446" w14:textId="77777777" w:rsidR="009D4C34" w:rsidRDefault="00000000">
            <w:pPr>
              <w:jc w:val="center"/>
            </w:pPr>
            <w:r>
              <w:rPr>
                <w:b/>
                <w:color w:val="1E3A8A"/>
                <w:sz w:val="22"/>
              </w:rPr>
              <w:lastRenderedPageBreak/>
              <w:t>UAV-C-M1-027</w:t>
            </w:r>
          </w:p>
        </w:tc>
        <w:tc>
          <w:tcPr>
            <w:tcW w:w="907" w:type="dxa"/>
            <w:shd w:val="clear" w:color="auto" w:fill="FFFFFF"/>
            <w:tcMar>
              <w:top w:w="100" w:type="dxa"/>
              <w:left w:w="100" w:type="dxa"/>
              <w:bottom w:w="100" w:type="dxa"/>
              <w:right w:w="100" w:type="dxa"/>
            </w:tcMar>
          </w:tcPr>
          <w:p w14:paraId="487A65F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AA77C7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65ECE1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E15925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9CC83C" w14:textId="77777777" w:rsidR="009D4C34" w:rsidRDefault="00000000">
            <w:pPr>
              <w:jc w:val="both"/>
            </w:pPr>
            <w: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1361" w:type="dxa"/>
            <w:shd w:val="clear" w:color="auto" w:fill="FFFFFF"/>
            <w:tcMar>
              <w:top w:w="100" w:type="dxa"/>
              <w:left w:w="100" w:type="dxa"/>
              <w:bottom w:w="100" w:type="dxa"/>
              <w:right w:w="100" w:type="dxa"/>
            </w:tcMar>
          </w:tcPr>
          <w:p w14:paraId="65BA86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C4F6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22BE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02943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FFDA65B" w14:textId="77777777" w:rsidR="009D4C34" w:rsidRDefault="00000000">
            <w:pPr>
              <w:jc w:val="center"/>
            </w:pPr>
            <w:r>
              <w:rPr>
                <w:b/>
                <w:color w:val="B91C1C"/>
              </w:rPr>
              <w:t>Sai</w:t>
            </w:r>
          </w:p>
        </w:tc>
      </w:tr>
      <w:tr w:rsidR="009D4C34" w14:paraId="18828B17" w14:textId="77777777" w:rsidTr="00B85483">
        <w:trPr>
          <w:cantSplit/>
          <w:jc w:val="center"/>
        </w:trPr>
        <w:tc>
          <w:tcPr>
            <w:tcW w:w="1020" w:type="dxa"/>
            <w:shd w:val="clear" w:color="auto" w:fill="F8FAFC"/>
            <w:tcMar>
              <w:top w:w="100" w:type="dxa"/>
              <w:left w:w="100" w:type="dxa"/>
              <w:bottom w:w="100" w:type="dxa"/>
              <w:right w:w="100" w:type="dxa"/>
            </w:tcMar>
          </w:tcPr>
          <w:p w14:paraId="7F3DB778" w14:textId="77777777" w:rsidR="009D4C34" w:rsidRDefault="00000000">
            <w:pPr>
              <w:jc w:val="center"/>
            </w:pPr>
            <w:r>
              <w:rPr>
                <w:b/>
                <w:color w:val="1E3A8A"/>
                <w:sz w:val="22"/>
              </w:rPr>
              <w:lastRenderedPageBreak/>
              <w:t>UAV-C-M4-030</w:t>
            </w:r>
          </w:p>
        </w:tc>
        <w:tc>
          <w:tcPr>
            <w:tcW w:w="907" w:type="dxa"/>
            <w:shd w:val="clear" w:color="auto" w:fill="F8FAFC"/>
            <w:tcMar>
              <w:top w:w="100" w:type="dxa"/>
              <w:left w:w="100" w:type="dxa"/>
              <w:bottom w:w="100" w:type="dxa"/>
              <w:right w:w="100" w:type="dxa"/>
            </w:tcMar>
          </w:tcPr>
          <w:p w14:paraId="7DB46F7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E248E8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B7CC5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CB9837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3F5A72E" w14:textId="77777777" w:rsidR="009D4C34" w:rsidRDefault="00000000">
            <w:pPr>
              <w:jc w:val="both"/>
            </w:pPr>
            <w:r>
              <w:t>Trong khi tầm nhìn tại bãi đáp đang quang đãng, Khi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1361" w:type="dxa"/>
            <w:shd w:val="clear" w:color="auto" w:fill="F8FAFC"/>
            <w:tcMar>
              <w:top w:w="100" w:type="dxa"/>
              <w:left w:w="100" w:type="dxa"/>
              <w:bottom w:w="100" w:type="dxa"/>
              <w:right w:w="100" w:type="dxa"/>
            </w:tcMar>
          </w:tcPr>
          <w:p w14:paraId="221B4AA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0CCD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281A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925F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57299CA" w14:textId="77777777" w:rsidR="009D4C34" w:rsidRDefault="00000000">
            <w:pPr>
              <w:jc w:val="center"/>
            </w:pPr>
            <w:r>
              <w:rPr>
                <w:b/>
                <w:color w:val="047857"/>
              </w:rPr>
              <w:t>Đúng</w:t>
            </w:r>
          </w:p>
        </w:tc>
      </w:tr>
      <w:tr w:rsidR="009D4C34" w14:paraId="564C6C40" w14:textId="77777777" w:rsidTr="00B85483">
        <w:trPr>
          <w:cantSplit/>
          <w:jc w:val="center"/>
        </w:trPr>
        <w:tc>
          <w:tcPr>
            <w:tcW w:w="1020" w:type="dxa"/>
            <w:shd w:val="clear" w:color="auto" w:fill="F8FAFC"/>
            <w:tcMar>
              <w:top w:w="100" w:type="dxa"/>
              <w:left w:w="100" w:type="dxa"/>
              <w:bottom w:w="100" w:type="dxa"/>
              <w:right w:w="100" w:type="dxa"/>
            </w:tcMar>
          </w:tcPr>
          <w:p w14:paraId="5A2493CE" w14:textId="77777777" w:rsidR="009D4C34" w:rsidRDefault="00000000">
            <w:pPr>
              <w:jc w:val="center"/>
            </w:pPr>
            <w:r>
              <w:rPr>
                <w:b/>
                <w:color w:val="1E3A8A"/>
                <w:sz w:val="22"/>
              </w:rPr>
              <w:t>UAV-C-M1-006</w:t>
            </w:r>
          </w:p>
        </w:tc>
        <w:tc>
          <w:tcPr>
            <w:tcW w:w="907" w:type="dxa"/>
            <w:shd w:val="clear" w:color="auto" w:fill="F8FAFC"/>
            <w:tcMar>
              <w:top w:w="100" w:type="dxa"/>
              <w:left w:w="100" w:type="dxa"/>
              <w:bottom w:w="100" w:type="dxa"/>
              <w:right w:w="100" w:type="dxa"/>
            </w:tcMar>
          </w:tcPr>
          <w:p w14:paraId="48471B5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6AF0490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F2E270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9CD6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3D5DA68" w14:textId="77777777" w:rsidR="009D4C34" w:rsidRDefault="00000000">
            <w:pPr>
              <w:jc w:val="both"/>
            </w:pPr>
            <w:r>
              <w:t>Khi người lái điều khiển flycam/UAV bay khuất tầm nhìn sau một tòa cao ốc và tiếp tục hành trình bằng cách chỉ quan sát qua màn hình truyền hình ảnh thời gian thực (FPV) trên điện thoại. Hình thức điều khiển này vẫn được xếp vào loại "Điều khiển bay quan sát bằng trực quan" (VLOS).</w:t>
            </w:r>
          </w:p>
        </w:tc>
        <w:tc>
          <w:tcPr>
            <w:tcW w:w="1361" w:type="dxa"/>
            <w:shd w:val="clear" w:color="auto" w:fill="F8FAFC"/>
            <w:tcMar>
              <w:top w:w="100" w:type="dxa"/>
              <w:left w:w="100" w:type="dxa"/>
              <w:bottom w:w="100" w:type="dxa"/>
              <w:right w:w="100" w:type="dxa"/>
            </w:tcMar>
          </w:tcPr>
          <w:p w14:paraId="7E28957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FB77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1FD36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FEDAE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21D09A" w14:textId="77777777" w:rsidR="009D4C34" w:rsidRDefault="00000000">
            <w:pPr>
              <w:jc w:val="center"/>
            </w:pPr>
            <w:r>
              <w:rPr>
                <w:b/>
                <w:color w:val="B91C1C"/>
              </w:rPr>
              <w:t>Sai</w:t>
            </w:r>
          </w:p>
        </w:tc>
      </w:tr>
      <w:tr w:rsidR="009D4C34" w14:paraId="6CA67300" w14:textId="77777777" w:rsidTr="00B85483">
        <w:trPr>
          <w:cantSplit/>
          <w:jc w:val="center"/>
        </w:trPr>
        <w:tc>
          <w:tcPr>
            <w:tcW w:w="1020" w:type="dxa"/>
            <w:shd w:val="clear" w:color="auto" w:fill="F8FAFC"/>
            <w:tcMar>
              <w:top w:w="100" w:type="dxa"/>
              <w:left w:w="100" w:type="dxa"/>
              <w:bottom w:w="100" w:type="dxa"/>
              <w:right w:w="100" w:type="dxa"/>
            </w:tcMar>
          </w:tcPr>
          <w:p w14:paraId="61228540" w14:textId="77777777" w:rsidR="009D4C34" w:rsidRDefault="00000000">
            <w:pPr>
              <w:jc w:val="center"/>
            </w:pPr>
            <w:r>
              <w:rPr>
                <w:b/>
                <w:color w:val="1E3A8A"/>
                <w:sz w:val="22"/>
              </w:rPr>
              <w:t>UAV-C-M1-024</w:t>
            </w:r>
          </w:p>
        </w:tc>
        <w:tc>
          <w:tcPr>
            <w:tcW w:w="907" w:type="dxa"/>
            <w:shd w:val="clear" w:color="auto" w:fill="F8FAFC"/>
            <w:tcMar>
              <w:top w:w="100" w:type="dxa"/>
              <w:left w:w="100" w:type="dxa"/>
              <w:bottom w:w="100" w:type="dxa"/>
              <w:right w:w="100" w:type="dxa"/>
            </w:tcMar>
          </w:tcPr>
          <w:p w14:paraId="045EE37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747E47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C14FD4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C45684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DBE63AD" w14:textId="77777777" w:rsidR="009D4C34" w:rsidRDefault="00000000">
            <w:pPr>
              <w:jc w:val="both"/>
            </w:pPr>
            <w:r>
              <w:t>Chiếc UAV/drone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tc>
        <w:tc>
          <w:tcPr>
            <w:tcW w:w="1361" w:type="dxa"/>
            <w:shd w:val="clear" w:color="auto" w:fill="F8FAFC"/>
            <w:tcMar>
              <w:top w:w="100" w:type="dxa"/>
              <w:left w:w="100" w:type="dxa"/>
              <w:bottom w:w="100" w:type="dxa"/>
              <w:right w:w="100" w:type="dxa"/>
            </w:tcMar>
          </w:tcPr>
          <w:p w14:paraId="1C02D5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CBB13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5AC9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E0B0E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F03176" w14:textId="77777777" w:rsidR="009D4C34" w:rsidRDefault="00000000">
            <w:pPr>
              <w:jc w:val="center"/>
            </w:pPr>
            <w:r>
              <w:rPr>
                <w:b/>
                <w:color w:val="047857"/>
              </w:rPr>
              <w:t>Đúng</w:t>
            </w:r>
          </w:p>
        </w:tc>
      </w:tr>
      <w:tr w:rsidR="009D4C34" w14:paraId="2943363B" w14:textId="77777777" w:rsidTr="00B85483">
        <w:trPr>
          <w:cantSplit/>
          <w:jc w:val="center"/>
        </w:trPr>
        <w:tc>
          <w:tcPr>
            <w:tcW w:w="1020" w:type="dxa"/>
            <w:shd w:val="clear" w:color="auto" w:fill="FFFFFF"/>
            <w:tcMar>
              <w:top w:w="100" w:type="dxa"/>
              <w:left w:w="100" w:type="dxa"/>
              <w:bottom w:w="100" w:type="dxa"/>
              <w:right w:w="100" w:type="dxa"/>
            </w:tcMar>
          </w:tcPr>
          <w:p w14:paraId="6AA21D87" w14:textId="77777777" w:rsidR="009D4C34" w:rsidRDefault="00000000">
            <w:pPr>
              <w:jc w:val="center"/>
            </w:pPr>
            <w:r>
              <w:rPr>
                <w:b/>
                <w:color w:val="1E3A8A"/>
                <w:sz w:val="22"/>
              </w:rPr>
              <w:t>UAV-C-M4-017</w:t>
            </w:r>
          </w:p>
        </w:tc>
        <w:tc>
          <w:tcPr>
            <w:tcW w:w="907" w:type="dxa"/>
            <w:shd w:val="clear" w:color="auto" w:fill="FFFFFF"/>
            <w:tcMar>
              <w:top w:w="100" w:type="dxa"/>
              <w:left w:w="100" w:type="dxa"/>
              <w:bottom w:w="100" w:type="dxa"/>
              <w:right w:w="100" w:type="dxa"/>
            </w:tcMar>
          </w:tcPr>
          <w:p w14:paraId="6853AE2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D4C7CB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591F9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81DDD2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CBA7104" w14:textId="77777777" w:rsidR="009D4C34" w:rsidRDefault="00000000">
            <w:pPr>
              <w:jc w:val="both"/>
            </w:pPr>
            <w:r>
              <w:t>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1361" w:type="dxa"/>
            <w:shd w:val="clear" w:color="auto" w:fill="FFFFFF"/>
            <w:tcMar>
              <w:top w:w="100" w:type="dxa"/>
              <w:left w:w="100" w:type="dxa"/>
              <w:bottom w:w="100" w:type="dxa"/>
              <w:right w:w="100" w:type="dxa"/>
            </w:tcMar>
          </w:tcPr>
          <w:p w14:paraId="478EA1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DE95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1301D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3B796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ACBFB4" w14:textId="77777777" w:rsidR="009D4C34" w:rsidRDefault="00000000">
            <w:pPr>
              <w:jc w:val="center"/>
            </w:pPr>
            <w:r>
              <w:rPr>
                <w:b/>
                <w:color w:val="047857"/>
              </w:rPr>
              <w:t>Đúng</w:t>
            </w:r>
          </w:p>
        </w:tc>
      </w:tr>
      <w:tr w:rsidR="009D4C34" w14:paraId="1427EF5C" w14:textId="77777777" w:rsidTr="00B85483">
        <w:trPr>
          <w:cantSplit/>
          <w:jc w:val="center"/>
        </w:trPr>
        <w:tc>
          <w:tcPr>
            <w:tcW w:w="1020" w:type="dxa"/>
            <w:shd w:val="clear" w:color="auto" w:fill="FFFFFF"/>
            <w:tcMar>
              <w:top w:w="100" w:type="dxa"/>
              <w:left w:w="100" w:type="dxa"/>
              <w:bottom w:w="100" w:type="dxa"/>
              <w:right w:w="100" w:type="dxa"/>
            </w:tcMar>
          </w:tcPr>
          <w:p w14:paraId="3E0730EE" w14:textId="77777777" w:rsidR="009D4C34" w:rsidRDefault="00000000">
            <w:pPr>
              <w:jc w:val="center"/>
            </w:pPr>
            <w:r>
              <w:rPr>
                <w:b/>
                <w:color w:val="1E3A8A"/>
                <w:sz w:val="22"/>
              </w:rPr>
              <w:lastRenderedPageBreak/>
              <w:t>UAV-C-M9-023</w:t>
            </w:r>
          </w:p>
        </w:tc>
        <w:tc>
          <w:tcPr>
            <w:tcW w:w="907" w:type="dxa"/>
            <w:shd w:val="clear" w:color="auto" w:fill="FFFFFF"/>
            <w:tcMar>
              <w:top w:w="100" w:type="dxa"/>
              <w:left w:w="100" w:type="dxa"/>
              <w:bottom w:w="100" w:type="dxa"/>
              <w:right w:w="100" w:type="dxa"/>
            </w:tcMar>
          </w:tcPr>
          <w:p w14:paraId="34ECDCEC"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DE427F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DF287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01F69E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02F214F" w14:textId="77777777" w:rsidR="009D4C34" w:rsidRDefault="00000000">
            <w:pPr>
              <w:jc w:val="both"/>
            </w:pPr>
            <w: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1361" w:type="dxa"/>
            <w:shd w:val="clear" w:color="auto" w:fill="FFFFFF"/>
            <w:tcMar>
              <w:top w:w="100" w:type="dxa"/>
              <w:left w:w="100" w:type="dxa"/>
              <w:bottom w:w="100" w:type="dxa"/>
              <w:right w:w="100" w:type="dxa"/>
            </w:tcMar>
          </w:tcPr>
          <w:p w14:paraId="2B1D8B5F" w14:textId="77777777" w:rsidR="009D4C34" w:rsidRDefault="00000000">
            <w:r>
              <w:t>A. Đánh giá là "Lỗi Điểm liệt" (Đình chỉ thi ngay lập tức) do vi phạm lỗi tự ý bật chức năng hỗ trợ hiệu chỉnh vị trí khi đang bay quỹ đạo.</w:t>
            </w:r>
          </w:p>
        </w:tc>
        <w:tc>
          <w:tcPr>
            <w:tcW w:w="1361" w:type="dxa"/>
            <w:shd w:val="clear" w:color="auto" w:fill="FFFFFF"/>
            <w:tcMar>
              <w:top w:w="100" w:type="dxa"/>
              <w:left w:w="100" w:type="dxa"/>
              <w:bottom w:w="100" w:type="dxa"/>
              <w:right w:w="100" w:type="dxa"/>
            </w:tcMar>
          </w:tcPr>
          <w:p w14:paraId="277893C8" w14:textId="77777777" w:rsidR="009D4C34" w:rsidRDefault="00000000">
            <w:r>
              <w:t>B. Bị chấm 0 điểm tại riêng mục 5.3 nhưng ứng viên vẫn được phép thực hiện tiếp các nội dung còn lại để tích lũy đủ 80/100 điểm.</w:t>
            </w:r>
          </w:p>
        </w:tc>
        <w:tc>
          <w:tcPr>
            <w:tcW w:w="1361" w:type="dxa"/>
            <w:shd w:val="clear" w:color="auto" w:fill="FFFFFF"/>
            <w:tcMar>
              <w:top w:w="100" w:type="dxa"/>
              <w:left w:w="100" w:type="dxa"/>
              <w:bottom w:w="100" w:type="dxa"/>
              <w:right w:w="100" w:type="dxa"/>
            </w:tcMar>
          </w:tcPr>
          <w:p w14:paraId="57CA2078" w14:textId="77777777" w:rsidR="009D4C34" w:rsidRDefault="00000000">
            <w:r>
              <w:t>C. Trừ 8 điểm chuyên môn điều khiển và nhắc nhở ứng viên phải tắt ngay tính năng hỗ trợ để chuyển về Manual Mode.</w:t>
            </w:r>
          </w:p>
        </w:tc>
        <w:tc>
          <w:tcPr>
            <w:tcW w:w="1361" w:type="dxa"/>
            <w:shd w:val="clear" w:color="auto" w:fill="FFFFFF"/>
            <w:tcMar>
              <w:top w:w="100" w:type="dxa"/>
              <w:left w:w="100" w:type="dxa"/>
              <w:bottom w:w="100" w:type="dxa"/>
              <w:right w:w="100" w:type="dxa"/>
            </w:tcMar>
          </w:tcPr>
          <w:p w14:paraId="004C7A02" w14:textId="77777777" w:rsidR="009D4C34" w:rsidRDefault="00000000">
            <w:r>
              <w:t>D. Không bị trừ điểm nếu ứng viên giải trình được rằng điều kiện gió tại thời điểm đó quá lớn, bắt buộc phải dùng hệ thống hỗ trợ.</w:t>
            </w:r>
          </w:p>
        </w:tc>
        <w:tc>
          <w:tcPr>
            <w:tcW w:w="624" w:type="dxa"/>
            <w:shd w:val="clear" w:color="auto" w:fill="FFFFFF"/>
            <w:tcMar>
              <w:top w:w="100" w:type="dxa"/>
              <w:left w:w="100" w:type="dxa"/>
              <w:bottom w:w="100" w:type="dxa"/>
              <w:right w:w="100" w:type="dxa"/>
            </w:tcMar>
          </w:tcPr>
          <w:p w14:paraId="10F14D1C" w14:textId="77777777" w:rsidR="009D4C34" w:rsidRDefault="00000000">
            <w:pPr>
              <w:jc w:val="center"/>
            </w:pPr>
            <w:r>
              <w:rPr>
                <w:b/>
                <w:color w:val="1E3A8A"/>
              </w:rPr>
              <w:t>A</w:t>
            </w:r>
          </w:p>
        </w:tc>
      </w:tr>
      <w:tr w:rsidR="009D4C34" w14:paraId="41E38445" w14:textId="77777777" w:rsidTr="00B85483">
        <w:trPr>
          <w:cantSplit/>
          <w:jc w:val="center"/>
        </w:trPr>
        <w:tc>
          <w:tcPr>
            <w:tcW w:w="1020" w:type="dxa"/>
            <w:shd w:val="clear" w:color="auto" w:fill="F8FAFC"/>
            <w:tcMar>
              <w:top w:w="100" w:type="dxa"/>
              <w:left w:w="100" w:type="dxa"/>
              <w:bottom w:w="100" w:type="dxa"/>
              <w:right w:w="100" w:type="dxa"/>
            </w:tcMar>
          </w:tcPr>
          <w:p w14:paraId="077FD7C9" w14:textId="77777777" w:rsidR="009D4C34" w:rsidRDefault="00000000">
            <w:pPr>
              <w:jc w:val="center"/>
            </w:pPr>
            <w:r>
              <w:rPr>
                <w:b/>
                <w:color w:val="1E3A8A"/>
                <w:sz w:val="22"/>
              </w:rPr>
              <w:t>UAV-C-M1-042</w:t>
            </w:r>
          </w:p>
        </w:tc>
        <w:tc>
          <w:tcPr>
            <w:tcW w:w="907" w:type="dxa"/>
            <w:shd w:val="clear" w:color="auto" w:fill="F8FAFC"/>
            <w:tcMar>
              <w:top w:w="100" w:type="dxa"/>
              <w:left w:w="100" w:type="dxa"/>
              <w:bottom w:w="100" w:type="dxa"/>
              <w:right w:w="100" w:type="dxa"/>
            </w:tcMar>
          </w:tcPr>
          <w:p w14:paraId="4E85EC9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2D2745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EC6D1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C6F54A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0F4AF5" w14:textId="77777777" w:rsidR="009D4C34" w:rsidRDefault="00000000">
            <w:pPr>
              <w:jc w:val="both"/>
            </w:pPr>
            <w: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Người lái điều khiển flycam/UAV.</w:t>
            </w:r>
          </w:p>
        </w:tc>
        <w:tc>
          <w:tcPr>
            <w:tcW w:w="1361" w:type="dxa"/>
            <w:shd w:val="clear" w:color="auto" w:fill="F8FAFC"/>
            <w:tcMar>
              <w:top w:w="100" w:type="dxa"/>
              <w:left w:w="100" w:type="dxa"/>
              <w:bottom w:w="100" w:type="dxa"/>
              <w:right w:w="100" w:type="dxa"/>
            </w:tcMar>
          </w:tcPr>
          <w:p w14:paraId="33BB6D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5164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7EEC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56CA0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9905A42" w14:textId="77777777" w:rsidR="009D4C34" w:rsidRDefault="00000000">
            <w:pPr>
              <w:jc w:val="center"/>
            </w:pPr>
            <w:r>
              <w:rPr>
                <w:b/>
                <w:color w:val="B91C1C"/>
              </w:rPr>
              <w:t>Sai</w:t>
            </w:r>
          </w:p>
        </w:tc>
      </w:tr>
      <w:tr w:rsidR="009D4C34" w14:paraId="27DA09AB" w14:textId="77777777" w:rsidTr="00B85483">
        <w:trPr>
          <w:cantSplit/>
          <w:jc w:val="center"/>
        </w:trPr>
        <w:tc>
          <w:tcPr>
            <w:tcW w:w="1020" w:type="dxa"/>
            <w:shd w:val="clear" w:color="auto" w:fill="FFFFFF"/>
            <w:tcMar>
              <w:top w:w="100" w:type="dxa"/>
              <w:left w:w="100" w:type="dxa"/>
              <w:bottom w:w="100" w:type="dxa"/>
              <w:right w:w="100" w:type="dxa"/>
            </w:tcMar>
          </w:tcPr>
          <w:p w14:paraId="1442AF90" w14:textId="77777777" w:rsidR="009D4C34" w:rsidRDefault="00000000">
            <w:pPr>
              <w:jc w:val="center"/>
            </w:pPr>
            <w:r>
              <w:rPr>
                <w:b/>
                <w:color w:val="1E3A8A"/>
                <w:sz w:val="22"/>
              </w:rPr>
              <w:lastRenderedPageBreak/>
              <w:t>UAV-C-M1-017</w:t>
            </w:r>
          </w:p>
        </w:tc>
        <w:tc>
          <w:tcPr>
            <w:tcW w:w="907" w:type="dxa"/>
            <w:shd w:val="clear" w:color="auto" w:fill="FFFFFF"/>
            <w:tcMar>
              <w:top w:w="100" w:type="dxa"/>
              <w:left w:w="100" w:type="dxa"/>
              <w:bottom w:w="100" w:type="dxa"/>
              <w:right w:w="100" w:type="dxa"/>
            </w:tcMar>
          </w:tcPr>
          <w:p w14:paraId="5D55D8B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166CCA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C6E28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ED8BD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1BA547" w14:textId="77777777" w:rsidR="009D4C34" w:rsidRDefault="00000000">
            <w:pPr>
              <w:jc w:val="both"/>
            </w:pPr>
            <w:r>
              <w:t>Một du khách nước ngoài mang flycam/UAV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1361" w:type="dxa"/>
            <w:shd w:val="clear" w:color="auto" w:fill="FFFFFF"/>
            <w:tcMar>
              <w:top w:w="100" w:type="dxa"/>
              <w:left w:w="100" w:type="dxa"/>
              <w:bottom w:w="100" w:type="dxa"/>
              <w:right w:w="100" w:type="dxa"/>
            </w:tcMar>
          </w:tcPr>
          <w:p w14:paraId="66A088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A681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C88C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B4AB1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715BBFF" w14:textId="77777777" w:rsidR="009D4C34" w:rsidRDefault="00000000">
            <w:pPr>
              <w:jc w:val="center"/>
            </w:pPr>
            <w:r>
              <w:rPr>
                <w:b/>
                <w:color w:val="047857"/>
              </w:rPr>
              <w:t>Đúng</w:t>
            </w:r>
          </w:p>
        </w:tc>
      </w:tr>
      <w:tr w:rsidR="009D4C34" w14:paraId="29025336" w14:textId="77777777" w:rsidTr="00B85483">
        <w:trPr>
          <w:cantSplit/>
          <w:jc w:val="center"/>
        </w:trPr>
        <w:tc>
          <w:tcPr>
            <w:tcW w:w="1020" w:type="dxa"/>
            <w:shd w:val="clear" w:color="auto" w:fill="F8FAFC"/>
            <w:tcMar>
              <w:top w:w="100" w:type="dxa"/>
              <w:left w:w="100" w:type="dxa"/>
              <w:bottom w:w="100" w:type="dxa"/>
              <w:right w:w="100" w:type="dxa"/>
            </w:tcMar>
          </w:tcPr>
          <w:p w14:paraId="2B60CE3E" w14:textId="77777777" w:rsidR="009D4C34" w:rsidRDefault="00000000">
            <w:pPr>
              <w:jc w:val="center"/>
            </w:pPr>
            <w:r>
              <w:rPr>
                <w:b/>
                <w:color w:val="1E3A8A"/>
                <w:sz w:val="22"/>
              </w:rPr>
              <w:lastRenderedPageBreak/>
              <w:t>UAV-C-M9-018</w:t>
            </w:r>
          </w:p>
        </w:tc>
        <w:tc>
          <w:tcPr>
            <w:tcW w:w="907" w:type="dxa"/>
            <w:shd w:val="clear" w:color="auto" w:fill="F8FAFC"/>
            <w:tcMar>
              <w:top w:w="100" w:type="dxa"/>
              <w:left w:w="100" w:type="dxa"/>
              <w:bottom w:w="100" w:type="dxa"/>
              <w:right w:w="100" w:type="dxa"/>
            </w:tcMar>
          </w:tcPr>
          <w:p w14:paraId="3BD4E8D4"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1F4F1B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CE9FE7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7D4780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D0E2326" w14:textId="77777777" w:rsidR="009D4C34" w:rsidRDefault="00000000">
            <w:pPr>
              <w:jc w:val="both"/>
            </w:pPr>
            <w: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1361" w:type="dxa"/>
            <w:shd w:val="clear" w:color="auto" w:fill="F8FAFC"/>
            <w:tcMar>
              <w:top w:w="100" w:type="dxa"/>
              <w:left w:w="100" w:type="dxa"/>
              <w:bottom w:w="100" w:type="dxa"/>
              <w:right w:w="100" w:type="dxa"/>
            </w:tcMar>
          </w:tcPr>
          <w:p w14:paraId="32674AE3" w14:textId="77777777" w:rsidR="009D4C34" w:rsidRDefault="00000000">
            <w:r>
              <w:t>A. Bản dịch thuật công chứng chứng chỉ quốc tế sang tiếng Việt có xác nhận của Lãnh sự quán.</w:t>
            </w:r>
          </w:p>
        </w:tc>
        <w:tc>
          <w:tcPr>
            <w:tcW w:w="1361" w:type="dxa"/>
            <w:shd w:val="clear" w:color="auto" w:fill="F8FAFC"/>
            <w:tcMar>
              <w:top w:w="100" w:type="dxa"/>
              <w:left w:w="100" w:type="dxa"/>
              <w:bottom w:w="100" w:type="dxa"/>
              <w:right w:w="100" w:type="dxa"/>
            </w:tcMar>
          </w:tcPr>
          <w:p w14:paraId="3FB0B763" w14:textId="77777777" w:rsidR="009D4C34" w:rsidRDefault="00000000">
            <w:r>
              <w:t>B. Văn bản bảo lãnh của đại diện cơ quan, tổ chức, cá nhân là người Việt Nam.</w:t>
            </w:r>
          </w:p>
        </w:tc>
        <w:tc>
          <w:tcPr>
            <w:tcW w:w="1361" w:type="dxa"/>
            <w:shd w:val="clear" w:color="auto" w:fill="F8FAFC"/>
            <w:tcMar>
              <w:top w:w="100" w:type="dxa"/>
              <w:left w:w="100" w:type="dxa"/>
              <w:bottom w:w="100" w:type="dxa"/>
              <w:right w:w="100" w:type="dxa"/>
            </w:tcMar>
          </w:tcPr>
          <w:p w14:paraId="79783165" w14:textId="77777777" w:rsidR="009D4C34" w:rsidRDefault="00000000">
            <w:r>
              <w:t>C. Hợp đồng lao động dài hạn tối thiểu 12 tháng ký kết với một doanh nghiệp đăng ký tại Việt Nam.</w:t>
            </w:r>
          </w:p>
        </w:tc>
        <w:tc>
          <w:tcPr>
            <w:tcW w:w="1361" w:type="dxa"/>
            <w:shd w:val="clear" w:color="auto" w:fill="F8FAFC"/>
            <w:tcMar>
              <w:top w:w="100" w:type="dxa"/>
              <w:left w:w="100" w:type="dxa"/>
              <w:bottom w:w="100" w:type="dxa"/>
              <w:right w:w="100" w:type="dxa"/>
            </w:tcMar>
          </w:tcPr>
          <w:p w14:paraId="130BE721" w14:textId="77777777" w:rsidR="009D4C34" w:rsidRDefault="00000000">
            <w:r>
              <w:t>D. Giấy chứng nhận vượt qua bài kiểm tra lý thuyết về quản lý vùng trời do cơ sở đào tạo tại Việt Nam cấp.</w:t>
            </w:r>
          </w:p>
        </w:tc>
        <w:tc>
          <w:tcPr>
            <w:tcW w:w="624" w:type="dxa"/>
            <w:shd w:val="clear" w:color="auto" w:fill="F8FAFC"/>
            <w:tcMar>
              <w:top w:w="100" w:type="dxa"/>
              <w:left w:w="100" w:type="dxa"/>
              <w:bottom w:w="100" w:type="dxa"/>
              <w:right w:w="100" w:type="dxa"/>
            </w:tcMar>
          </w:tcPr>
          <w:p w14:paraId="4AAEA525" w14:textId="77777777" w:rsidR="009D4C34" w:rsidRDefault="00000000">
            <w:pPr>
              <w:jc w:val="center"/>
            </w:pPr>
            <w:r>
              <w:rPr>
                <w:b/>
                <w:color w:val="1E3A8A"/>
              </w:rPr>
              <w:t>B</w:t>
            </w:r>
          </w:p>
        </w:tc>
      </w:tr>
      <w:tr w:rsidR="009D4C34" w14:paraId="788FC604" w14:textId="77777777" w:rsidTr="00B85483">
        <w:trPr>
          <w:cantSplit/>
          <w:jc w:val="center"/>
        </w:trPr>
        <w:tc>
          <w:tcPr>
            <w:tcW w:w="1020" w:type="dxa"/>
            <w:shd w:val="clear" w:color="auto" w:fill="FFFFFF"/>
            <w:tcMar>
              <w:top w:w="100" w:type="dxa"/>
              <w:left w:w="100" w:type="dxa"/>
              <w:bottom w:w="100" w:type="dxa"/>
              <w:right w:w="100" w:type="dxa"/>
            </w:tcMar>
          </w:tcPr>
          <w:p w14:paraId="00FE52CB" w14:textId="77777777" w:rsidR="009D4C34" w:rsidRDefault="00000000">
            <w:pPr>
              <w:jc w:val="center"/>
            </w:pPr>
            <w:r>
              <w:rPr>
                <w:b/>
                <w:color w:val="1E3A8A"/>
                <w:sz w:val="22"/>
              </w:rPr>
              <w:lastRenderedPageBreak/>
              <w:t>UAV-C-M1-053</w:t>
            </w:r>
          </w:p>
        </w:tc>
        <w:tc>
          <w:tcPr>
            <w:tcW w:w="907" w:type="dxa"/>
            <w:shd w:val="clear" w:color="auto" w:fill="FFFFFF"/>
            <w:tcMar>
              <w:top w:w="100" w:type="dxa"/>
              <w:left w:w="100" w:type="dxa"/>
              <w:bottom w:w="100" w:type="dxa"/>
              <w:right w:w="100" w:type="dxa"/>
            </w:tcMar>
          </w:tcPr>
          <w:p w14:paraId="37BAF59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A6C4C0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7AE0B0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AEACF6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D22BE64" w14:textId="77777777" w:rsidR="009D4C34" w:rsidRDefault="00000000">
            <w:pPr>
              <w:jc w:val="both"/>
            </w:pPr>
            <w:r>
              <w:t>Trước khi cất cánh flycam/UAV,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1361" w:type="dxa"/>
            <w:shd w:val="clear" w:color="auto" w:fill="FFFFFF"/>
            <w:tcMar>
              <w:top w:w="100" w:type="dxa"/>
              <w:left w:w="100" w:type="dxa"/>
              <w:bottom w:w="100" w:type="dxa"/>
              <w:right w:w="100" w:type="dxa"/>
            </w:tcMar>
          </w:tcPr>
          <w:p w14:paraId="58EEC96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B28F9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3CC0F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C3CDB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FB908B3" w14:textId="77777777" w:rsidR="009D4C34" w:rsidRDefault="00000000">
            <w:pPr>
              <w:jc w:val="center"/>
            </w:pPr>
            <w:r>
              <w:rPr>
                <w:b/>
                <w:color w:val="047857"/>
              </w:rPr>
              <w:t>Đúng</w:t>
            </w:r>
          </w:p>
        </w:tc>
      </w:tr>
      <w:tr w:rsidR="009D4C34" w14:paraId="4EB2CF5C" w14:textId="77777777" w:rsidTr="00B85483">
        <w:trPr>
          <w:cantSplit/>
          <w:jc w:val="center"/>
        </w:trPr>
        <w:tc>
          <w:tcPr>
            <w:tcW w:w="1020" w:type="dxa"/>
            <w:shd w:val="clear" w:color="auto" w:fill="F8FAFC"/>
            <w:tcMar>
              <w:top w:w="100" w:type="dxa"/>
              <w:left w:w="100" w:type="dxa"/>
              <w:bottom w:w="100" w:type="dxa"/>
              <w:right w:w="100" w:type="dxa"/>
            </w:tcMar>
          </w:tcPr>
          <w:p w14:paraId="26AD5EF4" w14:textId="77777777" w:rsidR="009D4C34" w:rsidRDefault="00000000">
            <w:pPr>
              <w:jc w:val="center"/>
            </w:pPr>
            <w:r>
              <w:rPr>
                <w:b/>
                <w:color w:val="1E3A8A"/>
                <w:sz w:val="22"/>
              </w:rPr>
              <w:t>UAV-C-M1-076</w:t>
            </w:r>
          </w:p>
        </w:tc>
        <w:tc>
          <w:tcPr>
            <w:tcW w:w="907" w:type="dxa"/>
            <w:shd w:val="clear" w:color="auto" w:fill="F8FAFC"/>
            <w:tcMar>
              <w:top w:w="100" w:type="dxa"/>
              <w:left w:w="100" w:type="dxa"/>
              <w:bottom w:w="100" w:type="dxa"/>
              <w:right w:w="100" w:type="dxa"/>
            </w:tcMar>
          </w:tcPr>
          <w:p w14:paraId="642085D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BB62B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5C70FF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0BCA93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0B449B8" w14:textId="77777777" w:rsidR="009D4C34" w:rsidRDefault="00000000">
            <w:pPr>
              <w:jc w:val="both"/>
            </w:pPr>
            <w: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1361" w:type="dxa"/>
            <w:shd w:val="clear" w:color="auto" w:fill="F8FAFC"/>
            <w:tcMar>
              <w:top w:w="100" w:type="dxa"/>
              <w:left w:w="100" w:type="dxa"/>
              <w:bottom w:w="100" w:type="dxa"/>
              <w:right w:w="100" w:type="dxa"/>
            </w:tcMar>
          </w:tcPr>
          <w:p w14:paraId="3F7CEE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C97E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00116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A8F27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86B7D4C" w14:textId="77777777" w:rsidR="009D4C34" w:rsidRDefault="00000000">
            <w:pPr>
              <w:jc w:val="center"/>
            </w:pPr>
            <w:r>
              <w:rPr>
                <w:b/>
                <w:color w:val="047857"/>
              </w:rPr>
              <w:t>Đúng</w:t>
            </w:r>
          </w:p>
        </w:tc>
      </w:tr>
      <w:tr w:rsidR="009D4C34" w14:paraId="41A8A578" w14:textId="77777777" w:rsidTr="00B85483">
        <w:trPr>
          <w:cantSplit/>
          <w:jc w:val="center"/>
        </w:trPr>
        <w:tc>
          <w:tcPr>
            <w:tcW w:w="1020" w:type="dxa"/>
            <w:shd w:val="clear" w:color="auto" w:fill="F8FAFC"/>
            <w:tcMar>
              <w:top w:w="100" w:type="dxa"/>
              <w:left w:w="100" w:type="dxa"/>
              <w:bottom w:w="100" w:type="dxa"/>
              <w:right w:w="100" w:type="dxa"/>
            </w:tcMar>
          </w:tcPr>
          <w:p w14:paraId="015D7E4A" w14:textId="77777777" w:rsidR="009D4C34" w:rsidRDefault="00000000">
            <w:pPr>
              <w:jc w:val="center"/>
            </w:pPr>
            <w:r>
              <w:rPr>
                <w:b/>
                <w:color w:val="1E3A8A"/>
                <w:sz w:val="22"/>
              </w:rPr>
              <w:t>UAV-C-M1-080</w:t>
            </w:r>
          </w:p>
        </w:tc>
        <w:tc>
          <w:tcPr>
            <w:tcW w:w="907" w:type="dxa"/>
            <w:shd w:val="clear" w:color="auto" w:fill="F8FAFC"/>
            <w:tcMar>
              <w:top w:w="100" w:type="dxa"/>
              <w:left w:w="100" w:type="dxa"/>
              <w:bottom w:w="100" w:type="dxa"/>
              <w:right w:w="100" w:type="dxa"/>
            </w:tcMar>
          </w:tcPr>
          <w:p w14:paraId="7AC28E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D86EB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E1C47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DF7D3C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78552A4" w14:textId="77777777" w:rsidR="009D4C34" w:rsidRDefault="00000000">
            <w:pPr>
              <w:jc w:val="both"/>
            </w:pPr>
            <w:r>
              <w:t>Bạn vừa nộp đầy đủ hồ sơ hợp lệ qua cổng Dịch vụ công quốc gia để xin công nhận bằng lái flycam/UAV do tổ chức nước ngoài cấp. Theo thời gian quy định, bạn sẽ nhận được kết quả giải quyết thủ tục này trong thời gian 05 ngày làm việc.</w:t>
            </w:r>
          </w:p>
        </w:tc>
        <w:tc>
          <w:tcPr>
            <w:tcW w:w="1361" w:type="dxa"/>
            <w:shd w:val="clear" w:color="auto" w:fill="F8FAFC"/>
            <w:tcMar>
              <w:top w:w="100" w:type="dxa"/>
              <w:left w:w="100" w:type="dxa"/>
              <w:bottom w:w="100" w:type="dxa"/>
              <w:right w:w="100" w:type="dxa"/>
            </w:tcMar>
          </w:tcPr>
          <w:p w14:paraId="70C018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666B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3FBE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86839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3738456" w14:textId="77777777" w:rsidR="009D4C34" w:rsidRDefault="00000000">
            <w:pPr>
              <w:jc w:val="center"/>
            </w:pPr>
            <w:r>
              <w:rPr>
                <w:b/>
                <w:color w:val="047857"/>
              </w:rPr>
              <w:t>Đúng</w:t>
            </w:r>
          </w:p>
        </w:tc>
      </w:tr>
      <w:tr w:rsidR="009D4C34" w14:paraId="36B5D79F" w14:textId="77777777" w:rsidTr="00B85483">
        <w:trPr>
          <w:cantSplit/>
          <w:jc w:val="center"/>
        </w:trPr>
        <w:tc>
          <w:tcPr>
            <w:tcW w:w="1020" w:type="dxa"/>
            <w:shd w:val="clear" w:color="auto" w:fill="F8FAFC"/>
            <w:tcMar>
              <w:top w:w="100" w:type="dxa"/>
              <w:left w:w="100" w:type="dxa"/>
              <w:bottom w:w="100" w:type="dxa"/>
              <w:right w:w="100" w:type="dxa"/>
            </w:tcMar>
          </w:tcPr>
          <w:p w14:paraId="23A55CFA" w14:textId="77777777" w:rsidR="009D4C34" w:rsidRDefault="00000000">
            <w:pPr>
              <w:jc w:val="center"/>
            </w:pPr>
            <w:r>
              <w:rPr>
                <w:b/>
                <w:color w:val="1E3A8A"/>
                <w:sz w:val="22"/>
              </w:rPr>
              <w:t>UAV-C-M1-066</w:t>
            </w:r>
          </w:p>
        </w:tc>
        <w:tc>
          <w:tcPr>
            <w:tcW w:w="907" w:type="dxa"/>
            <w:shd w:val="clear" w:color="auto" w:fill="F8FAFC"/>
            <w:tcMar>
              <w:top w:w="100" w:type="dxa"/>
              <w:left w:w="100" w:type="dxa"/>
              <w:bottom w:w="100" w:type="dxa"/>
              <w:right w:w="100" w:type="dxa"/>
            </w:tcMar>
          </w:tcPr>
          <w:p w14:paraId="19ECB62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9145C5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D26761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78CB14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792292" w14:textId="77777777" w:rsidR="009D4C34" w:rsidRDefault="00000000">
            <w:pPr>
              <w:jc w:val="both"/>
            </w:pPr>
            <w:r>
              <w:t>Bạn được thuê điều khiển flycam/UAV quay phim một sự kiện tại khu vực ngoại thành Hà Nội với độ cao thiết lập tối đa là 100 mét so với địa hình. Theo quy định, Người điều khiển có thể đến Ủy ban Nhân dân cấp xã/phường sở tại để xin giấy phép bay cho sự kiện này.</w:t>
            </w:r>
          </w:p>
        </w:tc>
        <w:tc>
          <w:tcPr>
            <w:tcW w:w="1361" w:type="dxa"/>
            <w:shd w:val="clear" w:color="auto" w:fill="F8FAFC"/>
            <w:tcMar>
              <w:top w:w="100" w:type="dxa"/>
              <w:left w:w="100" w:type="dxa"/>
              <w:bottom w:w="100" w:type="dxa"/>
              <w:right w:w="100" w:type="dxa"/>
            </w:tcMar>
          </w:tcPr>
          <w:p w14:paraId="412FFC9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FA774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C009F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4AEA4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20B4DD5" w14:textId="77777777" w:rsidR="009D4C34" w:rsidRDefault="00000000">
            <w:pPr>
              <w:jc w:val="center"/>
            </w:pPr>
            <w:r>
              <w:rPr>
                <w:b/>
                <w:color w:val="B91C1C"/>
              </w:rPr>
              <w:t>Sai</w:t>
            </w:r>
          </w:p>
        </w:tc>
      </w:tr>
      <w:tr w:rsidR="009D4C34" w14:paraId="53E13DE1" w14:textId="77777777" w:rsidTr="00B85483">
        <w:trPr>
          <w:cantSplit/>
          <w:jc w:val="center"/>
        </w:trPr>
        <w:tc>
          <w:tcPr>
            <w:tcW w:w="1020" w:type="dxa"/>
            <w:shd w:val="clear" w:color="auto" w:fill="F8FAFC"/>
            <w:tcMar>
              <w:top w:w="100" w:type="dxa"/>
              <w:left w:w="100" w:type="dxa"/>
              <w:bottom w:w="100" w:type="dxa"/>
              <w:right w:w="100" w:type="dxa"/>
            </w:tcMar>
          </w:tcPr>
          <w:p w14:paraId="31513A0D" w14:textId="77777777" w:rsidR="009D4C34" w:rsidRDefault="00000000">
            <w:pPr>
              <w:jc w:val="center"/>
            </w:pPr>
            <w:r>
              <w:rPr>
                <w:b/>
                <w:color w:val="1E3A8A"/>
                <w:sz w:val="22"/>
              </w:rPr>
              <w:t>UAV-C-M1-072</w:t>
            </w:r>
          </w:p>
        </w:tc>
        <w:tc>
          <w:tcPr>
            <w:tcW w:w="907" w:type="dxa"/>
            <w:shd w:val="clear" w:color="auto" w:fill="F8FAFC"/>
            <w:tcMar>
              <w:top w:w="100" w:type="dxa"/>
              <w:left w:w="100" w:type="dxa"/>
              <w:bottom w:w="100" w:type="dxa"/>
              <w:right w:w="100" w:type="dxa"/>
            </w:tcMar>
          </w:tcPr>
          <w:p w14:paraId="142CC44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72196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8446C4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3FC1D3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FAA7D2" w14:textId="77777777" w:rsidR="009D4C34" w:rsidRDefault="00000000">
            <w:pPr>
              <w:jc w:val="both"/>
            </w:pPr>
            <w:r>
              <w:t>Người lái điều khiển UAV/drone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1361" w:type="dxa"/>
            <w:shd w:val="clear" w:color="auto" w:fill="F8FAFC"/>
            <w:tcMar>
              <w:top w:w="100" w:type="dxa"/>
              <w:left w:w="100" w:type="dxa"/>
              <w:bottom w:w="100" w:type="dxa"/>
              <w:right w:w="100" w:type="dxa"/>
            </w:tcMar>
          </w:tcPr>
          <w:p w14:paraId="1004E4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AF97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6181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CAA518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D064065" w14:textId="77777777" w:rsidR="009D4C34" w:rsidRDefault="00000000">
            <w:pPr>
              <w:jc w:val="center"/>
            </w:pPr>
            <w:r>
              <w:rPr>
                <w:b/>
                <w:color w:val="B91C1C"/>
              </w:rPr>
              <w:t>Sai</w:t>
            </w:r>
          </w:p>
        </w:tc>
      </w:tr>
      <w:tr w:rsidR="009D4C34" w14:paraId="279B06B8" w14:textId="77777777" w:rsidTr="00B85483">
        <w:trPr>
          <w:cantSplit/>
          <w:jc w:val="center"/>
        </w:trPr>
        <w:tc>
          <w:tcPr>
            <w:tcW w:w="1020" w:type="dxa"/>
            <w:shd w:val="clear" w:color="auto" w:fill="FFFFFF"/>
            <w:tcMar>
              <w:top w:w="100" w:type="dxa"/>
              <w:left w:w="100" w:type="dxa"/>
              <w:bottom w:w="100" w:type="dxa"/>
              <w:right w:w="100" w:type="dxa"/>
            </w:tcMar>
          </w:tcPr>
          <w:p w14:paraId="260DB132" w14:textId="77777777" w:rsidR="009D4C34" w:rsidRDefault="00000000">
            <w:pPr>
              <w:jc w:val="center"/>
            </w:pPr>
            <w:r>
              <w:rPr>
                <w:b/>
                <w:color w:val="1E3A8A"/>
                <w:sz w:val="22"/>
              </w:rPr>
              <w:lastRenderedPageBreak/>
              <w:t>UAV-C-M1-079</w:t>
            </w:r>
          </w:p>
        </w:tc>
        <w:tc>
          <w:tcPr>
            <w:tcW w:w="907" w:type="dxa"/>
            <w:shd w:val="clear" w:color="auto" w:fill="FFFFFF"/>
            <w:tcMar>
              <w:top w:w="100" w:type="dxa"/>
              <w:left w:w="100" w:type="dxa"/>
              <w:bottom w:w="100" w:type="dxa"/>
              <w:right w:w="100" w:type="dxa"/>
            </w:tcMar>
          </w:tcPr>
          <w:p w14:paraId="7653A1B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16F6EB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AF7A49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73337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89468F" w14:textId="77777777" w:rsidR="009D4C34" w:rsidRDefault="00000000">
            <w:pPr>
              <w:jc w:val="both"/>
            </w:pPr>
            <w:r>
              <w:t>Một kỹ sư nước ngoài được công ty mới sang Việt Nam vận hành hệ thống UAV/drone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1361" w:type="dxa"/>
            <w:shd w:val="clear" w:color="auto" w:fill="FFFFFF"/>
            <w:tcMar>
              <w:top w:w="100" w:type="dxa"/>
              <w:left w:w="100" w:type="dxa"/>
              <w:bottom w:w="100" w:type="dxa"/>
              <w:right w:w="100" w:type="dxa"/>
            </w:tcMar>
          </w:tcPr>
          <w:p w14:paraId="5464CF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816B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FE88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CCFEB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F54144A" w14:textId="77777777" w:rsidR="009D4C34" w:rsidRDefault="00000000">
            <w:pPr>
              <w:jc w:val="center"/>
            </w:pPr>
            <w:r>
              <w:rPr>
                <w:b/>
                <w:color w:val="B91C1C"/>
              </w:rPr>
              <w:t>Sai</w:t>
            </w:r>
          </w:p>
        </w:tc>
      </w:tr>
      <w:tr w:rsidR="009D4C34" w14:paraId="3D70A8F7" w14:textId="77777777" w:rsidTr="00B85483">
        <w:trPr>
          <w:cantSplit/>
          <w:jc w:val="center"/>
        </w:trPr>
        <w:tc>
          <w:tcPr>
            <w:tcW w:w="1020" w:type="dxa"/>
            <w:shd w:val="clear" w:color="auto" w:fill="F8FAFC"/>
            <w:tcMar>
              <w:top w:w="100" w:type="dxa"/>
              <w:left w:w="100" w:type="dxa"/>
              <w:bottom w:w="100" w:type="dxa"/>
              <w:right w:w="100" w:type="dxa"/>
            </w:tcMar>
          </w:tcPr>
          <w:p w14:paraId="56A493CA" w14:textId="77777777" w:rsidR="009D4C34" w:rsidRDefault="00000000">
            <w:pPr>
              <w:jc w:val="center"/>
            </w:pPr>
            <w:r>
              <w:rPr>
                <w:b/>
                <w:color w:val="1E3A8A"/>
                <w:sz w:val="22"/>
              </w:rPr>
              <w:t>UAV-C-M1-074</w:t>
            </w:r>
          </w:p>
        </w:tc>
        <w:tc>
          <w:tcPr>
            <w:tcW w:w="907" w:type="dxa"/>
            <w:shd w:val="clear" w:color="auto" w:fill="F8FAFC"/>
            <w:tcMar>
              <w:top w:w="100" w:type="dxa"/>
              <w:left w:w="100" w:type="dxa"/>
              <w:bottom w:w="100" w:type="dxa"/>
              <w:right w:w="100" w:type="dxa"/>
            </w:tcMar>
          </w:tcPr>
          <w:p w14:paraId="02C696C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7934DC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91C6E7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2C6B68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C553714" w14:textId="77777777" w:rsidR="009D4C34" w:rsidRDefault="00000000">
            <w:pPr>
              <w:jc w:val="both"/>
            </w:pPr>
            <w: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1361" w:type="dxa"/>
            <w:shd w:val="clear" w:color="auto" w:fill="F8FAFC"/>
            <w:tcMar>
              <w:top w:w="100" w:type="dxa"/>
              <w:left w:w="100" w:type="dxa"/>
              <w:bottom w:w="100" w:type="dxa"/>
              <w:right w:w="100" w:type="dxa"/>
            </w:tcMar>
          </w:tcPr>
          <w:p w14:paraId="2C2ED2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4F843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8F55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CAE3D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794AAFF" w14:textId="77777777" w:rsidR="009D4C34" w:rsidRDefault="00000000">
            <w:pPr>
              <w:jc w:val="center"/>
            </w:pPr>
            <w:r>
              <w:rPr>
                <w:b/>
                <w:color w:val="047857"/>
              </w:rPr>
              <w:t>Đúng</w:t>
            </w:r>
          </w:p>
        </w:tc>
      </w:tr>
      <w:tr w:rsidR="009D4C34" w14:paraId="13A9A95D" w14:textId="77777777" w:rsidTr="00B85483">
        <w:trPr>
          <w:cantSplit/>
          <w:jc w:val="center"/>
        </w:trPr>
        <w:tc>
          <w:tcPr>
            <w:tcW w:w="1020" w:type="dxa"/>
            <w:shd w:val="clear" w:color="auto" w:fill="FFFFFF"/>
            <w:tcMar>
              <w:top w:w="100" w:type="dxa"/>
              <w:left w:w="100" w:type="dxa"/>
              <w:bottom w:w="100" w:type="dxa"/>
              <w:right w:w="100" w:type="dxa"/>
            </w:tcMar>
          </w:tcPr>
          <w:p w14:paraId="66CD5B0C" w14:textId="77777777" w:rsidR="009D4C34" w:rsidRDefault="00000000">
            <w:pPr>
              <w:jc w:val="center"/>
            </w:pPr>
            <w:r>
              <w:rPr>
                <w:b/>
                <w:color w:val="1E3A8A"/>
                <w:sz w:val="22"/>
              </w:rPr>
              <w:lastRenderedPageBreak/>
              <w:t>UAV-C-M1-047</w:t>
            </w:r>
          </w:p>
        </w:tc>
        <w:tc>
          <w:tcPr>
            <w:tcW w:w="907" w:type="dxa"/>
            <w:shd w:val="clear" w:color="auto" w:fill="FFFFFF"/>
            <w:tcMar>
              <w:top w:w="100" w:type="dxa"/>
              <w:left w:w="100" w:type="dxa"/>
              <w:bottom w:w="100" w:type="dxa"/>
              <w:right w:w="100" w:type="dxa"/>
            </w:tcMar>
          </w:tcPr>
          <w:p w14:paraId="6F2AC2A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7B9FE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FB2ED6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E49C1D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9E048A" w14:textId="77777777" w:rsidR="009D4C34" w:rsidRDefault="00000000">
            <w:pPr>
              <w:jc w:val="both"/>
            </w:pPr>
            <w:r>
              <w:t>Câu lạc bộ UAV/drone của Khi có nhu cầu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1361" w:type="dxa"/>
            <w:shd w:val="clear" w:color="auto" w:fill="FFFFFF"/>
            <w:tcMar>
              <w:top w:w="100" w:type="dxa"/>
              <w:left w:w="100" w:type="dxa"/>
              <w:bottom w:w="100" w:type="dxa"/>
              <w:right w:w="100" w:type="dxa"/>
            </w:tcMar>
          </w:tcPr>
          <w:p w14:paraId="2F20D4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992D4A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F44D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4C259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F4C0D5E" w14:textId="77777777" w:rsidR="009D4C34" w:rsidRDefault="00000000">
            <w:pPr>
              <w:jc w:val="center"/>
            </w:pPr>
            <w:r>
              <w:rPr>
                <w:b/>
                <w:color w:val="B91C1C"/>
              </w:rPr>
              <w:t>Sai</w:t>
            </w:r>
          </w:p>
        </w:tc>
      </w:tr>
      <w:tr w:rsidR="009D4C34" w14:paraId="04F0502D" w14:textId="77777777" w:rsidTr="00B85483">
        <w:trPr>
          <w:cantSplit/>
          <w:jc w:val="center"/>
        </w:trPr>
        <w:tc>
          <w:tcPr>
            <w:tcW w:w="1020" w:type="dxa"/>
            <w:shd w:val="clear" w:color="auto" w:fill="F8FAFC"/>
            <w:tcMar>
              <w:top w:w="100" w:type="dxa"/>
              <w:left w:w="100" w:type="dxa"/>
              <w:bottom w:w="100" w:type="dxa"/>
              <w:right w:w="100" w:type="dxa"/>
            </w:tcMar>
          </w:tcPr>
          <w:p w14:paraId="25DA7373" w14:textId="77777777" w:rsidR="009D4C34" w:rsidRDefault="00000000">
            <w:pPr>
              <w:jc w:val="center"/>
            </w:pPr>
            <w:r>
              <w:rPr>
                <w:b/>
                <w:color w:val="1E3A8A"/>
                <w:sz w:val="22"/>
              </w:rPr>
              <w:lastRenderedPageBreak/>
              <w:t>UAV-C-M4-024</w:t>
            </w:r>
          </w:p>
        </w:tc>
        <w:tc>
          <w:tcPr>
            <w:tcW w:w="907" w:type="dxa"/>
            <w:shd w:val="clear" w:color="auto" w:fill="F8FAFC"/>
            <w:tcMar>
              <w:top w:w="100" w:type="dxa"/>
              <w:left w:w="100" w:type="dxa"/>
              <w:bottom w:w="100" w:type="dxa"/>
              <w:right w:w="100" w:type="dxa"/>
            </w:tcMar>
          </w:tcPr>
          <w:p w14:paraId="488BC88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90DB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BB0903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F9A045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A586CC" w14:textId="77777777" w:rsidR="009D4C34" w:rsidRDefault="00000000">
            <w:pPr>
              <w:jc w:val="both"/>
            </w:pPr>
            <w:r>
              <w:t>Phía xa khu vực bay khoảng 5 km đang có một cơn giông (Thunderstorm) và sấm sét, nhưng tại vị trí bãi cất cánh của bạn thì trời vẫn đang có nắng và hoàn toàn chưa mưa. Người điều khiển có thể tranh thủ cất cánh bay một chuyến ngắn mà không sợ rủi ro bị sét đánh.</w:t>
            </w:r>
          </w:p>
        </w:tc>
        <w:tc>
          <w:tcPr>
            <w:tcW w:w="1361" w:type="dxa"/>
            <w:shd w:val="clear" w:color="auto" w:fill="F8FAFC"/>
            <w:tcMar>
              <w:top w:w="100" w:type="dxa"/>
              <w:left w:w="100" w:type="dxa"/>
              <w:bottom w:w="100" w:type="dxa"/>
              <w:right w:w="100" w:type="dxa"/>
            </w:tcMar>
          </w:tcPr>
          <w:p w14:paraId="0331305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18CA4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1500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D358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0946DD" w14:textId="77777777" w:rsidR="009D4C34" w:rsidRDefault="00000000">
            <w:pPr>
              <w:jc w:val="center"/>
            </w:pPr>
            <w:r>
              <w:rPr>
                <w:b/>
                <w:color w:val="B91C1C"/>
              </w:rPr>
              <w:t>Sai</w:t>
            </w:r>
          </w:p>
        </w:tc>
      </w:tr>
      <w:tr w:rsidR="009D4C34" w14:paraId="1360C188" w14:textId="77777777" w:rsidTr="00B85483">
        <w:trPr>
          <w:cantSplit/>
          <w:jc w:val="center"/>
        </w:trPr>
        <w:tc>
          <w:tcPr>
            <w:tcW w:w="1020" w:type="dxa"/>
            <w:shd w:val="clear" w:color="auto" w:fill="F8FAFC"/>
            <w:tcMar>
              <w:top w:w="100" w:type="dxa"/>
              <w:left w:w="100" w:type="dxa"/>
              <w:bottom w:w="100" w:type="dxa"/>
              <w:right w:w="100" w:type="dxa"/>
            </w:tcMar>
          </w:tcPr>
          <w:p w14:paraId="24400A5D" w14:textId="77777777" w:rsidR="009D4C34" w:rsidRDefault="00000000">
            <w:pPr>
              <w:jc w:val="center"/>
            </w:pPr>
            <w:r>
              <w:rPr>
                <w:b/>
                <w:color w:val="1E3A8A"/>
                <w:sz w:val="22"/>
              </w:rPr>
              <w:lastRenderedPageBreak/>
              <w:t>UAV-C-M8-001</w:t>
            </w:r>
          </w:p>
        </w:tc>
        <w:tc>
          <w:tcPr>
            <w:tcW w:w="907" w:type="dxa"/>
            <w:shd w:val="clear" w:color="auto" w:fill="F8FAFC"/>
            <w:tcMar>
              <w:top w:w="100" w:type="dxa"/>
              <w:left w:w="100" w:type="dxa"/>
              <w:bottom w:w="100" w:type="dxa"/>
              <w:right w:w="100" w:type="dxa"/>
            </w:tcMar>
          </w:tcPr>
          <w:p w14:paraId="47DA640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3D57D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C60668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4AB1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7E9421" w14:textId="77777777" w:rsidR="009D4C34" w:rsidRDefault="00000000">
            <w:pPr>
              <w:jc w:val="both"/>
            </w:pPr>
            <w:r>
              <w:t>Bạn đã nộp hồ sơ xin phép và được cơ quan có thẩm quyền cấp "Phép bay" hợp lệ cho hoạt động quay phim bằng flycam/UAV.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1361" w:type="dxa"/>
            <w:shd w:val="clear" w:color="auto" w:fill="F8FAFC"/>
            <w:tcMar>
              <w:top w:w="100" w:type="dxa"/>
              <w:left w:w="100" w:type="dxa"/>
              <w:bottom w:w="100" w:type="dxa"/>
              <w:right w:w="100" w:type="dxa"/>
            </w:tcMar>
          </w:tcPr>
          <w:p w14:paraId="000592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D025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2E78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D1AFC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05120B7" w14:textId="77777777" w:rsidR="009D4C34" w:rsidRDefault="00000000">
            <w:pPr>
              <w:jc w:val="center"/>
            </w:pPr>
            <w:r>
              <w:rPr>
                <w:b/>
                <w:color w:val="B91C1C"/>
              </w:rPr>
              <w:t>Sai</w:t>
            </w:r>
          </w:p>
        </w:tc>
      </w:tr>
      <w:tr w:rsidR="009D4C34" w14:paraId="59DA8B64" w14:textId="77777777" w:rsidTr="00B85483">
        <w:trPr>
          <w:cantSplit/>
          <w:jc w:val="center"/>
        </w:trPr>
        <w:tc>
          <w:tcPr>
            <w:tcW w:w="1020" w:type="dxa"/>
            <w:shd w:val="clear" w:color="auto" w:fill="FFFFFF"/>
            <w:tcMar>
              <w:top w:w="100" w:type="dxa"/>
              <w:left w:w="100" w:type="dxa"/>
              <w:bottom w:w="100" w:type="dxa"/>
              <w:right w:w="100" w:type="dxa"/>
            </w:tcMar>
          </w:tcPr>
          <w:p w14:paraId="06B73861" w14:textId="77777777" w:rsidR="009D4C34" w:rsidRDefault="00000000">
            <w:pPr>
              <w:jc w:val="center"/>
            </w:pPr>
            <w:r>
              <w:rPr>
                <w:b/>
                <w:color w:val="1E3A8A"/>
                <w:sz w:val="22"/>
              </w:rPr>
              <w:lastRenderedPageBreak/>
              <w:t>UAV-C-M1-061</w:t>
            </w:r>
          </w:p>
        </w:tc>
        <w:tc>
          <w:tcPr>
            <w:tcW w:w="907" w:type="dxa"/>
            <w:shd w:val="clear" w:color="auto" w:fill="FFFFFF"/>
            <w:tcMar>
              <w:top w:w="100" w:type="dxa"/>
              <w:left w:w="100" w:type="dxa"/>
              <w:bottom w:w="100" w:type="dxa"/>
              <w:right w:w="100" w:type="dxa"/>
            </w:tcMar>
          </w:tcPr>
          <w:p w14:paraId="3DFA8CB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FF46FF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F79294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630957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E354B1" w14:textId="77777777" w:rsidR="009D4C34" w:rsidRDefault="00000000">
            <w:pPr>
              <w:jc w:val="both"/>
            </w:pPr>
            <w:r>
              <w:t>Khi có nhu cầu nhập khẩu một lô UAV/drone nông nghiệp chuyên dụng. Để được chấp thuận đủ điều kiện về tiêu chuẩn kỹ thuật cho việc nhập khẩu này, Người điều khiển bắt buộc phải nộp hồ sơ và xin chấp thuận tại Bộ Chỉ huy quân sự cấp tỉnh nơi công ty đặt trụ sở.</w:t>
            </w:r>
          </w:p>
        </w:tc>
        <w:tc>
          <w:tcPr>
            <w:tcW w:w="1361" w:type="dxa"/>
            <w:shd w:val="clear" w:color="auto" w:fill="FFFFFF"/>
            <w:tcMar>
              <w:top w:w="100" w:type="dxa"/>
              <w:left w:w="100" w:type="dxa"/>
              <w:bottom w:w="100" w:type="dxa"/>
              <w:right w:w="100" w:type="dxa"/>
            </w:tcMar>
          </w:tcPr>
          <w:p w14:paraId="0C34EF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D577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A1E2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887E8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16A6612" w14:textId="77777777" w:rsidR="009D4C34" w:rsidRDefault="00000000">
            <w:pPr>
              <w:jc w:val="center"/>
            </w:pPr>
            <w:r>
              <w:rPr>
                <w:b/>
                <w:color w:val="B91C1C"/>
              </w:rPr>
              <w:t>Sai</w:t>
            </w:r>
          </w:p>
        </w:tc>
      </w:tr>
      <w:tr w:rsidR="009D4C34" w14:paraId="67EB8DB0" w14:textId="77777777" w:rsidTr="00B85483">
        <w:trPr>
          <w:cantSplit/>
          <w:jc w:val="center"/>
        </w:trPr>
        <w:tc>
          <w:tcPr>
            <w:tcW w:w="1020" w:type="dxa"/>
            <w:shd w:val="clear" w:color="auto" w:fill="FFFFFF"/>
            <w:tcMar>
              <w:top w:w="100" w:type="dxa"/>
              <w:left w:w="100" w:type="dxa"/>
              <w:bottom w:w="100" w:type="dxa"/>
              <w:right w:w="100" w:type="dxa"/>
            </w:tcMar>
          </w:tcPr>
          <w:p w14:paraId="3CC9D4EA" w14:textId="77777777" w:rsidR="009D4C34" w:rsidRDefault="00000000">
            <w:pPr>
              <w:jc w:val="center"/>
            </w:pPr>
            <w:r>
              <w:rPr>
                <w:b/>
                <w:color w:val="1E3A8A"/>
                <w:sz w:val="22"/>
              </w:rPr>
              <w:lastRenderedPageBreak/>
              <w:t>UAV-C-M1-077</w:t>
            </w:r>
          </w:p>
        </w:tc>
        <w:tc>
          <w:tcPr>
            <w:tcW w:w="907" w:type="dxa"/>
            <w:shd w:val="clear" w:color="auto" w:fill="FFFFFF"/>
            <w:tcMar>
              <w:top w:w="100" w:type="dxa"/>
              <w:left w:w="100" w:type="dxa"/>
              <w:bottom w:w="100" w:type="dxa"/>
              <w:right w:w="100" w:type="dxa"/>
            </w:tcMar>
          </w:tcPr>
          <w:p w14:paraId="25F9DC5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86CC7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75E1F4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0E20BE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EF9075" w14:textId="77777777" w:rsidR="009D4C34" w:rsidRDefault="00000000">
            <w:pPr>
              <w:jc w:val="both"/>
            </w:pPr>
            <w: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1361" w:type="dxa"/>
            <w:shd w:val="clear" w:color="auto" w:fill="FFFFFF"/>
            <w:tcMar>
              <w:top w:w="100" w:type="dxa"/>
              <w:left w:w="100" w:type="dxa"/>
              <w:bottom w:w="100" w:type="dxa"/>
              <w:right w:w="100" w:type="dxa"/>
            </w:tcMar>
          </w:tcPr>
          <w:p w14:paraId="0385B5C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9BE5C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CA72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A34A8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66F53B8" w14:textId="77777777" w:rsidR="009D4C34" w:rsidRDefault="00000000">
            <w:pPr>
              <w:jc w:val="center"/>
            </w:pPr>
            <w:r>
              <w:rPr>
                <w:b/>
                <w:color w:val="B91C1C"/>
              </w:rPr>
              <w:t>Sai</w:t>
            </w:r>
          </w:p>
        </w:tc>
      </w:tr>
      <w:tr w:rsidR="009D4C34" w14:paraId="03D0CCAC" w14:textId="77777777" w:rsidTr="00B85483">
        <w:trPr>
          <w:cantSplit/>
          <w:jc w:val="center"/>
        </w:trPr>
        <w:tc>
          <w:tcPr>
            <w:tcW w:w="1020" w:type="dxa"/>
            <w:shd w:val="clear" w:color="auto" w:fill="F8FAFC"/>
            <w:tcMar>
              <w:top w:w="100" w:type="dxa"/>
              <w:left w:w="100" w:type="dxa"/>
              <w:bottom w:w="100" w:type="dxa"/>
              <w:right w:w="100" w:type="dxa"/>
            </w:tcMar>
          </w:tcPr>
          <w:p w14:paraId="7CECC294" w14:textId="77777777" w:rsidR="009D4C34" w:rsidRDefault="00000000">
            <w:pPr>
              <w:jc w:val="center"/>
            </w:pPr>
            <w:r>
              <w:rPr>
                <w:b/>
                <w:color w:val="1E3A8A"/>
                <w:sz w:val="22"/>
              </w:rPr>
              <w:t>UAV-C-M9-014</w:t>
            </w:r>
          </w:p>
        </w:tc>
        <w:tc>
          <w:tcPr>
            <w:tcW w:w="907" w:type="dxa"/>
            <w:shd w:val="clear" w:color="auto" w:fill="F8FAFC"/>
            <w:tcMar>
              <w:top w:w="100" w:type="dxa"/>
              <w:left w:w="100" w:type="dxa"/>
              <w:bottom w:w="100" w:type="dxa"/>
              <w:right w:w="100" w:type="dxa"/>
            </w:tcMar>
          </w:tcPr>
          <w:p w14:paraId="21F1B1C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503E35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DA9760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92121C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71A0DFD" w14:textId="77777777" w:rsidR="009D4C34" w:rsidRDefault="00000000">
            <w:pPr>
              <w:jc w:val="both"/>
            </w:pPr>
            <w: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tc>
        <w:tc>
          <w:tcPr>
            <w:tcW w:w="1361" w:type="dxa"/>
            <w:shd w:val="clear" w:color="auto" w:fill="F8FAFC"/>
            <w:tcMar>
              <w:top w:w="100" w:type="dxa"/>
              <w:left w:w="100" w:type="dxa"/>
              <w:bottom w:w="100" w:type="dxa"/>
              <w:right w:w="100" w:type="dxa"/>
            </w:tcMar>
          </w:tcPr>
          <w:p w14:paraId="7D9760F3" w14:textId="77777777" w:rsidR="009D4C34" w:rsidRDefault="00000000">
            <w:r>
              <w:t>A. Trước tối thiểu 10 ngày làm việc tính đến ngày dự kiến tổ chức sát hạch.</w:t>
            </w:r>
          </w:p>
        </w:tc>
        <w:tc>
          <w:tcPr>
            <w:tcW w:w="1361" w:type="dxa"/>
            <w:shd w:val="clear" w:color="auto" w:fill="F8FAFC"/>
            <w:tcMar>
              <w:top w:w="100" w:type="dxa"/>
              <w:left w:w="100" w:type="dxa"/>
              <w:bottom w:w="100" w:type="dxa"/>
              <w:right w:w="100" w:type="dxa"/>
            </w:tcMar>
          </w:tcPr>
          <w:p w14:paraId="336F3367" w14:textId="77777777" w:rsidR="009D4C34" w:rsidRDefault="00000000">
            <w:r>
              <w:t>B. Trước tối thiểu 05 ngày làm việc tính đến ngày dự kiến tổ chức sát hạch.</w:t>
            </w:r>
          </w:p>
        </w:tc>
        <w:tc>
          <w:tcPr>
            <w:tcW w:w="1361" w:type="dxa"/>
            <w:shd w:val="clear" w:color="auto" w:fill="F8FAFC"/>
            <w:tcMar>
              <w:top w:w="100" w:type="dxa"/>
              <w:left w:w="100" w:type="dxa"/>
              <w:bottom w:w="100" w:type="dxa"/>
              <w:right w:w="100" w:type="dxa"/>
            </w:tcMar>
          </w:tcPr>
          <w:p w14:paraId="4C13CA43" w14:textId="77777777" w:rsidR="009D4C34" w:rsidRDefault="00000000">
            <w:r>
              <w:t>C. Trước tối thiểu 15 ngày làm việc tính đến ngày dự kiến tổ chức sát hạch.</w:t>
            </w:r>
          </w:p>
        </w:tc>
        <w:tc>
          <w:tcPr>
            <w:tcW w:w="1361" w:type="dxa"/>
            <w:shd w:val="clear" w:color="auto" w:fill="F8FAFC"/>
            <w:tcMar>
              <w:top w:w="100" w:type="dxa"/>
              <w:left w:w="100" w:type="dxa"/>
              <w:bottom w:w="100" w:type="dxa"/>
              <w:right w:w="100" w:type="dxa"/>
            </w:tcMar>
          </w:tcPr>
          <w:p w14:paraId="2E434FFF" w14:textId="77777777" w:rsidR="009D4C34" w:rsidRDefault="00000000">
            <w:r>
              <w:t>D. Nộp hồ sơ trực tiếp cho Tổ giám sát ngay tại hiện trường trước khi khai mạc 24 giờ.</w:t>
            </w:r>
          </w:p>
        </w:tc>
        <w:tc>
          <w:tcPr>
            <w:tcW w:w="624" w:type="dxa"/>
            <w:shd w:val="clear" w:color="auto" w:fill="F8FAFC"/>
            <w:tcMar>
              <w:top w:w="100" w:type="dxa"/>
              <w:left w:w="100" w:type="dxa"/>
              <w:bottom w:w="100" w:type="dxa"/>
              <w:right w:w="100" w:type="dxa"/>
            </w:tcMar>
          </w:tcPr>
          <w:p w14:paraId="6760B370" w14:textId="77777777" w:rsidR="009D4C34" w:rsidRDefault="00000000">
            <w:pPr>
              <w:jc w:val="center"/>
            </w:pPr>
            <w:r>
              <w:rPr>
                <w:b/>
                <w:color w:val="1E3A8A"/>
              </w:rPr>
              <w:t>A</w:t>
            </w:r>
          </w:p>
        </w:tc>
      </w:tr>
      <w:tr w:rsidR="009D4C34" w14:paraId="1247E146" w14:textId="77777777" w:rsidTr="00B85483">
        <w:trPr>
          <w:cantSplit/>
          <w:jc w:val="center"/>
        </w:trPr>
        <w:tc>
          <w:tcPr>
            <w:tcW w:w="1020" w:type="dxa"/>
            <w:shd w:val="clear" w:color="auto" w:fill="FFFFFF"/>
            <w:tcMar>
              <w:top w:w="100" w:type="dxa"/>
              <w:left w:w="100" w:type="dxa"/>
              <w:bottom w:w="100" w:type="dxa"/>
              <w:right w:w="100" w:type="dxa"/>
            </w:tcMar>
          </w:tcPr>
          <w:p w14:paraId="19A9436B" w14:textId="77777777" w:rsidR="009D4C34" w:rsidRDefault="00000000">
            <w:pPr>
              <w:jc w:val="center"/>
            </w:pPr>
            <w:r>
              <w:rPr>
                <w:b/>
                <w:color w:val="1E3A8A"/>
                <w:sz w:val="22"/>
              </w:rPr>
              <w:lastRenderedPageBreak/>
              <w:t>UAV-C-M1-059</w:t>
            </w:r>
          </w:p>
        </w:tc>
        <w:tc>
          <w:tcPr>
            <w:tcW w:w="907" w:type="dxa"/>
            <w:shd w:val="clear" w:color="auto" w:fill="FFFFFF"/>
            <w:tcMar>
              <w:top w:w="100" w:type="dxa"/>
              <w:left w:w="100" w:type="dxa"/>
              <w:bottom w:w="100" w:type="dxa"/>
              <w:right w:w="100" w:type="dxa"/>
            </w:tcMar>
          </w:tcPr>
          <w:p w14:paraId="0D8C2AE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555A66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1DD546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FC840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C61133A" w14:textId="77777777" w:rsidR="009D4C34" w:rsidRDefault="00000000">
            <w:pPr>
              <w:jc w:val="both"/>
            </w:pPr>
            <w: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1361" w:type="dxa"/>
            <w:shd w:val="clear" w:color="auto" w:fill="FFFFFF"/>
            <w:tcMar>
              <w:top w:w="100" w:type="dxa"/>
              <w:left w:w="100" w:type="dxa"/>
              <w:bottom w:w="100" w:type="dxa"/>
              <w:right w:w="100" w:type="dxa"/>
            </w:tcMar>
          </w:tcPr>
          <w:p w14:paraId="532B4B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E9EC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2054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58E3E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B2C6C6A" w14:textId="77777777" w:rsidR="009D4C34" w:rsidRDefault="00000000">
            <w:pPr>
              <w:jc w:val="center"/>
            </w:pPr>
            <w:r>
              <w:rPr>
                <w:b/>
                <w:color w:val="047857"/>
              </w:rPr>
              <w:t>Đúng</w:t>
            </w:r>
          </w:p>
        </w:tc>
      </w:tr>
      <w:tr w:rsidR="009D4C34" w14:paraId="0BCFD08D" w14:textId="77777777" w:rsidTr="00B85483">
        <w:trPr>
          <w:cantSplit/>
          <w:jc w:val="center"/>
        </w:trPr>
        <w:tc>
          <w:tcPr>
            <w:tcW w:w="1020" w:type="dxa"/>
            <w:shd w:val="clear" w:color="auto" w:fill="F8FAFC"/>
            <w:tcMar>
              <w:top w:w="100" w:type="dxa"/>
              <w:left w:w="100" w:type="dxa"/>
              <w:bottom w:w="100" w:type="dxa"/>
              <w:right w:w="100" w:type="dxa"/>
            </w:tcMar>
          </w:tcPr>
          <w:p w14:paraId="4B0E14E9" w14:textId="77777777" w:rsidR="009D4C34" w:rsidRDefault="00000000">
            <w:pPr>
              <w:jc w:val="center"/>
            </w:pPr>
            <w:r>
              <w:rPr>
                <w:b/>
                <w:color w:val="1E3A8A"/>
                <w:sz w:val="22"/>
              </w:rPr>
              <w:lastRenderedPageBreak/>
              <w:t>UAV-C-M10-001</w:t>
            </w:r>
          </w:p>
        </w:tc>
        <w:tc>
          <w:tcPr>
            <w:tcW w:w="907" w:type="dxa"/>
            <w:shd w:val="clear" w:color="auto" w:fill="F8FAFC"/>
            <w:tcMar>
              <w:top w:w="100" w:type="dxa"/>
              <w:left w:w="100" w:type="dxa"/>
              <w:bottom w:w="100" w:type="dxa"/>
              <w:right w:w="100" w:type="dxa"/>
            </w:tcMar>
          </w:tcPr>
          <w:p w14:paraId="764513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01531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4DDCAD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BBC3F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FDDDD34" w14:textId="77777777" w:rsidR="009D4C34" w:rsidRDefault="00000000">
            <w:pPr>
              <w:jc w:val="both"/>
            </w:pPr>
            <w:r>
              <w:t>Lực lượng cảnh sát giao thông sử dụng flycam/UAV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tc>
        <w:tc>
          <w:tcPr>
            <w:tcW w:w="1361" w:type="dxa"/>
            <w:shd w:val="clear" w:color="auto" w:fill="F8FAFC"/>
            <w:tcMar>
              <w:top w:w="100" w:type="dxa"/>
              <w:left w:w="100" w:type="dxa"/>
              <w:bottom w:w="100" w:type="dxa"/>
              <w:right w:w="100" w:type="dxa"/>
            </w:tcMar>
          </w:tcPr>
          <w:p w14:paraId="7D7C18E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D3A6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9B64A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71B6C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77EF026" w14:textId="77777777" w:rsidR="009D4C34" w:rsidRDefault="00000000">
            <w:pPr>
              <w:jc w:val="center"/>
            </w:pPr>
            <w:r>
              <w:rPr>
                <w:b/>
                <w:color w:val="047857"/>
              </w:rPr>
              <w:t>Đúng</w:t>
            </w:r>
          </w:p>
        </w:tc>
      </w:tr>
      <w:tr w:rsidR="009D4C34" w14:paraId="6FA77D53" w14:textId="77777777" w:rsidTr="00B85483">
        <w:trPr>
          <w:cantSplit/>
          <w:jc w:val="center"/>
        </w:trPr>
        <w:tc>
          <w:tcPr>
            <w:tcW w:w="1020" w:type="dxa"/>
            <w:shd w:val="clear" w:color="auto" w:fill="FFFFFF"/>
            <w:tcMar>
              <w:top w:w="100" w:type="dxa"/>
              <w:left w:w="100" w:type="dxa"/>
              <w:bottom w:w="100" w:type="dxa"/>
              <w:right w:w="100" w:type="dxa"/>
            </w:tcMar>
          </w:tcPr>
          <w:p w14:paraId="3CC8E71B" w14:textId="77777777" w:rsidR="009D4C34" w:rsidRDefault="00000000">
            <w:pPr>
              <w:jc w:val="center"/>
            </w:pPr>
            <w:r>
              <w:rPr>
                <w:b/>
                <w:color w:val="1E3A8A"/>
                <w:sz w:val="22"/>
              </w:rPr>
              <w:lastRenderedPageBreak/>
              <w:t>UAV-C-M1-041</w:t>
            </w:r>
          </w:p>
        </w:tc>
        <w:tc>
          <w:tcPr>
            <w:tcW w:w="907" w:type="dxa"/>
            <w:shd w:val="clear" w:color="auto" w:fill="FFFFFF"/>
            <w:tcMar>
              <w:top w:w="100" w:type="dxa"/>
              <w:left w:w="100" w:type="dxa"/>
              <w:bottom w:w="100" w:type="dxa"/>
              <w:right w:w="100" w:type="dxa"/>
            </w:tcMar>
          </w:tcPr>
          <w:p w14:paraId="0256CC4E"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56E8897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1EEEF8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668EA1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1E91D1D" w14:textId="77777777" w:rsidR="009D4C34" w:rsidRDefault="00000000">
            <w:pPr>
              <w:jc w:val="both"/>
            </w:pPr>
            <w: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tc>
        <w:tc>
          <w:tcPr>
            <w:tcW w:w="1361" w:type="dxa"/>
            <w:shd w:val="clear" w:color="auto" w:fill="FFFFFF"/>
            <w:tcMar>
              <w:top w:w="100" w:type="dxa"/>
              <w:left w:w="100" w:type="dxa"/>
              <w:bottom w:w="100" w:type="dxa"/>
              <w:right w:w="100" w:type="dxa"/>
            </w:tcMar>
          </w:tcPr>
          <w:p w14:paraId="170EDA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E2ED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CA7DA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42A2B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56931C7" w14:textId="77777777" w:rsidR="009D4C34" w:rsidRDefault="00000000">
            <w:pPr>
              <w:jc w:val="center"/>
            </w:pPr>
            <w:r>
              <w:rPr>
                <w:b/>
                <w:color w:val="047857"/>
              </w:rPr>
              <w:t>Đúng</w:t>
            </w:r>
          </w:p>
        </w:tc>
      </w:tr>
      <w:tr w:rsidR="009D4C34" w14:paraId="65659FFA" w14:textId="77777777" w:rsidTr="00B85483">
        <w:trPr>
          <w:cantSplit/>
          <w:jc w:val="center"/>
        </w:trPr>
        <w:tc>
          <w:tcPr>
            <w:tcW w:w="1020" w:type="dxa"/>
            <w:shd w:val="clear" w:color="auto" w:fill="F8FAFC"/>
            <w:tcMar>
              <w:top w:w="100" w:type="dxa"/>
              <w:left w:w="100" w:type="dxa"/>
              <w:bottom w:w="100" w:type="dxa"/>
              <w:right w:w="100" w:type="dxa"/>
            </w:tcMar>
          </w:tcPr>
          <w:p w14:paraId="6A99E7D5" w14:textId="77777777" w:rsidR="009D4C34" w:rsidRDefault="00000000">
            <w:pPr>
              <w:jc w:val="center"/>
            </w:pPr>
            <w:r>
              <w:rPr>
                <w:b/>
                <w:color w:val="1E3A8A"/>
                <w:sz w:val="22"/>
              </w:rPr>
              <w:t>UAV-C-M1-060</w:t>
            </w:r>
          </w:p>
        </w:tc>
        <w:tc>
          <w:tcPr>
            <w:tcW w:w="907" w:type="dxa"/>
            <w:shd w:val="clear" w:color="auto" w:fill="F8FAFC"/>
            <w:tcMar>
              <w:top w:w="100" w:type="dxa"/>
              <w:left w:w="100" w:type="dxa"/>
              <w:bottom w:w="100" w:type="dxa"/>
              <w:right w:w="100" w:type="dxa"/>
            </w:tcMar>
          </w:tcPr>
          <w:p w14:paraId="2D5FD9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1251EE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81EC0B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ED3BC3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E8695D" w14:textId="77777777" w:rsidR="009D4C34" w:rsidRDefault="00000000">
            <w:pPr>
              <w:jc w:val="both"/>
            </w:pPr>
            <w: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tc>
        <w:tc>
          <w:tcPr>
            <w:tcW w:w="1361" w:type="dxa"/>
            <w:shd w:val="clear" w:color="auto" w:fill="F8FAFC"/>
            <w:tcMar>
              <w:top w:w="100" w:type="dxa"/>
              <w:left w:w="100" w:type="dxa"/>
              <w:bottom w:w="100" w:type="dxa"/>
              <w:right w:w="100" w:type="dxa"/>
            </w:tcMar>
          </w:tcPr>
          <w:p w14:paraId="2E1EF77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08728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01ED79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41DCB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BDA4BC" w14:textId="77777777" w:rsidR="009D4C34" w:rsidRDefault="00000000">
            <w:pPr>
              <w:jc w:val="center"/>
            </w:pPr>
            <w:r>
              <w:rPr>
                <w:b/>
                <w:color w:val="B91C1C"/>
              </w:rPr>
              <w:t>Sai</w:t>
            </w:r>
          </w:p>
        </w:tc>
      </w:tr>
      <w:tr w:rsidR="009D4C34" w14:paraId="65B133FE" w14:textId="77777777" w:rsidTr="00B85483">
        <w:trPr>
          <w:cantSplit/>
          <w:jc w:val="center"/>
        </w:trPr>
        <w:tc>
          <w:tcPr>
            <w:tcW w:w="1020" w:type="dxa"/>
            <w:shd w:val="clear" w:color="auto" w:fill="FFFFFF"/>
            <w:tcMar>
              <w:top w:w="100" w:type="dxa"/>
              <w:left w:w="100" w:type="dxa"/>
              <w:bottom w:w="100" w:type="dxa"/>
              <w:right w:w="100" w:type="dxa"/>
            </w:tcMar>
          </w:tcPr>
          <w:p w14:paraId="0CB9C4EB" w14:textId="77777777" w:rsidR="009D4C34" w:rsidRDefault="00000000">
            <w:pPr>
              <w:jc w:val="center"/>
            </w:pPr>
            <w:r>
              <w:rPr>
                <w:b/>
                <w:color w:val="1E3A8A"/>
                <w:sz w:val="22"/>
              </w:rPr>
              <w:lastRenderedPageBreak/>
              <w:t>UAV-C-M1-005</w:t>
            </w:r>
          </w:p>
        </w:tc>
        <w:tc>
          <w:tcPr>
            <w:tcW w:w="907" w:type="dxa"/>
            <w:shd w:val="clear" w:color="auto" w:fill="FFFFFF"/>
            <w:tcMar>
              <w:top w:w="100" w:type="dxa"/>
              <w:left w:w="100" w:type="dxa"/>
              <w:bottom w:w="100" w:type="dxa"/>
              <w:right w:w="100" w:type="dxa"/>
            </w:tcMar>
          </w:tcPr>
          <w:p w14:paraId="4DC4125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6003219"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08EE68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52E0C2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2940DFA" w14:textId="77777777" w:rsidR="009D4C34" w:rsidRDefault="00000000">
            <w:pPr>
              <w:jc w:val="both"/>
            </w:pPr>
            <w:r>
              <w:t>Một hợp tác xã nông nghiệp đầu tư đưa vào khai thác thiết bị bay không người lái có khối lượng cất cánh tối đa 30 kg chuyên dùng để phun thuốc trừ sâu trên diện rộng. Phương tiện này được pháp luật phân loại là tàu bay không người lái Loại 4.</w:t>
            </w:r>
          </w:p>
        </w:tc>
        <w:tc>
          <w:tcPr>
            <w:tcW w:w="1361" w:type="dxa"/>
            <w:shd w:val="clear" w:color="auto" w:fill="FFFFFF"/>
            <w:tcMar>
              <w:top w:w="100" w:type="dxa"/>
              <w:left w:w="100" w:type="dxa"/>
              <w:bottom w:w="100" w:type="dxa"/>
              <w:right w:w="100" w:type="dxa"/>
            </w:tcMar>
          </w:tcPr>
          <w:p w14:paraId="14E919C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8FB03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688A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9033A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1B484B" w14:textId="77777777" w:rsidR="009D4C34" w:rsidRDefault="00000000">
            <w:pPr>
              <w:jc w:val="center"/>
            </w:pPr>
            <w:r>
              <w:rPr>
                <w:b/>
                <w:color w:val="047857"/>
              </w:rPr>
              <w:t>Đúng</w:t>
            </w:r>
          </w:p>
        </w:tc>
      </w:tr>
      <w:tr w:rsidR="009D4C34" w14:paraId="1D6036A3" w14:textId="77777777" w:rsidTr="00B85483">
        <w:trPr>
          <w:cantSplit/>
          <w:jc w:val="center"/>
        </w:trPr>
        <w:tc>
          <w:tcPr>
            <w:tcW w:w="1020" w:type="dxa"/>
            <w:shd w:val="clear" w:color="auto" w:fill="F8FAFC"/>
            <w:tcMar>
              <w:top w:w="100" w:type="dxa"/>
              <w:left w:w="100" w:type="dxa"/>
              <w:bottom w:w="100" w:type="dxa"/>
              <w:right w:w="100" w:type="dxa"/>
            </w:tcMar>
          </w:tcPr>
          <w:p w14:paraId="7D04C2C3" w14:textId="77777777" w:rsidR="009D4C34" w:rsidRDefault="00000000">
            <w:pPr>
              <w:jc w:val="center"/>
            </w:pPr>
            <w:r>
              <w:rPr>
                <w:b/>
                <w:color w:val="1E3A8A"/>
                <w:sz w:val="22"/>
              </w:rPr>
              <w:t>UAV-C-M8-013</w:t>
            </w:r>
          </w:p>
        </w:tc>
        <w:tc>
          <w:tcPr>
            <w:tcW w:w="907" w:type="dxa"/>
            <w:shd w:val="clear" w:color="auto" w:fill="F8FAFC"/>
            <w:tcMar>
              <w:top w:w="100" w:type="dxa"/>
              <w:left w:w="100" w:type="dxa"/>
              <w:bottom w:w="100" w:type="dxa"/>
              <w:right w:w="100" w:type="dxa"/>
            </w:tcMar>
          </w:tcPr>
          <w:p w14:paraId="3AB0C01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9C5A83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D418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B73F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1E9A17" w14:textId="77777777" w:rsidR="009D4C34" w:rsidRDefault="00000000">
            <w:pPr>
              <w:jc w:val="both"/>
            </w:pPr>
            <w:r>
              <w:t>Chuyến bay flycam/UAV của bạn đã được hiệp đồng và dự báo giờ cất cánh là 08h00 sáng. Do khách hàng đến sớm và thời tiết rất đẹp, Người lái quyết định tự ý cất cánh vào lúc 07h30 sáng (sớm 30 phút). Quyết định tự cất cánh sớm này là hợp lệ vì bạn đã có phép bay và đã nộp dự báo bay từ hôm trước.</w:t>
            </w:r>
          </w:p>
        </w:tc>
        <w:tc>
          <w:tcPr>
            <w:tcW w:w="1361" w:type="dxa"/>
            <w:shd w:val="clear" w:color="auto" w:fill="F8FAFC"/>
            <w:tcMar>
              <w:top w:w="100" w:type="dxa"/>
              <w:left w:w="100" w:type="dxa"/>
              <w:bottom w:w="100" w:type="dxa"/>
              <w:right w:w="100" w:type="dxa"/>
            </w:tcMar>
          </w:tcPr>
          <w:p w14:paraId="2F0A1B4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C5521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EB8B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43841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52F29B8" w14:textId="77777777" w:rsidR="009D4C34" w:rsidRDefault="00000000">
            <w:pPr>
              <w:jc w:val="center"/>
            </w:pPr>
            <w:r>
              <w:rPr>
                <w:b/>
                <w:color w:val="B91C1C"/>
              </w:rPr>
              <w:t>Sai</w:t>
            </w:r>
          </w:p>
        </w:tc>
      </w:tr>
      <w:tr w:rsidR="009D4C34" w14:paraId="5C7ACD2F" w14:textId="77777777" w:rsidTr="00B85483">
        <w:trPr>
          <w:cantSplit/>
          <w:jc w:val="center"/>
        </w:trPr>
        <w:tc>
          <w:tcPr>
            <w:tcW w:w="1020" w:type="dxa"/>
            <w:shd w:val="clear" w:color="auto" w:fill="FFFFFF"/>
            <w:tcMar>
              <w:top w:w="100" w:type="dxa"/>
              <w:left w:w="100" w:type="dxa"/>
              <w:bottom w:w="100" w:type="dxa"/>
              <w:right w:w="100" w:type="dxa"/>
            </w:tcMar>
          </w:tcPr>
          <w:p w14:paraId="77589CAD" w14:textId="77777777" w:rsidR="009D4C34" w:rsidRDefault="00000000">
            <w:pPr>
              <w:jc w:val="center"/>
            </w:pPr>
            <w:r>
              <w:rPr>
                <w:b/>
                <w:color w:val="1E3A8A"/>
                <w:sz w:val="22"/>
              </w:rPr>
              <w:lastRenderedPageBreak/>
              <w:t>UAV-C-M1-039</w:t>
            </w:r>
          </w:p>
        </w:tc>
        <w:tc>
          <w:tcPr>
            <w:tcW w:w="907" w:type="dxa"/>
            <w:shd w:val="clear" w:color="auto" w:fill="FFFFFF"/>
            <w:tcMar>
              <w:top w:w="100" w:type="dxa"/>
              <w:left w:w="100" w:type="dxa"/>
              <w:bottom w:w="100" w:type="dxa"/>
              <w:right w:w="100" w:type="dxa"/>
            </w:tcMar>
          </w:tcPr>
          <w:p w14:paraId="1D7F9FA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1C4E1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CEC975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765C9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6CAD5FD" w14:textId="77777777" w:rsidR="009D4C34" w:rsidRDefault="00000000">
            <w:pPr>
              <w:jc w:val="both"/>
            </w:pPr>
            <w:r>
              <w:t>Bạn lén lút bay chiếc flycam/UAV chưa đăng ký tại một khu vực không xin phép bay. Khi bị lực lượng quân sự phát hiện, họ chỉ có quyền lập biên bản và bắt buộc thiết bị hạ cánh chứ tuyệt đối không được phép tạm giữ chiếc flycam/UAV của bạn.</w:t>
            </w:r>
          </w:p>
        </w:tc>
        <w:tc>
          <w:tcPr>
            <w:tcW w:w="1361" w:type="dxa"/>
            <w:shd w:val="clear" w:color="auto" w:fill="FFFFFF"/>
            <w:tcMar>
              <w:top w:w="100" w:type="dxa"/>
              <w:left w:w="100" w:type="dxa"/>
              <w:bottom w:w="100" w:type="dxa"/>
              <w:right w:w="100" w:type="dxa"/>
            </w:tcMar>
          </w:tcPr>
          <w:p w14:paraId="1E8009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ECDB0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9AEFD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F0A8B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85F7A9" w14:textId="77777777" w:rsidR="009D4C34" w:rsidRDefault="00000000">
            <w:pPr>
              <w:jc w:val="center"/>
            </w:pPr>
            <w:r>
              <w:rPr>
                <w:b/>
                <w:color w:val="B91C1C"/>
              </w:rPr>
              <w:t>Sai</w:t>
            </w:r>
          </w:p>
        </w:tc>
      </w:tr>
      <w:tr w:rsidR="009D4C34" w14:paraId="7F144477" w14:textId="77777777" w:rsidTr="00B85483">
        <w:trPr>
          <w:cantSplit/>
          <w:jc w:val="center"/>
        </w:trPr>
        <w:tc>
          <w:tcPr>
            <w:tcW w:w="1020" w:type="dxa"/>
            <w:shd w:val="clear" w:color="auto" w:fill="FFFFFF"/>
            <w:tcMar>
              <w:top w:w="100" w:type="dxa"/>
              <w:left w:w="100" w:type="dxa"/>
              <w:bottom w:w="100" w:type="dxa"/>
              <w:right w:w="100" w:type="dxa"/>
            </w:tcMar>
          </w:tcPr>
          <w:p w14:paraId="157EE1A7" w14:textId="77777777" w:rsidR="009D4C34" w:rsidRDefault="00000000">
            <w:pPr>
              <w:jc w:val="center"/>
            </w:pPr>
            <w:r>
              <w:rPr>
                <w:b/>
                <w:color w:val="1E3A8A"/>
                <w:sz w:val="22"/>
              </w:rPr>
              <w:lastRenderedPageBreak/>
              <w:t>UAV-C-M1-035</w:t>
            </w:r>
          </w:p>
        </w:tc>
        <w:tc>
          <w:tcPr>
            <w:tcW w:w="907" w:type="dxa"/>
            <w:shd w:val="clear" w:color="auto" w:fill="FFFFFF"/>
            <w:tcMar>
              <w:top w:w="100" w:type="dxa"/>
              <w:left w:w="100" w:type="dxa"/>
              <w:bottom w:w="100" w:type="dxa"/>
              <w:right w:w="100" w:type="dxa"/>
            </w:tcMar>
          </w:tcPr>
          <w:p w14:paraId="3FA38D1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68D23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0559BE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4A42B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EF0468" w14:textId="77777777" w:rsidR="009D4C34" w:rsidRDefault="00000000">
            <w:pPr>
              <w:jc w:val="both"/>
            </w:pPr>
            <w:r>
              <w:t>Chuyến bay khảo sát địa hình bằng UAV/drone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1361" w:type="dxa"/>
            <w:shd w:val="clear" w:color="auto" w:fill="FFFFFF"/>
            <w:tcMar>
              <w:top w:w="100" w:type="dxa"/>
              <w:left w:w="100" w:type="dxa"/>
              <w:bottom w:w="100" w:type="dxa"/>
              <w:right w:w="100" w:type="dxa"/>
            </w:tcMar>
          </w:tcPr>
          <w:p w14:paraId="1288E9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96013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A6F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23174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47AF13" w14:textId="77777777" w:rsidR="009D4C34" w:rsidRDefault="00000000">
            <w:pPr>
              <w:jc w:val="center"/>
            </w:pPr>
            <w:r>
              <w:rPr>
                <w:b/>
                <w:color w:val="047857"/>
              </w:rPr>
              <w:t>Đúng</w:t>
            </w:r>
          </w:p>
        </w:tc>
      </w:tr>
      <w:tr w:rsidR="009D4C34" w14:paraId="10B18C44" w14:textId="77777777" w:rsidTr="00B85483">
        <w:trPr>
          <w:cantSplit/>
          <w:jc w:val="center"/>
        </w:trPr>
        <w:tc>
          <w:tcPr>
            <w:tcW w:w="1020" w:type="dxa"/>
            <w:shd w:val="clear" w:color="auto" w:fill="FFFFFF"/>
            <w:tcMar>
              <w:top w:w="100" w:type="dxa"/>
              <w:left w:w="100" w:type="dxa"/>
              <w:bottom w:w="100" w:type="dxa"/>
              <w:right w:w="100" w:type="dxa"/>
            </w:tcMar>
          </w:tcPr>
          <w:p w14:paraId="40426630" w14:textId="77777777" w:rsidR="009D4C34" w:rsidRDefault="00000000">
            <w:pPr>
              <w:jc w:val="center"/>
            </w:pPr>
            <w:r>
              <w:rPr>
                <w:b/>
                <w:color w:val="1E3A8A"/>
                <w:sz w:val="22"/>
              </w:rPr>
              <w:t>UAV-C-M4-019</w:t>
            </w:r>
          </w:p>
        </w:tc>
        <w:tc>
          <w:tcPr>
            <w:tcW w:w="907" w:type="dxa"/>
            <w:shd w:val="clear" w:color="auto" w:fill="FFFFFF"/>
            <w:tcMar>
              <w:top w:w="100" w:type="dxa"/>
              <w:left w:w="100" w:type="dxa"/>
              <w:bottom w:w="100" w:type="dxa"/>
              <w:right w:w="100" w:type="dxa"/>
            </w:tcMar>
          </w:tcPr>
          <w:p w14:paraId="4E57110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3558B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29850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85ABBC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E1D7F2" w14:textId="77777777" w:rsidR="009D4C34" w:rsidRDefault="00000000">
            <w:pPr>
              <w:jc w:val="both"/>
            </w:pPr>
            <w:r>
              <w:t>Khi có luồng gió mạnh thổi trực diện vào mặt kính của một tòa nhà cao tầng, Người điều khiển có thể cho flycam/UAV bay lơ lửng ngay sát mép trên cùng của nóc tòa nhà đó một cách an toàn vì toàn bộ lượng gió tạt ngang đã bị bức tường kính chắn lại hoàn toàn.</w:t>
            </w:r>
          </w:p>
        </w:tc>
        <w:tc>
          <w:tcPr>
            <w:tcW w:w="1361" w:type="dxa"/>
            <w:shd w:val="clear" w:color="auto" w:fill="FFFFFF"/>
            <w:tcMar>
              <w:top w:w="100" w:type="dxa"/>
              <w:left w:w="100" w:type="dxa"/>
              <w:bottom w:w="100" w:type="dxa"/>
              <w:right w:w="100" w:type="dxa"/>
            </w:tcMar>
          </w:tcPr>
          <w:p w14:paraId="622640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9567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B7AF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D4459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7FBE3B" w14:textId="77777777" w:rsidR="009D4C34" w:rsidRDefault="00000000">
            <w:pPr>
              <w:jc w:val="center"/>
            </w:pPr>
            <w:r>
              <w:rPr>
                <w:b/>
                <w:color w:val="B91C1C"/>
              </w:rPr>
              <w:t>Sai</w:t>
            </w:r>
          </w:p>
        </w:tc>
      </w:tr>
      <w:tr w:rsidR="009D4C34" w14:paraId="24883224" w14:textId="77777777" w:rsidTr="00B85483">
        <w:trPr>
          <w:cantSplit/>
          <w:jc w:val="center"/>
        </w:trPr>
        <w:tc>
          <w:tcPr>
            <w:tcW w:w="1020" w:type="dxa"/>
            <w:shd w:val="clear" w:color="auto" w:fill="F8FAFC"/>
            <w:tcMar>
              <w:top w:w="100" w:type="dxa"/>
              <w:left w:w="100" w:type="dxa"/>
              <w:bottom w:w="100" w:type="dxa"/>
              <w:right w:w="100" w:type="dxa"/>
            </w:tcMar>
          </w:tcPr>
          <w:p w14:paraId="3BEEA781" w14:textId="77777777" w:rsidR="009D4C34" w:rsidRDefault="00000000">
            <w:pPr>
              <w:jc w:val="center"/>
            </w:pPr>
            <w:r>
              <w:rPr>
                <w:b/>
                <w:color w:val="1E3A8A"/>
                <w:sz w:val="22"/>
              </w:rPr>
              <w:t>UAV-C-M10-013</w:t>
            </w:r>
          </w:p>
        </w:tc>
        <w:tc>
          <w:tcPr>
            <w:tcW w:w="907" w:type="dxa"/>
            <w:shd w:val="clear" w:color="auto" w:fill="F8FAFC"/>
            <w:tcMar>
              <w:top w:w="100" w:type="dxa"/>
              <w:left w:w="100" w:type="dxa"/>
              <w:bottom w:w="100" w:type="dxa"/>
              <w:right w:w="100" w:type="dxa"/>
            </w:tcMar>
          </w:tcPr>
          <w:p w14:paraId="4D9CDAF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5897DD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6AE675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BBF6F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A27C3EC" w14:textId="77777777" w:rsidR="009D4C34" w:rsidRDefault="00000000">
            <w:pPr>
              <w:jc w:val="both"/>
            </w:pPr>
            <w:r>
              <w:t>Bạn chuẩn bị đi công tác và mang theo flycam/UAV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1361" w:type="dxa"/>
            <w:shd w:val="clear" w:color="auto" w:fill="F8FAFC"/>
            <w:tcMar>
              <w:top w:w="100" w:type="dxa"/>
              <w:left w:w="100" w:type="dxa"/>
              <w:bottom w:w="100" w:type="dxa"/>
              <w:right w:w="100" w:type="dxa"/>
            </w:tcMar>
          </w:tcPr>
          <w:p w14:paraId="629422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EB4D8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09F0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653B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9865DA" w14:textId="77777777" w:rsidR="009D4C34" w:rsidRDefault="00000000">
            <w:pPr>
              <w:jc w:val="center"/>
            </w:pPr>
            <w:r>
              <w:rPr>
                <w:b/>
                <w:color w:val="047857"/>
              </w:rPr>
              <w:t>Đúng</w:t>
            </w:r>
          </w:p>
        </w:tc>
      </w:tr>
      <w:tr w:rsidR="009D4C34" w14:paraId="7A7D09FF" w14:textId="77777777" w:rsidTr="00B85483">
        <w:trPr>
          <w:cantSplit/>
          <w:jc w:val="center"/>
        </w:trPr>
        <w:tc>
          <w:tcPr>
            <w:tcW w:w="1020" w:type="dxa"/>
            <w:shd w:val="clear" w:color="auto" w:fill="F8FAFC"/>
            <w:tcMar>
              <w:top w:w="100" w:type="dxa"/>
              <w:left w:w="100" w:type="dxa"/>
              <w:bottom w:w="100" w:type="dxa"/>
              <w:right w:w="100" w:type="dxa"/>
            </w:tcMar>
          </w:tcPr>
          <w:p w14:paraId="7AD8EC36" w14:textId="77777777" w:rsidR="009D4C34" w:rsidRDefault="00000000">
            <w:pPr>
              <w:jc w:val="center"/>
            </w:pPr>
            <w:r>
              <w:rPr>
                <w:b/>
                <w:color w:val="1E3A8A"/>
                <w:sz w:val="22"/>
              </w:rPr>
              <w:t>UAV-C-M1-026</w:t>
            </w:r>
          </w:p>
        </w:tc>
        <w:tc>
          <w:tcPr>
            <w:tcW w:w="907" w:type="dxa"/>
            <w:shd w:val="clear" w:color="auto" w:fill="F8FAFC"/>
            <w:tcMar>
              <w:top w:w="100" w:type="dxa"/>
              <w:left w:w="100" w:type="dxa"/>
              <w:bottom w:w="100" w:type="dxa"/>
              <w:right w:w="100" w:type="dxa"/>
            </w:tcMar>
          </w:tcPr>
          <w:p w14:paraId="6EEACA0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05461E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3CB7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44B440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7CEFB2" w14:textId="77777777" w:rsidR="009D4C34" w:rsidRDefault="00000000">
            <w:pPr>
              <w:jc w:val="both"/>
            </w:pPr>
            <w:r>
              <w:t>Hợp tác xã của bạn nộp hồ sơ xin phép sử dụng UAV/drone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1361" w:type="dxa"/>
            <w:shd w:val="clear" w:color="auto" w:fill="F8FAFC"/>
            <w:tcMar>
              <w:top w:w="100" w:type="dxa"/>
              <w:left w:w="100" w:type="dxa"/>
              <w:bottom w:w="100" w:type="dxa"/>
              <w:right w:w="100" w:type="dxa"/>
            </w:tcMar>
          </w:tcPr>
          <w:p w14:paraId="420468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20C20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C18C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3C7B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84A03B4" w14:textId="77777777" w:rsidR="009D4C34" w:rsidRDefault="00000000">
            <w:pPr>
              <w:jc w:val="center"/>
            </w:pPr>
            <w:r>
              <w:rPr>
                <w:b/>
                <w:color w:val="047857"/>
              </w:rPr>
              <w:t>Đúng</w:t>
            </w:r>
          </w:p>
        </w:tc>
      </w:tr>
      <w:tr w:rsidR="009D4C34" w14:paraId="59F49F05" w14:textId="77777777" w:rsidTr="00B85483">
        <w:trPr>
          <w:cantSplit/>
          <w:jc w:val="center"/>
        </w:trPr>
        <w:tc>
          <w:tcPr>
            <w:tcW w:w="1020" w:type="dxa"/>
            <w:shd w:val="clear" w:color="auto" w:fill="FFFFFF"/>
            <w:tcMar>
              <w:top w:w="100" w:type="dxa"/>
              <w:left w:w="100" w:type="dxa"/>
              <w:bottom w:w="100" w:type="dxa"/>
              <w:right w:w="100" w:type="dxa"/>
            </w:tcMar>
          </w:tcPr>
          <w:p w14:paraId="6E3DBB29" w14:textId="77777777" w:rsidR="009D4C34" w:rsidRDefault="00000000">
            <w:pPr>
              <w:jc w:val="center"/>
            </w:pPr>
            <w:r>
              <w:rPr>
                <w:b/>
                <w:color w:val="1E3A8A"/>
                <w:sz w:val="22"/>
              </w:rPr>
              <w:lastRenderedPageBreak/>
              <w:t>UAV-C-M1-015</w:t>
            </w:r>
          </w:p>
        </w:tc>
        <w:tc>
          <w:tcPr>
            <w:tcW w:w="907" w:type="dxa"/>
            <w:shd w:val="clear" w:color="auto" w:fill="FFFFFF"/>
            <w:tcMar>
              <w:top w:w="100" w:type="dxa"/>
              <w:left w:w="100" w:type="dxa"/>
              <w:bottom w:w="100" w:type="dxa"/>
              <w:right w:w="100" w:type="dxa"/>
            </w:tcMar>
          </w:tcPr>
          <w:p w14:paraId="514218B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FBC0CC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C444E9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387FE8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3D3F31" w14:textId="77777777" w:rsidR="009D4C34" w:rsidRDefault="00000000">
            <w:pPr>
              <w:jc w:val="both"/>
            </w:pPr>
            <w:r>
              <w:t>Bạn đang sở hữu Giấy phép điều khiển bay quan sát bằng trực quan (Hạng A). Bạn được một nông trường thuê dùng flycam/UAV nặng 2,5 kg để thiết lập đường bay lập trình sẵn thông qua bộ điều khiển trung tâm. Bạn hoàn toàn đủ điều kiện bằng cấp để thực hiện chuyến bay này.</w:t>
            </w:r>
          </w:p>
        </w:tc>
        <w:tc>
          <w:tcPr>
            <w:tcW w:w="1361" w:type="dxa"/>
            <w:shd w:val="clear" w:color="auto" w:fill="FFFFFF"/>
            <w:tcMar>
              <w:top w:w="100" w:type="dxa"/>
              <w:left w:w="100" w:type="dxa"/>
              <w:bottom w:w="100" w:type="dxa"/>
              <w:right w:w="100" w:type="dxa"/>
            </w:tcMar>
          </w:tcPr>
          <w:p w14:paraId="2FADF7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051B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EF02B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CED48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FBC6828" w14:textId="77777777" w:rsidR="009D4C34" w:rsidRDefault="00000000">
            <w:pPr>
              <w:jc w:val="center"/>
            </w:pPr>
            <w:r>
              <w:rPr>
                <w:b/>
                <w:color w:val="B91C1C"/>
              </w:rPr>
              <w:t>Sai</w:t>
            </w:r>
          </w:p>
        </w:tc>
      </w:tr>
      <w:tr w:rsidR="009D4C34" w14:paraId="20E2EEB1" w14:textId="77777777" w:rsidTr="00B85483">
        <w:trPr>
          <w:cantSplit/>
          <w:jc w:val="center"/>
        </w:trPr>
        <w:tc>
          <w:tcPr>
            <w:tcW w:w="1020" w:type="dxa"/>
            <w:shd w:val="clear" w:color="auto" w:fill="FFFFFF"/>
            <w:tcMar>
              <w:top w:w="100" w:type="dxa"/>
              <w:left w:w="100" w:type="dxa"/>
              <w:bottom w:w="100" w:type="dxa"/>
              <w:right w:w="100" w:type="dxa"/>
            </w:tcMar>
          </w:tcPr>
          <w:p w14:paraId="1DEFDA61" w14:textId="77777777" w:rsidR="009D4C34" w:rsidRDefault="00000000">
            <w:pPr>
              <w:jc w:val="center"/>
            </w:pPr>
            <w:r>
              <w:rPr>
                <w:b/>
                <w:color w:val="1E3A8A"/>
                <w:sz w:val="22"/>
              </w:rPr>
              <w:lastRenderedPageBreak/>
              <w:t>UAV-C-M1-003</w:t>
            </w:r>
          </w:p>
        </w:tc>
        <w:tc>
          <w:tcPr>
            <w:tcW w:w="907" w:type="dxa"/>
            <w:shd w:val="clear" w:color="auto" w:fill="FFFFFF"/>
            <w:tcMar>
              <w:top w:w="100" w:type="dxa"/>
              <w:left w:w="100" w:type="dxa"/>
              <w:bottom w:w="100" w:type="dxa"/>
              <w:right w:w="100" w:type="dxa"/>
            </w:tcMar>
          </w:tcPr>
          <w:p w14:paraId="1599849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808E6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7E35DA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88BD86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7F8FAD8" w14:textId="77777777" w:rsidR="009D4C34" w:rsidRDefault="00000000">
            <w:pPr>
              <w:jc w:val="both"/>
            </w:pPr>
            <w:r>
              <w:t>Phương tiện bay hoàn toàn mới, vừa xuất xưởng nguyên bản và không có bất kỳ lỗi kỹ thuật phần cứng nào, nhưng người trực tiếp cầm cần điều khiển lại đang có nồng độ cồn trong máu/hơi thở. Trong trường hợp này, chuyến bay của bạn vẫn được coi là đáp ứng "Tiêu chuẩn đủ điều kiện bay".</w:t>
            </w:r>
          </w:p>
        </w:tc>
        <w:tc>
          <w:tcPr>
            <w:tcW w:w="1361" w:type="dxa"/>
            <w:shd w:val="clear" w:color="auto" w:fill="FFFFFF"/>
            <w:tcMar>
              <w:top w:w="100" w:type="dxa"/>
              <w:left w:w="100" w:type="dxa"/>
              <w:bottom w:w="100" w:type="dxa"/>
              <w:right w:w="100" w:type="dxa"/>
            </w:tcMar>
          </w:tcPr>
          <w:p w14:paraId="55BC291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81B53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11F8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8EA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9846DA" w14:textId="77777777" w:rsidR="009D4C34" w:rsidRDefault="00000000">
            <w:pPr>
              <w:jc w:val="center"/>
            </w:pPr>
            <w:r>
              <w:rPr>
                <w:b/>
                <w:color w:val="B91C1C"/>
              </w:rPr>
              <w:t>Sai</w:t>
            </w:r>
          </w:p>
        </w:tc>
      </w:tr>
      <w:tr w:rsidR="009D4C34" w14:paraId="792E7B23" w14:textId="77777777" w:rsidTr="00B85483">
        <w:trPr>
          <w:cantSplit/>
          <w:jc w:val="center"/>
        </w:trPr>
        <w:tc>
          <w:tcPr>
            <w:tcW w:w="1020" w:type="dxa"/>
            <w:shd w:val="clear" w:color="auto" w:fill="F8FAFC"/>
            <w:tcMar>
              <w:top w:w="100" w:type="dxa"/>
              <w:left w:w="100" w:type="dxa"/>
              <w:bottom w:w="100" w:type="dxa"/>
              <w:right w:w="100" w:type="dxa"/>
            </w:tcMar>
          </w:tcPr>
          <w:p w14:paraId="4184BD63" w14:textId="77777777" w:rsidR="009D4C34" w:rsidRDefault="00000000">
            <w:pPr>
              <w:jc w:val="center"/>
            </w:pPr>
            <w:r>
              <w:rPr>
                <w:b/>
                <w:color w:val="1E3A8A"/>
                <w:sz w:val="22"/>
              </w:rPr>
              <w:lastRenderedPageBreak/>
              <w:t>UAV-C-M4-002</w:t>
            </w:r>
          </w:p>
        </w:tc>
        <w:tc>
          <w:tcPr>
            <w:tcW w:w="907" w:type="dxa"/>
            <w:shd w:val="clear" w:color="auto" w:fill="F8FAFC"/>
            <w:tcMar>
              <w:top w:w="100" w:type="dxa"/>
              <w:left w:w="100" w:type="dxa"/>
              <w:bottom w:w="100" w:type="dxa"/>
              <w:right w:w="100" w:type="dxa"/>
            </w:tcMar>
          </w:tcPr>
          <w:p w14:paraId="1C62572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3B66B5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841430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B5032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D472EC3" w14:textId="77777777" w:rsidR="009D4C34" w:rsidRDefault="00000000">
            <w:pPr>
              <w:jc w:val="both"/>
            </w:pPr>
            <w:r>
              <w:t>Trong quá trình chuẩn bị bay, Nếu nhận thấy nhiệt độ không khí và nhiệt độ điểm sương (dew point) hiển thị trên báo cáo thời tiết xấp xỉ bằng nhau (ví dụ: 22°C/22°C). Dù hiện tại trời vẫn quang đãng, Người điều khiển nên cảnh giác và cân nhắc quyết định "Không bay" (No-go) vì sương mù dày đặc sắp hình thành.</w:t>
            </w:r>
          </w:p>
        </w:tc>
        <w:tc>
          <w:tcPr>
            <w:tcW w:w="1361" w:type="dxa"/>
            <w:shd w:val="clear" w:color="auto" w:fill="F8FAFC"/>
            <w:tcMar>
              <w:top w:w="100" w:type="dxa"/>
              <w:left w:w="100" w:type="dxa"/>
              <w:bottom w:w="100" w:type="dxa"/>
              <w:right w:w="100" w:type="dxa"/>
            </w:tcMar>
          </w:tcPr>
          <w:p w14:paraId="4ED9B3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D290F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102B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74AE6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3546EE1" w14:textId="77777777" w:rsidR="009D4C34" w:rsidRDefault="00000000">
            <w:pPr>
              <w:jc w:val="center"/>
            </w:pPr>
            <w:r>
              <w:rPr>
                <w:b/>
                <w:color w:val="047857"/>
              </w:rPr>
              <w:t>Đúng</w:t>
            </w:r>
          </w:p>
        </w:tc>
      </w:tr>
      <w:tr w:rsidR="009D4C34" w14:paraId="32E50B6A" w14:textId="77777777" w:rsidTr="00B85483">
        <w:trPr>
          <w:cantSplit/>
          <w:jc w:val="center"/>
        </w:trPr>
        <w:tc>
          <w:tcPr>
            <w:tcW w:w="1020" w:type="dxa"/>
            <w:shd w:val="clear" w:color="auto" w:fill="FFFFFF"/>
            <w:tcMar>
              <w:top w:w="100" w:type="dxa"/>
              <w:left w:w="100" w:type="dxa"/>
              <w:bottom w:w="100" w:type="dxa"/>
              <w:right w:w="100" w:type="dxa"/>
            </w:tcMar>
          </w:tcPr>
          <w:p w14:paraId="12407131" w14:textId="77777777" w:rsidR="009D4C34" w:rsidRDefault="00000000">
            <w:pPr>
              <w:jc w:val="center"/>
            </w:pPr>
            <w:r>
              <w:rPr>
                <w:b/>
                <w:color w:val="1E3A8A"/>
                <w:sz w:val="22"/>
              </w:rPr>
              <w:t>UAV-C-M4-025</w:t>
            </w:r>
          </w:p>
        </w:tc>
        <w:tc>
          <w:tcPr>
            <w:tcW w:w="907" w:type="dxa"/>
            <w:shd w:val="clear" w:color="auto" w:fill="FFFFFF"/>
            <w:tcMar>
              <w:top w:w="100" w:type="dxa"/>
              <w:left w:w="100" w:type="dxa"/>
              <w:bottom w:w="100" w:type="dxa"/>
              <w:right w:w="100" w:type="dxa"/>
            </w:tcMar>
          </w:tcPr>
          <w:p w14:paraId="4D432A0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4B06ED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F980F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79F6D0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A27141E" w14:textId="77777777" w:rsidR="009D4C34" w:rsidRDefault="00000000">
            <w:pPr>
              <w:jc w:val="both"/>
            </w:pPr>
            <w:r>
              <w:t>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1361" w:type="dxa"/>
            <w:shd w:val="clear" w:color="auto" w:fill="FFFFFF"/>
            <w:tcMar>
              <w:top w:w="100" w:type="dxa"/>
              <w:left w:w="100" w:type="dxa"/>
              <w:bottom w:w="100" w:type="dxa"/>
              <w:right w:w="100" w:type="dxa"/>
            </w:tcMar>
          </w:tcPr>
          <w:p w14:paraId="383B83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32FB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F22B0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8AF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014A405" w14:textId="77777777" w:rsidR="009D4C34" w:rsidRDefault="00000000">
            <w:pPr>
              <w:jc w:val="center"/>
            </w:pPr>
            <w:r>
              <w:rPr>
                <w:b/>
                <w:color w:val="047857"/>
              </w:rPr>
              <w:t>Đúng</w:t>
            </w:r>
          </w:p>
        </w:tc>
      </w:tr>
      <w:tr w:rsidR="009D4C34" w14:paraId="0D696641" w14:textId="77777777" w:rsidTr="00B85483">
        <w:trPr>
          <w:cantSplit/>
          <w:jc w:val="center"/>
        </w:trPr>
        <w:tc>
          <w:tcPr>
            <w:tcW w:w="1020" w:type="dxa"/>
            <w:shd w:val="clear" w:color="auto" w:fill="FFFFFF"/>
            <w:tcMar>
              <w:top w:w="100" w:type="dxa"/>
              <w:left w:w="100" w:type="dxa"/>
              <w:bottom w:w="100" w:type="dxa"/>
              <w:right w:w="100" w:type="dxa"/>
            </w:tcMar>
          </w:tcPr>
          <w:p w14:paraId="79FB16E6" w14:textId="77777777" w:rsidR="009D4C34" w:rsidRDefault="00000000">
            <w:pPr>
              <w:jc w:val="center"/>
            </w:pPr>
            <w:r>
              <w:rPr>
                <w:b/>
                <w:color w:val="1E3A8A"/>
                <w:sz w:val="22"/>
              </w:rPr>
              <w:t>UAV-C-M4-011</w:t>
            </w:r>
          </w:p>
        </w:tc>
        <w:tc>
          <w:tcPr>
            <w:tcW w:w="907" w:type="dxa"/>
            <w:shd w:val="clear" w:color="auto" w:fill="FFFFFF"/>
            <w:tcMar>
              <w:top w:w="100" w:type="dxa"/>
              <w:left w:w="100" w:type="dxa"/>
              <w:bottom w:w="100" w:type="dxa"/>
              <w:right w:w="100" w:type="dxa"/>
            </w:tcMar>
          </w:tcPr>
          <w:p w14:paraId="30AA7A4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20DD7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62DCED8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0904E7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B1E4A6C" w14:textId="77777777" w:rsidR="009D4C34" w:rsidRDefault="00000000">
            <w:pPr>
              <w:jc w:val="both"/>
            </w:pPr>
            <w:r>
              <w:t>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1361" w:type="dxa"/>
            <w:shd w:val="clear" w:color="auto" w:fill="FFFFFF"/>
            <w:tcMar>
              <w:top w:w="100" w:type="dxa"/>
              <w:left w:w="100" w:type="dxa"/>
              <w:bottom w:w="100" w:type="dxa"/>
              <w:right w:w="100" w:type="dxa"/>
            </w:tcMar>
          </w:tcPr>
          <w:p w14:paraId="6419F7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3374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03FB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E20C3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9FBD6BA" w14:textId="77777777" w:rsidR="009D4C34" w:rsidRDefault="00000000">
            <w:pPr>
              <w:jc w:val="center"/>
            </w:pPr>
            <w:r>
              <w:rPr>
                <w:b/>
                <w:color w:val="047857"/>
              </w:rPr>
              <w:t>Đúng</w:t>
            </w:r>
          </w:p>
        </w:tc>
      </w:tr>
      <w:tr w:rsidR="009D4C34" w14:paraId="010A32C4" w14:textId="77777777" w:rsidTr="00B85483">
        <w:trPr>
          <w:cantSplit/>
          <w:jc w:val="center"/>
        </w:trPr>
        <w:tc>
          <w:tcPr>
            <w:tcW w:w="1020" w:type="dxa"/>
            <w:shd w:val="clear" w:color="auto" w:fill="FFFFFF"/>
            <w:tcMar>
              <w:top w:w="100" w:type="dxa"/>
              <w:left w:w="100" w:type="dxa"/>
              <w:bottom w:w="100" w:type="dxa"/>
              <w:right w:w="100" w:type="dxa"/>
            </w:tcMar>
          </w:tcPr>
          <w:p w14:paraId="42D7488D" w14:textId="77777777" w:rsidR="009D4C34" w:rsidRDefault="00000000">
            <w:pPr>
              <w:jc w:val="center"/>
            </w:pPr>
            <w:r>
              <w:rPr>
                <w:b/>
                <w:color w:val="1E3A8A"/>
                <w:sz w:val="22"/>
              </w:rPr>
              <w:t>UAV-C-M9-003</w:t>
            </w:r>
          </w:p>
        </w:tc>
        <w:tc>
          <w:tcPr>
            <w:tcW w:w="907" w:type="dxa"/>
            <w:shd w:val="clear" w:color="auto" w:fill="FFFFFF"/>
            <w:tcMar>
              <w:top w:w="100" w:type="dxa"/>
              <w:left w:w="100" w:type="dxa"/>
              <w:bottom w:w="100" w:type="dxa"/>
              <w:right w:w="100" w:type="dxa"/>
            </w:tcMar>
          </w:tcPr>
          <w:p w14:paraId="58071401"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22973F7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6B38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F6B6E9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7E73D8" w14:textId="77777777" w:rsidR="009D4C34" w:rsidRDefault="00000000">
            <w:pPr>
              <w:jc w:val="both"/>
            </w:pPr>
            <w: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1361" w:type="dxa"/>
            <w:shd w:val="clear" w:color="auto" w:fill="FFFFFF"/>
            <w:tcMar>
              <w:top w:w="100" w:type="dxa"/>
              <w:left w:w="100" w:type="dxa"/>
              <w:bottom w:w="100" w:type="dxa"/>
              <w:right w:w="100" w:type="dxa"/>
            </w:tcMar>
          </w:tcPr>
          <w:p w14:paraId="192EE8FB" w14:textId="77777777" w:rsidR="009D4C34" w:rsidRDefault="00000000">
            <w:r>
              <w:t>A. Thí sinh bắt buộc phải sử dụng Chế độ điều khiển thủ công (Manual Mode / Tắt chức năng hỗ trợ hiệu chỉnh vị trí) đối với các mục bay theo quỹ đạo.</w:t>
            </w:r>
          </w:p>
        </w:tc>
        <w:tc>
          <w:tcPr>
            <w:tcW w:w="1361" w:type="dxa"/>
            <w:shd w:val="clear" w:color="auto" w:fill="FFFFFF"/>
            <w:tcMar>
              <w:top w:w="100" w:type="dxa"/>
              <w:left w:w="100" w:type="dxa"/>
              <w:bottom w:w="100" w:type="dxa"/>
              <w:right w:w="100" w:type="dxa"/>
            </w:tcMar>
          </w:tcPr>
          <w:p w14:paraId="37ACB1E9" w14:textId="77777777" w:rsidR="009D4C34" w:rsidRDefault="00000000">
            <w:r>
              <w:t>B. Thí sinh phải cài đặt độ cao tự động quay về (RTH) ở mức tối thiểu 120 mét so với mặt đất trong suốt hành trình.</w:t>
            </w:r>
          </w:p>
        </w:tc>
        <w:tc>
          <w:tcPr>
            <w:tcW w:w="1361" w:type="dxa"/>
            <w:shd w:val="clear" w:color="auto" w:fill="FFFFFF"/>
            <w:tcMar>
              <w:top w:w="100" w:type="dxa"/>
              <w:left w:w="100" w:type="dxa"/>
              <w:bottom w:w="100" w:type="dxa"/>
              <w:right w:w="100" w:type="dxa"/>
            </w:tcMar>
          </w:tcPr>
          <w:p w14:paraId="7732117B" w14:textId="77777777" w:rsidR="009D4C34" w:rsidRDefault="00000000">
            <w:r>
              <w:t>C. Thí sinh bắt buộc phải lập trình để phương tiện tự động hoàn thành quỹ đạo mà không cần tác động vào cần điều khiển (GCS).</w:t>
            </w:r>
          </w:p>
        </w:tc>
        <w:tc>
          <w:tcPr>
            <w:tcW w:w="1361" w:type="dxa"/>
            <w:shd w:val="clear" w:color="auto" w:fill="FFFFFF"/>
            <w:tcMar>
              <w:top w:w="100" w:type="dxa"/>
              <w:left w:w="100" w:type="dxa"/>
              <w:bottom w:w="100" w:type="dxa"/>
              <w:right w:w="100" w:type="dxa"/>
            </w:tcMar>
          </w:tcPr>
          <w:p w14:paraId="56D593B8" w14:textId="77777777" w:rsidR="009D4C34" w:rsidRDefault="00000000">
            <w:r>
              <w:t>D. Thí sinh phải duy trì bay liên tục trong 60 phút không được phép hạ cánh thay pin hay tạm dừng bài thi.</w:t>
            </w:r>
          </w:p>
        </w:tc>
        <w:tc>
          <w:tcPr>
            <w:tcW w:w="624" w:type="dxa"/>
            <w:shd w:val="clear" w:color="auto" w:fill="FFFFFF"/>
            <w:tcMar>
              <w:top w:w="100" w:type="dxa"/>
              <w:left w:w="100" w:type="dxa"/>
              <w:bottom w:w="100" w:type="dxa"/>
              <w:right w:w="100" w:type="dxa"/>
            </w:tcMar>
          </w:tcPr>
          <w:p w14:paraId="5A90D362" w14:textId="77777777" w:rsidR="009D4C34" w:rsidRDefault="00000000">
            <w:pPr>
              <w:jc w:val="center"/>
            </w:pPr>
            <w:r>
              <w:rPr>
                <w:b/>
                <w:color w:val="1E3A8A"/>
              </w:rPr>
              <w:t>A</w:t>
            </w:r>
          </w:p>
        </w:tc>
      </w:tr>
      <w:tr w:rsidR="009D4C34" w14:paraId="7A3599B3" w14:textId="77777777" w:rsidTr="00B85483">
        <w:trPr>
          <w:cantSplit/>
          <w:jc w:val="center"/>
        </w:trPr>
        <w:tc>
          <w:tcPr>
            <w:tcW w:w="1020" w:type="dxa"/>
            <w:shd w:val="clear" w:color="auto" w:fill="F8FAFC"/>
            <w:tcMar>
              <w:top w:w="100" w:type="dxa"/>
              <w:left w:w="100" w:type="dxa"/>
              <w:bottom w:w="100" w:type="dxa"/>
              <w:right w:w="100" w:type="dxa"/>
            </w:tcMar>
          </w:tcPr>
          <w:p w14:paraId="552E6791" w14:textId="77777777" w:rsidR="009D4C34" w:rsidRDefault="00000000">
            <w:pPr>
              <w:jc w:val="center"/>
            </w:pPr>
            <w:r>
              <w:rPr>
                <w:b/>
                <w:color w:val="1E3A8A"/>
                <w:sz w:val="22"/>
              </w:rPr>
              <w:t>UAV-C-M1-044</w:t>
            </w:r>
          </w:p>
        </w:tc>
        <w:tc>
          <w:tcPr>
            <w:tcW w:w="907" w:type="dxa"/>
            <w:shd w:val="clear" w:color="auto" w:fill="F8FAFC"/>
            <w:tcMar>
              <w:top w:w="100" w:type="dxa"/>
              <w:left w:w="100" w:type="dxa"/>
              <w:bottom w:w="100" w:type="dxa"/>
              <w:right w:w="100" w:type="dxa"/>
            </w:tcMar>
          </w:tcPr>
          <w:p w14:paraId="7047FBE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9842D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048C4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2B70F2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CE7788" w14:textId="77777777" w:rsidR="009D4C34" w:rsidRDefault="00000000">
            <w:pPr>
              <w:jc w:val="both"/>
            </w:pPr>
            <w: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1361" w:type="dxa"/>
            <w:shd w:val="clear" w:color="auto" w:fill="F8FAFC"/>
            <w:tcMar>
              <w:top w:w="100" w:type="dxa"/>
              <w:left w:w="100" w:type="dxa"/>
              <w:bottom w:w="100" w:type="dxa"/>
              <w:right w:w="100" w:type="dxa"/>
            </w:tcMar>
          </w:tcPr>
          <w:p w14:paraId="52CC87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6AC3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D742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1EFA8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97EA2BB" w14:textId="77777777" w:rsidR="009D4C34" w:rsidRDefault="00000000">
            <w:pPr>
              <w:jc w:val="center"/>
            </w:pPr>
            <w:r>
              <w:rPr>
                <w:b/>
                <w:color w:val="B91C1C"/>
              </w:rPr>
              <w:t>Sai</w:t>
            </w:r>
          </w:p>
        </w:tc>
      </w:tr>
      <w:tr w:rsidR="009D4C34" w14:paraId="0BFE2F7A" w14:textId="77777777" w:rsidTr="00B85483">
        <w:trPr>
          <w:cantSplit/>
          <w:jc w:val="center"/>
        </w:trPr>
        <w:tc>
          <w:tcPr>
            <w:tcW w:w="1020" w:type="dxa"/>
            <w:shd w:val="clear" w:color="auto" w:fill="F8FAFC"/>
            <w:tcMar>
              <w:top w:w="100" w:type="dxa"/>
              <w:left w:w="100" w:type="dxa"/>
              <w:bottom w:w="100" w:type="dxa"/>
              <w:right w:w="100" w:type="dxa"/>
            </w:tcMar>
          </w:tcPr>
          <w:p w14:paraId="3EB5DFA2" w14:textId="77777777" w:rsidR="009D4C34" w:rsidRDefault="00000000">
            <w:pPr>
              <w:jc w:val="center"/>
            </w:pPr>
            <w:r>
              <w:rPr>
                <w:b/>
                <w:color w:val="1E3A8A"/>
                <w:sz w:val="22"/>
              </w:rPr>
              <w:t>UAV-C-M10-015</w:t>
            </w:r>
          </w:p>
        </w:tc>
        <w:tc>
          <w:tcPr>
            <w:tcW w:w="907" w:type="dxa"/>
            <w:shd w:val="clear" w:color="auto" w:fill="F8FAFC"/>
            <w:tcMar>
              <w:top w:w="100" w:type="dxa"/>
              <w:left w:w="100" w:type="dxa"/>
              <w:bottom w:w="100" w:type="dxa"/>
              <w:right w:w="100" w:type="dxa"/>
            </w:tcMar>
          </w:tcPr>
          <w:p w14:paraId="6251170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BED44D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876585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2743C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0607BD8" w14:textId="77777777" w:rsidR="009D4C34" w:rsidRDefault="00000000">
            <w:pPr>
              <w:jc w:val="both"/>
            </w:pPr>
            <w:r>
              <w:t>Chính quyền một thành phố muốn thông báo rộng rãi cho người chơi UAV/drone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1361" w:type="dxa"/>
            <w:shd w:val="clear" w:color="auto" w:fill="F8FAFC"/>
            <w:tcMar>
              <w:top w:w="100" w:type="dxa"/>
              <w:left w:w="100" w:type="dxa"/>
              <w:bottom w:w="100" w:type="dxa"/>
              <w:right w:w="100" w:type="dxa"/>
            </w:tcMar>
          </w:tcPr>
          <w:p w14:paraId="607BD0A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017A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C291E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64DAE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72EDDC1" w14:textId="77777777" w:rsidR="009D4C34" w:rsidRDefault="00000000">
            <w:pPr>
              <w:jc w:val="center"/>
            </w:pPr>
            <w:r>
              <w:rPr>
                <w:b/>
                <w:color w:val="047857"/>
              </w:rPr>
              <w:t>Đúng</w:t>
            </w:r>
          </w:p>
        </w:tc>
      </w:tr>
      <w:tr w:rsidR="009D4C34" w14:paraId="60D64FDA" w14:textId="77777777" w:rsidTr="00B85483">
        <w:trPr>
          <w:cantSplit/>
          <w:jc w:val="center"/>
        </w:trPr>
        <w:tc>
          <w:tcPr>
            <w:tcW w:w="1020" w:type="dxa"/>
            <w:shd w:val="clear" w:color="auto" w:fill="FFFFFF"/>
            <w:tcMar>
              <w:top w:w="100" w:type="dxa"/>
              <w:left w:w="100" w:type="dxa"/>
              <w:bottom w:w="100" w:type="dxa"/>
              <w:right w:w="100" w:type="dxa"/>
            </w:tcMar>
          </w:tcPr>
          <w:p w14:paraId="1F5F85FA" w14:textId="77777777" w:rsidR="009D4C34" w:rsidRDefault="00000000">
            <w:pPr>
              <w:jc w:val="center"/>
            </w:pPr>
            <w:r>
              <w:rPr>
                <w:b/>
                <w:color w:val="1E3A8A"/>
                <w:sz w:val="22"/>
              </w:rPr>
              <w:lastRenderedPageBreak/>
              <w:t>UAV-C-M9-021</w:t>
            </w:r>
          </w:p>
        </w:tc>
        <w:tc>
          <w:tcPr>
            <w:tcW w:w="907" w:type="dxa"/>
            <w:shd w:val="clear" w:color="auto" w:fill="FFFFFF"/>
            <w:tcMar>
              <w:top w:w="100" w:type="dxa"/>
              <w:left w:w="100" w:type="dxa"/>
              <w:bottom w:w="100" w:type="dxa"/>
              <w:right w:w="100" w:type="dxa"/>
            </w:tcMar>
          </w:tcPr>
          <w:p w14:paraId="2EA3796D"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5076078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B0B20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4E22F0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4328386" w14:textId="77777777" w:rsidR="009D4C34" w:rsidRDefault="00000000">
            <w:pPr>
              <w:jc w:val="both"/>
            </w:pPr>
            <w: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tc>
        <w:tc>
          <w:tcPr>
            <w:tcW w:w="1361" w:type="dxa"/>
            <w:shd w:val="clear" w:color="auto" w:fill="FFFFFF"/>
            <w:tcMar>
              <w:top w:w="100" w:type="dxa"/>
              <w:left w:w="100" w:type="dxa"/>
              <w:bottom w:w="100" w:type="dxa"/>
              <w:right w:w="100" w:type="dxa"/>
            </w:tcMar>
          </w:tcPr>
          <w:p w14:paraId="20EC61B5" w14:textId="77777777" w:rsidR="009D4C34" w:rsidRDefault="00000000">
            <w:r>
              <w:t>A. Trừ 4 điểm vào mục "Lập kế hoạch bay" và yêu cầu thí sinh thiết lập lại độ cao RTH trước khi cất cánh.</w:t>
            </w:r>
          </w:p>
        </w:tc>
        <w:tc>
          <w:tcPr>
            <w:tcW w:w="1361" w:type="dxa"/>
            <w:shd w:val="clear" w:color="auto" w:fill="FFFFFF"/>
            <w:tcMar>
              <w:top w:w="100" w:type="dxa"/>
              <w:left w:w="100" w:type="dxa"/>
              <w:bottom w:w="100" w:type="dxa"/>
              <w:right w:w="100" w:type="dxa"/>
            </w:tcMar>
          </w:tcPr>
          <w:p w14:paraId="276D0ECF" w14:textId="77777777" w:rsidR="009D4C34" w:rsidRDefault="00000000">
            <w:r>
              <w:t>B. Đánh giá đây là "Lỗi Điểm liệt" (Đình chỉ thi ngay lập tức) vì cài đặt RTH thấp hơn vật cản cao nhất trong khu vực sát hạch.</w:t>
            </w:r>
          </w:p>
        </w:tc>
        <w:tc>
          <w:tcPr>
            <w:tcW w:w="1361" w:type="dxa"/>
            <w:shd w:val="clear" w:color="auto" w:fill="FFFFFF"/>
            <w:tcMar>
              <w:top w:w="100" w:type="dxa"/>
              <w:left w:w="100" w:type="dxa"/>
              <w:bottom w:w="100" w:type="dxa"/>
              <w:right w:w="100" w:type="dxa"/>
            </w:tcMar>
          </w:tcPr>
          <w:p w14:paraId="1DDDDB91" w14:textId="77777777" w:rsidR="009D4C34" w:rsidRDefault="00000000">
            <w:r>
              <w:t>C. Trừ 2 điểm lỗi nhận thức không nghiêm, nhưng vẫn cho phép thí sinh bay nếu cam kết điều khiển thủ công khi gặp tháp.</w:t>
            </w:r>
          </w:p>
        </w:tc>
        <w:tc>
          <w:tcPr>
            <w:tcW w:w="1361" w:type="dxa"/>
            <w:shd w:val="clear" w:color="auto" w:fill="FFFFFF"/>
            <w:tcMar>
              <w:top w:w="100" w:type="dxa"/>
              <w:left w:w="100" w:type="dxa"/>
              <w:bottom w:w="100" w:type="dxa"/>
              <w:right w:w="100" w:type="dxa"/>
            </w:tcMar>
          </w:tcPr>
          <w:p w14:paraId="633CFE46" w14:textId="77777777" w:rsidR="009D4C34" w:rsidRDefault="00000000">
            <w:r>
              <w:t>D. Không trừ điểm vì hệ thống cảm biến va chạm của phương tiện bay tự động né tránh tháp viễn thông khi RTH kích hoạt.</w:t>
            </w:r>
          </w:p>
        </w:tc>
        <w:tc>
          <w:tcPr>
            <w:tcW w:w="624" w:type="dxa"/>
            <w:shd w:val="clear" w:color="auto" w:fill="FFFFFF"/>
            <w:tcMar>
              <w:top w:w="100" w:type="dxa"/>
              <w:left w:w="100" w:type="dxa"/>
              <w:bottom w:w="100" w:type="dxa"/>
              <w:right w:w="100" w:type="dxa"/>
            </w:tcMar>
          </w:tcPr>
          <w:p w14:paraId="35F3B0E7" w14:textId="77777777" w:rsidR="009D4C34" w:rsidRDefault="00000000">
            <w:pPr>
              <w:jc w:val="center"/>
            </w:pPr>
            <w:r>
              <w:rPr>
                <w:b/>
                <w:color w:val="1E3A8A"/>
              </w:rPr>
              <w:t>B</w:t>
            </w:r>
          </w:p>
        </w:tc>
      </w:tr>
      <w:tr w:rsidR="009D4C34" w14:paraId="03327C4D" w14:textId="77777777" w:rsidTr="00B85483">
        <w:trPr>
          <w:cantSplit/>
          <w:jc w:val="center"/>
        </w:trPr>
        <w:tc>
          <w:tcPr>
            <w:tcW w:w="1020" w:type="dxa"/>
            <w:shd w:val="clear" w:color="auto" w:fill="F8FAFC"/>
            <w:tcMar>
              <w:top w:w="100" w:type="dxa"/>
              <w:left w:w="100" w:type="dxa"/>
              <w:bottom w:w="100" w:type="dxa"/>
              <w:right w:w="100" w:type="dxa"/>
            </w:tcMar>
          </w:tcPr>
          <w:p w14:paraId="62949A73" w14:textId="77777777" w:rsidR="009D4C34" w:rsidRDefault="00000000">
            <w:pPr>
              <w:jc w:val="center"/>
            </w:pPr>
            <w:r>
              <w:rPr>
                <w:b/>
                <w:color w:val="1E3A8A"/>
                <w:sz w:val="22"/>
              </w:rPr>
              <w:lastRenderedPageBreak/>
              <w:t>UAV-C-M9-002</w:t>
            </w:r>
          </w:p>
        </w:tc>
        <w:tc>
          <w:tcPr>
            <w:tcW w:w="907" w:type="dxa"/>
            <w:shd w:val="clear" w:color="auto" w:fill="F8FAFC"/>
            <w:tcMar>
              <w:top w:w="100" w:type="dxa"/>
              <w:left w:w="100" w:type="dxa"/>
              <w:bottom w:w="100" w:type="dxa"/>
              <w:right w:w="100" w:type="dxa"/>
            </w:tcMar>
          </w:tcPr>
          <w:p w14:paraId="79F61F37"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218815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126799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12618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83363AF" w14:textId="77777777" w:rsidR="009D4C34" w:rsidRDefault="00000000">
            <w:pPr>
              <w:jc w:val="both"/>
            </w:pPr>
            <w: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tc>
        <w:tc>
          <w:tcPr>
            <w:tcW w:w="1361" w:type="dxa"/>
            <w:shd w:val="clear" w:color="auto" w:fill="F8FAFC"/>
            <w:tcMar>
              <w:top w:w="100" w:type="dxa"/>
              <w:left w:w="100" w:type="dxa"/>
              <w:bottom w:w="100" w:type="dxa"/>
              <w:right w:w="100" w:type="dxa"/>
            </w:tcMar>
          </w:tcPr>
          <w:p w14:paraId="468417E6" w14:textId="77777777" w:rsidR="009D4C34" w:rsidRDefault="00000000">
            <w:r>
              <w:t>A. Thời gian 120 phút, gồm 100 câu hỏi, yêu cầu đạt từ 80/100 điểm trở lên.</w:t>
            </w:r>
          </w:p>
        </w:tc>
        <w:tc>
          <w:tcPr>
            <w:tcW w:w="1361" w:type="dxa"/>
            <w:shd w:val="clear" w:color="auto" w:fill="F8FAFC"/>
            <w:tcMar>
              <w:top w:w="100" w:type="dxa"/>
              <w:left w:w="100" w:type="dxa"/>
              <w:bottom w:w="100" w:type="dxa"/>
              <w:right w:w="100" w:type="dxa"/>
            </w:tcMar>
          </w:tcPr>
          <w:p w14:paraId="5495BEE6" w14:textId="77777777" w:rsidR="009D4C34" w:rsidRDefault="00000000">
            <w:r>
              <w:t>B. Thời gian 90 phút, gồm 50 câu hỏi, yêu cầu đạt từ 45/50 điểm trở lên.</w:t>
            </w:r>
          </w:p>
        </w:tc>
        <w:tc>
          <w:tcPr>
            <w:tcW w:w="1361" w:type="dxa"/>
            <w:shd w:val="clear" w:color="auto" w:fill="F8FAFC"/>
            <w:tcMar>
              <w:top w:w="100" w:type="dxa"/>
              <w:left w:w="100" w:type="dxa"/>
              <w:bottom w:w="100" w:type="dxa"/>
              <w:right w:w="100" w:type="dxa"/>
            </w:tcMar>
          </w:tcPr>
          <w:p w14:paraId="0FC9706C" w14:textId="77777777" w:rsidR="009D4C34" w:rsidRDefault="00000000">
            <w:r>
              <w:t>C. Thời gian 120 phút, gồm 100 câu hỏi, yêu cầu đạt từ 70/100 điểm trở lên.</w:t>
            </w:r>
          </w:p>
        </w:tc>
        <w:tc>
          <w:tcPr>
            <w:tcW w:w="1361" w:type="dxa"/>
            <w:shd w:val="clear" w:color="auto" w:fill="F8FAFC"/>
            <w:tcMar>
              <w:top w:w="100" w:type="dxa"/>
              <w:left w:w="100" w:type="dxa"/>
              <w:bottom w:w="100" w:type="dxa"/>
              <w:right w:w="100" w:type="dxa"/>
            </w:tcMar>
          </w:tcPr>
          <w:p w14:paraId="3DEAA42B" w14:textId="77777777" w:rsidR="009D4C34" w:rsidRDefault="00000000">
            <w:r>
              <w:t>D. Thời gian 60 phút, gồm 40 câu hỏi, yêu cầu đạt từ 35/40 điểm trở lên.</w:t>
            </w:r>
          </w:p>
        </w:tc>
        <w:tc>
          <w:tcPr>
            <w:tcW w:w="624" w:type="dxa"/>
            <w:shd w:val="clear" w:color="auto" w:fill="F8FAFC"/>
            <w:tcMar>
              <w:top w:w="100" w:type="dxa"/>
              <w:left w:w="100" w:type="dxa"/>
              <w:bottom w:w="100" w:type="dxa"/>
              <w:right w:w="100" w:type="dxa"/>
            </w:tcMar>
          </w:tcPr>
          <w:p w14:paraId="6DA8E3A7" w14:textId="77777777" w:rsidR="009D4C34" w:rsidRDefault="00000000">
            <w:pPr>
              <w:jc w:val="center"/>
            </w:pPr>
            <w:r>
              <w:rPr>
                <w:b/>
                <w:color w:val="1E3A8A"/>
              </w:rPr>
              <w:t>D</w:t>
            </w:r>
          </w:p>
        </w:tc>
      </w:tr>
      <w:tr w:rsidR="009D4C34" w14:paraId="7C8A7592" w14:textId="77777777" w:rsidTr="00B85483">
        <w:trPr>
          <w:cantSplit/>
          <w:jc w:val="center"/>
        </w:trPr>
        <w:tc>
          <w:tcPr>
            <w:tcW w:w="1020" w:type="dxa"/>
            <w:shd w:val="clear" w:color="auto" w:fill="F8FAFC"/>
            <w:tcMar>
              <w:top w:w="100" w:type="dxa"/>
              <w:left w:w="100" w:type="dxa"/>
              <w:bottom w:w="100" w:type="dxa"/>
              <w:right w:w="100" w:type="dxa"/>
            </w:tcMar>
          </w:tcPr>
          <w:p w14:paraId="1D64F1FC" w14:textId="77777777" w:rsidR="009D4C34" w:rsidRDefault="00000000">
            <w:pPr>
              <w:jc w:val="center"/>
            </w:pPr>
            <w:r>
              <w:rPr>
                <w:b/>
                <w:color w:val="1E3A8A"/>
                <w:sz w:val="22"/>
              </w:rPr>
              <w:t>UAV-C-M1-046</w:t>
            </w:r>
          </w:p>
        </w:tc>
        <w:tc>
          <w:tcPr>
            <w:tcW w:w="907" w:type="dxa"/>
            <w:shd w:val="clear" w:color="auto" w:fill="F8FAFC"/>
            <w:tcMar>
              <w:top w:w="100" w:type="dxa"/>
              <w:left w:w="100" w:type="dxa"/>
              <w:bottom w:w="100" w:type="dxa"/>
              <w:right w:w="100" w:type="dxa"/>
            </w:tcMar>
          </w:tcPr>
          <w:p w14:paraId="44A408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3F8E35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E35705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324AD1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11187F3" w14:textId="77777777" w:rsidR="009D4C34" w:rsidRDefault="00000000">
            <w:pPr>
              <w:jc w:val="both"/>
            </w:pPr>
            <w: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Người điều khiển bắt buộc phải chịu hoàn toàn trách nhiệm trước pháp luật.</w:t>
            </w:r>
          </w:p>
        </w:tc>
        <w:tc>
          <w:tcPr>
            <w:tcW w:w="1361" w:type="dxa"/>
            <w:shd w:val="clear" w:color="auto" w:fill="F8FAFC"/>
            <w:tcMar>
              <w:top w:w="100" w:type="dxa"/>
              <w:left w:w="100" w:type="dxa"/>
              <w:bottom w:w="100" w:type="dxa"/>
              <w:right w:w="100" w:type="dxa"/>
            </w:tcMar>
          </w:tcPr>
          <w:p w14:paraId="489956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93D70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ACF0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9F9AD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04930E" w14:textId="77777777" w:rsidR="009D4C34" w:rsidRDefault="00000000">
            <w:pPr>
              <w:jc w:val="center"/>
            </w:pPr>
            <w:r>
              <w:rPr>
                <w:b/>
                <w:color w:val="047857"/>
              </w:rPr>
              <w:t>Đúng</w:t>
            </w:r>
          </w:p>
        </w:tc>
      </w:tr>
      <w:tr w:rsidR="009D4C34" w14:paraId="39711BAC" w14:textId="77777777" w:rsidTr="00B85483">
        <w:trPr>
          <w:cantSplit/>
          <w:jc w:val="center"/>
        </w:trPr>
        <w:tc>
          <w:tcPr>
            <w:tcW w:w="1020" w:type="dxa"/>
            <w:shd w:val="clear" w:color="auto" w:fill="F8FAFC"/>
            <w:tcMar>
              <w:top w:w="100" w:type="dxa"/>
              <w:left w:w="100" w:type="dxa"/>
              <w:bottom w:w="100" w:type="dxa"/>
              <w:right w:w="100" w:type="dxa"/>
            </w:tcMar>
          </w:tcPr>
          <w:p w14:paraId="4D5BFDC3" w14:textId="77777777" w:rsidR="009D4C34" w:rsidRDefault="00000000">
            <w:pPr>
              <w:jc w:val="center"/>
            </w:pPr>
            <w:r>
              <w:rPr>
                <w:b/>
                <w:color w:val="1E3A8A"/>
                <w:sz w:val="22"/>
              </w:rPr>
              <w:lastRenderedPageBreak/>
              <w:t>UAV-C-M10-005</w:t>
            </w:r>
          </w:p>
        </w:tc>
        <w:tc>
          <w:tcPr>
            <w:tcW w:w="907" w:type="dxa"/>
            <w:shd w:val="clear" w:color="auto" w:fill="F8FAFC"/>
            <w:tcMar>
              <w:top w:w="100" w:type="dxa"/>
              <w:left w:w="100" w:type="dxa"/>
              <w:bottom w:w="100" w:type="dxa"/>
              <w:right w:w="100" w:type="dxa"/>
            </w:tcMar>
          </w:tcPr>
          <w:p w14:paraId="5D23015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F88A0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3D50E2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F8DE56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A6B9CC" w14:textId="77777777" w:rsidR="009D4C34" w:rsidRDefault="00000000">
            <w:pPr>
              <w:jc w:val="both"/>
            </w:pPr>
            <w:r>
              <w:t>Bạn được một đơn vị truyền thông thuê bay flycam/UAV để khảo sát cảnh quan gần một trại tạm giam do cơ quan Công an quản lý. Chỉ cần bạn có thỏa thuận miệng và được cán bộ trực trại giam đồng ý, Người điều khiển có thể tự do điều khiển flycam/UAV bay sát tường rào của khu vực này.</w:t>
            </w:r>
          </w:p>
        </w:tc>
        <w:tc>
          <w:tcPr>
            <w:tcW w:w="1361" w:type="dxa"/>
            <w:shd w:val="clear" w:color="auto" w:fill="F8FAFC"/>
            <w:tcMar>
              <w:top w:w="100" w:type="dxa"/>
              <w:left w:w="100" w:type="dxa"/>
              <w:bottom w:w="100" w:type="dxa"/>
              <w:right w:w="100" w:type="dxa"/>
            </w:tcMar>
          </w:tcPr>
          <w:p w14:paraId="043299F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4A07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20DA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7815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3DD3CC4" w14:textId="77777777" w:rsidR="009D4C34" w:rsidRDefault="00000000">
            <w:pPr>
              <w:jc w:val="center"/>
            </w:pPr>
            <w:r>
              <w:rPr>
                <w:b/>
                <w:color w:val="B91C1C"/>
              </w:rPr>
              <w:t>Sai</w:t>
            </w:r>
          </w:p>
        </w:tc>
      </w:tr>
      <w:tr w:rsidR="009D4C34" w14:paraId="13B1EB17" w14:textId="77777777" w:rsidTr="00B85483">
        <w:trPr>
          <w:cantSplit/>
          <w:jc w:val="center"/>
        </w:trPr>
        <w:tc>
          <w:tcPr>
            <w:tcW w:w="1020" w:type="dxa"/>
            <w:shd w:val="clear" w:color="auto" w:fill="F8FAFC"/>
            <w:tcMar>
              <w:top w:w="100" w:type="dxa"/>
              <w:left w:w="100" w:type="dxa"/>
              <w:bottom w:w="100" w:type="dxa"/>
              <w:right w:w="100" w:type="dxa"/>
            </w:tcMar>
          </w:tcPr>
          <w:p w14:paraId="14A61EA4" w14:textId="77777777" w:rsidR="009D4C34" w:rsidRDefault="00000000">
            <w:pPr>
              <w:jc w:val="center"/>
            </w:pPr>
            <w:r>
              <w:rPr>
                <w:b/>
                <w:color w:val="1E3A8A"/>
                <w:sz w:val="22"/>
              </w:rPr>
              <w:t>UAV-C-M1-012</w:t>
            </w:r>
          </w:p>
        </w:tc>
        <w:tc>
          <w:tcPr>
            <w:tcW w:w="907" w:type="dxa"/>
            <w:shd w:val="clear" w:color="auto" w:fill="F8FAFC"/>
            <w:tcMar>
              <w:top w:w="100" w:type="dxa"/>
              <w:left w:w="100" w:type="dxa"/>
              <w:bottom w:w="100" w:type="dxa"/>
              <w:right w:w="100" w:type="dxa"/>
            </w:tcMar>
          </w:tcPr>
          <w:p w14:paraId="43F233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DA5D90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8397C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630DB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118CC2" w14:textId="77777777" w:rsidR="009D4C34" w:rsidRDefault="00000000">
            <w:pPr>
              <w:jc w:val="both"/>
            </w:pPr>
            <w:r>
              <w:t>Trường hợp một công dân 16 tuổi muốn tự điều khiển phương tiện bay đồ chơi có khối lượng cất cánh tối đa không quá 200 gam. Dù chưa đủ 18 tuổi, em trai bạn vẫn được phép trực tiếp điều khiển phương tiện này một cách hợp pháp.</w:t>
            </w:r>
          </w:p>
        </w:tc>
        <w:tc>
          <w:tcPr>
            <w:tcW w:w="1361" w:type="dxa"/>
            <w:shd w:val="clear" w:color="auto" w:fill="F8FAFC"/>
            <w:tcMar>
              <w:top w:w="100" w:type="dxa"/>
              <w:left w:w="100" w:type="dxa"/>
              <w:bottom w:w="100" w:type="dxa"/>
              <w:right w:w="100" w:type="dxa"/>
            </w:tcMar>
          </w:tcPr>
          <w:p w14:paraId="4451A43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151B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CA422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596B7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7BEFF9" w14:textId="77777777" w:rsidR="009D4C34" w:rsidRDefault="00000000">
            <w:pPr>
              <w:jc w:val="center"/>
            </w:pPr>
            <w:r>
              <w:rPr>
                <w:b/>
                <w:color w:val="047857"/>
              </w:rPr>
              <w:t>Đúng</w:t>
            </w:r>
          </w:p>
        </w:tc>
      </w:tr>
      <w:tr w:rsidR="009D4C34" w14:paraId="15B42B52" w14:textId="77777777" w:rsidTr="00B85483">
        <w:trPr>
          <w:cantSplit/>
          <w:jc w:val="center"/>
        </w:trPr>
        <w:tc>
          <w:tcPr>
            <w:tcW w:w="1020" w:type="dxa"/>
            <w:shd w:val="clear" w:color="auto" w:fill="FFFFFF"/>
            <w:tcMar>
              <w:top w:w="100" w:type="dxa"/>
              <w:left w:w="100" w:type="dxa"/>
              <w:bottom w:w="100" w:type="dxa"/>
              <w:right w:w="100" w:type="dxa"/>
            </w:tcMar>
          </w:tcPr>
          <w:p w14:paraId="1FAD6BEE" w14:textId="77777777" w:rsidR="009D4C34" w:rsidRDefault="00000000">
            <w:pPr>
              <w:jc w:val="center"/>
            </w:pPr>
            <w:r>
              <w:rPr>
                <w:b/>
                <w:color w:val="1E3A8A"/>
                <w:sz w:val="22"/>
              </w:rPr>
              <w:lastRenderedPageBreak/>
              <w:t>UAV-C-M10-012</w:t>
            </w:r>
          </w:p>
        </w:tc>
        <w:tc>
          <w:tcPr>
            <w:tcW w:w="907" w:type="dxa"/>
            <w:shd w:val="clear" w:color="auto" w:fill="FFFFFF"/>
            <w:tcMar>
              <w:top w:w="100" w:type="dxa"/>
              <w:left w:w="100" w:type="dxa"/>
              <w:bottom w:w="100" w:type="dxa"/>
              <w:right w:w="100" w:type="dxa"/>
            </w:tcMar>
          </w:tcPr>
          <w:p w14:paraId="5B125C6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A6FDE8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0B94F6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027817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69DF59D" w14:textId="77777777" w:rsidR="009D4C34" w:rsidRDefault="00000000">
            <w:pPr>
              <w:jc w:val="both"/>
            </w:pPr>
            <w:r>
              <w:t>Bạn dự định cất cánh flycam/UAV ở độ cao 80 mét tại một vị trí nằm ngay sát ranh giới khu vực cấm bay của một sân bay dân dụng, và đường bay kéo dài ra phía ngoài 4000 mét theo chiều dài sân bay. Do Khi thực hiện chuyến bay dưới 120 mét, bạn hoàn toàn không bị ảnh hưởng bởi các quy định giới hạn bay khu vực sân bay đó.</w:t>
            </w:r>
          </w:p>
        </w:tc>
        <w:tc>
          <w:tcPr>
            <w:tcW w:w="1361" w:type="dxa"/>
            <w:shd w:val="clear" w:color="auto" w:fill="FFFFFF"/>
            <w:tcMar>
              <w:top w:w="100" w:type="dxa"/>
              <w:left w:w="100" w:type="dxa"/>
              <w:bottom w:w="100" w:type="dxa"/>
              <w:right w:w="100" w:type="dxa"/>
            </w:tcMar>
          </w:tcPr>
          <w:p w14:paraId="34E463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D93C8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F4F0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69A7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1200D8A" w14:textId="77777777" w:rsidR="009D4C34" w:rsidRDefault="00000000">
            <w:pPr>
              <w:jc w:val="center"/>
            </w:pPr>
            <w:r>
              <w:rPr>
                <w:b/>
                <w:color w:val="B91C1C"/>
              </w:rPr>
              <w:t>Sai</w:t>
            </w:r>
          </w:p>
        </w:tc>
      </w:tr>
      <w:tr w:rsidR="009D4C34" w14:paraId="6877353D" w14:textId="77777777" w:rsidTr="00B85483">
        <w:trPr>
          <w:cantSplit/>
          <w:jc w:val="center"/>
        </w:trPr>
        <w:tc>
          <w:tcPr>
            <w:tcW w:w="1020" w:type="dxa"/>
            <w:shd w:val="clear" w:color="auto" w:fill="F8FAFC"/>
            <w:tcMar>
              <w:top w:w="100" w:type="dxa"/>
              <w:left w:w="100" w:type="dxa"/>
              <w:bottom w:w="100" w:type="dxa"/>
              <w:right w:w="100" w:type="dxa"/>
            </w:tcMar>
          </w:tcPr>
          <w:p w14:paraId="1284471C" w14:textId="77777777" w:rsidR="009D4C34" w:rsidRDefault="00000000">
            <w:pPr>
              <w:jc w:val="center"/>
            </w:pPr>
            <w:r>
              <w:rPr>
                <w:b/>
                <w:color w:val="1E3A8A"/>
                <w:sz w:val="22"/>
              </w:rPr>
              <w:lastRenderedPageBreak/>
              <w:t>UAV-C-M4-018</w:t>
            </w:r>
          </w:p>
        </w:tc>
        <w:tc>
          <w:tcPr>
            <w:tcW w:w="907" w:type="dxa"/>
            <w:shd w:val="clear" w:color="auto" w:fill="F8FAFC"/>
            <w:tcMar>
              <w:top w:w="100" w:type="dxa"/>
              <w:left w:w="100" w:type="dxa"/>
              <w:bottom w:w="100" w:type="dxa"/>
              <w:right w:w="100" w:type="dxa"/>
            </w:tcMar>
          </w:tcPr>
          <w:p w14:paraId="77A8B0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7C62C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7E551D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3827DA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01A4403" w14:textId="77777777" w:rsidR="009D4C34" w:rsidRDefault="00000000">
            <w:pPr>
              <w:jc w:val="both"/>
            </w:pPr>
            <w:r>
              <w:t>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1361" w:type="dxa"/>
            <w:shd w:val="clear" w:color="auto" w:fill="F8FAFC"/>
            <w:tcMar>
              <w:top w:w="100" w:type="dxa"/>
              <w:left w:w="100" w:type="dxa"/>
              <w:bottom w:w="100" w:type="dxa"/>
              <w:right w:w="100" w:type="dxa"/>
            </w:tcMar>
          </w:tcPr>
          <w:p w14:paraId="0AAFD54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94A78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EBE5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DE153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DE15499" w14:textId="77777777" w:rsidR="009D4C34" w:rsidRDefault="00000000">
            <w:pPr>
              <w:jc w:val="center"/>
            </w:pPr>
            <w:r>
              <w:rPr>
                <w:b/>
                <w:color w:val="B91C1C"/>
              </w:rPr>
              <w:t>Sai</w:t>
            </w:r>
          </w:p>
        </w:tc>
      </w:tr>
      <w:tr w:rsidR="009D4C34" w14:paraId="0F5F509F" w14:textId="77777777" w:rsidTr="00B85483">
        <w:trPr>
          <w:cantSplit/>
          <w:jc w:val="center"/>
        </w:trPr>
        <w:tc>
          <w:tcPr>
            <w:tcW w:w="1020" w:type="dxa"/>
            <w:shd w:val="clear" w:color="auto" w:fill="FFFFFF"/>
            <w:tcMar>
              <w:top w:w="100" w:type="dxa"/>
              <w:left w:w="100" w:type="dxa"/>
              <w:bottom w:w="100" w:type="dxa"/>
              <w:right w:w="100" w:type="dxa"/>
            </w:tcMar>
          </w:tcPr>
          <w:p w14:paraId="030FBCC1" w14:textId="77777777" w:rsidR="009D4C34" w:rsidRDefault="00000000">
            <w:pPr>
              <w:jc w:val="center"/>
            </w:pPr>
            <w:r>
              <w:rPr>
                <w:b/>
                <w:color w:val="1E3A8A"/>
                <w:sz w:val="22"/>
              </w:rPr>
              <w:lastRenderedPageBreak/>
              <w:t>UAV-C-M1-073</w:t>
            </w:r>
          </w:p>
        </w:tc>
        <w:tc>
          <w:tcPr>
            <w:tcW w:w="907" w:type="dxa"/>
            <w:shd w:val="clear" w:color="auto" w:fill="FFFFFF"/>
            <w:tcMar>
              <w:top w:w="100" w:type="dxa"/>
              <w:left w:w="100" w:type="dxa"/>
              <w:bottom w:w="100" w:type="dxa"/>
              <w:right w:w="100" w:type="dxa"/>
            </w:tcMar>
          </w:tcPr>
          <w:p w14:paraId="0DC8EDB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0534DE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6E0AD6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4680B8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68EF0BE" w14:textId="77777777" w:rsidR="009D4C34" w:rsidRDefault="00000000">
            <w:pPr>
              <w:jc w:val="both"/>
            </w:pPr>
            <w:r>
              <w:t>Bạn thực hiện một chuyến bay flycam/UAV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1361" w:type="dxa"/>
            <w:shd w:val="clear" w:color="auto" w:fill="FFFFFF"/>
            <w:tcMar>
              <w:top w:w="100" w:type="dxa"/>
              <w:left w:w="100" w:type="dxa"/>
              <w:bottom w:w="100" w:type="dxa"/>
              <w:right w:w="100" w:type="dxa"/>
            </w:tcMar>
          </w:tcPr>
          <w:p w14:paraId="04B6736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7704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F83F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B8E82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4AEC243" w14:textId="77777777" w:rsidR="009D4C34" w:rsidRDefault="00000000">
            <w:pPr>
              <w:jc w:val="center"/>
            </w:pPr>
            <w:r>
              <w:rPr>
                <w:b/>
                <w:color w:val="047857"/>
              </w:rPr>
              <w:t>Đúng</w:t>
            </w:r>
          </w:p>
        </w:tc>
      </w:tr>
      <w:tr w:rsidR="009D4C34" w14:paraId="6C4EF041" w14:textId="77777777" w:rsidTr="00B85483">
        <w:trPr>
          <w:cantSplit/>
          <w:jc w:val="center"/>
        </w:trPr>
        <w:tc>
          <w:tcPr>
            <w:tcW w:w="1020" w:type="dxa"/>
            <w:shd w:val="clear" w:color="auto" w:fill="FFFFFF"/>
            <w:tcMar>
              <w:top w:w="100" w:type="dxa"/>
              <w:left w:w="100" w:type="dxa"/>
              <w:bottom w:w="100" w:type="dxa"/>
              <w:right w:w="100" w:type="dxa"/>
            </w:tcMar>
          </w:tcPr>
          <w:p w14:paraId="0F1CC6F0" w14:textId="77777777" w:rsidR="009D4C34" w:rsidRDefault="00000000">
            <w:pPr>
              <w:jc w:val="center"/>
            </w:pPr>
            <w:r>
              <w:rPr>
                <w:b/>
                <w:color w:val="1E3A8A"/>
                <w:sz w:val="22"/>
              </w:rPr>
              <w:lastRenderedPageBreak/>
              <w:t>UAV-C-M8-014</w:t>
            </w:r>
          </w:p>
        </w:tc>
        <w:tc>
          <w:tcPr>
            <w:tcW w:w="907" w:type="dxa"/>
            <w:shd w:val="clear" w:color="auto" w:fill="FFFFFF"/>
            <w:tcMar>
              <w:top w:w="100" w:type="dxa"/>
              <w:left w:w="100" w:type="dxa"/>
              <w:bottom w:w="100" w:type="dxa"/>
              <w:right w:w="100" w:type="dxa"/>
            </w:tcMar>
          </w:tcPr>
          <w:p w14:paraId="5E088FB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97F72D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964B35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741BEC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413AA7" w14:textId="77777777" w:rsidR="009D4C34" w:rsidRDefault="00000000">
            <w:pPr>
              <w:jc w:val="both"/>
            </w:pPr>
            <w: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1361" w:type="dxa"/>
            <w:shd w:val="clear" w:color="auto" w:fill="FFFFFF"/>
            <w:tcMar>
              <w:top w:w="100" w:type="dxa"/>
              <w:left w:w="100" w:type="dxa"/>
              <w:bottom w:w="100" w:type="dxa"/>
              <w:right w:w="100" w:type="dxa"/>
            </w:tcMar>
          </w:tcPr>
          <w:p w14:paraId="0173E8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A728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417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CE483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B5D23B" w14:textId="77777777" w:rsidR="009D4C34" w:rsidRDefault="00000000">
            <w:pPr>
              <w:jc w:val="center"/>
            </w:pPr>
            <w:r>
              <w:rPr>
                <w:b/>
                <w:color w:val="B91C1C"/>
              </w:rPr>
              <w:t>Sai</w:t>
            </w:r>
          </w:p>
        </w:tc>
      </w:tr>
      <w:tr w:rsidR="009D4C34" w14:paraId="2B424AE4" w14:textId="77777777" w:rsidTr="00B85483">
        <w:trPr>
          <w:cantSplit/>
          <w:jc w:val="center"/>
        </w:trPr>
        <w:tc>
          <w:tcPr>
            <w:tcW w:w="1020" w:type="dxa"/>
            <w:shd w:val="clear" w:color="auto" w:fill="F8FAFC"/>
            <w:tcMar>
              <w:top w:w="100" w:type="dxa"/>
              <w:left w:w="100" w:type="dxa"/>
              <w:bottom w:w="100" w:type="dxa"/>
              <w:right w:w="100" w:type="dxa"/>
            </w:tcMar>
          </w:tcPr>
          <w:p w14:paraId="17F3B2CF" w14:textId="77777777" w:rsidR="009D4C34" w:rsidRDefault="00000000">
            <w:pPr>
              <w:jc w:val="center"/>
            </w:pPr>
            <w:r>
              <w:rPr>
                <w:b/>
                <w:color w:val="1E3A8A"/>
                <w:sz w:val="22"/>
              </w:rPr>
              <w:lastRenderedPageBreak/>
              <w:t>UAV-C-M4-026</w:t>
            </w:r>
          </w:p>
        </w:tc>
        <w:tc>
          <w:tcPr>
            <w:tcW w:w="907" w:type="dxa"/>
            <w:shd w:val="clear" w:color="auto" w:fill="F8FAFC"/>
            <w:tcMar>
              <w:top w:w="100" w:type="dxa"/>
              <w:left w:w="100" w:type="dxa"/>
              <w:bottom w:w="100" w:type="dxa"/>
              <w:right w:w="100" w:type="dxa"/>
            </w:tcMar>
          </w:tcPr>
          <w:p w14:paraId="7B1F736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09A5BAF"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CBBFD6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F50E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E298993" w14:textId="77777777" w:rsidR="009D4C34" w:rsidRDefault="00000000">
            <w:pPr>
              <w:jc w:val="both"/>
            </w:pPr>
            <w:r>
              <w:t>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1361" w:type="dxa"/>
            <w:shd w:val="clear" w:color="auto" w:fill="F8FAFC"/>
            <w:tcMar>
              <w:top w:w="100" w:type="dxa"/>
              <w:left w:w="100" w:type="dxa"/>
              <w:bottom w:w="100" w:type="dxa"/>
              <w:right w:w="100" w:type="dxa"/>
            </w:tcMar>
          </w:tcPr>
          <w:p w14:paraId="7A8FBF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BABE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207C8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562F9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C6BB66D" w14:textId="77777777" w:rsidR="009D4C34" w:rsidRDefault="00000000">
            <w:pPr>
              <w:jc w:val="center"/>
            </w:pPr>
            <w:r>
              <w:rPr>
                <w:b/>
                <w:color w:val="047857"/>
              </w:rPr>
              <w:t>Đúng</w:t>
            </w:r>
          </w:p>
        </w:tc>
      </w:tr>
      <w:tr w:rsidR="009D4C34" w14:paraId="72A154F6" w14:textId="77777777" w:rsidTr="00B85483">
        <w:trPr>
          <w:cantSplit/>
          <w:jc w:val="center"/>
        </w:trPr>
        <w:tc>
          <w:tcPr>
            <w:tcW w:w="1020" w:type="dxa"/>
            <w:shd w:val="clear" w:color="auto" w:fill="FFFFFF"/>
            <w:tcMar>
              <w:top w:w="100" w:type="dxa"/>
              <w:left w:w="100" w:type="dxa"/>
              <w:bottom w:w="100" w:type="dxa"/>
              <w:right w:w="100" w:type="dxa"/>
            </w:tcMar>
          </w:tcPr>
          <w:p w14:paraId="7B8CDE9C" w14:textId="77777777" w:rsidR="009D4C34" w:rsidRDefault="00000000">
            <w:pPr>
              <w:jc w:val="center"/>
            </w:pPr>
            <w:r>
              <w:rPr>
                <w:b/>
                <w:color w:val="1E3A8A"/>
                <w:sz w:val="22"/>
              </w:rPr>
              <w:lastRenderedPageBreak/>
              <w:t>UAV-C-M1-031</w:t>
            </w:r>
          </w:p>
        </w:tc>
        <w:tc>
          <w:tcPr>
            <w:tcW w:w="907" w:type="dxa"/>
            <w:shd w:val="clear" w:color="auto" w:fill="FFFFFF"/>
            <w:tcMar>
              <w:top w:w="100" w:type="dxa"/>
              <w:left w:w="100" w:type="dxa"/>
              <w:bottom w:w="100" w:type="dxa"/>
              <w:right w:w="100" w:type="dxa"/>
            </w:tcMar>
          </w:tcPr>
          <w:p w14:paraId="6644F8C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09296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D876F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FC0E1E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5A6F225" w14:textId="77777777" w:rsidR="009D4C34" w:rsidRDefault="00000000">
            <w:pPr>
              <w:jc w:val="both"/>
            </w:pPr>
            <w:r>
              <w:t>Bạn đi bay flycam/UAV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1361" w:type="dxa"/>
            <w:shd w:val="clear" w:color="auto" w:fill="FFFFFF"/>
            <w:tcMar>
              <w:top w:w="100" w:type="dxa"/>
              <w:left w:w="100" w:type="dxa"/>
              <w:bottom w:w="100" w:type="dxa"/>
              <w:right w:w="100" w:type="dxa"/>
            </w:tcMar>
          </w:tcPr>
          <w:p w14:paraId="00A45B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4E3A2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1922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5D33E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59D67BC" w14:textId="77777777" w:rsidR="009D4C34" w:rsidRDefault="00000000">
            <w:pPr>
              <w:jc w:val="center"/>
            </w:pPr>
            <w:r>
              <w:rPr>
                <w:b/>
                <w:color w:val="B91C1C"/>
              </w:rPr>
              <w:t>Sai</w:t>
            </w:r>
          </w:p>
        </w:tc>
      </w:tr>
      <w:tr w:rsidR="009D4C34" w14:paraId="766E7C05" w14:textId="77777777" w:rsidTr="00B85483">
        <w:trPr>
          <w:cantSplit/>
          <w:jc w:val="center"/>
        </w:trPr>
        <w:tc>
          <w:tcPr>
            <w:tcW w:w="1020" w:type="dxa"/>
            <w:shd w:val="clear" w:color="auto" w:fill="F8FAFC"/>
            <w:tcMar>
              <w:top w:w="100" w:type="dxa"/>
              <w:left w:w="100" w:type="dxa"/>
              <w:bottom w:w="100" w:type="dxa"/>
              <w:right w:w="100" w:type="dxa"/>
            </w:tcMar>
          </w:tcPr>
          <w:p w14:paraId="231027AE" w14:textId="77777777" w:rsidR="009D4C34" w:rsidRDefault="00000000">
            <w:pPr>
              <w:jc w:val="center"/>
            </w:pPr>
            <w:r>
              <w:rPr>
                <w:b/>
                <w:color w:val="1E3A8A"/>
                <w:sz w:val="22"/>
              </w:rPr>
              <w:lastRenderedPageBreak/>
              <w:t>UAV-C-M4-008</w:t>
            </w:r>
          </w:p>
        </w:tc>
        <w:tc>
          <w:tcPr>
            <w:tcW w:w="907" w:type="dxa"/>
            <w:shd w:val="clear" w:color="auto" w:fill="F8FAFC"/>
            <w:tcMar>
              <w:top w:w="100" w:type="dxa"/>
              <w:left w:w="100" w:type="dxa"/>
              <w:bottom w:w="100" w:type="dxa"/>
              <w:right w:w="100" w:type="dxa"/>
            </w:tcMar>
          </w:tcPr>
          <w:p w14:paraId="3DCEF1B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71ABE9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80F400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19740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7856F62" w14:textId="77777777" w:rsidR="009D4C34" w:rsidRDefault="00000000">
            <w:pPr>
              <w:jc w:val="both"/>
            </w:pPr>
            <w:r>
              <w:t>Ứng dụng radar thời tiết hiển thị một vùng mây đối lưu mang theo mưa rào (Showers) đang di chuyển về phía bãi cất cánh. Dù trời chưa mưa ngay, Người điều khiển có thể cất cánh bay tiếp cho đến khi thấy những hạt mưa đầu tiên rơi trúng thiết bị rồi mới hạ cánh.</w:t>
            </w:r>
          </w:p>
        </w:tc>
        <w:tc>
          <w:tcPr>
            <w:tcW w:w="1361" w:type="dxa"/>
            <w:shd w:val="clear" w:color="auto" w:fill="F8FAFC"/>
            <w:tcMar>
              <w:top w:w="100" w:type="dxa"/>
              <w:left w:w="100" w:type="dxa"/>
              <w:bottom w:w="100" w:type="dxa"/>
              <w:right w:w="100" w:type="dxa"/>
            </w:tcMar>
          </w:tcPr>
          <w:p w14:paraId="050EF4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D7A2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7F50D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4D441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23AD79E" w14:textId="77777777" w:rsidR="009D4C34" w:rsidRDefault="00000000">
            <w:pPr>
              <w:jc w:val="center"/>
            </w:pPr>
            <w:r>
              <w:rPr>
                <w:b/>
                <w:color w:val="B91C1C"/>
              </w:rPr>
              <w:t>Sai</w:t>
            </w:r>
          </w:p>
        </w:tc>
      </w:tr>
      <w:tr w:rsidR="009D4C34" w14:paraId="40433B10" w14:textId="77777777" w:rsidTr="00B85483">
        <w:trPr>
          <w:cantSplit/>
          <w:jc w:val="center"/>
        </w:trPr>
        <w:tc>
          <w:tcPr>
            <w:tcW w:w="1020" w:type="dxa"/>
            <w:shd w:val="clear" w:color="auto" w:fill="F8FAFC"/>
            <w:tcMar>
              <w:top w:w="100" w:type="dxa"/>
              <w:left w:w="100" w:type="dxa"/>
              <w:bottom w:w="100" w:type="dxa"/>
              <w:right w:w="100" w:type="dxa"/>
            </w:tcMar>
          </w:tcPr>
          <w:p w14:paraId="35C8086E" w14:textId="77777777" w:rsidR="009D4C34" w:rsidRDefault="00000000">
            <w:pPr>
              <w:jc w:val="center"/>
            </w:pPr>
            <w:r>
              <w:rPr>
                <w:b/>
                <w:color w:val="1E3A8A"/>
                <w:sz w:val="22"/>
              </w:rPr>
              <w:t>UAV-C-M1-014</w:t>
            </w:r>
          </w:p>
        </w:tc>
        <w:tc>
          <w:tcPr>
            <w:tcW w:w="907" w:type="dxa"/>
            <w:shd w:val="clear" w:color="auto" w:fill="F8FAFC"/>
            <w:tcMar>
              <w:top w:w="100" w:type="dxa"/>
              <w:left w:w="100" w:type="dxa"/>
              <w:bottom w:w="100" w:type="dxa"/>
              <w:right w:w="100" w:type="dxa"/>
            </w:tcMar>
          </w:tcPr>
          <w:p w14:paraId="55F8272C"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2C039A3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13F80D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C3EFB5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3E2CA0" w14:textId="77777777" w:rsidR="009D4C34" w:rsidRDefault="00000000">
            <w:pPr>
              <w:jc w:val="both"/>
            </w:pPr>
            <w:r>
              <w:t>Bạn sở hữu một chiếc flycam/UAV nặng 500 gram (0,5 kg) và chỉ dùng để bay chụp ảnh phong cảnh trong tầm nhìn trực quan của mình. Với mức trọng lượng này và chỉ bay quan sát bằng mắt thường, bạn không bắt buộc phải có Giấy phép điều khiển bay.</w:t>
            </w:r>
          </w:p>
        </w:tc>
        <w:tc>
          <w:tcPr>
            <w:tcW w:w="1361" w:type="dxa"/>
            <w:shd w:val="clear" w:color="auto" w:fill="F8FAFC"/>
            <w:tcMar>
              <w:top w:w="100" w:type="dxa"/>
              <w:left w:w="100" w:type="dxa"/>
              <w:bottom w:w="100" w:type="dxa"/>
              <w:right w:w="100" w:type="dxa"/>
            </w:tcMar>
          </w:tcPr>
          <w:p w14:paraId="6742CA0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4DF2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6183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FC836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64A0233" w14:textId="77777777" w:rsidR="009D4C34" w:rsidRDefault="00000000">
            <w:pPr>
              <w:jc w:val="center"/>
            </w:pPr>
            <w:r>
              <w:rPr>
                <w:b/>
                <w:color w:val="B91C1C"/>
              </w:rPr>
              <w:t>Sai</w:t>
            </w:r>
          </w:p>
        </w:tc>
      </w:tr>
      <w:tr w:rsidR="009D4C34" w14:paraId="4BE4B6B9" w14:textId="77777777" w:rsidTr="00B85483">
        <w:trPr>
          <w:cantSplit/>
          <w:jc w:val="center"/>
        </w:trPr>
        <w:tc>
          <w:tcPr>
            <w:tcW w:w="1020" w:type="dxa"/>
            <w:shd w:val="clear" w:color="auto" w:fill="F8FAFC"/>
            <w:tcMar>
              <w:top w:w="100" w:type="dxa"/>
              <w:left w:w="100" w:type="dxa"/>
              <w:bottom w:w="100" w:type="dxa"/>
              <w:right w:w="100" w:type="dxa"/>
            </w:tcMar>
          </w:tcPr>
          <w:p w14:paraId="7A243BF7" w14:textId="77777777" w:rsidR="009D4C34" w:rsidRDefault="00000000">
            <w:pPr>
              <w:jc w:val="center"/>
            </w:pPr>
            <w:r>
              <w:rPr>
                <w:b/>
                <w:color w:val="1E3A8A"/>
                <w:sz w:val="22"/>
              </w:rPr>
              <w:t>UAV-C-M1-068</w:t>
            </w:r>
          </w:p>
        </w:tc>
        <w:tc>
          <w:tcPr>
            <w:tcW w:w="907" w:type="dxa"/>
            <w:shd w:val="clear" w:color="auto" w:fill="F8FAFC"/>
            <w:tcMar>
              <w:top w:w="100" w:type="dxa"/>
              <w:left w:w="100" w:type="dxa"/>
              <w:bottom w:w="100" w:type="dxa"/>
              <w:right w:w="100" w:type="dxa"/>
            </w:tcMar>
          </w:tcPr>
          <w:p w14:paraId="5B1D5D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09331D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9EAFCE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6F461C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5752D4" w14:textId="77777777" w:rsidR="009D4C34" w:rsidRDefault="00000000">
            <w:pPr>
              <w:jc w:val="both"/>
            </w:pPr>
            <w:r>
              <w:t>Chuyến bay flycam/UAV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1361" w:type="dxa"/>
            <w:shd w:val="clear" w:color="auto" w:fill="F8FAFC"/>
            <w:tcMar>
              <w:top w:w="100" w:type="dxa"/>
              <w:left w:w="100" w:type="dxa"/>
              <w:bottom w:w="100" w:type="dxa"/>
              <w:right w:w="100" w:type="dxa"/>
            </w:tcMar>
          </w:tcPr>
          <w:p w14:paraId="391152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94F1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10E2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CEB34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BBF7B2A" w14:textId="77777777" w:rsidR="009D4C34" w:rsidRDefault="00000000">
            <w:pPr>
              <w:jc w:val="center"/>
            </w:pPr>
            <w:r>
              <w:rPr>
                <w:b/>
                <w:color w:val="047857"/>
              </w:rPr>
              <w:t>Đúng</w:t>
            </w:r>
          </w:p>
        </w:tc>
      </w:tr>
      <w:tr w:rsidR="009D4C34" w14:paraId="0E1C027F" w14:textId="77777777" w:rsidTr="00B85483">
        <w:trPr>
          <w:cantSplit/>
          <w:jc w:val="center"/>
        </w:trPr>
        <w:tc>
          <w:tcPr>
            <w:tcW w:w="1020" w:type="dxa"/>
            <w:shd w:val="clear" w:color="auto" w:fill="F8FAFC"/>
            <w:tcMar>
              <w:top w:w="100" w:type="dxa"/>
              <w:left w:w="100" w:type="dxa"/>
              <w:bottom w:w="100" w:type="dxa"/>
              <w:right w:w="100" w:type="dxa"/>
            </w:tcMar>
          </w:tcPr>
          <w:p w14:paraId="7A507853" w14:textId="77777777" w:rsidR="009D4C34" w:rsidRDefault="00000000">
            <w:pPr>
              <w:jc w:val="center"/>
            </w:pPr>
            <w:r>
              <w:rPr>
                <w:b/>
                <w:color w:val="1E3A8A"/>
                <w:sz w:val="22"/>
              </w:rPr>
              <w:lastRenderedPageBreak/>
              <w:t>UAV-C-M10-009</w:t>
            </w:r>
          </w:p>
        </w:tc>
        <w:tc>
          <w:tcPr>
            <w:tcW w:w="907" w:type="dxa"/>
            <w:shd w:val="clear" w:color="auto" w:fill="F8FAFC"/>
            <w:tcMar>
              <w:top w:w="100" w:type="dxa"/>
              <w:left w:w="100" w:type="dxa"/>
              <w:bottom w:w="100" w:type="dxa"/>
              <w:right w:w="100" w:type="dxa"/>
            </w:tcMar>
          </w:tcPr>
          <w:p w14:paraId="7C2502B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E6C66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A57459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115DE0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EF40F36" w14:textId="77777777" w:rsidR="009D4C34" w:rsidRDefault="00000000">
            <w:pPr>
              <w:jc w:val="both"/>
            </w:pPr>
            <w:r>
              <w:t>Trong chuyến du lịch tại tỉnh biên giới phía Bắc giáp Trung Quốc, Người lái điều khiển flycam/UAV quay cảnh đồi núi tại vị trí cách đường biên giới quốc gia 20.000 mét (20 km) tính sâu vào nội địa. Chuyến bay của bạn hoàn toàn nằm ngoài các giới hạn của khu vực hạn chế bay biên giới.</w:t>
            </w:r>
          </w:p>
        </w:tc>
        <w:tc>
          <w:tcPr>
            <w:tcW w:w="1361" w:type="dxa"/>
            <w:shd w:val="clear" w:color="auto" w:fill="F8FAFC"/>
            <w:tcMar>
              <w:top w:w="100" w:type="dxa"/>
              <w:left w:w="100" w:type="dxa"/>
              <w:bottom w:w="100" w:type="dxa"/>
              <w:right w:w="100" w:type="dxa"/>
            </w:tcMar>
          </w:tcPr>
          <w:p w14:paraId="13F83B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0E54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DC8B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E23AF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FD3660" w14:textId="77777777" w:rsidR="009D4C34" w:rsidRDefault="00000000">
            <w:pPr>
              <w:jc w:val="center"/>
            </w:pPr>
            <w:r>
              <w:rPr>
                <w:b/>
                <w:color w:val="B91C1C"/>
              </w:rPr>
              <w:t>Sai</w:t>
            </w:r>
          </w:p>
        </w:tc>
      </w:tr>
      <w:tr w:rsidR="009D4C34" w14:paraId="3875E1D1" w14:textId="77777777" w:rsidTr="00B85483">
        <w:trPr>
          <w:cantSplit/>
          <w:jc w:val="center"/>
        </w:trPr>
        <w:tc>
          <w:tcPr>
            <w:tcW w:w="1020" w:type="dxa"/>
            <w:shd w:val="clear" w:color="auto" w:fill="FFFFFF"/>
            <w:tcMar>
              <w:top w:w="100" w:type="dxa"/>
              <w:left w:w="100" w:type="dxa"/>
              <w:bottom w:w="100" w:type="dxa"/>
              <w:right w:w="100" w:type="dxa"/>
            </w:tcMar>
          </w:tcPr>
          <w:p w14:paraId="755669F3" w14:textId="77777777" w:rsidR="009D4C34" w:rsidRDefault="00000000">
            <w:pPr>
              <w:jc w:val="center"/>
            </w:pPr>
            <w:r>
              <w:rPr>
                <w:b/>
                <w:color w:val="1E3A8A"/>
                <w:sz w:val="22"/>
              </w:rPr>
              <w:lastRenderedPageBreak/>
              <w:t>UAV-C-M1-045</w:t>
            </w:r>
          </w:p>
        </w:tc>
        <w:tc>
          <w:tcPr>
            <w:tcW w:w="907" w:type="dxa"/>
            <w:shd w:val="clear" w:color="auto" w:fill="FFFFFF"/>
            <w:tcMar>
              <w:top w:w="100" w:type="dxa"/>
              <w:left w:w="100" w:type="dxa"/>
              <w:bottom w:w="100" w:type="dxa"/>
              <w:right w:w="100" w:type="dxa"/>
            </w:tcMar>
          </w:tcPr>
          <w:p w14:paraId="0F2B8E4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4FE358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75745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0187A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7BDC97D" w14:textId="77777777" w:rsidR="009D4C34" w:rsidRDefault="00000000">
            <w:pPr>
              <w:jc w:val="both"/>
            </w:pPr>
            <w:r>
              <w:t>Trong quá trình bay flycam/UAV,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1361" w:type="dxa"/>
            <w:shd w:val="clear" w:color="auto" w:fill="FFFFFF"/>
            <w:tcMar>
              <w:top w:w="100" w:type="dxa"/>
              <w:left w:w="100" w:type="dxa"/>
              <w:bottom w:w="100" w:type="dxa"/>
              <w:right w:w="100" w:type="dxa"/>
            </w:tcMar>
          </w:tcPr>
          <w:p w14:paraId="26E7A69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EFA59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B0291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24F04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023CCD5" w14:textId="77777777" w:rsidR="009D4C34" w:rsidRDefault="00000000">
            <w:pPr>
              <w:jc w:val="center"/>
            </w:pPr>
            <w:r>
              <w:rPr>
                <w:b/>
                <w:color w:val="047857"/>
              </w:rPr>
              <w:t>Đúng</w:t>
            </w:r>
          </w:p>
        </w:tc>
      </w:tr>
      <w:tr w:rsidR="009D4C34" w14:paraId="556F9BF5" w14:textId="77777777" w:rsidTr="00B85483">
        <w:trPr>
          <w:cantSplit/>
          <w:jc w:val="center"/>
        </w:trPr>
        <w:tc>
          <w:tcPr>
            <w:tcW w:w="1020" w:type="dxa"/>
            <w:shd w:val="clear" w:color="auto" w:fill="F8FAFC"/>
            <w:tcMar>
              <w:top w:w="100" w:type="dxa"/>
              <w:left w:w="100" w:type="dxa"/>
              <w:bottom w:w="100" w:type="dxa"/>
              <w:right w:w="100" w:type="dxa"/>
            </w:tcMar>
          </w:tcPr>
          <w:p w14:paraId="560685EA" w14:textId="77777777" w:rsidR="009D4C34" w:rsidRDefault="00000000">
            <w:pPr>
              <w:jc w:val="center"/>
            </w:pPr>
            <w:r>
              <w:rPr>
                <w:b/>
                <w:color w:val="1E3A8A"/>
                <w:sz w:val="22"/>
              </w:rPr>
              <w:lastRenderedPageBreak/>
              <w:t>UAV-C-M10-007</w:t>
            </w:r>
          </w:p>
        </w:tc>
        <w:tc>
          <w:tcPr>
            <w:tcW w:w="907" w:type="dxa"/>
            <w:shd w:val="clear" w:color="auto" w:fill="F8FAFC"/>
            <w:tcMar>
              <w:top w:w="100" w:type="dxa"/>
              <w:left w:w="100" w:type="dxa"/>
              <w:bottom w:w="100" w:type="dxa"/>
              <w:right w:w="100" w:type="dxa"/>
            </w:tcMar>
          </w:tcPr>
          <w:p w14:paraId="534C533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219D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E96CD2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A48AE1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4BF4FD" w14:textId="77777777" w:rsidR="009D4C34" w:rsidRDefault="00000000">
            <w:pPr>
              <w:jc w:val="both"/>
            </w:pPr>
            <w:r>
              <w:t>Tại một sân bay địa phương có tần suất hoạt động 2 chuyến bay mỗi ngày, bạn cho flycam/UAV cất cánh ở bên ngoài ranh giới sân bay vào thời điểm 30 phút trước khi có máy bay dân dụng hạ cánh. Theo quy định về khu vực cấm bay linh hoạt, hoạt động này của bạn là hoàn toàn hợp lệ vì sân bay có ít chuyến và Khi thực hiện chuyến bay ngoài ranh giới.</w:t>
            </w:r>
          </w:p>
        </w:tc>
        <w:tc>
          <w:tcPr>
            <w:tcW w:w="1361" w:type="dxa"/>
            <w:shd w:val="clear" w:color="auto" w:fill="F8FAFC"/>
            <w:tcMar>
              <w:top w:w="100" w:type="dxa"/>
              <w:left w:w="100" w:type="dxa"/>
              <w:bottom w:w="100" w:type="dxa"/>
              <w:right w:w="100" w:type="dxa"/>
            </w:tcMar>
          </w:tcPr>
          <w:p w14:paraId="7A0243B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EC60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43CD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2770B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1B03DB" w14:textId="77777777" w:rsidR="009D4C34" w:rsidRDefault="00000000">
            <w:pPr>
              <w:jc w:val="center"/>
            </w:pPr>
            <w:r>
              <w:rPr>
                <w:b/>
                <w:color w:val="B91C1C"/>
              </w:rPr>
              <w:t>Sai</w:t>
            </w:r>
          </w:p>
        </w:tc>
      </w:tr>
      <w:tr w:rsidR="009D4C34" w14:paraId="2A4EEFC6" w14:textId="77777777" w:rsidTr="00B85483">
        <w:trPr>
          <w:cantSplit/>
          <w:jc w:val="center"/>
        </w:trPr>
        <w:tc>
          <w:tcPr>
            <w:tcW w:w="1020" w:type="dxa"/>
            <w:shd w:val="clear" w:color="auto" w:fill="FFFFFF"/>
            <w:tcMar>
              <w:top w:w="100" w:type="dxa"/>
              <w:left w:w="100" w:type="dxa"/>
              <w:bottom w:w="100" w:type="dxa"/>
              <w:right w:w="100" w:type="dxa"/>
            </w:tcMar>
          </w:tcPr>
          <w:p w14:paraId="41F6AC48" w14:textId="77777777" w:rsidR="009D4C34" w:rsidRDefault="00000000">
            <w:pPr>
              <w:jc w:val="center"/>
            </w:pPr>
            <w:r>
              <w:rPr>
                <w:b/>
                <w:color w:val="1E3A8A"/>
                <w:sz w:val="22"/>
              </w:rPr>
              <w:lastRenderedPageBreak/>
              <w:t>UAV-C-M1-071</w:t>
            </w:r>
          </w:p>
        </w:tc>
        <w:tc>
          <w:tcPr>
            <w:tcW w:w="907" w:type="dxa"/>
            <w:shd w:val="clear" w:color="auto" w:fill="FFFFFF"/>
            <w:tcMar>
              <w:top w:w="100" w:type="dxa"/>
              <w:left w:w="100" w:type="dxa"/>
              <w:bottom w:w="100" w:type="dxa"/>
              <w:right w:w="100" w:type="dxa"/>
            </w:tcMar>
          </w:tcPr>
          <w:p w14:paraId="2F3C243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45441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5118F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379E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D9238C" w14:textId="77777777" w:rsidR="009D4C34" w:rsidRDefault="00000000">
            <w:pPr>
              <w:jc w:val="both"/>
            </w:pPr>
            <w:r>
              <w:t>Khi thực hiện chuyến bay flycam/UAV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1361" w:type="dxa"/>
            <w:shd w:val="clear" w:color="auto" w:fill="FFFFFF"/>
            <w:tcMar>
              <w:top w:w="100" w:type="dxa"/>
              <w:left w:w="100" w:type="dxa"/>
              <w:bottom w:w="100" w:type="dxa"/>
              <w:right w:w="100" w:type="dxa"/>
            </w:tcMar>
          </w:tcPr>
          <w:p w14:paraId="14357A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B660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AC52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D350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FC316CF" w14:textId="77777777" w:rsidR="009D4C34" w:rsidRDefault="00000000">
            <w:pPr>
              <w:jc w:val="center"/>
            </w:pPr>
            <w:r>
              <w:rPr>
                <w:b/>
                <w:color w:val="047857"/>
              </w:rPr>
              <w:t>Đúng</w:t>
            </w:r>
          </w:p>
        </w:tc>
      </w:tr>
      <w:tr w:rsidR="009D4C34" w14:paraId="5692A5DE" w14:textId="77777777" w:rsidTr="00B85483">
        <w:trPr>
          <w:cantSplit/>
          <w:jc w:val="center"/>
        </w:trPr>
        <w:tc>
          <w:tcPr>
            <w:tcW w:w="1020" w:type="dxa"/>
            <w:shd w:val="clear" w:color="auto" w:fill="F8FAFC"/>
            <w:tcMar>
              <w:top w:w="100" w:type="dxa"/>
              <w:left w:w="100" w:type="dxa"/>
              <w:bottom w:w="100" w:type="dxa"/>
              <w:right w:w="100" w:type="dxa"/>
            </w:tcMar>
          </w:tcPr>
          <w:p w14:paraId="33CF49D7" w14:textId="77777777" w:rsidR="009D4C34" w:rsidRDefault="00000000">
            <w:pPr>
              <w:jc w:val="center"/>
            </w:pPr>
            <w:r>
              <w:rPr>
                <w:b/>
                <w:color w:val="1E3A8A"/>
                <w:sz w:val="22"/>
              </w:rPr>
              <w:t>UAV-C-M1-020</w:t>
            </w:r>
          </w:p>
        </w:tc>
        <w:tc>
          <w:tcPr>
            <w:tcW w:w="907" w:type="dxa"/>
            <w:shd w:val="clear" w:color="auto" w:fill="F8FAFC"/>
            <w:tcMar>
              <w:top w:w="100" w:type="dxa"/>
              <w:left w:w="100" w:type="dxa"/>
              <w:bottom w:w="100" w:type="dxa"/>
              <w:right w:w="100" w:type="dxa"/>
            </w:tcMar>
          </w:tcPr>
          <w:p w14:paraId="325094A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63E78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BB61D3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48BB0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DF2AF73" w14:textId="77777777" w:rsidR="009D4C34" w:rsidRDefault="00000000">
            <w:pPr>
              <w:jc w:val="both"/>
            </w:pPr>
            <w:r>
              <w:t>Một thanh niên 17 tuổi, có chứng nhận sức khỏe hạng không loại tốt và đã hoàn thành khóa huấn luyện thao tác tay, được giao điều khiển chiếc flycam/UAV nặng 1,5 kg để khảo sát diện tích rừng. Người thanh niên này hoàn toàn đủ điều kiện về độ tuổi để thực hiện chuyến bay.</w:t>
            </w:r>
          </w:p>
        </w:tc>
        <w:tc>
          <w:tcPr>
            <w:tcW w:w="1361" w:type="dxa"/>
            <w:shd w:val="clear" w:color="auto" w:fill="F8FAFC"/>
            <w:tcMar>
              <w:top w:w="100" w:type="dxa"/>
              <w:left w:w="100" w:type="dxa"/>
              <w:bottom w:w="100" w:type="dxa"/>
              <w:right w:w="100" w:type="dxa"/>
            </w:tcMar>
          </w:tcPr>
          <w:p w14:paraId="4241A75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BDA9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138E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59A33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D83C6A" w14:textId="77777777" w:rsidR="009D4C34" w:rsidRDefault="00000000">
            <w:pPr>
              <w:jc w:val="center"/>
            </w:pPr>
            <w:r>
              <w:rPr>
                <w:b/>
                <w:color w:val="B91C1C"/>
              </w:rPr>
              <w:t>Sai</w:t>
            </w:r>
          </w:p>
        </w:tc>
      </w:tr>
      <w:tr w:rsidR="009D4C34" w14:paraId="1785A3E2" w14:textId="77777777" w:rsidTr="00B85483">
        <w:trPr>
          <w:cantSplit/>
          <w:jc w:val="center"/>
        </w:trPr>
        <w:tc>
          <w:tcPr>
            <w:tcW w:w="1020" w:type="dxa"/>
            <w:shd w:val="clear" w:color="auto" w:fill="FFFFFF"/>
            <w:tcMar>
              <w:top w:w="100" w:type="dxa"/>
              <w:left w:w="100" w:type="dxa"/>
              <w:bottom w:w="100" w:type="dxa"/>
              <w:right w:w="100" w:type="dxa"/>
            </w:tcMar>
          </w:tcPr>
          <w:p w14:paraId="71F50EB7" w14:textId="77777777" w:rsidR="009D4C34" w:rsidRDefault="00000000">
            <w:pPr>
              <w:jc w:val="center"/>
            </w:pPr>
            <w:r>
              <w:rPr>
                <w:b/>
                <w:color w:val="1E3A8A"/>
                <w:sz w:val="22"/>
              </w:rPr>
              <w:lastRenderedPageBreak/>
              <w:t>UAV-C-M9-013</w:t>
            </w:r>
          </w:p>
        </w:tc>
        <w:tc>
          <w:tcPr>
            <w:tcW w:w="907" w:type="dxa"/>
            <w:shd w:val="clear" w:color="auto" w:fill="FFFFFF"/>
            <w:tcMar>
              <w:top w:w="100" w:type="dxa"/>
              <w:left w:w="100" w:type="dxa"/>
              <w:bottom w:w="100" w:type="dxa"/>
              <w:right w:w="100" w:type="dxa"/>
            </w:tcMar>
          </w:tcPr>
          <w:p w14:paraId="614267B5"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4B9173E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617528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7C521E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0B2DBF0" w14:textId="77777777" w:rsidR="009D4C34" w:rsidRDefault="00000000">
            <w:pPr>
              <w:jc w:val="both"/>
            </w:pPr>
            <w: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1361" w:type="dxa"/>
            <w:shd w:val="clear" w:color="auto" w:fill="FFFFFF"/>
            <w:tcMar>
              <w:top w:w="100" w:type="dxa"/>
              <w:left w:w="100" w:type="dxa"/>
              <w:bottom w:w="100" w:type="dxa"/>
              <w:right w:w="100" w:type="dxa"/>
            </w:tcMar>
          </w:tcPr>
          <w:p w14:paraId="38AC3611" w14:textId="77777777" w:rsidR="009D4C34" w:rsidRDefault="00000000">
            <w:r>
              <w:t>A. Tối thiểu 02 người, số lượng áp dụng chung cho mọi kỳ sát hạch hạng A và B.</w:t>
            </w:r>
          </w:p>
        </w:tc>
        <w:tc>
          <w:tcPr>
            <w:tcW w:w="1361" w:type="dxa"/>
            <w:shd w:val="clear" w:color="auto" w:fill="FFFFFF"/>
            <w:tcMar>
              <w:top w:w="100" w:type="dxa"/>
              <w:left w:w="100" w:type="dxa"/>
              <w:bottom w:w="100" w:type="dxa"/>
              <w:right w:w="100" w:type="dxa"/>
            </w:tcMar>
          </w:tcPr>
          <w:p w14:paraId="41A306A3" w14:textId="77777777" w:rsidR="009D4C34" w:rsidRDefault="00000000">
            <w:r>
              <w:t>B. Tối thiểu 03 người.</w:t>
            </w:r>
          </w:p>
        </w:tc>
        <w:tc>
          <w:tcPr>
            <w:tcW w:w="1361" w:type="dxa"/>
            <w:shd w:val="clear" w:color="auto" w:fill="FFFFFF"/>
            <w:tcMar>
              <w:top w:w="100" w:type="dxa"/>
              <w:left w:w="100" w:type="dxa"/>
              <w:bottom w:w="100" w:type="dxa"/>
              <w:right w:w="100" w:type="dxa"/>
            </w:tcMar>
          </w:tcPr>
          <w:p w14:paraId="26427A9A" w14:textId="77777777" w:rsidR="009D4C34" w:rsidRDefault="00000000">
            <w:r>
              <w:t>C. Tối thiểu 05 người do tính chất rủi ro của các chuyến bay ngoài tầm nhìn trực quan (BVLOS).</w:t>
            </w:r>
          </w:p>
        </w:tc>
        <w:tc>
          <w:tcPr>
            <w:tcW w:w="1361" w:type="dxa"/>
            <w:shd w:val="clear" w:color="auto" w:fill="FFFFFF"/>
            <w:tcMar>
              <w:top w:w="100" w:type="dxa"/>
              <w:left w:w="100" w:type="dxa"/>
              <w:bottom w:w="100" w:type="dxa"/>
              <w:right w:w="100" w:type="dxa"/>
            </w:tcMar>
          </w:tcPr>
          <w:p w14:paraId="5F662230" w14:textId="77777777" w:rsidR="009D4C34" w:rsidRDefault="00000000">
            <w:r>
              <w:t>D. Chỉ cần 01 Giám sát viên trưởng có chuyên môn phân tích dữ liệu Telemetry là đủ điều kiện thành lập tổ.</w:t>
            </w:r>
          </w:p>
        </w:tc>
        <w:tc>
          <w:tcPr>
            <w:tcW w:w="624" w:type="dxa"/>
            <w:shd w:val="clear" w:color="auto" w:fill="FFFFFF"/>
            <w:tcMar>
              <w:top w:w="100" w:type="dxa"/>
              <w:left w:w="100" w:type="dxa"/>
              <w:bottom w:w="100" w:type="dxa"/>
              <w:right w:w="100" w:type="dxa"/>
            </w:tcMar>
          </w:tcPr>
          <w:p w14:paraId="6C3A66C6" w14:textId="77777777" w:rsidR="009D4C34" w:rsidRDefault="00000000">
            <w:pPr>
              <w:jc w:val="center"/>
            </w:pPr>
            <w:r>
              <w:rPr>
                <w:b/>
                <w:color w:val="1E3A8A"/>
              </w:rPr>
              <w:t>B</w:t>
            </w:r>
          </w:p>
        </w:tc>
      </w:tr>
      <w:tr w:rsidR="009D4C34" w14:paraId="2AD3A678" w14:textId="77777777" w:rsidTr="00B85483">
        <w:trPr>
          <w:cantSplit/>
          <w:jc w:val="center"/>
        </w:trPr>
        <w:tc>
          <w:tcPr>
            <w:tcW w:w="1020" w:type="dxa"/>
            <w:shd w:val="clear" w:color="auto" w:fill="FFFFFF"/>
            <w:tcMar>
              <w:top w:w="100" w:type="dxa"/>
              <w:left w:w="100" w:type="dxa"/>
              <w:bottom w:w="100" w:type="dxa"/>
              <w:right w:w="100" w:type="dxa"/>
            </w:tcMar>
          </w:tcPr>
          <w:p w14:paraId="63CA4034" w14:textId="77777777" w:rsidR="009D4C34" w:rsidRDefault="00000000">
            <w:pPr>
              <w:jc w:val="center"/>
            </w:pPr>
            <w:r>
              <w:rPr>
                <w:b/>
                <w:color w:val="1E3A8A"/>
                <w:sz w:val="22"/>
              </w:rPr>
              <w:lastRenderedPageBreak/>
              <w:t>UAV-C-M1-011</w:t>
            </w:r>
          </w:p>
        </w:tc>
        <w:tc>
          <w:tcPr>
            <w:tcW w:w="907" w:type="dxa"/>
            <w:shd w:val="clear" w:color="auto" w:fill="FFFFFF"/>
            <w:tcMar>
              <w:top w:w="100" w:type="dxa"/>
              <w:left w:w="100" w:type="dxa"/>
              <w:bottom w:w="100" w:type="dxa"/>
              <w:right w:w="100" w:type="dxa"/>
            </w:tcMar>
          </w:tcPr>
          <w:p w14:paraId="610E097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8D2C3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CE6E12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0574EA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72630C" w14:textId="77777777" w:rsidR="009D4C34" w:rsidRDefault="00000000">
            <w:pPr>
              <w:jc w:val="both"/>
            </w:pPr>
            <w:r>
              <w:t>Bạn mua lại một chiếc flycam/UAV cũ qua mạng không có hóa đơn, chứng từ tài chính hay văn bản chuyển nhượng nào. Dù chỉ định bay ở bãi đất trống gần nhà, bạn vẫn không đủ điều kiện để được cấp đăng ký hợp pháp cho chiếc flycam/UAV này.</w:t>
            </w:r>
          </w:p>
        </w:tc>
        <w:tc>
          <w:tcPr>
            <w:tcW w:w="1361" w:type="dxa"/>
            <w:shd w:val="clear" w:color="auto" w:fill="FFFFFF"/>
            <w:tcMar>
              <w:top w:w="100" w:type="dxa"/>
              <w:left w:w="100" w:type="dxa"/>
              <w:bottom w:w="100" w:type="dxa"/>
              <w:right w:w="100" w:type="dxa"/>
            </w:tcMar>
          </w:tcPr>
          <w:p w14:paraId="5F4E84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316A6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CB79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FE81D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C92D16" w14:textId="77777777" w:rsidR="009D4C34" w:rsidRDefault="00000000">
            <w:pPr>
              <w:jc w:val="center"/>
            </w:pPr>
            <w:r>
              <w:rPr>
                <w:b/>
                <w:color w:val="047857"/>
              </w:rPr>
              <w:t>Đúng</w:t>
            </w:r>
          </w:p>
        </w:tc>
      </w:tr>
      <w:tr w:rsidR="009D4C34" w14:paraId="0E3745D9" w14:textId="77777777" w:rsidTr="00B85483">
        <w:trPr>
          <w:cantSplit/>
          <w:jc w:val="center"/>
        </w:trPr>
        <w:tc>
          <w:tcPr>
            <w:tcW w:w="1020" w:type="dxa"/>
            <w:shd w:val="clear" w:color="auto" w:fill="FFFFFF"/>
            <w:tcMar>
              <w:top w:w="100" w:type="dxa"/>
              <w:left w:w="100" w:type="dxa"/>
              <w:bottom w:w="100" w:type="dxa"/>
              <w:right w:w="100" w:type="dxa"/>
            </w:tcMar>
          </w:tcPr>
          <w:p w14:paraId="52F21D0C" w14:textId="77777777" w:rsidR="009D4C34" w:rsidRDefault="00000000">
            <w:pPr>
              <w:jc w:val="center"/>
            </w:pPr>
            <w:r>
              <w:rPr>
                <w:b/>
                <w:color w:val="1E3A8A"/>
                <w:sz w:val="22"/>
              </w:rPr>
              <w:lastRenderedPageBreak/>
              <w:t>UAV-C-M1-021</w:t>
            </w:r>
          </w:p>
        </w:tc>
        <w:tc>
          <w:tcPr>
            <w:tcW w:w="907" w:type="dxa"/>
            <w:shd w:val="clear" w:color="auto" w:fill="FFFFFF"/>
            <w:tcMar>
              <w:top w:w="100" w:type="dxa"/>
              <w:left w:w="100" w:type="dxa"/>
              <w:bottom w:w="100" w:type="dxa"/>
              <w:right w:w="100" w:type="dxa"/>
            </w:tcMar>
          </w:tcPr>
          <w:p w14:paraId="2D5148A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5DDD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5FCE5B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20684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1765CB" w14:textId="77777777" w:rsidR="009D4C34" w:rsidRDefault="00000000">
            <w:pPr>
              <w:jc w:val="both"/>
            </w:pPr>
            <w:r>
              <w:t>Bạn mua một chiếc flycam/UAV mini nặng 200 gram để quay video giải trí tại một công viên hoàn toàn không thuộc khu vực cấm bay hay khu vực hạn chế bay. Bạn không cần làm thủ tục xin cấp phép bay cho chuyến dã ngoại này.</w:t>
            </w:r>
          </w:p>
        </w:tc>
        <w:tc>
          <w:tcPr>
            <w:tcW w:w="1361" w:type="dxa"/>
            <w:shd w:val="clear" w:color="auto" w:fill="FFFFFF"/>
            <w:tcMar>
              <w:top w:w="100" w:type="dxa"/>
              <w:left w:w="100" w:type="dxa"/>
              <w:bottom w:w="100" w:type="dxa"/>
              <w:right w:w="100" w:type="dxa"/>
            </w:tcMar>
          </w:tcPr>
          <w:p w14:paraId="1FA8F7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2848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7B737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08AE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B253A37" w14:textId="77777777" w:rsidR="009D4C34" w:rsidRDefault="00000000">
            <w:pPr>
              <w:jc w:val="center"/>
            </w:pPr>
            <w:r>
              <w:rPr>
                <w:b/>
                <w:color w:val="047857"/>
              </w:rPr>
              <w:t>Đúng</w:t>
            </w:r>
          </w:p>
        </w:tc>
      </w:tr>
      <w:tr w:rsidR="009D4C34" w14:paraId="44606988" w14:textId="77777777" w:rsidTr="00B85483">
        <w:trPr>
          <w:cantSplit/>
          <w:jc w:val="center"/>
        </w:trPr>
        <w:tc>
          <w:tcPr>
            <w:tcW w:w="1020" w:type="dxa"/>
            <w:shd w:val="clear" w:color="auto" w:fill="FFFFFF"/>
            <w:tcMar>
              <w:top w:w="100" w:type="dxa"/>
              <w:left w:w="100" w:type="dxa"/>
              <w:bottom w:w="100" w:type="dxa"/>
              <w:right w:w="100" w:type="dxa"/>
            </w:tcMar>
          </w:tcPr>
          <w:p w14:paraId="5D36FF4C" w14:textId="77777777" w:rsidR="009D4C34" w:rsidRDefault="00000000">
            <w:pPr>
              <w:jc w:val="center"/>
            </w:pPr>
            <w:r>
              <w:rPr>
                <w:b/>
                <w:color w:val="1E3A8A"/>
                <w:sz w:val="22"/>
              </w:rPr>
              <w:lastRenderedPageBreak/>
              <w:t>UAV-C-M9-007</w:t>
            </w:r>
          </w:p>
        </w:tc>
        <w:tc>
          <w:tcPr>
            <w:tcW w:w="907" w:type="dxa"/>
            <w:shd w:val="clear" w:color="auto" w:fill="FFFFFF"/>
            <w:tcMar>
              <w:top w:w="100" w:type="dxa"/>
              <w:left w:w="100" w:type="dxa"/>
              <w:bottom w:w="100" w:type="dxa"/>
              <w:right w:w="100" w:type="dxa"/>
            </w:tcMar>
          </w:tcPr>
          <w:p w14:paraId="21ECE6E5"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862A25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AFA40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D93674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AEE2B51" w14:textId="77777777" w:rsidR="009D4C34" w:rsidRDefault="00000000">
            <w:pPr>
              <w:jc w:val="both"/>
            </w:pPr>
            <w: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1361" w:type="dxa"/>
            <w:shd w:val="clear" w:color="auto" w:fill="FFFFFF"/>
            <w:tcMar>
              <w:top w:w="100" w:type="dxa"/>
              <w:left w:w="100" w:type="dxa"/>
              <w:bottom w:w="100" w:type="dxa"/>
              <w:right w:w="100" w:type="dxa"/>
            </w:tcMar>
          </w:tcPr>
          <w:p w14:paraId="4E00AD6C" w14:textId="77777777" w:rsidR="009D4C34" w:rsidRDefault="00000000">
            <w:r>
              <w:t>A. Bắt buộc trích xuất dữ liệu camera an ninh của cơ sở đào tạo để xem lại toàn bộ thao tác tay cầm bộ điều khiển của thí sinh.</w:t>
            </w:r>
          </w:p>
        </w:tc>
        <w:tc>
          <w:tcPr>
            <w:tcW w:w="1361" w:type="dxa"/>
            <w:shd w:val="clear" w:color="auto" w:fill="FFFFFF"/>
            <w:tcMar>
              <w:top w:w="100" w:type="dxa"/>
              <w:left w:w="100" w:type="dxa"/>
              <w:bottom w:w="100" w:type="dxa"/>
              <w:right w:w="100" w:type="dxa"/>
            </w:tcMar>
          </w:tcPr>
          <w:p w14:paraId="0B09F0C3" w14:textId="77777777" w:rsidR="009D4C34" w:rsidRDefault="00000000">
            <w:r>
              <w:t>B. Bắt buộc giám sát việc trích xuất dữ liệu từ máy chủ, dữ liệu nhật ký bay (Flight log) và dữ liệu đo xa (Telemetry) để đối chiếu, xác thực kết quả.</w:t>
            </w:r>
          </w:p>
        </w:tc>
        <w:tc>
          <w:tcPr>
            <w:tcW w:w="1361" w:type="dxa"/>
            <w:shd w:val="clear" w:color="auto" w:fill="FFFFFF"/>
            <w:tcMar>
              <w:top w:w="100" w:type="dxa"/>
              <w:left w:w="100" w:type="dxa"/>
              <w:bottom w:w="100" w:type="dxa"/>
              <w:right w:w="100" w:type="dxa"/>
            </w:tcMar>
          </w:tcPr>
          <w:p w14:paraId="17662B3B" w14:textId="77777777" w:rsidR="009D4C34" w:rsidRDefault="00000000">
            <w:r>
              <w:t>C. Chỉ cần đối chiếu bảng điểm giấy của Sát hạch viên với video quay lại cảnh vật xung quanh từ chính camera của flycam/UAV thí sinh.</w:t>
            </w:r>
          </w:p>
        </w:tc>
        <w:tc>
          <w:tcPr>
            <w:tcW w:w="1361" w:type="dxa"/>
            <w:shd w:val="clear" w:color="auto" w:fill="FFFFFF"/>
            <w:tcMar>
              <w:top w:w="100" w:type="dxa"/>
              <w:left w:w="100" w:type="dxa"/>
              <w:bottom w:w="100" w:type="dxa"/>
              <w:right w:w="100" w:type="dxa"/>
            </w:tcMar>
          </w:tcPr>
          <w:p w14:paraId="4595275D" w14:textId="77777777" w:rsidR="009D4C34" w:rsidRDefault="00000000">
            <w:r>
              <w:t>D. Liên hệ đối soát trực tiếp với cơ quan quản lý không lưu (ATC) để xin văn bản xác nhận chuyến bay không vi phạm vùng cấm.</w:t>
            </w:r>
          </w:p>
        </w:tc>
        <w:tc>
          <w:tcPr>
            <w:tcW w:w="624" w:type="dxa"/>
            <w:shd w:val="clear" w:color="auto" w:fill="FFFFFF"/>
            <w:tcMar>
              <w:top w:w="100" w:type="dxa"/>
              <w:left w:w="100" w:type="dxa"/>
              <w:bottom w:w="100" w:type="dxa"/>
              <w:right w:w="100" w:type="dxa"/>
            </w:tcMar>
          </w:tcPr>
          <w:p w14:paraId="0613E5B8" w14:textId="77777777" w:rsidR="009D4C34" w:rsidRDefault="00000000">
            <w:pPr>
              <w:jc w:val="center"/>
            </w:pPr>
            <w:r>
              <w:rPr>
                <w:b/>
                <w:color w:val="1E3A8A"/>
              </w:rPr>
              <w:t>B</w:t>
            </w:r>
          </w:p>
        </w:tc>
      </w:tr>
      <w:tr w:rsidR="009D4C34" w14:paraId="4A5527E5" w14:textId="77777777" w:rsidTr="00B85483">
        <w:trPr>
          <w:cantSplit/>
          <w:jc w:val="center"/>
        </w:trPr>
        <w:tc>
          <w:tcPr>
            <w:tcW w:w="1020" w:type="dxa"/>
            <w:shd w:val="clear" w:color="auto" w:fill="FFFFFF"/>
            <w:tcMar>
              <w:top w:w="100" w:type="dxa"/>
              <w:left w:w="100" w:type="dxa"/>
              <w:bottom w:w="100" w:type="dxa"/>
              <w:right w:w="100" w:type="dxa"/>
            </w:tcMar>
          </w:tcPr>
          <w:p w14:paraId="2042C774" w14:textId="77777777" w:rsidR="009D4C34" w:rsidRDefault="00000000">
            <w:pPr>
              <w:jc w:val="center"/>
            </w:pPr>
            <w:r>
              <w:rPr>
                <w:b/>
                <w:color w:val="1E3A8A"/>
                <w:sz w:val="22"/>
              </w:rPr>
              <w:lastRenderedPageBreak/>
              <w:t>UAV-C-M1-069</w:t>
            </w:r>
          </w:p>
        </w:tc>
        <w:tc>
          <w:tcPr>
            <w:tcW w:w="907" w:type="dxa"/>
            <w:shd w:val="clear" w:color="auto" w:fill="FFFFFF"/>
            <w:tcMar>
              <w:top w:w="100" w:type="dxa"/>
              <w:left w:w="100" w:type="dxa"/>
              <w:bottom w:w="100" w:type="dxa"/>
              <w:right w:w="100" w:type="dxa"/>
            </w:tcMar>
          </w:tcPr>
          <w:p w14:paraId="3CEA645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9189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8D1BD7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15E38D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6B6D224" w14:textId="77777777" w:rsidR="009D4C34" w:rsidRDefault="00000000">
            <w:pPr>
              <w:jc w:val="both"/>
            </w:pPr>
            <w:r>
              <w:t>Chuyến bay của bạn đã được Bộ Chỉ huy quân sự cấp tỉnh cấp phép hợp pháp và Khi phương tiện đang bay đúng vùng quy định. Do là cơ quan cấp trên, Cục Tác chiến không có thẩm quyền can thiệp hay ra quyết định hủy bỏ phép bay của bạn mà chỉ Bộ Chỉ huy quân sự tỉnh mới có quyền này.</w:t>
            </w:r>
          </w:p>
        </w:tc>
        <w:tc>
          <w:tcPr>
            <w:tcW w:w="1361" w:type="dxa"/>
            <w:shd w:val="clear" w:color="auto" w:fill="FFFFFF"/>
            <w:tcMar>
              <w:top w:w="100" w:type="dxa"/>
              <w:left w:w="100" w:type="dxa"/>
              <w:bottom w:w="100" w:type="dxa"/>
              <w:right w:w="100" w:type="dxa"/>
            </w:tcMar>
          </w:tcPr>
          <w:p w14:paraId="4EA880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5A5F6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0AA28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09B9A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22541AB" w14:textId="77777777" w:rsidR="009D4C34" w:rsidRDefault="00000000">
            <w:pPr>
              <w:jc w:val="center"/>
            </w:pPr>
            <w:r>
              <w:rPr>
                <w:b/>
                <w:color w:val="B91C1C"/>
              </w:rPr>
              <w:t>Sai</w:t>
            </w:r>
          </w:p>
        </w:tc>
      </w:tr>
      <w:tr w:rsidR="009D4C34" w14:paraId="7158AD16" w14:textId="77777777" w:rsidTr="00B85483">
        <w:trPr>
          <w:cantSplit/>
          <w:jc w:val="center"/>
        </w:trPr>
        <w:tc>
          <w:tcPr>
            <w:tcW w:w="1020" w:type="dxa"/>
            <w:shd w:val="clear" w:color="auto" w:fill="F8FAFC"/>
            <w:tcMar>
              <w:top w:w="100" w:type="dxa"/>
              <w:left w:w="100" w:type="dxa"/>
              <w:bottom w:w="100" w:type="dxa"/>
              <w:right w:w="100" w:type="dxa"/>
            </w:tcMar>
          </w:tcPr>
          <w:p w14:paraId="1D80889F" w14:textId="77777777" w:rsidR="009D4C34" w:rsidRDefault="00000000">
            <w:pPr>
              <w:jc w:val="center"/>
            </w:pPr>
            <w:r>
              <w:rPr>
                <w:b/>
                <w:color w:val="1E3A8A"/>
                <w:sz w:val="22"/>
              </w:rPr>
              <w:lastRenderedPageBreak/>
              <w:t>UAV-C-M9-012</w:t>
            </w:r>
          </w:p>
        </w:tc>
        <w:tc>
          <w:tcPr>
            <w:tcW w:w="907" w:type="dxa"/>
            <w:shd w:val="clear" w:color="auto" w:fill="F8FAFC"/>
            <w:tcMar>
              <w:top w:w="100" w:type="dxa"/>
              <w:left w:w="100" w:type="dxa"/>
              <w:bottom w:w="100" w:type="dxa"/>
              <w:right w:w="100" w:type="dxa"/>
            </w:tcMar>
          </w:tcPr>
          <w:p w14:paraId="67060DCE"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6E4C941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AD9302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19629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E848EB" w14:textId="77777777" w:rsidR="009D4C34" w:rsidRDefault="00000000">
            <w:pPr>
              <w:jc w:val="both"/>
            </w:pPr>
            <w: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1361" w:type="dxa"/>
            <w:shd w:val="clear" w:color="auto" w:fill="F8FAFC"/>
            <w:tcMar>
              <w:top w:w="100" w:type="dxa"/>
              <w:left w:w="100" w:type="dxa"/>
              <w:bottom w:w="100" w:type="dxa"/>
              <w:right w:w="100" w:type="dxa"/>
            </w:tcMar>
          </w:tcPr>
          <w:p w14:paraId="03424833" w14:textId="77777777" w:rsidR="009D4C34" w:rsidRDefault="00000000">
            <w:r>
              <w:t>A. Tệp dữ liệu video bị nhiễu sóng làm mất 3 giây hình ảnh ở đoạn gần cất cánh.</w:t>
            </w:r>
          </w:p>
        </w:tc>
        <w:tc>
          <w:tcPr>
            <w:tcW w:w="1361" w:type="dxa"/>
            <w:shd w:val="clear" w:color="auto" w:fill="F8FAFC"/>
            <w:tcMar>
              <w:top w:w="100" w:type="dxa"/>
              <w:left w:w="100" w:type="dxa"/>
              <w:bottom w:w="100" w:type="dxa"/>
              <w:right w:w="100" w:type="dxa"/>
            </w:tcMar>
          </w:tcPr>
          <w:p w14:paraId="20D88480" w14:textId="77777777" w:rsidR="009D4C34" w:rsidRDefault="00000000">
            <w:r>
              <w:t>B. Tệp dữ liệu nhật ký bay (Flight log) bị thiếu một phần tọa độ ảnh vệ tinh do bay ở khu vực đồi núi.</w:t>
            </w:r>
          </w:p>
        </w:tc>
        <w:tc>
          <w:tcPr>
            <w:tcW w:w="1361" w:type="dxa"/>
            <w:shd w:val="clear" w:color="auto" w:fill="F8FAFC"/>
            <w:tcMar>
              <w:top w:w="100" w:type="dxa"/>
              <w:left w:w="100" w:type="dxa"/>
              <w:bottom w:w="100" w:type="dxa"/>
              <w:right w:w="100" w:type="dxa"/>
            </w:tcMar>
          </w:tcPr>
          <w:p w14:paraId="2D5FF048" w14:textId="77777777" w:rsidR="009D4C34" w:rsidRDefault="00000000">
            <w:r>
              <w:t>C. Lượng pin lúc phương tiện hạ cánh thấp hơn 20% so với quy chuẩn của nhà sản xuất.</w:t>
            </w:r>
          </w:p>
        </w:tc>
        <w:tc>
          <w:tcPr>
            <w:tcW w:w="1361" w:type="dxa"/>
            <w:shd w:val="clear" w:color="auto" w:fill="F8FAFC"/>
            <w:tcMar>
              <w:top w:w="100" w:type="dxa"/>
              <w:left w:w="100" w:type="dxa"/>
              <w:bottom w:w="100" w:type="dxa"/>
              <w:right w:w="100" w:type="dxa"/>
            </w:tcMar>
          </w:tcPr>
          <w:p w14:paraId="5491B31A" w14:textId="77777777" w:rsidR="009D4C34" w:rsidRDefault="00000000">
            <w:r>
              <w:t>D. Tệp dữ liệu không có mã ký thực của thiết bị hoặc có dấu hiệu hiệu chỉnh Hiệp phương sai FTE (Covariance) không phù hợp với dữ liệu Telemetry thực tế.</w:t>
            </w:r>
          </w:p>
        </w:tc>
        <w:tc>
          <w:tcPr>
            <w:tcW w:w="624" w:type="dxa"/>
            <w:shd w:val="clear" w:color="auto" w:fill="F8FAFC"/>
            <w:tcMar>
              <w:top w:w="100" w:type="dxa"/>
              <w:left w:w="100" w:type="dxa"/>
              <w:bottom w:w="100" w:type="dxa"/>
              <w:right w:w="100" w:type="dxa"/>
            </w:tcMar>
          </w:tcPr>
          <w:p w14:paraId="7490C814" w14:textId="77777777" w:rsidR="009D4C34" w:rsidRDefault="00000000">
            <w:pPr>
              <w:jc w:val="center"/>
            </w:pPr>
            <w:r>
              <w:rPr>
                <w:b/>
                <w:color w:val="1E3A8A"/>
              </w:rPr>
              <w:t>D</w:t>
            </w:r>
          </w:p>
        </w:tc>
      </w:tr>
      <w:tr w:rsidR="009D4C34" w14:paraId="19179DB7" w14:textId="77777777" w:rsidTr="00B85483">
        <w:trPr>
          <w:cantSplit/>
          <w:jc w:val="center"/>
        </w:trPr>
        <w:tc>
          <w:tcPr>
            <w:tcW w:w="1020" w:type="dxa"/>
            <w:shd w:val="clear" w:color="auto" w:fill="F8FAFC"/>
            <w:tcMar>
              <w:top w:w="100" w:type="dxa"/>
              <w:left w:w="100" w:type="dxa"/>
              <w:bottom w:w="100" w:type="dxa"/>
              <w:right w:w="100" w:type="dxa"/>
            </w:tcMar>
          </w:tcPr>
          <w:p w14:paraId="74E171B5" w14:textId="77777777" w:rsidR="009D4C34" w:rsidRDefault="00000000">
            <w:pPr>
              <w:jc w:val="center"/>
            </w:pPr>
            <w:r>
              <w:rPr>
                <w:b/>
                <w:color w:val="1E3A8A"/>
                <w:sz w:val="22"/>
              </w:rPr>
              <w:t>UAV-C-M9-010</w:t>
            </w:r>
          </w:p>
        </w:tc>
        <w:tc>
          <w:tcPr>
            <w:tcW w:w="907" w:type="dxa"/>
            <w:shd w:val="clear" w:color="auto" w:fill="F8FAFC"/>
            <w:tcMar>
              <w:top w:w="100" w:type="dxa"/>
              <w:left w:w="100" w:type="dxa"/>
              <w:bottom w:w="100" w:type="dxa"/>
              <w:right w:w="100" w:type="dxa"/>
            </w:tcMar>
          </w:tcPr>
          <w:p w14:paraId="07D4294A"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140AB2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8F3355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551FE6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598BCC9" w14:textId="77777777" w:rsidR="009D4C34" w:rsidRDefault="00000000">
            <w:pPr>
              <w:jc w:val="both"/>
            </w:pPr>
            <w: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1361" w:type="dxa"/>
            <w:shd w:val="clear" w:color="auto" w:fill="F8FAFC"/>
            <w:tcMar>
              <w:top w:w="100" w:type="dxa"/>
              <w:left w:w="100" w:type="dxa"/>
              <w:bottom w:w="100" w:type="dxa"/>
              <w:right w:w="100" w:type="dxa"/>
            </w:tcMar>
          </w:tcPr>
          <w:p w14:paraId="3F8F33ED" w14:textId="77777777" w:rsidR="009D4C34" w:rsidRDefault="00000000">
            <w:r>
              <w:t>A. Giấy chứng nhận đã bay tự do đủ 50 giờ bay thực tế do chính quyền địa phương nơi cư trú xác nhận.</w:t>
            </w:r>
          </w:p>
        </w:tc>
        <w:tc>
          <w:tcPr>
            <w:tcW w:w="1361" w:type="dxa"/>
            <w:shd w:val="clear" w:color="auto" w:fill="F8FAFC"/>
            <w:tcMar>
              <w:top w:w="100" w:type="dxa"/>
              <w:left w:w="100" w:type="dxa"/>
              <w:bottom w:w="100" w:type="dxa"/>
              <w:right w:w="100" w:type="dxa"/>
            </w:tcMar>
          </w:tcPr>
          <w:p w14:paraId="73C7DAD2" w14:textId="77777777" w:rsidR="009D4C34" w:rsidRDefault="00000000">
            <w:r>
              <w:t>B. Biên lai nộp tiền bồi thường thiệt hại hao mòn thiết bị cho cơ sở đào tạo ở kỳ thi trước.</w:t>
            </w:r>
          </w:p>
        </w:tc>
        <w:tc>
          <w:tcPr>
            <w:tcW w:w="1361" w:type="dxa"/>
            <w:shd w:val="clear" w:color="auto" w:fill="F8FAFC"/>
            <w:tcMar>
              <w:top w:w="100" w:type="dxa"/>
              <w:left w:w="100" w:type="dxa"/>
              <w:bottom w:w="100" w:type="dxa"/>
              <w:right w:w="100" w:type="dxa"/>
            </w:tcMar>
          </w:tcPr>
          <w:p w14:paraId="55228E51" w14:textId="77777777" w:rsidR="009D4C34" w:rsidRDefault="00000000">
            <w:r>
              <w:t>C. Hồ sơ huấn luyện bay bổ sung có chữ ký đánh giá, xác nhận của Cán bộ, giáo viên thuộc cơ sở đào tạo chứng minh thí sinh đã đủ năng lực.</w:t>
            </w:r>
          </w:p>
        </w:tc>
        <w:tc>
          <w:tcPr>
            <w:tcW w:w="1361" w:type="dxa"/>
            <w:shd w:val="clear" w:color="auto" w:fill="F8FAFC"/>
            <w:tcMar>
              <w:top w:w="100" w:type="dxa"/>
              <w:left w:w="100" w:type="dxa"/>
              <w:bottom w:w="100" w:type="dxa"/>
              <w:right w:w="100" w:type="dxa"/>
            </w:tcMar>
          </w:tcPr>
          <w:p w14:paraId="29BAA626" w14:textId="77777777" w:rsidR="009D4C34" w:rsidRDefault="00000000">
            <w:r>
              <w:t>D. Bản sao y chứng thực Giấy phép điều khiển phương tiện bay quốc tế tương đương do nước ngoài cấp.</w:t>
            </w:r>
          </w:p>
        </w:tc>
        <w:tc>
          <w:tcPr>
            <w:tcW w:w="624" w:type="dxa"/>
            <w:shd w:val="clear" w:color="auto" w:fill="F8FAFC"/>
            <w:tcMar>
              <w:top w:w="100" w:type="dxa"/>
              <w:left w:w="100" w:type="dxa"/>
              <w:bottom w:w="100" w:type="dxa"/>
              <w:right w:w="100" w:type="dxa"/>
            </w:tcMar>
          </w:tcPr>
          <w:p w14:paraId="7884C8C8" w14:textId="77777777" w:rsidR="009D4C34" w:rsidRDefault="00000000">
            <w:pPr>
              <w:jc w:val="center"/>
            </w:pPr>
            <w:r>
              <w:rPr>
                <w:b/>
                <w:color w:val="1E3A8A"/>
              </w:rPr>
              <w:t>C</w:t>
            </w:r>
          </w:p>
        </w:tc>
      </w:tr>
      <w:tr w:rsidR="009D4C34" w14:paraId="40550B8F" w14:textId="77777777" w:rsidTr="00B85483">
        <w:trPr>
          <w:cantSplit/>
          <w:jc w:val="center"/>
        </w:trPr>
        <w:tc>
          <w:tcPr>
            <w:tcW w:w="1020" w:type="dxa"/>
            <w:shd w:val="clear" w:color="auto" w:fill="F8FAFC"/>
            <w:tcMar>
              <w:top w:w="100" w:type="dxa"/>
              <w:left w:w="100" w:type="dxa"/>
              <w:bottom w:w="100" w:type="dxa"/>
              <w:right w:w="100" w:type="dxa"/>
            </w:tcMar>
          </w:tcPr>
          <w:p w14:paraId="4306D32B" w14:textId="77777777" w:rsidR="009D4C34" w:rsidRDefault="00000000">
            <w:pPr>
              <w:jc w:val="center"/>
            </w:pPr>
            <w:r>
              <w:rPr>
                <w:b/>
                <w:color w:val="1E3A8A"/>
                <w:sz w:val="22"/>
              </w:rPr>
              <w:t>UAV-C-M1-058</w:t>
            </w:r>
          </w:p>
        </w:tc>
        <w:tc>
          <w:tcPr>
            <w:tcW w:w="907" w:type="dxa"/>
            <w:shd w:val="clear" w:color="auto" w:fill="F8FAFC"/>
            <w:tcMar>
              <w:top w:w="100" w:type="dxa"/>
              <w:left w:w="100" w:type="dxa"/>
              <w:bottom w:w="100" w:type="dxa"/>
              <w:right w:w="100" w:type="dxa"/>
            </w:tcMar>
          </w:tcPr>
          <w:p w14:paraId="77DFE2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F8867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34BB14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DD3BD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4DD742" w14:textId="77777777" w:rsidR="009D4C34" w:rsidRDefault="00000000">
            <w:pPr>
              <w:jc w:val="both"/>
            </w:pPr>
            <w:r>
              <w:t>Một cơ sở đào tạo tổ chức khóa học bay flycam/UAV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tc>
        <w:tc>
          <w:tcPr>
            <w:tcW w:w="1361" w:type="dxa"/>
            <w:shd w:val="clear" w:color="auto" w:fill="F8FAFC"/>
            <w:tcMar>
              <w:top w:w="100" w:type="dxa"/>
              <w:left w:w="100" w:type="dxa"/>
              <w:bottom w:w="100" w:type="dxa"/>
              <w:right w:w="100" w:type="dxa"/>
            </w:tcMar>
          </w:tcPr>
          <w:p w14:paraId="0048009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4BF7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5279A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D11FD8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37A8D7" w14:textId="77777777" w:rsidR="009D4C34" w:rsidRDefault="00000000">
            <w:pPr>
              <w:jc w:val="center"/>
            </w:pPr>
            <w:r>
              <w:rPr>
                <w:b/>
                <w:color w:val="047857"/>
              </w:rPr>
              <w:t>Đúng</w:t>
            </w:r>
          </w:p>
        </w:tc>
      </w:tr>
      <w:tr w:rsidR="009D4C34" w14:paraId="4221FB16" w14:textId="77777777" w:rsidTr="00B85483">
        <w:trPr>
          <w:cantSplit/>
          <w:jc w:val="center"/>
        </w:trPr>
        <w:tc>
          <w:tcPr>
            <w:tcW w:w="1020" w:type="dxa"/>
            <w:shd w:val="clear" w:color="auto" w:fill="FFFFFF"/>
            <w:tcMar>
              <w:top w:w="100" w:type="dxa"/>
              <w:left w:w="100" w:type="dxa"/>
              <w:bottom w:w="100" w:type="dxa"/>
              <w:right w:w="100" w:type="dxa"/>
            </w:tcMar>
          </w:tcPr>
          <w:p w14:paraId="1A31084A" w14:textId="77777777" w:rsidR="009D4C34" w:rsidRDefault="00000000">
            <w:pPr>
              <w:jc w:val="center"/>
            </w:pPr>
            <w:r>
              <w:rPr>
                <w:b/>
                <w:color w:val="1E3A8A"/>
                <w:sz w:val="22"/>
              </w:rPr>
              <w:lastRenderedPageBreak/>
              <w:t>UAV-C-M1-051</w:t>
            </w:r>
          </w:p>
        </w:tc>
        <w:tc>
          <w:tcPr>
            <w:tcW w:w="907" w:type="dxa"/>
            <w:shd w:val="clear" w:color="auto" w:fill="FFFFFF"/>
            <w:tcMar>
              <w:top w:w="100" w:type="dxa"/>
              <w:left w:w="100" w:type="dxa"/>
              <w:bottom w:w="100" w:type="dxa"/>
              <w:right w:w="100" w:type="dxa"/>
            </w:tcMar>
          </w:tcPr>
          <w:p w14:paraId="6617B8A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13BA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ADC41E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ED9E8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B69ACD" w14:textId="77777777" w:rsidR="009D4C34" w:rsidRDefault="00000000">
            <w:pPr>
              <w:jc w:val="both"/>
            </w:pPr>
            <w:r>
              <w:t>Bạn là một người dân mua flycam/UAV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1361" w:type="dxa"/>
            <w:shd w:val="clear" w:color="auto" w:fill="FFFFFF"/>
            <w:tcMar>
              <w:top w:w="100" w:type="dxa"/>
              <w:left w:w="100" w:type="dxa"/>
              <w:bottom w:w="100" w:type="dxa"/>
              <w:right w:w="100" w:type="dxa"/>
            </w:tcMar>
          </w:tcPr>
          <w:p w14:paraId="205D985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A9403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510F07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E6F74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8AA2388" w14:textId="77777777" w:rsidR="009D4C34" w:rsidRDefault="00000000">
            <w:pPr>
              <w:jc w:val="center"/>
            </w:pPr>
            <w:r>
              <w:rPr>
                <w:b/>
                <w:color w:val="047857"/>
              </w:rPr>
              <w:t>Đúng</w:t>
            </w:r>
          </w:p>
        </w:tc>
      </w:tr>
      <w:tr w:rsidR="009D4C34" w14:paraId="22622CE3" w14:textId="77777777" w:rsidTr="00B85483">
        <w:trPr>
          <w:cantSplit/>
          <w:jc w:val="center"/>
        </w:trPr>
        <w:tc>
          <w:tcPr>
            <w:tcW w:w="1020" w:type="dxa"/>
            <w:shd w:val="clear" w:color="auto" w:fill="FFFFFF"/>
            <w:tcMar>
              <w:top w:w="100" w:type="dxa"/>
              <w:left w:w="100" w:type="dxa"/>
              <w:bottom w:w="100" w:type="dxa"/>
              <w:right w:w="100" w:type="dxa"/>
            </w:tcMar>
          </w:tcPr>
          <w:p w14:paraId="349D5DDA" w14:textId="77777777" w:rsidR="009D4C34" w:rsidRDefault="00000000">
            <w:pPr>
              <w:jc w:val="center"/>
            </w:pPr>
            <w:r>
              <w:rPr>
                <w:b/>
                <w:color w:val="1E3A8A"/>
                <w:sz w:val="22"/>
              </w:rPr>
              <w:lastRenderedPageBreak/>
              <w:t>UAV-C-M9-017</w:t>
            </w:r>
          </w:p>
        </w:tc>
        <w:tc>
          <w:tcPr>
            <w:tcW w:w="907" w:type="dxa"/>
            <w:shd w:val="clear" w:color="auto" w:fill="FFFFFF"/>
            <w:tcMar>
              <w:top w:w="100" w:type="dxa"/>
              <w:left w:w="100" w:type="dxa"/>
              <w:bottom w:w="100" w:type="dxa"/>
              <w:right w:w="100" w:type="dxa"/>
            </w:tcMar>
          </w:tcPr>
          <w:p w14:paraId="142643B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AFFD2C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346620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E2B8DC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EB8A21" w14:textId="77777777" w:rsidR="009D4C34" w:rsidRDefault="00000000">
            <w:pPr>
              <w:jc w:val="both"/>
            </w:pPr>
            <w: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1361" w:type="dxa"/>
            <w:shd w:val="clear" w:color="auto" w:fill="FFFFFF"/>
            <w:tcMar>
              <w:top w:w="100" w:type="dxa"/>
              <w:left w:w="100" w:type="dxa"/>
              <w:bottom w:w="100" w:type="dxa"/>
              <w:right w:w="100" w:type="dxa"/>
            </w:tcMar>
          </w:tcPr>
          <w:p w14:paraId="721EBE3F" w14:textId="77777777" w:rsidR="009D4C34" w:rsidRDefault="00000000">
            <w:r>
              <w:t>A. Chấp thuận cấp quyền truy cập cơ sở dữ liệu sát hạch trên toàn quốc để Bộ Chỉ huy quân sự tỉnh có cái nhìn tổng quan khi cấp phép bay.</w:t>
            </w:r>
          </w:p>
        </w:tc>
        <w:tc>
          <w:tcPr>
            <w:tcW w:w="1361" w:type="dxa"/>
            <w:shd w:val="clear" w:color="auto" w:fill="FFFFFF"/>
            <w:tcMar>
              <w:top w:w="100" w:type="dxa"/>
              <w:left w:w="100" w:type="dxa"/>
              <w:bottom w:w="100" w:type="dxa"/>
              <w:right w:w="100" w:type="dxa"/>
            </w:tcMar>
          </w:tcPr>
          <w:p w14:paraId="207561D0" w14:textId="77777777" w:rsidR="009D4C34" w:rsidRDefault="00000000">
            <w:r>
              <w:t>B. Từ chối hoàn toàn vì chỉ duy nhất Quân chủng Phòng không - Không quân mới có thẩm quyền truy cập hệ thống cơ sở dữ liệu này.</w:t>
            </w:r>
          </w:p>
        </w:tc>
        <w:tc>
          <w:tcPr>
            <w:tcW w:w="1361" w:type="dxa"/>
            <w:shd w:val="clear" w:color="auto" w:fill="FFFFFF"/>
            <w:tcMar>
              <w:top w:w="100" w:type="dxa"/>
              <w:left w:w="100" w:type="dxa"/>
              <w:bottom w:w="100" w:type="dxa"/>
              <w:right w:w="100" w:type="dxa"/>
            </w:tcMar>
          </w:tcPr>
          <w:p w14:paraId="523623D4" w14:textId="77777777" w:rsidR="009D4C34" w:rsidRDefault="00000000">
            <w:r>
              <w:t>C. Chấp thuận phân quyền nhưng Bộ Chỉ huy quân sự địa phương chỉ được phép khai thác dữ liệu liên quan đến người điều khiển và phương tiện bay trong phạm vi địa bàn tỉnh X.</w:t>
            </w:r>
          </w:p>
        </w:tc>
        <w:tc>
          <w:tcPr>
            <w:tcW w:w="1361" w:type="dxa"/>
            <w:shd w:val="clear" w:color="auto" w:fill="FFFFFF"/>
            <w:tcMar>
              <w:top w:w="100" w:type="dxa"/>
              <w:left w:w="100" w:type="dxa"/>
              <w:bottom w:w="100" w:type="dxa"/>
              <w:right w:w="100" w:type="dxa"/>
            </w:tcMar>
          </w:tcPr>
          <w:p w14:paraId="02096FDC" w14:textId="77777777" w:rsidR="009D4C34" w:rsidRDefault="00000000">
            <w:r>
              <w:t>D. Chấp thuận cấp quyền truy cập toàn quốc nhưng chỉ được xem điểm thi lý thuyết, không được quyền trích xuất dữ liệu bay (Flight Log).</w:t>
            </w:r>
          </w:p>
        </w:tc>
        <w:tc>
          <w:tcPr>
            <w:tcW w:w="624" w:type="dxa"/>
            <w:shd w:val="clear" w:color="auto" w:fill="FFFFFF"/>
            <w:tcMar>
              <w:top w:w="100" w:type="dxa"/>
              <w:left w:w="100" w:type="dxa"/>
              <w:bottom w:w="100" w:type="dxa"/>
              <w:right w:w="100" w:type="dxa"/>
            </w:tcMar>
          </w:tcPr>
          <w:p w14:paraId="3F14F75B" w14:textId="77777777" w:rsidR="009D4C34" w:rsidRDefault="00000000">
            <w:pPr>
              <w:jc w:val="center"/>
            </w:pPr>
            <w:r>
              <w:rPr>
                <w:b/>
                <w:color w:val="1E3A8A"/>
              </w:rPr>
              <w:t>C</w:t>
            </w:r>
          </w:p>
        </w:tc>
      </w:tr>
      <w:tr w:rsidR="009D4C34" w14:paraId="5C32A213" w14:textId="77777777" w:rsidTr="00B85483">
        <w:trPr>
          <w:cantSplit/>
          <w:jc w:val="center"/>
        </w:trPr>
        <w:tc>
          <w:tcPr>
            <w:tcW w:w="1020" w:type="dxa"/>
            <w:shd w:val="clear" w:color="auto" w:fill="FFFFFF"/>
            <w:tcMar>
              <w:top w:w="100" w:type="dxa"/>
              <w:left w:w="100" w:type="dxa"/>
              <w:bottom w:w="100" w:type="dxa"/>
              <w:right w:w="100" w:type="dxa"/>
            </w:tcMar>
          </w:tcPr>
          <w:p w14:paraId="3A0A2F1A" w14:textId="77777777" w:rsidR="009D4C34" w:rsidRDefault="00000000">
            <w:pPr>
              <w:jc w:val="center"/>
            </w:pPr>
            <w:r>
              <w:rPr>
                <w:b/>
                <w:color w:val="1E3A8A"/>
                <w:sz w:val="22"/>
              </w:rPr>
              <w:lastRenderedPageBreak/>
              <w:t>UAV-C-M9-011</w:t>
            </w:r>
          </w:p>
        </w:tc>
        <w:tc>
          <w:tcPr>
            <w:tcW w:w="907" w:type="dxa"/>
            <w:shd w:val="clear" w:color="auto" w:fill="FFFFFF"/>
            <w:tcMar>
              <w:top w:w="100" w:type="dxa"/>
              <w:left w:w="100" w:type="dxa"/>
              <w:bottom w:w="100" w:type="dxa"/>
              <w:right w:w="100" w:type="dxa"/>
            </w:tcMar>
          </w:tcPr>
          <w:p w14:paraId="33BDC61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264814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C0210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9BF4DF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1F3A26" w14:textId="77777777" w:rsidR="009D4C34" w:rsidRDefault="00000000">
            <w:pPr>
              <w:jc w:val="both"/>
            </w:pPr>
            <w: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1361" w:type="dxa"/>
            <w:shd w:val="clear" w:color="auto" w:fill="FFFFFF"/>
            <w:tcMar>
              <w:top w:w="100" w:type="dxa"/>
              <w:left w:w="100" w:type="dxa"/>
              <w:bottom w:w="100" w:type="dxa"/>
              <w:right w:w="100" w:type="dxa"/>
            </w:tcMar>
          </w:tcPr>
          <w:p w14:paraId="0806A4D7" w14:textId="77777777" w:rsidR="009D4C34" w:rsidRDefault="00000000">
            <w:r>
              <w:t>A. Chấp thuận đề xuất, vì video chỉ cần lưu 6 tháng, Flight log lưu 10 năm là đạt chuẩn.</w:t>
            </w:r>
          </w:p>
        </w:tc>
        <w:tc>
          <w:tcPr>
            <w:tcW w:w="1361" w:type="dxa"/>
            <w:shd w:val="clear" w:color="auto" w:fill="FFFFFF"/>
            <w:tcMar>
              <w:top w:w="100" w:type="dxa"/>
              <w:left w:w="100" w:type="dxa"/>
              <w:bottom w:w="100" w:type="dxa"/>
              <w:right w:w="100" w:type="dxa"/>
            </w:tcMar>
          </w:tcPr>
          <w:p w14:paraId="01EE8834" w14:textId="77777777" w:rsidR="009D4C34" w:rsidRDefault="00000000">
            <w:r>
              <w:t>B. Từ chối, vì cả Dữ liệu Video và Flight log đều bắt buộc lưu trữ tối thiểu 10 năm trên máy chủ tập trung.</w:t>
            </w:r>
          </w:p>
        </w:tc>
        <w:tc>
          <w:tcPr>
            <w:tcW w:w="1361" w:type="dxa"/>
            <w:shd w:val="clear" w:color="auto" w:fill="FFFFFF"/>
            <w:tcMar>
              <w:top w:w="100" w:type="dxa"/>
              <w:left w:w="100" w:type="dxa"/>
              <w:bottom w:w="100" w:type="dxa"/>
              <w:right w:w="100" w:type="dxa"/>
            </w:tcMar>
          </w:tcPr>
          <w:p w14:paraId="36EBD9EE" w14:textId="77777777" w:rsidR="009D4C34" w:rsidRDefault="00000000">
            <w:r>
              <w:t>C. Từ chối, vì dữ liệu Video/hình ảnh giám sát phải lưu tối thiểu 01 năm; còn Flight log, Telemetry và hồ sơ văn bản phải lưu tối thiểu 10 năm ở dạng thẻ.</w:t>
            </w:r>
          </w:p>
        </w:tc>
        <w:tc>
          <w:tcPr>
            <w:tcW w:w="1361" w:type="dxa"/>
            <w:shd w:val="clear" w:color="auto" w:fill="FFFFFF"/>
            <w:tcMar>
              <w:top w:w="100" w:type="dxa"/>
              <w:left w:w="100" w:type="dxa"/>
              <w:bottom w:w="100" w:type="dxa"/>
              <w:right w:w="100" w:type="dxa"/>
            </w:tcMar>
          </w:tcPr>
          <w:p w14:paraId="11144B4B" w14:textId="77777777" w:rsidR="009D4C34" w:rsidRDefault="00000000">
            <w:r>
              <w:t>D. Chấp thuận lưu Flight Log 10 năm, nhưng yêu cầu nén Video lại và lưu tối thiểu 05 năm theo chuẩn ISO quốc tế.</w:t>
            </w:r>
          </w:p>
        </w:tc>
        <w:tc>
          <w:tcPr>
            <w:tcW w:w="624" w:type="dxa"/>
            <w:shd w:val="clear" w:color="auto" w:fill="FFFFFF"/>
            <w:tcMar>
              <w:top w:w="100" w:type="dxa"/>
              <w:left w:w="100" w:type="dxa"/>
              <w:bottom w:w="100" w:type="dxa"/>
              <w:right w:w="100" w:type="dxa"/>
            </w:tcMar>
          </w:tcPr>
          <w:p w14:paraId="52993FD5" w14:textId="77777777" w:rsidR="009D4C34" w:rsidRDefault="00000000">
            <w:pPr>
              <w:jc w:val="center"/>
            </w:pPr>
            <w:r>
              <w:rPr>
                <w:b/>
                <w:color w:val="1E3A8A"/>
              </w:rPr>
              <w:t>C</w:t>
            </w:r>
          </w:p>
        </w:tc>
      </w:tr>
      <w:tr w:rsidR="009D4C34" w14:paraId="267AFFE7" w14:textId="77777777" w:rsidTr="00B85483">
        <w:trPr>
          <w:cantSplit/>
          <w:jc w:val="center"/>
        </w:trPr>
        <w:tc>
          <w:tcPr>
            <w:tcW w:w="1020" w:type="dxa"/>
            <w:shd w:val="clear" w:color="auto" w:fill="FFFFFF"/>
            <w:tcMar>
              <w:top w:w="100" w:type="dxa"/>
              <w:left w:w="100" w:type="dxa"/>
              <w:bottom w:w="100" w:type="dxa"/>
              <w:right w:w="100" w:type="dxa"/>
            </w:tcMar>
          </w:tcPr>
          <w:p w14:paraId="5D349745" w14:textId="77777777" w:rsidR="009D4C34" w:rsidRDefault="00000000">
            <w:pPr>
              <w:jc w:val="center"/>
            </w:pPr>
            <w:r>
              <w:rPr>
                <w:b/>
                <w:color w:val="1E3A8A"/>
                <w:sz w:val="22"/>
              </w:rPr>
              <w:lastRenderedPageBreak/>
              <w:t>UAV-C-M1-055</w:t>
            </w:r>
          </w:p>
        </w:tc>
        <w:tc>
          <w:tcPr>
            <w:tcW w:w="907" w:type="dxa"/>
            <w:shd w:val="clear" w:color="auto" w:fill="FFFFFF"/>
            <w:tcMar>
              <w:top w:w="100" w:type="dxa"/>
              <w:left w:w="100" w:type="dxa"/>
              <w:bottom w:w="100" w:type="dxa"/>
              <w:right w:w="100" w:type="dxa"/>
            </w:tcMar>
          </w:tcPr>
          <w:p w14:paraId="459C245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22AAAC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9E7066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ECD93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56A165" w14:textId="77777777" w:rsidR="009D4C34" w:rsidRDefault="00000000">
            <w:pPr>
              <w:jc w:val="both"/>
            </w:pPr>
            <w:r>
              <w:t>Bạn thiết lập tọa độ để chiếc UAV/drone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tc>
        <w:tc>
          <w:tcPr>
            <w:tcW w:w="1361" w:type="dxa"/>
            <w:shd w:val="clear" w:color="auto" w:fill="FFFFFF"/>
            <w:tcMar>
              <w:top w:w="100" w:type="dxa"/>
              <w:left w:w="100" w:type="dxa"/>
              <w:bottom w:w="100" w:type="dxa"/>
              <w:right w:w="100" w:type="dxa"/>
            </w:tcMar>
          </w:tcPr>
          <w:p w14:paraId="197A8E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B444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A65E4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7AF3A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BE11F50" w14:textId="77777777" w:rsidR="009D4C34" w:rsidRDefault="00000000">
            <w:pPr>
              <w:jc w:val="center"/>
            </w:pPr>
            <w:r>
              <w:rPr>
                <w:b/>
                <w:color w:val="047857"/>
              </w:rPr>
              <w:t>Đúng</w:t>
            </w:r>
          </w:p>
        </w:tc>
      </w:tr>
      <w:tr w:rsidR="009D4C34" w14:paraId="0E9DC67A" w14:textId="77777777" w:rsidTr="00B85483">
        <w:trPr>
          <w:cantSplit/>
          <w:jc w:val="center"/>
        </w:trPr>
        <w:tc>
          <w:tcPr>
            <w:tcW w:w="1020" w:type="dxa"/>
            <w:shd w:val="clear" w:color="auto" w:fill="FFFFFF"/>
            <w:tcMar>
              <w:top w:w="100" w:type="dxa"/>
              <w:left w:w="100" w:type="dxa"/>
              <w:bottom w:w="100" w:type="dxa"/>
              <w:right w:w="100" w:type="dxa"/>
            </w:tcMar>
          </w:tcPr>
          <w:p w14:paraId="63986F9E" w14:textId="77777777" w:rsidR="009D4C34" w:rsidRDefault="00000000">
            <w:pPr>
              <w:jc w:val="center"/>
            </w:pPr>
            <w:r>
              <w:rPr>
                <w:b/>
                <w:color w:val="1E3A8A"/>
                <w:sz w:val="22"/>
              </w:rPr>
              <w:t>UAV-C-M10-010</w:t>
            </w:r>
          </w:p>
        </w:tc>
        <w:tc>
          <w:tcPr>
            <w:tcW w:w="907" w:type="dxa"/>
            <w:shd w:val="clear" w:color="auto" w:fill="FFFFFF"/>
            <w:tcMar>
              <w:top w:w="100" w:type="dxa"/>
              <w:left w:w="100" w:type="dxa"/>
              <w:bottom w:w="100" w:type="dxa"/>
              <w:right w:w="100" w:type="dxa"/>
            </w:tcMar>
          </w:tcPr>
          <w:p w14:paraId="69FEE4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7FB6E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8981F7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EFB315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5A13AD7" w14:textId="77777777" w:rsidR="009D4C34" w:rsidRDefault="00000000">
            <w:pPr>
              <w:jc w:val="both"/>
            </w:pPr>
            <w:r>
              <w:t>Bạn tham gia dự án khảo sát một khu rừng nguyên sinh cách đường biên giới đất liền giữa Việt Nam và Lào khoảng 12.000 mét (12 km) sâu trong nội địa. Tại vị trí này, chuyến bay flycam/UAV của bạn không bị chịu sự ràng buộc của quy định về khu vực hạn chế bay khu vực biên giới.</w:t>
            </w:r>
          </w:p>
        </w:tc>
        <w:tc>
          <w:tcPr>
            <w:tcW w:w="1361" w:type="dxa"/>
            <w:shd w:val="clear" w:color="auto" w:fill="FFFFFF"/>
            <w:tcMar>
              <w:top w:w="100" w:type="dxa"/>
              <w:left w:w="100" w:type="dxa"/>
              <w:bottom w:w="100" w:type="dxa"/>
              <w:right w:w="100" w:type="dxa"/>
            </w:tcMar>
          </w:tcPr>
          <w:p w14:paraId="055B08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5CFC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A4338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CCB4B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3D6D7A" w14:textId="77777777" w:rsidR="009D4C34" w:rsidRDefault="00000000">
            <w:pPr>
              <w:jc w:val="center"/>
            </w:pPr>
            <w:r>
              <w:rPr>
                <w:b/>
                <w:color w:val="047857"/>
              </w:rPr>
              <w:t>Đúng</w:t>
            </w:r>
          </w:p>
        </w:tc>
      </w:tr>
      <w:tr w:rsidR="009D4C34" w14:paraId="5A85EFDD" w14:textId="77777777" w:rsidTr="00B85483">
        <w:trPr>
          <w:cantSplit/>
          <w:jc w:val="center"/>
        </w:trPr>
        <w:tc>
          <w:tcPr>
            <w:tcW w:w="1020" w:type="dxa"/>
            <w:shd w:val="clear" w:color="auto" w:fill="FFFFFF"/>
            <w:tcMar>
              <w:top w:w="100" w:type="dxa"/>
              <w:left w:w="100" w:type="dxa"/>
              <w:bottom w:w="100" w:type="dxa"/>
              <w:right w:w="100" w:type="dxa"/>
            </w:tcMar>
          </w:tcPr>
          <w:p w14:paraId="756E247B" w14:textId="77777777" w:rsidR="009D4C34" w:rsidRDefault="00000000">
            <w:pPr>
              <w:jc w:val="center"/>
            </w:pPr>
            <w:r>
              <w:rPr>
                <w:b/>
                <w:color w:val="1E3A8A"/>
                <w:sz w:val="22"/>
              </w:rPr>
              <w:lastRenderedPageBreak/>
              <w:t>UAV-C-M1-029</w:t>
            </w:r>
          </w:p>
        </w:tc>
        <w:tc>
          <w:tcPr>
            <w:tcW w:w="907" w:type="dxa"/>
            <w:shd w:val="clear" w:color="auto" w:fill="FFFFFF"/>
            <w:tcMar>
              <w:top w:w="100" w:type="dxa"/>
              <w:left w:w="100" w:type="dxa"/>
              <w:bottom w:w="100" w:type="dxa"/>
              <w:right w:w="100" w:type="dxa"/>
            </w:tcMar>
          </w:tcPr>
          <w:p w14:paraId="1D7A714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588E8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60B3C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DE82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428B0C" w14:textId="77777777" w:rsidR="009D4C34" w:rsidRDefault="00000000">
            <w:pPr>
              <w:jc w:val="both"/>
            </w:pPr>
            <w:r>
              <w:t>Một Youtuber du lịch người nước ngoài muốn bay flycam/UAV để review danh lam thắng cảnh tại Việt Nam. Youtuber này có thể tự đứng tên trên đơn xin phép bay nếu xuất trình đầy đủ Hộ chiếu quốc tế hợp lệ.</w:t>
            </w:r>
          </w:p>
        </w:tc>
        <w:tc>
          <w:tcPr>
            <w:tcW w:w="1361" w:type="dxa"/>
            <w:shd w:val="clear" w:color="auto" w:fill="FFFFFF"/>
            <w:tcMar>
              <w:top w:w="100" w:type="dxa"/>
              <w:left w:w="100" w:type="dxa"/>
              <w:bottom w:w="100" w:type="dxa"/>
              <w:right w:w="100" w:type="dxa"/>
            </w:tcMar>
          </w:tcPr>
          <w:p w14:paraId="1FDD3DE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9D7C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C1C8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D9A6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59224F" w14:textId="77777777" w:rsidR="009D4C34" w:rsidRDefault="00000000">
            <w:pPr>
              <w:jc w:val="center"/>
            </w:pPr>
            <w:r>
              <w:rPr>
                <w:b/>
                <w:color w:val="B91C1C"/>
              </w:rPr>
              <w:t>Sai</w:t>
            </w:r>
          </w:p>
        </w:tc>
      </w:tr>
      <w:tr w:rsidR="009D4C34" w14:paraId="777B398E" w14:textId="77777777" w:rsidTr="00B85483">
        <w:trPr>
          <w:cantSplit/>
          <w:jc w:val="center"/>
        </w:trPr>
        <w:tc>
          <w:tcPr>
            <w:tcW w:w="1020" w:type="dxa"/>
            <w:shd w:val="clear" w:color="auto" w:fill="FFFFFF"/>
            <w:tcMar>
              <w:top w:w="100" w:type="dxa"/>
              <w:left w:w="100" w:type="dxa"/>
              <w:bottom w:w="100" w:type="dxa"/>
              <w:right w:w="100" w:type="dxa"/>
            </w:tcMar>
          </w:tcPr>
          <w:p w14:paraId="2DBBC7C6" w14:textId="77777777" w:rsidR="009D4C34" w:rsidRDefault="00000000">
            <w:pPr>
              <w:jc w:val="center"/>
            </w:pPr>
            <w:r>
              <w:rPr>
                <w:b/>
                <w:color w:val="1E3A8A"/>
                <w:sz w:val="22"/>
              </w:rPr>
              <w:t>UAV-C-M10-004</w:t>
            </w:r>
          </w:p>
        </w:tc>
        <w:tc>
          <w:tcPr>
            <w:tcW w:w="907" w:type="dxa"/>
            <w:shd w:val="clear" w:color="auto" w:fill="FFFFFF"/>
            <w:tcMar>
              <w:top w:w="100" w:type="dxa"/>
              <w:left w:w="100" w:type="dxa"/>
              <w:bottom w:w="100" w:type="dxa"/>
              <w:right w:w="100" w:type="dxa"/>
            </w:tcMar>
          </w:tcPr>
          <w:p w14:paraId="17EBCEE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C6D0A79"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E37914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4CD626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43FA4E" w14:textId="77777777" w:rsidR="009D4C34" w:rsidRDefault="00000000">
            <w:pPr>
              <w:jc w:val="both"/>
            </w:pPr>
            <w:r>
              <w:t>Một phóng viên người nước ngoài dùng flycam/UAV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1361" w:type="dxa"/>
            <w:shd w:val="clear" w:color="auto" w:fill="FFFFFF"/>
            <w:tcMar>
              <w:top w:w="100" w:type="dxa"/>
              <w:left w:w="100" w:type="dxa"/>
              <w:bottom w:w="100" w:type="dxa"/>
              <w:right w:w="100" w:type="dxa"/>
            </w:tcMar>
          </w:tcPr>
          <w:p w14:paraId="08E65E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CCB7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AD35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E9D7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8F844FB" w14:textId="77777777" w:rsidR="009D4C34" w:rsidRDefault="00000000">
            <w:pPr>
              <w:jc w:val="center"/>
            </w:pPr>
            <w:r>
              <w:rPr>
                <w:b/>
                <w:color w:val="047857"/>
              </w:rPr>
              <w:t>Đúng</w:t>
            </w:r>
          </w:p>
        </w:tc>
      </w:tr>
      <w:tr w:rsidR="009D4C34" w14:paraId="6F9ED5C7" w14:textId="77777777" w:rsidTr="00B85483">
        <w:trPr>
          <w:cantSplit/>
          <w:jc w:val="center"/>
        </w:trPr>
        <w:tc>
          <w:tcPr>
            <w:tcW w:w="1020" w:type="dxa"/>
            <w:shd w:val="clear" w:color="auto" w:fill="F8FAFC"/>
            <w:tcMar>
              <w:top w:w="100" w:type="dxa"/>
              <w:left w:w="100" w:type="dxa"/>
              <w:bottom w:w="100" w:type="dxa"/>
              <w:right w:w="100" w:type="dxa"/>
            </w:tcMar>
          </w:tcPr>
          <w:p w14:paraId="6ED322EF" w14:textId="77777777" w:rsidR="009D4C34" w:rsidRDefault="00000000">
            <w:pPr>
              <w:jc w:val="center"/>
            </w:pPr>
            <w:r>
              <w:rPr>
                <w:b/>
                <w:color w:val="1E3A8A"/>
                <w:sz w:val="22"/>
              </w:rPr>
              <w:t>UAV-C-M1-048</w:t>
            </w:r>
          </w:p>
        </w:tc>
        <w:tc>
          <w:tcPr>
            <w:tcW w:w="907" w:type="dxa"/>
            <w:shd w:val="clear" w:color="auto" w:fill="F8FAFC"/>
            <w:tcMar>
              <w:top w:w="100" w:type="dxa"/>
              <w:left w:w="100" w:type="dxa"/>
              <w:bottom w:w="100" w:type="dxa"/>
              <w:right w:w="100" w:type="dxa"/>
            </w:tcMar>
          </w:tcPr>
          <w:p w14:paraId="34F015F9"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987C1B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81F04D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0955B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2939DF" w14:textId="77777777" w:rsidR="009D4C34" w:rsidRDefault="00000000">
            <w:pPr>
              <w:jc w:val="both"/>
            </w:pPr>
            <w: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1361" w:type="dxa"/>
            <w:shd w:val="clear" w:color="auto" w:fill="F8FAFC"/>
            <w:tcMar>
              <w:top w:w="100" w:type="dxa"/>
              <w:left w:w="100" w:type="dxa"/>
              <w:bottom w:w="100" w:type="dxa"/>
              <w:right w:w="100" w:type="dxa"/>
            </w:tcMar>
          </w:tcPr>
          <w:p w14:paraId="369E004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7E26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A13DA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C65E4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91C5969" w14:textId="77777777" w:rsidR="009D4C34" w:rsidRDefault="00000000">
            <w:pPr>
              <w:jc w:val="center"/>
            </w:pPr>
            <w:r>
              <w:rPr>
                <w:b/>
                <w:color w:val="047857"/>
              </w:rPr>
              <w:t>Đúng</w:t>
            </w:r>
          </w:p>
        </w:tc>
      </w:tr>
      <w:tr w:rsidR="009D4C34" w14:paraId="5E9ECA0A" w14:textId="77777777" w:rsidTr="00B85483">
        <w:trPr>
          <w:cantSplit/>
          <w:jc w:val="center"/>
        </w:trPr>
        <w:tc>
          <w:tcPr>
            <w:tcW w:w="1020" w:type="dxa"/>
            <w:shd w:val="clear" w:color="auto" w:fill="F8FAFC"/>
            <w:tcMar>
              <w:top w:w="100" w:type="dxa"/>
              <w:left w:w="100" w:type="dxa"/>
              <w:bottom w:w="100" w:type="dxa"/>
              <w:right w:w="100" w:type="dxa"/>
            </w:tcMar>
          </w:tcPr>
          <w:p w14:paraId="3CEBB971" w14:textId="77777777" w:rsidR="009D4C34" w:rsidRDefault="00000000">
            <w:pPr>
              <w:jc w:val="center"/>
            </w:pPr>
            <w:r>
              <w:rPr>
                <w:b/>
                <w:color w:val="1E3A8A"/>
                <w:sz w:val="22"/>
              </w:rPr>
              <w:t>UAV-C-M1-004</w:t>
            </w:r>
          </w:p>
        </w:tc>
        <w:tc>
          <w:tcPr>
            <w:tcW w:w="907" w:type="dxa"/>
            <w:shd w:val="clear" w:color="auto" w:fill="F8FAFC"/>
            <w:tcMar>
              <w:top w:w="100" w:type="dxa"/>
              <w:left w:w="100" w:type="dxa"/>
              <w:bottom w:w="100" w:type="dxa"/>
              <w:right w:w="100" w:type="dxa"/>
            </w:tcMar>
          </w:tcPr>
          <w:p w14:paraId="3A36064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9BD70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6948CA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BE467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6D8B2A" w14:textId="77777777" w:rsidR="009D4C34" w:rsidRDefault="00000000">
            <w:pPr>
              <w:jc w:val="both"/>
            </w:pPr>
            <w:r>
              <w:t>Một câu lạc bộ flycam/UAV duy trì thói quen tập trung tổ chức hoạt động bay vào mỗi dịp cuối tuần tại một bãi đất trống ngoại ô suốt gần 2 năm mà chưa được cấp phép của cơ quan thẩm quyền. Bãi đất này đương nhiên được pháp luật công nhận là "Khu vực bay truyền thống".</w:t>
            </w:r>
          </w:p>
        </w:tc>
        <w:tc>
          <w:tcPr>
            <w:tcW w:w="1361" w:type="dxa"/>
            <w:shd w:val="clear" w:color="auto" w:fill="F8FAFC"/>
            <w:tcMar>
              <w:top w:w="100" w:type="dxa"/>
              <w:left w:w="100" w:type="dxa"/>
              <w:bottom w:w="100" w:type="dxa"/>
              <w:right w:w="100" w:type="dxa"/>
            </w:tcMar>
          </w:tcPr>
          <w:p w14:paraId="0980B6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EA24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9304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205A2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130223F" w14:textId="77777777" w:rsidR="009D4C34" w:rsidRDefault="00000000">
            <w:pPr>
              <w:jc w:val="center"/>
            </w:pPr>
            <w:r>
              <w:rPr>
                <w:b/>
                <w:color w:val="B91C1C"/>
              </w:rPr>
              <w:t>Sai</w:t>
            </w:r>
          </w:p>
        </w:tc>
      </w:tr>
      <w:tr w:rsidR="009D4C34" w14:paraId="03886C0A" w14:textId="77777777" w:rsidTr="00B85483">
        <w:trPr>
          <w:cantSplit/>
          <w:jc w:val="center"/>
        </w:trPr>
        <w:tc>
          <w:tcPr>
            <w:tcW w:w="1020" w:type="dxa"/>
            <w:shd w:val="clear" w:color="auto" w:fill="FFFFFF"/>
            <w:tcMar>
              <w:top w:w="100" w:type="dxa"/>
              <w:left w:w="100" w:type="dxa"/>
              <w:bottom w:w="100" w:type="dxa"/>
              <w:right w:w="100" w:type="dxa"/>
            </w:tcMar>
          </w:tcPr>
          <w:p w14:paraId="45C187D7" w14:textId="77777777" w:rsidR="009D4C34" w:rsidRDefault="00000000">
            <w:pPr>
              <w:jc w:val="center"/>
            </w:pPr>
            <w:r>
              <w:rPr>
                <w:b/>
                <w:color w:val="1E3A8A"/>
                <w:sz w:val="22"/>
              </w:rPr>
              <w:lastRenderedPageBreak/>
              <w:t>UAV-C-M1-065</w:t>
            </w:r>
          </w:p>
        </w:tc>
        <w:tc>
          <w:tcPr>
            <w:tcW w:w="907" w:type="dxa"/>
            <w:shd w:val="clear" w:color="auto" w:fill="FFFFFF"/>
            <w:tcMar>
              <w:top w:w="100" w:type="dxa"/>
              <w:left w:w="100" w:type="dxa"/>
              <w:bottom w:w="100" w:type="dxa"/>
              <w:right w:w="100" w:type="dxa"/>
            </w:tcMar>
          </w:tcPr>
          <w:p w14:paraId="2C852B8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E4C85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2E7998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9FAF3D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B6A5B39" w14:textId="77777777" w:rsidR="009D4C34" w:rsidRDefault="00000000">
            <w:pPr>
              <w:jc w:val="both"/>
            </w:pPr>
            <w:r>
              <w:t>Bạn lập kế hoạch bay UAV/drone dọc theo một tuyến đường dây điện cao thế kéo dài qua ranh giới 2 tỉnh liền kề, với độ cao bay được duy trì ở mức 40 mét so với mặt đất. Để chuyến bay hợp pháp, Người điều khiển có thể nộp một hồ sơ duy nhất xin phép Bộ Tư lệnh quân khu quản lý địa bàn đó.</w:t>
            </w:r>
          </w:p>
        </w:tc>
        <w:tc>
          <w:tcPr>
            <w:tcW w:w="1361" w:type="dxa"/>
            <w:shd w:val="clear" w:color="auto" w:fill="FFFFFF"/>
            <w:tcMar>
              <w:top w:w="100" w:type="dxa"/>
              <w:left w:w="100" w:type="dxa"/>
              <w:bottom w:w="100" w:type="dxa"/>
              <w:right w:w="100" w:type="dxa"/>
            </w:tcMar>
          </w:tcPr>
          <w:p w14:paraId="1A3A6F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EDFD9F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BAF34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13333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A9FE7B3" w14:textId="77777777" w:rsidR="009D4C34" w:rsidRDefault="00000000">
            <w:pPr>
              <w:jc w:val="center"/>
            </w:pPr>
            <w:r>
              <w:rPr>
                <w:b/>
                <w:color w:val="047857"/>
              </w:rPr>
              <w:t>Đúng</w:t>
            </w:r>
          </w:p>
        </w:tc>
      </w:tr>
      <w:tr w:rsidR="009D4C34" w14:paraId="6A61697E" w14:textId="77777777" w:rsidTr="00B85483">
        <w:trPr>
          <w:cantSplit/>
          <w:jc w:val="center"/>
        </w:trPr>
        <w:tc>
          <w:tcPr>
            <w:tcW w:w="1020" w:type="dxa"/>
            <w:shd w:val="clear" w:color="auto" w:fill="FFFFFF"/>
            <w:tcMar>
              <w:top w:w="100" w:type="dxa"/>
              <w:left w:w="100" w:type="dxa"/>
              <w:bottom w:w="100" w:type="dxa"/>
              <w:right w:w="100" w:type="dxa"/>
            </w:tcMar>
          </w:tcPr>
          <w:p w14:paraId="3AF89DDF" w14:textId="77777777" w:rsidR="009D4C34" w:rsidRDefault="00000000">
            <w:pPr>
              <w:jc w:val="center"/>
            </w:pPr>
            <w:r>
              <w:rPr>
                <w:b/>
                <w:color w:val="1E3A8A"/>
                <w:sz w:val="22"/>
              </w:rPr>
              <w:lastRenderedPageBreak/>
              <w:t>UAV-C-M8-010</w:t>
            </w:r>
          </w:p>
        </w:tc>
        <w:tc>
          <w:tcPr>
            <w:tcW w:w="907" w:type="dxa"/>
            <w:shd w:val="clear" w:color="auto" w:fill="FFFFFF"/>
            <w:tcMar>
              <w:top w:w="100" w:type="dxa"/>
              <w:left w:w="100" w:type="dxa"/>
              <w:bottom w:w="100" w:type="dxa"/>
              <w:right w:w="100" w:type="dxa"/>
            </w:tcMar>
          </w:tcPr>
          <w:p w14:paraId="6ECD559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59F88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49FDEA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2DB2C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30CE78" w14:textId="77777777" w:rsidR="009D4C34" w:rsidRDefault="00000000">
            <w:pPr>
              <w:jc w:val="both"/>
            </w:pPr>
            <w: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tc>
        <w:tc>
          <w:tcPr>
            <w:tcW w:w="1361" w:type="dxa"/>
            <w:shd w:val="clear" w:color="auto" w:fill="FFFFFF"/>
            <w:tcMar>
              <w:top w:w="100" w:type="dxa"/>
              <w:left w:w="100" w:type="dxa"/>
              <w:bottom w:w="100" w:type="dxa"/>
              <w:right w:w="100" w:type="dxa"/>
            </w:tcMar>
          </w:tcPr>
          <w:p w14:paraId="436D98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7993F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2E9F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B9691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000664D" w14:textId="77777777" w:rsidR="009D4C34" w:rsidRDefault="00000000">
            <w:pPr>
              <w:jc w:val="center"/>
            </w:pPr>
            <w:r>
              <w:rPr>
                <w:b/>
                <w:color w:val="047857"/>
              </w:rPr>
              <w:t>Đúng</w:t>
            </w:r>
          </w:p>
        </w:tc>
      </w:tr>
      <w:tr w:rsidR="009D4C34" w14:paraId="02712E69" w14:textId="77777777" w:rsidTr="00B85483">
        <w:trPr>
          <w:cantSplit/>
          <w:jc w:val="center"/>
        </w:trPr>
        <w:tc>
          <w:tcPr>
            <w:tcW w:w="1020" w:type="dxa"/>
            <w:shd w:val="clear" w:color="auto" w:fill="FFFFFF"/>
            <w:tcMar>
              <w:top w:w="100" w:type="dxa"/>
              <w:left w:w="100" w:type="dxa"/>
              <w:bottom w:w="100" w:type="dxa"/>
              <w:right w:w="100" w:type="dxa"/>
            </w:tcMar>
          </w:tcPr>
          <w:p w14:paraId="3A09D35B" w14:textId="77777777" w:rsidR="009D4C34" w:rsidRDefault="00000000">
            <w:pPr>
              <w:jc w:val="center"/>
            </w:pPr>
            <w:r>
              <w:rPr>
                <w:b/>
                <w:color w:val="1E3A8A"/>
                <w:sz w:val="22"/>
              </w:rPr>
              <w:lastRenderedPageBreak/>
              <w:t>UAV-C-M9-025</w:t>
            </w:r>
          </w:p>
        </w:tc>
        <w:tc>
          <w:tcPr>
            <w:tcW w:w="907" w:type="dxa"/>
            <w:shd w:val="clear" w:color="auto" w:fill="FFFFFF"/>
            <w:tcMar>
              <w:top w:w="100" w:type="dxa"/>
              <w:left w:w="100" w:type="dxa"/>
              <w:bottom w:w="100" w:type="dxa"/>
              <w:right w:w="100" w:type="dxa"/>
            </w:tcMar>
          </w:tcPr>
          <w:p w14:paraId="25FE1AC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2055500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3EB13C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C63665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C5A8474" w14:textId="77777777" w:rsidR="009D4C34" w:rsidRDefault="00000000">
            <w:pPr>
              <w:jc w:val="both"/>
            </w:pPr>
            <w: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1361" w:type="dxa"/>
            <w:shd w:val="clear" w:color="auto" w:fill="FFFFFF"/>
            <w:tcMar>
              <w:top w:w="100" w:type="dxa"/>
              <w:left w:w="100" w:type="dxa"/>
              <w:bottom w:w="100" w:type="dxa"/>
              <w:right w:w="100" w:type="dxa"/>
            </w:tcMar>
          </w:tcPr>
          <w:p w14:paraId="7798366C" w14:textId="77777777" w:rsidR="009D4C34" w:rsidRDefault="00000000">
            <w:r>
              <w:t>A. Chủ tịch Hội đồng sát hạch, Trưởng cơ sở đào tạo và Người điều khiển phương tiện.</w:t>
            </w:r>
          </w:p>
        </w:tc>
        <w:tc>
          <w:tcPr>
            <w:tcW w:w="1361" w:type="dxa"/>
            <w:shd w:val="clear" w:color="auto" w:fill="FFFFFF"/>
            <w:tcMar>
              <w:top w:w="100" w:type="dxa"/>
              <w:left w:w="100" w:type="dxa"/>
              <w:bottom w:w="100" w:type="dxa"/>
              <w:right w:w="100" w:type="dxa"/>
            </w:tcMar>
          </w:tcPr>
          <w:p w14:paraId="256CB6BC" w14:textId="77777777" w:rsidR="009D4C34" w:rsidRDefault="00000000">
            <w:r>
              <w:t>B. Đại diện Tổ Giám sát, Sát hạch viên trực tiếp chấm thi và Người vi phạm/Người điều khiển.</w:t>
            </w:r>
          </w:p>
        </w:tc>
        <w:tc>
          <w:tcPr>
            <w:tcW w:w="1361" w:type="dxa"/>
            <w:shd w:val="clear" w:color="auto" w:fill="FFFFFF"/>
            <w:tcMar>
              <w:top w:w="100" w:type="dxa"/>
              <w:left w:w="100" w:type="dxa"/>
              <w:bottom w:w="100" w:type="dxa"/>
              <w:right w:w="100" w:type="dxa"/>
            </w:tcMar>
          </w:tcPr>
          <w:p w14:paraId="56AB1A8B" w14:textId="77777777" w:rsidR="009D4C34" w:rsidRDefault="00000000">
            <w:r>
              <w:t>C. Đại diện Tổ Giám sát, Kỹ thuật viên bảo trì phương tiện và Sát hạch viên trực tiếp chấm thi.</w:t>
            </w:r>
          </w:p>
        </w:tc>
        <w:tc>
          <w:tcPr>
            <w:tcW w:w="1361" w:type="dxa"/>
            <w:shd w:val="clear" w:color="auto" w:fill="FFFFFF"/>
            <w:tcMar>
              <w:top w:w="100" w:type="dxa"/>
              <w:left w:w="100" w:type="dxa"/>
              <w:bottom w:w="100" w:type="dxa"/>
              <w:right w:w="100" w:type="dxa"/>
            </w:tcMar>
          </w:tcPr>
          <w:p w14:paraId="7D2634F0" w14:textId="77777777" w:rsidR="009D4C34" w:rsidRDefault="00000000">
            <w:r>
              <w:t>D. Chủ tịch Hội đồng sát hạch, Đại diện Tổ Giám sát và Người chứng kiến sự việc tại hiện trường.</w:t>
            </w:r>
          </w:p>
        </w:tc>
        <w:tc>
          <w:tcPr>
            <w:tcW w:w="624" w:type="dxa"/>
            <w:shd w:val="clear" w:color="auto" w:fill="FFFFFF"/>
            <w:tcMar>
              <w:top w:w="100" w:type="dxa"/>
              <w:left w:w="100" w:type="dxa"/>
              <w:bottom w:w="100" w:type="dxa"/>
              <w:right w:w="100" w:type="dxa"/>
            </w:tcMar>
          </w:tcPr>
          <w:p w14:paraId="3DC9D15A" w14:textId="77777777" w:rsidR="009D4C34" w:rsidRDefault="00000000">
            <w:pPr>
              <w:jc w:val="center"/>
            </w:pPr>
            <w:r>
              <w:rPr>
                <w:b/>
                <w:color w:val="1E3A8A"/>
              </w:rPr>
              <w:t>B</w:t>
            </w:r>
          </w:p>
        </w:tc>
      </w:tr>
      <w:tr w:rsidR="009D4C34" w14:paraId="6648504E" w14:textId="77777777" w:rsidTr="00B85483">
        <w:trPr>
          <w:cantSplit/>
          <w:jc w:val="center"/>
        </w:trPr>
        <w:tc>
          <w:tcPr>
            <w:tcW w:w="1020" w:type="dxa"/>
            <w:shd w:val="clear" w:color="auto" w:fill="FFFFFF"/>
            <w:tcMar>
              <w:top w:w="100" w:type="dxa"/>
              <w:left w:w="100" w:type="dxa"/>
              <w:bottom w:w="100" w:type="dxa"/>
              <w:right w:w="100" w:type="dxa"/>
            </w:tcMar>
          </w:tcPr>
          <w:p w14:paraId="63B0ED9F" w14:textId="77777777" w:rsidR="009D4C34" w:rsidRDefault="00000000">
            <w:pPr>
              <w:jc w:val="center"/>
            </w:pPr>
            <w:r>
              <w:rPr>
                <w:b/>
                <w:color w:val="1E3A8A"/>
                <w:sz w:val="22"/>
              </w:rPr>
              <w:t>UAV-C-M4-029</w:t>
            </w:r>
          </w:p>
        </w:tc>
        <w:tc>
          <w:tcPr>
            <w:tcW w:w="907" w:type="dxa"/>
            <w:shd w:val="clear" w:color="auto" w:fill="FFFFFF"/>
            <w:tcMar>
              <w:top w:w="100" w:type="dxa"/>
              <w:left w:w="100" w:type="dxa"/>
              <w:bottom w:w="100" w:type="dxa"/>
              <w:right w:w="100" w:type="dxa"/>
            </w:tcMar>
          </w:tcPr>
          <w:p w14:paraId="1598CA5A"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21978D2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E0EDC5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2716B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A078E1" w14:textId="77777777" w:rsidR="009D4C34" w:rsidRDefault="00000000">
            <w:pPr>
              <w:jc w:val="both"/>
            </w:pPr>
            <w:r>
              <w:t>Trong lúc đang bay, Nếu nhận thấy có những hạt băng/mưa đá rất nhỏ (ice pellets) rơi xuống. Vì vỏ máy bay bằng nhựa cứng cáp và hạt đá chỉ bằng hạt cát, Người điều khiển có thể tự tin bay nán lại vài phút để quay phim hiện tượng thời tiết hiếm gặp này.</w:t>
            </w:r>
          </w:p>
        </w:tc>
        <w:tc>
          <w:tcPr>
            <w:tcW w:w="1361" w:type="dxa"/>
            <w:shd w:val="clear" w:color="auto" w:fill="FFFFFF"/>
            <w:tcMar>
              <w:top w:w="100" w:type="dxa"/>
              <w:left w:w="100" w:type="dxa"/>
              <w:bottom w:w="100" w:type="dxa"/>
              <w:right w:w="100" w:type="dxa"/>
            </w:tcMar>
          </w:tcPr>
          <w:p w14:paraId="4849FA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2B15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D1C43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607D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6AEADA4" w14:textId="77777777" w:rsidR="009D4C34" w:rsidRDefault="00000000">
            <w:pPr>
              <w:jc w:val="center"/>
            </w:pPr>
            <w:r>
              <w:rPr>
                <w:b/>
                <w:color w:val="B91C1C"/>
              </w:rPr>
              <w:t>Sai</w:t>
            </w:r>
          </w:p>
        </w:tc>
      </w:tr>
      <w:tr w:rsidR="009D4C34" w14:paraId="6997F0EA" w14:textId="77777777" w:rsidTr="00B85483">
        <w:trPr>
          <w:cantSplit/>
          <w:jc w:val="center"/>
        </w:trPr>
        <w:tc>
          <w:tcPr>
            <w:tcW w:w="1020" w:type="dxa"/>
            <w:shd w:val="clear" w:color="auto" w:fill="FFFFFF"/>
            <w:tcMar>
              <w:top w:w="100" w:type="dxa"/>
              <w:left w:w="100" w:type="dxa"/>
              <w:bottom w:w="100" w:type="dxa"/>
              <w:right w:w="100" w:type="dxa"/>
            </w:tcMar>
          </w:tcPr>
          <w:p w14:paraId="690BFC31" w14:textId="77777777" w:rsidR="009D4C34" w:rsidRDefault="00000000">
            <w:pPr>
              <w:jc w:val="center"/>
            </w:pPr>
            <w:r>
              <w:rPr>
                <w:b/>
                <w:color w:val="1E3A8A"/>
                <w:sz w:val="22"/>
              </w:rPr>
              <w:lastRenderedPageBreak/>
              <w:t>UAV-C-M1-033</w:t>
            </w:r>
          </w:p>
        </w:tc>
        <w:tc>
          <w:tcPr>
            <w:tcW w:w="907" w:type="dxa"/>
            <w:shd w:val="clear" w:color="auto" w:fill="FFFFFF"/>
            <w:tcMar>
              <w:top w:w="100" w:type="dxa"/>
              <w:left w:w="100" w:type="dxa"/>
              <w:bottom w:w="100" w:type="dxa"/>
              <w:right w:w="100" w:type="dxa"/>
            </w:tcMar>
          </w:tcPr>
          <w:p w14:paraId="0BD6C9D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A0A992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3A2F2D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D4A20D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FDB3EBC" w14:textId="77777777" w:rsidR="009D4C34" w:rsidRDefault="00000000">
            <w:pPr>
              <w:jc w:val="both"/>
            </w:pPr>
            <w:r>
              <w:t>Bạn có kế hoạch sử dụng flycam/UAV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tc>
        <w:tc>
          <w:tcPr>
            <w:tcW w:w="1361" w:type="dxa"/>
            <w:shd w:val="clear" w:color="auto" w:fill="FFFFFF"/>
            <w:tcMar>
              <w:top w:w="100" w:type="dxa"/>
              <w:left w:w="100" w:type="dxa"/>
              <w:bottom w:w="100" w:type="dxa"/>
              <w:right w:w="100" w:type="dxa"/>
            </w:tcMar>
          </w:tcPr>
          <w:p w14:paraId="29028F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50E6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49B46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DD5A0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DD32DFC" w14:textId="77777777" w:rsidR="009D4C34" w:rsidRDefault="00000000">
            <w:pPr>
              <w:jc w:val="center"/>
            </w:pPr>
            <w:r>
              <w:rPr>
                <w:b/>
                <w:color w:val="047857"/>
              </w:rPr>
              <w:t>Đúng</w:t>
            </w:r>
          </w:p>
        </w:tc>
      </w:tr>
      <w:tr w:rsidR="009D4C34" w14:paraId="0431AC5F" w14:textId="77777777" w:rsidTr="00B85483">
        <w:trPr>
          <w:cantSplit/>
          <w:jc w:val="center"/>
        </w:trPr>
        <w:tc>
          <w:tcPr>
            <w:tcW w:w="1020" w:type="dxa"/>
            <w:shd w:val="clear" w:color="auto" w:fill="F8FAFC"/>
            <w:tcMar>
              <w:top w:w="100" w:type="dxa"/>
              <w:left w:w="100" w:type="dxa"/>
              <w:bottom w:w="100" w:type="dxa"/>
              <w:right w:w="100" w:type="dxa"/>
            </w:tcMar>
          </w:tcPr>
          <w:p w14:paraId="3618F897" w14:textId="77777777" w:rsidR="009D4C34" w:rsidRDefault="00000000">
            <w:pPr>
              <w:jc w:val="center"/>
            </w:pPr>
            <w:r>
              <w:rPr>
                <w:b/>
                <w:color w:val="1E3A8A"/>
                <w:sz w:val="22"/>
              </w:rPr>
              <w:lastRenderedPageBreak/>
              <w:t>UAV-C-M8-011</w:t>
            </w:r>
          </w:p>
        </w:tc>
        <w:tc>
          <w:tcPr>
            <w:tcW w:w="907" w:type="dxa"/>
            <w:shd w:val="clear" w:color="auto" w:fill="F8FAFC"/>
            <w:tcMar>
              <w:top w:w="100" w:type="dxa"/>
              <w:left w:w="100" w:type="dxa"/>
              <w:bottom w:w="100" w:type="dxa"/>
              <w:right w:w="100" w:type="dxa"/>
            </w:tcMar>
          </w:tcPr>
          <w:p w14:paraId="77058F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B582E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0EF87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032EF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273E4E" w14:textId="77777777" w:rsidR="009D4C34" w:rsidRDefault="00000000">
            <w:pPr>
              <w:jc w:val="both"/>
            </w:pPr>
            <w:r>
              <w:t>Bạn được thuê dùng máy bay không người lái (UAV) để quay phim. Khi nộp dự báo bay, Khi đưa vào vận hành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1361" w:type="dxa"/>
            <w:shd w:val="clear" w:color="auto" w:fill="F8FAFC"/>
            <w:tcMar>
              <w:top w:w="100" w:type="dxa"/>
              <w:left w:w="100" w:type="dxa"/>
              <w:bottom w:w="100" w:type="dxa"/>
              <w:right w:w="100" w:type="dxa"/>
            </w:tcMar>
          </w:tcPr>
          <w:p w14:paraId="558E09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040C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4F01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F4919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D83611F" w14:textId="77777777" w:rsidR="009D4C34" w:rsidRDefault="00000000">
            <w:pPr>
              <w:jc w:val="center"/>
            </w:pPr>
            <w:r>
              <w:rPr>
                <w:b/>
                <w:color w:val="047857"/>
              </w:rPr>
              <w:t>Đúng</w:t>
            </w:r>
          </w:p>
        </w:tc>
      </w:tr>
      <w:tr w:rsidR="009D4C34" w14:paraId="7B0ABA74" w14:textId="77777777" w:rsidTr="00B85483">
        <w:trPr>
          <w:cantSplit/>
          <w:jc w:val="center"/>
        </w:trPr>
        <w:tc>
          <w:tcPr>
            <w:tcW w:w="1020" w:type="dxa"/>
            <w:shd w:val="clear" w:color="auto" w:fill="FFFFFF"/>
            <w:tcMar>
              <w:top w:w="100" w:type="dxa"/>
              <w:left w:w="100" w:type="dxa"/>
              <w:bottom w:w="100" w:type="dxa"/>
              <w:right w:w="100" w:type="dxa"/>
            </w:tcMar>
          </w:tcPr>
          <w:p w14:paraId="3B7C1BD2" w14:textId="77777777" w:rsidR="009D4C34" w:rsidRDefault="00000000">
            <w:pPr>
              <w:jc w:val="center"/>
            </w:pPr>
            <w:r>
              <w:rPr>
                <w:b/>
                <w:color w:val="1E3A8A"/>
                <w:sz w:val="22"/>
              </w:rPr>
              <w:lastRenderedPageBreak/>
              <w:t>UAV-C-M1-049</w:t>
            </w:r>
          </w:p>
        </w:tc>
        <w:tc>
          <w:tcPr>
            <w:tcW w:w="907" w:type="dxa"/>
            <w:shd w:val="clear" w:color="auto" w:fill="FFFFFF"/>
            <w:tcMar>
              <w:top w:w="100" w:type="dxa"/>
              <w:left w:w="100" w:type="dxa"/>
              <w:bottom w:w="100" w:type="dxa"/>
              <w:right w:w="100" w:type="dxa"/>
            </w:tcMar>
          </w:tcPr>
          <w:p w14:paraId="234409C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436E90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95DEE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594E9F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E12684" w14:textId="77777777" w:rsidR="009D4C34" w:rsidRDefault="00000000">
            <w:pPr>
              <w:jc w:val="both"/>
            </w:pPr>
            <w:r>
              <w:t>Bạn là người Việt Nam và có một chứng chỉ điều khiển UAV/drone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tc>
        <w:tc>
          <w:tcPr>
            <w:tcW w:w="1361" w:type="dxa"/>
            <w:shd w:val="clear" w:color="auto" w:fill="FFFFFF"/>
            <w:tcMar>
              <w:top w:w="100" w:type="dxa"/>
              <w:left w:w="100" w:type="dxa"/>
              <w:bottom w:w="100" w:type="dxa"/>
              <w:right w:w="100" w:type="dxa"/>
            </w:tcMar>
          </w:tcPr>
          <w:p w14:paraId="348F51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FE4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2554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18614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57E576" w14:textId="77777777" w:rsidR="009D4C34" w:rsidRDefault="00000000">
            <w:pPr>
              <w:jc w:val="center"/>
            </w:pPr>
            <w:r>
              <w:rPr>
                <w:b/>
                <w:color w:val="B91C1C"/>
              </w:rPr>
              <w:t>Sai</w:t>
            </w:r>
          </w:p>
        </w:tc>
      </w:tr>
      <w:tr w:rsidR="009D4C34" w14:paraId="0367B557" w14:textId="77777777" w:rsidTr="00B85483">
        <w:trPr>
          <w:cantSplit/>
          <w:jc w:val="center"/>
        </w:trPr>
        <w:tc>
          <w:tcPr>
            <w:tcW w:w="1020" w:type="dxa"/>
            <w:shd w:val="clear" w:color="auto" w:fill="FFFFFF"/>
            <w:tcMar>
              <w:top w:w="100" w:type="dxa"/>
              <w:left w:w="100" w:type="dxa"/>
              <w:bottom w:w="100" w:type="dxa"/>
              <w:right w:w="100" w:type="dxa"/>
            </w:tcMar>
          </w:tcPr>
          <w:p w14:paraId="4659DCAD" w14:textId="77777777" w:rsidR="009D4C34" w:rsidRDefault="00000000">
            <w:pPr>
              <w:jc w:val="center"/>
            </w:pPr>
            <w:r>
              <w:rPr>
                <w:b/>
                <w:color w:val="1E3A8A"/>
                <w:sz w:val="22"/>
              </w:rPr>
              <w:lastRenderedPageBreak/>
              <w:t>UAV-C-M1-063</w:t>
            </w:r>
          </w:p>
        </w:tc>
        <w:tc>
          <w:tcPr>
            <w:tcW w:w="907" w:type="dxa"/>
            <w:shd w:val="clear" w:color="auto" w:fill="FFFFFF"/>
            <w:tcMar>
              <w:top w:w="100" w:type="dxa"/>
              <w:left w:w="100" w:type="dxa"/>
              <w:bottom w:w="100" w:type="dxa"/>
              <w:right w:w="100" w:type="dxa"/>
            </w:tcMar>
          </w:tcPr>
          <w:p w14:paraId="0073C0C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3B7434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89D8C8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F242AC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89B5B7" w14:textId="77777777" w:rsidR="009D4C34" w:rsidRDefault="00000000">
            <w:pPr>
              <w:jc w:val="both"/>
            </w:pPr>
            <w:r>
              <w:t>Bạn dự định mở một cửa hàng bán lẻ flycam/UAV phục vụ dân dụng tại địa phương. Theo phân cấp thẩm quyền, bạn bắt buộc phải ra cơ quan trung ương của Bộ Quốc phòng tại Hà Nội để xin cấp "Giấy chứng nhận đủ điều kiện kinh doanh".</w:t>
            </w:r>
          </w:p>
        </w:tc>
        <w:tc>
          <w:tcPr>
            <w:tcW w:w="1361" w:type="dxa"/>
            <w:shd w:val="clear" w:color="auto" w:fill="FFFFFF"/>
            <w:tcMar>
              <w:top w:w="100" w:type="dxa"/>
              <w:left w:w="100" w:type="dxa"/>
              <w:bottom w:w="100" w:type="dxa"/>
              <w:right w:w="100" w:type="dxa"/>
            </w:tcMar>
          </w:tcPr>
          <w:p w14:paraId="530CE1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3027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7789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E5E99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53F95EE" w14:textId="77777777" w:rsidR="009D4C34" w:rsidRDefault="00000000">
            <w:pPr>
              <w:jc w:val="center"/>
            </w:pPr>
            <w:r>
              <w:rPr>
                <w:b/>
                <w:color w:val="B91C1C"/>
              </w:rPr>
              <w:t>Sai</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0C43E4C0" w14:textId="77777777">
        <w:trPr>
          <w:cantSplit/>
          <w:jc w:val="center"/>
        </w:trPr>
        <w:tc>
          <w:tcPr>
            <w:tcW w:w="1247" w:type="dxa"/>
            <w:shd w:val="clear" w:color="auto" w:fill="FFFFFF"/>
            <w:tcMar>
              <w:top w:w="120" w:type="dxa"/>
              <w:left w:w="140" w:type="dxa"/>
              <w:bottom w:w="120" w:type="dxa"/>
              <w:right w:w="140" w:type="dxa"/>
            </w:tcMar>
          </w:tcPr>
          <w:p w14:paraId="70CA69A1" w14:textId="77777777" w:rsidR="005A3821" w:rsidRDefault="00000000">
            <w:pPr>
              <w:jc w:val="center"/>
            </w:pPr>
            <w:r>
              <w:rPr>
                <w:b/>
                <w:color w:val="1E3A8A"/>
                <w:sz w:val="22"/>
              </w:rPr>
              <w:lastRenderedPageBreak/>
              <w:t>UAV-V-M3-017</w:t>
            </w:r>
          </w:p>
        </w:tc>
        <w:tc>
          <w:tcPr>
            <w:tcW w:w="1020" w:type="dxa"/>
            <w:shd w:val="clear" w:color="auto" w:fill="FFFFFF"/>
            <w:tcMar>
              <w:top w:w="120" w:type="dxa"/>
              <w:left w:w="140" w:type="dxa"/>
              <w:bottom w:w="120" w:type="dxa"/>
              <w:right w:w="140" w:type="dxa"/>
            </w:tcMar>
          </w:tcPr>
          <w:p w14:paraId="20434744"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011C642"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54EFA18D" w14:textId="77777777" w:rsidR="005A3821" w:rsidRDefault="00000000">
            <w:pPr>
              <w:jc w:val="both"/>
            </w:pPr>
            <w:r>
              <w:rPr>
                <w:b/>
              </w:rPr>
              <w:t>Trong trường hợp không có sẵn máy đo sức gió chuyên dụng tại thực địa, người điều khiển có thể căn cứ vào những dấu hiệu trực quan tự nhiên nào để nhận biết gió đã vượt ngưỡng an toàn cho phép cất cánh?</w:t>
            </w:r>
          </w:p>
        </w:tc>
        <w:tc>
          <w:tcPr>
            <w:tcW w:w="4082" w:type="dxa"/>
            <w:shd w:val="clear" w:color="auto" w:fill="FFFFFF"/>
            <w:tcMar>
              <w:top w:w="120" w:type="dxa"/>
              <w:left w:w="140" w:type="dxa"/>
              <w:bottom w:w="120" w:type="dxa"/>
              <w:right w:w="140" w:type="dxa"/>
            </w:tcMar>
          </w:tcPr>
          <w:p w14:paraId="08157452" w14:textId="77777777" w:rsidR="005A3821" w:rsidRDefault="00000000">
            <w:pPr>
              <w:spacing w:before="20"/>
              <w:jc w:val="both"/>
            </w:pPr>
            <w:r>
              <w:t>Có thể áp dụng phương pháp ước lượng theo thang đo cấp gió Beaufort thông qua quan sát môi trường:</w:t>
            </w:r>
          </w:p>
          <w:p w14:paraId="3A1C15F4" w14:textId="77777777" w:rsidR="005A3821" w:rsidRDefault="00000000">
            <w:pPr>
              <w:spacing w:before="20"/>
              <w:jc w:val="both"/>
            </w:pPr>
            <w:r>
              <w:t>1. Các cành cây lớn bắt đầu đung đưa liên tục, toàn bộ tán cây ngả nghiêng mạnh theo chiều gió.</w:t>
            </w:r>
          </w:p>
          <w:p w14:paraId="6282F2E7" w14:textId="77777777" w:rsidR="005A3821" w:rsidRDefault="00000000">
            <w:pPr>
              <w:spacing w:before="20"/>
              <w:jc w:val="both"/>
            </w:pPr>
            <w:r>
              <w:t>2. Bụi, cát, lá khô và rác thải trên mặt đất bị gió cuốn xoáy thốc lên cao.</w:t>
            </w:r>
          </w:p>
          <w:p w14:paraId="54AD69C6" w14:textId="77777777" w:rsidR="005A3821" w:rsidRDefault="00000000">
            <w:pPr>
              <w:spacing w:before="20"/>
              <w:jc w:val="both"/>
            </w:pPr>
            <w:r>
              <w:t>3. Cờ vải hoặc dây bạt căng ngang và phát ra tiếng rách gió giòn giã.</w:t>
            </w:r>
          </w:p>
          <w:p w14:paraId="1BBFB350" w14:textId="77777777" w:rsidR="005A3821" w:rsidRDefault="00000000">
            <w:pPr>
              <w:spacing w:before="20"/>
              <w:jc w:val="both"/>
            </w:pPr>
            <w:r>
              <w:t>4. Người đứng tại bãi bay cảm nhận rõ sức gió tạt rát mặt, gặp khó khăn khi đi ngược gió và phải gồng mình giữ thăng bằng.</w:t>
            </w:r>
          </w:p>
          <w:p w14:paraId="244ECA7F" w14:textId="77777777" w:rsidR="005A3821" w:rsidRDefault="00000000">
            <w:pPr>
              <w:spacing w:before="20"/>
              <w:jc w:val="both"/>
            </w:pPr>
            <w:r>
              <w:t>- Kết luận: Khi xuất hiện các dấu hiệu trên, sức gió đã đạt từ cấp 5-6 trở lên (&gt;10-12 m/s), vượt ngưỡng kháng gió an toàn của phần lớn UAV phổ thông, bắt buộc phải hoãn cất cánh.</w:t>
            </w:r>
          </w:p>
        </w:tc>
        <w:tc>
          <w:tcPr>
            <w:tcW w:w="1984" w:type="dxa"/>
            <w:shd w:val="clear" w:color="auto" w:fill="FFFFFF"/>
            <w:tcMar>
              <w:top w:w="120" w:type="dxa"/>
              <w:left w:w="140" w:type="dxa"/>
              <w:bottom w:w="120" w:type="dxa"/>
              <w:right w:w="140" w:type="dxa"/>
            </w:tcMar>
          </w:tcPr>
          <w:p w14:paraId="7DBB3A15" w14:textId="77777777" w:rsidR="005A3821" w:rsidRDefault="00000000">
            <w:pPr>
              <w:jc w:val="both"/>
            </w:pPr>
            <w:r>
              <w:rPr>
                <w:color w:val="065F46"/>
                <w:sz w:val="22"/>
              </w:rPr>
              <w:t>Nêu được tối thiểu 2 dấu hiệu quan sát thực địa điển hình (cành cây to lay mạnh, bụi cuốn tung, cờ bay căng bạt); đưa ra kết luận đình chỉ bay.</w:t>
            </w:r>
          </w:p>
        </w:tc>
        <w:tc>
          <w:tcPr>
            <w:tcW w:w="1871" w:type="dxa"/>
            <w:shd w:val="clear" w:color="auto" w:fill="FFFFFF"/>
            <w:tcMar>
              <w:top w:w="120" w:type="dxa"/>
              <w:left w:w="140" w:type="dxa"/>
              <w:bottom w:w="120" w:type="dxa"/>
              <w:right w:w="140" w:type="dxa"/>
            </w:tcMar>
          </w:tcPr>
          <w:p w14:paraId="12B03091" w14:textId="77777777" w:rsidR="005A3821" w:rsidRDefault="00000000">
            <w:pPr>
              <w:jc w:val="both"/>
            </w:pPr>
            <w:r>
              <w:rPr>
                <w:i/>
                <w:color w:val="4338CA"/>
                <w:sz w:val="22"/>
              </w:rPr>
              <w:t>Giữa gió thổi đều liên tục và gió thổi giật từng cơn ngắt quãng, loại nào gây nguy cơ sập máy bay cao hơn? Vì sao? (Trả lời: Gió giật nguy hiểm hơn nhiều vì hệ thống cân bằng gyro và thuật toán PID của UAV không kịp bù lực phản hồi kịp thời).</w:t>
            </w:r>
          </w:p>
        </w:tc>
      </w:tr>
      <w:tr w:rsidR="005A3821" w14:paraId="3510B538" w14:textId="77777777">
        <w:trPr>
          <w:cantSplit/>
          <w:jc w:val="center"/>
        </w:trPr>
        <w:tc>
          <w:tcPr>
            <w:tcW w:w="1247" w:type="dxa"/>
            <w:shd w:val="clear" w:color="auto" w:fill="FFFFFF"/>
            <w:tcMar>
              <w:top w:w="120" w:type="dxa"/>
              <w:left w:w="140" w:type="dxa"/>
              <w:bottom w:w="120" w:type="dxa"/>
              <w:right w:w="140" w:type="dxa"/>
            </w:tcMar>
          </w:tcPr>
          <w:p w14:paraId="081B381B" w14:textId="77777777" w:rsidR="005A3821" w:rsidRDefault="00000000">
            <w:pPr>
              <w:jc w:val="center"/>
            </w:pPr>
            <w:r>
              <w:rPr>
                <w:b/>
                <w:color w:val="1E3A8A"/>
                <w:sz w:val="22"/>
              </w:rPr>
              <w:lastRenderedPageBreak/>
              <w:t>UAV-V-M1-009</w:t>
            </w:r>
          </w:p>
        </w:tc>
        <w:tc>
          <w:tcPr>
            <w:tcW w:w="1020" w:type="dxa"/>
            <w:shd w:val="clear" w:color="auto" w:fill="FFFFFF"/>
            <w:tcMar>
              <w:top w:w="120" w:type="dxa"/>
              <w:left w:w="140" w:type="dxa"/>
              <w:bottom w:w="120" w:type="dxa"/>
              <w:right w:w="140" w:type="dxa"/>
            </w:tcMar>
          </w:tcPr>
          <w:p w14:paraId="17440DC5"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28D10D9E"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77043213" w14:textId="77777777" w:rsidR="005A3821" w:rsidRDefault="00000000">
            <w:pPr>
              <w:jc w:val="both"/>
            </w:pPr>
            <w:r>
              <w:rPr>
                <w:b/>
              </w:rPr>
              <w:t>Khi cơ quan chức năng tiến hành kiểm tra đột xuất tại bãi bay, người khai thác và người điều khiển UAV bắt buộc phải xuất trình những giấy tờ pháp lý nào?</w:t>
            </w:r>
          </w:p>
        </w:tc>
        <w:tc>
          <w:tcPr>
            <w:tcW w:w="4082" w:type="dxa"/>
            <w:shd w:val="clear" w:color="auto" w:fill="FFFFFF"/>
            <w:tcMar>
              <w:top w:w="120" w:type="dxa"/>
              <w:left w:w="140" w:type="dxa"/>
              <w:bottom w:w="120" w:type="dxa"/>
              <w:right w:w="140" w:type="dxa"/>
            </w:tcMar>
          </w:tcPr>
          <w:p w14:paraId="7701EE46" w14:textId="77777777" w:rsidR="005A3821" w:rsidRDefault="00000000">
            <w:pPr>
              <w:spacing w:before="20"/>
              <w:jc w:val="both"/>
            </w:pPr>
            <w:r>
              <w:t>Kíp bay bắt buộc phải xuất trình đầy đủ các giấy tờ bản gốc hoặc bản có giá trị pháp lý tương đương:</w:t>
            </w:r>
          </w:p>
          <w:p w14:paraId="201ED883" w14:textId="77777777" w:rsidR="005A3821" w:rsidRDefault="00000000">
            <w:pPr>
              <w:spacing w:before="20"/>
              <w:jc w:val="both"/>
            </w:pPr>
            <w:r>
              <w:t>1. Văn bản Phép bay do cơ quan có thẩm quyền (Cục Tác chiến - Bộ Tổng Tham mưu) cấp cho chuyến bay cụ thể.</w:t>
            </w:r>
          </w:p>
          <w:p w14:paraId="5A64CE6A" w14:textId="77777777" w:rsidR="005A3821" w:rsidRDefault="00000000">
            <w:pPr>
              <w:spacing w:before="20"/>
              <w:jc w:val="both"/>
            </w:pPr>
            <w:r>
              <w:t>2. Giấy chứng nhận đăng ký phương tiện bay (hoặc giấy chứng nhận đăng ký tạm thời) phù hợp với số hiệu thiết bị.</w:t>
            </w:r>
          </w:p>
          <w:p w14:paraId="684F9485" w14:textId="77777777" w:rsidR="005A3821" w:rsidRDefault="00000000">
            <w:pPr>
              <w:spacing w:before="20"/>
              <w:jc w:val="both"/>
            </w:pPr>
            <w:r>
              <w:t>3. Giấy phép điều khiển phương tiện bay không người lái (bằng/chứng chỉ phi công) đúng hạng và còn hiệu lực của người trực tiếp điều khiển.</w:t>
            </w:r>
          </w:p>
        </w:tc>
        <w:tc>
          <w:tcPr>
            <w:tcW w:w="1984" w:type="dxa"/>
            <w:shd w:val="clear" w:color="auto" w:fill="FFFFFF"/>
            <w:tcMar>
              <w:top w:w="120" w:type="dxa"/>
              <w:left w:w="140" w:type="dxa"/>
              <w:bottom w:w="120" w:type="dxa"/>
              <w:right w:w="140" w:type="dxa"/>
            </w:tcMar>
          </w:tcPr>
          <w:p w14:paraId="50018E41" w14:textId="77777777" w:rsidR="005A3821" w:rsidRDefault="00000000">
            <w:pPr>
              <w:jc w:val="both"/>
            </w:pPr>
            <w:r>
              <w:rPr>
                <w:color w:val="065F46"/>
                <w:sz w:val="22"/>
              </w:rPr>
              <w:t>Nêu được tối thiểu 3 văn bản cốt lõi: Phép bay còn hiệu lực, Đăng ký phương tiện bay, và Giấy phép/chứng chỉ điều khiển của phi công.</w:t>
            </w:r>
          </w:p>
        </w:tc>
        <w:tc>
          <w:tcPr>
            <w:tcW w:w="1871" w:type="dxa"/>
            <w:shd w:val="clear" w:color="auto" w:fill="FFFFFF"/>
            <w:tcMar>
              <w:top w:w="120" w:type="dxa"/>
              <w:left w:w="140" w:type="dxa"/>
              <w:bottom w:w="120" w:type="dxa"/>
              <w:right w:w="140" w:type="dxa"/>
            </w:tcMar>
          </w:tcPr>
          <w:p w14:paraId="66BB2894" w14:textId="77777777" w:rsidR="005A3821" w:rsidRDefault="00000000">
            <w:pPr>
              <w:jc w:val="both"/>
            </w:pPr>
            <w:r>
              <w:rPr>
                <w:i/>
                <w:color w:val="4338CA"/>
                <w:sz w:val="22"/>
              </w:rPr>
              <w:t>Nếu người lái chỉ mang hình chụp các giấy tờ trên trong điện thoại di động thì có đủ điều kiện pháp lý để bay không? (Trả lời: Không được chấp nhận; phải mang theo văn bản/giấy tờ hợp thức theo quy định).</w:t>
            </w:r>
          </w:p>
        </w:tc>
      </w:tr>
      <w:tr w:rsidR="005A3821" w14:paraId="5F101C51" w14:textId="77777777">
        <w:trPr>
          <w:cantSplit/>
          <w:jc w:val="center"/>
        </w:trPr>
        <w:tc>
          <w:tcPr>
            <w:tcW w:w="1247" w:type="dxa"/>
            <w:shd w:val="clear" w:color="auto" w:fill="F8FAFC"/>
            <w:tcMar>
              <w:top w:w="120" w:type="dxa"/>
              <w:left w:w="140" w:type="dxa"/>
              <w:bottom w:w="120" w:type="dxa"/>
              <w:right w:w="140" w:type="dxa"/>
            </w:tcMar>
          </w:tcPr>
          <w:p w14:paraId="70962F36" w14:textId="77777777" w:rsidR="005A3821" w:rsidRDefault="00000000">
            <w:pPr>
              <w:jc w:val="center"/>
            </w:pPr>
            <w:r>
              <w:rPr>
                <w:b/>
                <w:color w:val="1E3A8A"/>
                <w:sz w:val="22"/>
              </w:rPr>
              <w:lastRenderedPageBreak/>
              <w:t>UAV-V-M1-006</w:t>
            </w:r>
          </w:p>
        </w:tc>
        <w:tc>
          <w:tcPr>
            <w:tcW w:w="1020" w:type="dxa"/>
            <w:shd w:val="clear" w:color="auto" w:fill="F8FAFC"/>
            <w:tcMar>
              <w:top w:w="120" w:type="dxa"/>
              <w:left w:w="140" w:type="dxa"/>
              <w:bottom w:w="120" w:type="dxa"/>
              <w:right w:w="140" w:type="dxa"/>
            </w:tcMar>
          </w:tcPr>
          <w:p w14:paraId="4C9E15D7"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7B8B03F"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334E443E" w14:textId="77777777" w:rsidR="005A3821" w:rsidRDefault="00000000">
            <w:pPr>
              <w:jc w:val="both"/>
            </w:pPr>
            <w:r>
              <w:rPr>
                <w:b/>
              </w:rPr>
              <w:t>Có quan điểm cho rằng: 'Người điều khiển UAV chỉ uống một lượng nhỏ bia/rượu nhưng thần kinh hoàn toàn tỉnh táo thì vẫn được phép thực hiện chuyến bay.' Nhận định này Đúng hay Sai? Hãy giải thích căn cứ quy định pháp luật.</w:t>
            </w:r>
          </w:p>
        </w:tc>
        <w:tc>
          <w:tcPr>
            <w:tcW w:w="4082" w:type="dxa"/>
            <w:shd w:val="clear" w:color="auto" w:fill="F8FAFC"/>
            <w:tcMar>
              <w:top w:w="120" w:type="dxa"/>
              <w:left w:w="140" w:type="dxa"/>
              <w:bottom w:w="120" w:type="dxa"/>
              <w:right w:w="140" w:type="dxa"/>
            </w:tcMar>
          </w:tcPr>
          <w:p w14:paraId="5C9CD2D1" w14:textId="77777777" w:rsidR="005A3821" w:rsidRDefault="00000000">
            <w:pPr>
              <w:spacing w:before="20"/>
              <w:jc w:val="both"/>
            </w:pPr>
            <w:r>
              <w:t>- Nhận định trên là hoàn toàn SAI.</w:t>
            </w:r>
          </w:p>
          <w:p w14:paraId="07508308" w14:textId="77777777" w:rsidR="005A3821" w:rsidRDefault="00000000">
            <w:pPr>
              <w:spacing w:before="20"/>
              <w:jc w:val="both"/>
            </w:pPr>
            <w:r>
              <w:t>- Quy định an toàn hàng không cấm tuyệt đối người điều khiển phương tiện bay có nồng độ cồn trong máu hoặc hơi thở khi làm nhiệm vụ (nồng độ cồn phải bằng 0, không áp dụng ngưỡng tối thiểu cho phép). Quy định này đồng thời áp dụng nghiêm ngặt đối với mọi chất ma túy và chất kích thích bị cấm.</w:t>
            </w:r>
          </w:p>
        </w:tc>
        <w:tc>
          <w:tcPr>
            <w:tcW w:w="1984" w:type="dxa"/>
            <w:shd w:val="clear" w:color="auto" w:fill="F8FAFC"/>
            <w:tcMar>
              <w:top w:w="120" w:type="dxa"/>
              <w:left w:w="140" w:type="dxa"/>
              <w:bottom w:w="120" w:type="dxa"/>
              <w:right w:w="140" w:type="dxa"/>
            </w:tcMar>
          </w:tcPr>
          <w:p w14:paraId="36BF7AFC" w14:textId="77777777" w:rsidR="005A3821" w:rsidRDefault="00000000">
            <w:pPr>
              <w:jc w:val="both"/>
            </w:pPr>
            <w:r>
              <w:rPr>
                <w:color w:val="065F46"/>
                <w:sz w:val="22"/>
              </w:rPr>
              <w:t>Khẳng định dứt khoát nhận định SAI; nêu rõ quy định pháp luật yêu cầu nồng độ cồn bằng 0 tuyệt đối và không có ngưỡng dung sai.</w:t>
            </w:r>
          </w:p>
        </w:tc>
        <w:tc>
          <w:tcPr>
            <w:tcW w:w="1871" w:type="dxa"/>
            <w:shd w:val="clear" w:color="auto" w:fill="F8FAFC"/>
            <w:tcMar>
              <w:top w:w="120" w:type="dxa"/>
              <w:left w:w="140" w:type="dxa"/>
              <w:bottom w:w="120" w:type="dxa"/>
              <w:right w:w="140" w:type="dxa"/>
            </w:tcMar>
          </w:tcPr>
          <w:p w14:paraId="6ADDEE69" w14:textId="77777777" w:rsidR="005A3821" w:rsidRDefault="00000000">
            <w:pPr>
              <w:jc w:val="both"/>
            </w:pPr>
            <w:r>
              <w:rPr>
                <w:i/>
                <w:color w:val="4338CA"/>
                <w:sz w:val="22"/>
              </w:rPr>
              <w:t>Nếu phi công đã uống bia từ tối hôm trước thì sáng hôm sau đã đủ điều kiện điều khiển UAV hay chưa? (Trả lời: Chỉ được phép bay khi cơ thể đã đào thải hoàn toàn nồng độ cồn và tinh thần hoàn toàn minh mẫn).</w:t>
            </w:r>
          </w:p>
        </w:tc>
      </w:tr>
      <w:tr w:rsidR="005A3821" w14:paraId="2A5CCE5D" w14:textId="77777777">
        <w:trPr>
          <w:cantSplit/>
          <w:jc w:val="center"/>
        </w:trPr>
        <w:tc>
          <w:tcPr>
            <w:tcW w:w="1247" w:type="dxa"/>
            <w:shd w:val="clear" w:color="auto" w:fill="F8FAFC"/>
            <w:tcMar>
              <w:top w:w="120" w:type="dxa"/>
              <w:left w:w="140" w:type="dxa"/>
              <w:bottom w:w="120" w:type="dxa"/>
              <w:right w:w="140" w:type="dxa"/>
            </w:tcMar>
          </w:tcPr>
          <w:p w14:paraId="1012DB6D" w14:textId="77777777" w:rsidR="005A3821" w:rsidRDefault="00000000">
            <w:pPr>
              <w:jc w:val="center"/>
            </w:pPr>
            <w:r>
              <w:rPr>
                <w:b/>
                <w:color w:val="1E3A8A"/>
                <w:sz w:val="22"/>
              </w:rPr>
              <w:lastRenderedPageBreak/>
              <w:t>UAV-V-M4-009</w:t>
            </w:r>
          </w:p>
        </w:tc>
        <w:tc>
          <w:tcPr>
            <w:tcW w:w="1020" w:type="dxa"/>
            <w:shd w:val="clear" w:color="auto" w:fill="F8FAFC"/>
            <w:tcMar>
              <w:top w:w="120" w:type="dxa"/>
              <w:left w:w="140" w:type="dxa"/>
              <w:bottom w:w="120" w:type="dxa"/>
              <w:right w:w="140" w:type="dxa"/>
            </w:tcMar>
          </w:tcPr>
          <w:p w14:paraId="3E78AB5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651A157"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74A748B0" w14:textId="77777777" w:rsidR="005A3821" w:rsidRDefault="00000000">
            <w:pPr>
              <w:jc w:val="both"/>
            </w:pPr>
            <w:r>
              <w:rPr>
                <w:b/>
              </w:rPr>
              <w:t>Trong khi điều khiển, phi công bất ngờ phát hiện UAV của mình đã trôi sát hoặc vượt qua ranh giới của một khu vực cấm bay quân sự. Hãy nêu thứ tự hành động xử lý khẩn cấp.</w:t>
            </w:r>
          </w:p>
        </w:tc>
        <w:tc>
          <w:tcPr>
            <w:tcW w:w="4082" w:type="dxa"/>
            <w:shd w:val="clear" w:color="auto" w:fill="F8FAFC"/>
            <w:tcMar>
              <w:top w:w="120" w:type="dxa"/>
              <w:left w:w="140" w:type="dxa"/>
              <w:bottom w:w="120" w:type="dxa"/>
              <w:right w:w="140" w:type="dxa"/>
            </w:tcMar>
          </w:tcPr>
          <w:p w14:paraId="509C9015" w14:textId="77777777" w:rsidR="005A3821" w:rsidRDefault="00000000">
            <w:pPr>
              <w:spacing w:before="20"/>
              <w:jc w:val="both"/>
            </w:pPr>
            <w:r>
              <w:t>Thứ tự xử lý khẩn cấp gồm 4 bước bắt buộc:</w:t>
            </w:r>
          </w:p>
          <w:p w14:paraId="2150511E" w14:textId="77777777" w:rsidR="005A3821" w:rsidRDefault="00000000">
            <w:pPr>
              <w:spacing w:before="20"/>
              <w:jc w:val="both"/>
            </w:pPr>
            <w:r>
              <w:t>1. HÀNH ĐỘNG TỨC THÌ: Ngay lập tức điều khiển UAV bay ngược trở lại hướng xuất phát theo hành lang ngắn nhất và an toàn nhất để thoát ra khỏi khu vực cấm; không được tiếp tục bay lượn hay ghi hình.</w:t>
            </w:r>
          </w:p>
          <w:p w14:paraId="2144BD6C" w14:textId="77777777" w:rsidR="005A3821" w:rsidRDefault="00000000">
            <w:pPr>
              <w:spacing w:before="20"/>
              <w:jc w:val="both"/>
            </w:pPr>
            <w:r>
              <w:t>2. HẠ CÁNH THU HỒI: Đưa phương tiện về điểm Home và tiến hành hạ cánh tiếp đất khẩn cấp, ngắt hoàn toàn nguồn điện.</w:t>
            </w:r>
          </w:p>
          <w:p w14:paraId="6523A3AF" w14:textId="77777777" w:rsidR="005A3821" w:rsidRDefault="00000000">
            <w:pPr>
              <w:spacing w:before="20"/>
              <w:jc w:val="both"/>
            </w:pPr>
            <w:r>
              <w:t>3. CHẤP HÀNH HIỆU LỆNH: Tuyệt đối tuân thủ mọi mệnh lệnh, tín hiệu cảnh báo hoặc yêu cầu kiểm tra của lực lượng cảnh giới quân sự/công an tại hiện trường.</w:t>
            </w:r>
          </w:p>
          <w:p w14:paraId="234B6D68" w14:textId="77777777" w:rsidR="005A3821" w:rsidRDefault="00000000">
            <w:pPr>
              <w:spacing w:before="20"/>
              <w:jc w:val="both"/>
            </w:pPr>
            <w:r>
              <w:t>4. BÁO CÁO GIẢI TRÌNH: Chủ động liên lạc với cơ quan hiệp đồng điều hành bay để báo cáo trung thực sự cố trôi dạt tọa độ và phối hợp làm việc theo quy định.</w:t>
            </w:r>
          </w:p>
        </w:tc>
        <w:tc>
          <w:tcPr>
            <w:tcW w:w="1984" w:type="dxa"/>
            <w:shd w:val="clear" w:color="auto" w:fill="F8FAFC"/>
            <w:tcMar>
              <w:top w:w="120" w:type="dxa"/>
              <w:left w:w="140" w:type="dxa"/>
              <w:bottom w:w="120" w:type="dxa"/>
              <w:right w:w="140" w:type="dxa"/>
            </w:tcMar>
          </w:tcPr>
          <w:p w14:paraId="1FB0F9C9" w14:textId="77777777" w:rsidR="005A3821" w:rsidRDefault="00000000">
            <w:pPr>
              <w:jc w:val="both"/>
            </w:pPr>
            <w:r>
              <w:rPr>
                <w:color w:val="065F46"/>
                <w:sz w:val="22"/>
              </w:rPr>
              <w:t>Nêu rõ bước 1: Thoát khỏi khu vực cấm theo hướng ngắn nhất; bước 2: Hạ cánh khẩn cấp; bước 3: Tuyệt đối phục tùng hiệu lệnh lực lượng chức năng.</w:t>
            </w:r>
          </w:p>
        </w:tc>
        <w:tc>
          <w:tcPr>
            <w:tcW w:w="1871" w:type="dxa"/>
            <w:shd w:val="clear" w:color="auto" w:fill="F8FAFC"/>
            <w:tcMar>
              <w:top w:w="120" w:type="dxa"/>
              <w:left w:w="140" w:type="dxa"/>
              <w:bottom w:w="120" w:type="dxa"/>
              <w:right w:w="140" w:type="dxa"/>
            </w:tcMar>
          </w:tcPr>
          <w:p w14:paraId="636B670A" w14:textId="77777777" w:rsidR="005A3821" w:rsidRDefault="00000000">
            <w:pPr>
              <w:jc w:val="both"/>
            </w:pPr>
            <w:r>
              <w:rPr>
                <w:i/>
                <w:color w:val="4338CA"/>
                <w:sz w:val="22"/>
              </w:rPr>
              <w:t>Giải pháp kỹ thuật nào cần được cài đặt trên phần mềm bay để ngăn ngừa triệt để việc vô tình bay lọt vào vùng cấm? (Trả lời: Thiết lập hàng rào địa lý ảo Geo-fencing giới hạn bán kính và trần bay trước khi cất cánh).</w:t>
            </w:r>
          </w:p>
        </w:tc>
      </w:tr>
      <w:tr w:rsidR="005A3821" w14:paraId="0790E33C" w14:textId="77777777">
        <w:trPr>
          <w:cantSplit/>
          <w:jc w:val="center"/>
        </w:trPr>
        <w:tc>
          <w:tcPr>
            <w:tcW w:w="1247" w:type="dxa"/>
            <w:shd w:val="clear" w:color="auto" w:fill="FFFFFF"/>
            <w:tcMar>
              <w:top w:w="120" w:type="dxa"/>
              <w:left w:w="140" w:type="dxa"/>
              <w:bottom w:w="120" w:type="dxa"/>
              <w:right w:w="140" w:type="dxa"/>
            </w:tcMar>
          </w:tcPr>
          <w:p w14:paraId="39324D91" w14:textId="77777777" w:rsidR="005A3821" w:rsidRDefault="00000000">
            <w:pPr>
              <w:jc w:val="center"/>
            </w:pPr>
            <w:r>
              <w:rPr>
                <w:b/>
                <w:color w:val="1E3A8A"/>
                <w:sz w:val="22"/>
              </w:rPr>
              <w:lastRenderedPageBreak/>
              <w:t>UAV-V-M3-005</w:t>
            </w:r>
          </w:p>
        </w:tc>
        <w:tc>
          <w:tcPr>
            <w:tcW w:w="1020" w:type="dxa"/>
            <w:shd w:val="clear" w:color="auto" w:fill="FFFFFF"/>
            <w:tcMar>
              <w:top w:w="120" w:type="dxa"/>
              <w:left w:w="140" w:type="dxa"/>
              <w:bottom w:w="120" w:type="dxa"/>
              <w:right w:w="140" w:type="dxa"/>
            </w:tcMar>
          </w:tcPr>
          <w:p w14:paraId="59D69096"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1775AD53"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18871309" w14:textId="77777777" w:rsidR="005A3821" w:rsidRDefault="00000000">
            <w:pPr>
              <w:jc w:val="both"/>
            </w:pPr>
            <w:r>
              <w:rPr>
                <w:b/>
              </w:rPr>
              <w:t>Khi quan sát thấy bầu trời có dấu hiệu xuất hiện dông sét và mây đối lưu tích điện, người chỉ huy bay có được phép cho UAV cất cánh không? Nêu các mối đe dọa kỹ thuật trọng yếu của cơn dông.</w:t>
            </w:r>
          </w:p>
        </w:tc>
        <w:tc>
          <w:tcPr>
            <w:tcW w:w="4082" w:type="dxa"/>
            <w:shd w:val="clear" w:color="auto" w:fill="FFFFFF"/>
            <w:tcMar>
              <w:top w:w="120" w:type="dxa"/>
              <w:left w:w="140" w:type="dxa"/>
              <w:bottom w:w="120" w:type="dxa"/>
              <w:right w:w="140" w:type="dxa"/>
            </w:tcMar>
          </w:tcPr>
          <w:p w14:paraId="10F1F77F" w14:textId="77777777" w:rsidR="005A3821" w:rsidRDefault="00000000">
            <w:pPr>
              <w:spacing w:before="20"/>
              <w:jc w:val="both"/>
            </w:pPr>
            <w:r>
              <w:t>- Quyết định: CẤM TUYỆT ĐỐI không cho phép UAV cất cánh; nếu đang bay phải lập tức hạ cánh khẩn cấp.</w:t>
            </w:r>
          </w:p>
          <w:p w14:paraId="2DB07198" w14:textId="77777777" w:rsidR="005A3821" w:rsidRDefault="00000000">
            <w:pPr>
              <w:spacing w:before="20"/>
              <w:jc w:val="both"/>
            </w:pPr>
            <w:r>
              <w:t>- Các hiểm họa kỹ thuật từ dông sét:</w:t>
            </w:r>
          </w:p>
          <w:p w14:paraId="65029F5F" w14:textId="77777777" w:rsidR="005A3821" w:rsidRDefault="00000000">
            <w:pPr>
              <w:spacing w:before="20"/>
              <w:jc w:val="both"/>
            </w:pPr>
            <w:r>
              <w:t xml:space="preserve">  1. Luồng gió đứt và dòng giáng đối lưu (microburst/downdraft) cực mạnh làm máy bay mất thăng bằng, vượt quá khả năng kháng gió của động cơ dẫn đến rơi tự do.</w:t>
            </w:r>
          </w:p>
          <w:p w14:paraId="30A8E078" w14:textId="77777777" w:rsidR="005A3821" w:rsidRDefault="00000000">
            <w:pPr>
              <w:spacing w:before="20"/>
              <w:jc w:val="both"/>
            </w:pPr>
            <w:r>
              <w:t xml:space="preserve">  2. Phóng điện sét: UAV là vật thể kim loại/carbon bay giữa không trung, dễ trở thành điểm thu hút phóng điện sét phá hủy vi mạch điện tử và nổ pin tức thời; đồng thời đe dọa trực tiếp tính mạng người điều khiển dưới đất.</w:t>
            </w:r>
          </w:p>
          <w:p w14:paraId="59B83714" w14:textId="77777777" w:rsidR="005A3821" w:rsidRDefault="00000000">
            <w:pPr>
              <w:spacing w:before="20"/>
              <w:jc w:val="both"/>
            </w:pPr>
            <w:r>
              <w:t xml:space="preserve">  3. Mưa dông nặng hạt làm nước thâm nhập gây chập cháy bo mạch điều tốc ESC và hỏng cảm biến quang học.</w:t>
            </w:r>
          </w:p>
        </w:tc>
        <w:tc>
          <w:tcPr>
            <w:tcW w:w="1984" w:type="dxa"/>
            <w:shd w:val="clear" w:color="auto" w:fill="FFFFFF"/>
            <w:tcMar>
              <w:top w:w="120" w:type="dxa"/>
              <w:left w:w="140" w:type="dxa"/>
              <w:bottom w:w="120" w:type="dxa"/>
              <w:right w:w="140" w:type="dxa"/>
            </w:tcMar>
          </w:tcPr>
          <w:p w14:paraId="0B25F228" w14:textId="77777777" w:rsidR="005A3821" w:rsidRDefault="00000000">
            <w:pPr>
              <w:jc w:val="both"/>
            </w:pPr>
            <w:r>
              <w:rPr>
                <w:color w:val="065F46"/>
                <w:sz w:val="22"/>
              </w:rPr>
              <w:t>Khẳng định CẤM BAY dứt khoát; nêu tối thiểu 2 hiểm họa: luồng không khí đối lưu cực mạnh làm mất kiểm soát, và nguy cơ sét đánh phá hủy thiết bị/đe dọa người.</w:t>
            </w:r>
          </w:p>
        </w:tc>
        <w:tc>
          <w:tcPr>
            <w:tcW w:w="1871" w:type="dxa"/>
            <w:shd w:val="clear" w:color="auto" w:fill="FFFFFF"/>
            <w:tcMar>
              <w:top w:w="120" w:type="dxa"/>
              <w:left w:w="140" w:type="dxa"/>
              <w:bottom w:w="120" w:type="dxa"/>
              <w:right w:w="140" w:type="dxa"/>
            </w:tcMar>
          </w:tcPr>
          <w:p w14:paraId="49C78D9F" w14:textId="77777777" w:rsidR="005A3821" w:rsidRDefault="00000000">
            <w:pPr>
              <w:jc w:val="both"/>
            </w:pPr>
            <w:r>
              <w:rPr>
                <w:i/>
                <w:color w:val="4338CA"/>
                <w:sz w:val="22"/>
              </w:rPr>
              <w:t>Nếu đang thực hiện nhiệm vụ ở cự ly 1km mà nhìn thấy đám mây dông đen đang tích tụ cách đó khoảng vài km, hành động chính xác của bạn là gì? (Trả lời: Dừng ngay việc ghi hình/khảo sát, cho máy bay quay về hạ cánh và thu hồi toàn bộ khí tài vào nơi trú ẩn an toàn).</w:t>
            </w:r>
          </w:p>
        </w:tc>
      </w:tr>
      <w:tr w:rsidR="005A3821" w14:paraId="7485B40A" w14:textId="77777777">
        <w:trPr>
          <w:cantSplit/>
          <w:jc w:val="center"/>
        </w:trPr>
        <w:tc>
          <w:tcPr>
            <w:tcW w:w="1247" w:type="dxa"/>
            <w:shd w:val="clear" w:color="auto" w:fill="F8FAFC"/>
            <w:tcMar>
              <w:top w:w="120" w:type="dxa"/>
              <w:left w:w="140" w:type="dxa"/>
              <w:bottom w:w="120" w:type="dxa"/>
              <w:right w:w="140" w:type="dxa"/>
            </w:tcMar>
          </w:tcPr>
          <w:p w14:paraId="05A511CA" w14:textId="77777777" w:rsidR="005A3821" w:rsidRDefault="00000000">
            <w:pPr>
              <w:jc w:val="center"/>
            </w:pPr>
            <w:r>
              <w:rPr>
                <w:b/>
                <w:color w:val="1E3A8A"/>
                <w:sz w:val="22"/>
              </w:rPr>
              <w:lastRenderedPageBreak/>
              <w:t>UAV-V-M4-006</w:t>
            </w:r>
          </w:p>
        </w:tc>
        <w:tc>
          <w:tcPr>
            <w:tcW w:w="1020" w:type="dxa"/>
            <w:shd w:val="clear" w:color="auto" w:fill="F8FAFC"/>
            <w:tcMar>
              <w:top w:w="120" w:type="dxa"/>
              <w:left w:w="140" w:type="dxa"/>
              <w:bottom w:w="120" w:type="dxa"/>
              <w:right w:w="140" w:type="dxa"/>
            </w:tcMar>
          </w:tcPr>
          <w:p w14:paraId="28A823D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5739E16"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4F84878F" w14:textId="77777777" w:rsidR="005A3821" w:rsidRDefault="00000000">
            <w:pPr>
              <w:jc w:val="both"/>
            </w:pPr>
            <w:r>
              <w:rPr>
                <w:b/>
              </w:rPr>
              <w:t>Quy trình hiệp đồng bay và thông báo/dự báo bay trước chuyến bay đã được cấp phép được thực hiện với các mốc thời gian và yêu cầu cụ thể như thế nào?</w:t>
            </w:r>
          </w:p>
        </w:tc>
        <w:tc>
          <w:tcPr>
            <w:tcW w:w="4082" w:type="dxa"/>
            <w:shd w:val="clear" w:color="auto" w:fill="F8FAFC"/>
            <w:tcMar>
              <w:top w:w="120" w:type="dxa"/>
              <w:left w:w="140" w:type="dxa"/>
              <w:bottom w:w="120" w:type="dxa"/>
              <w:right w:w="140" w:type="dxa"/>
            </w:tcMar>
          </w:tcPr>
          <w:p w14:paraId="2A51636D" w14:textId="77777777" w:rsidR="005A3821" w:rsidRDefault="00000000">
            <w:pPr>
              <w:spacing w:before="20"/>
              <w:jc w:val="both"/>
            </w:pPr>
            <w:r>
              <w:t>- Quy trình thực hiện:</w:t>
            </w:r>
          </w:p>
          <w:p w14:paraId="0F600459" w14:textId="77777777" w:rsidR="005A3821" w:rsidRDefault="00000000">
            <w:pPr>
              <w:spacing w:before="20"/>
              <w:jc w:val="both"/>
            </w:pPr>
            <w:r>
              <w:t xml:space="preserve">  1. Hiệp đồng bay: Người khai thác phải liên hệ, gửi kế hoạch bay chi tiết bằng văn bản/phương tiện liên lạc quy định tới cơ quan quân sự và cơ quan quản lý bay được chỉ định trong Phép bay (thông thường chậm nhất trước 24 giờ so với giờ dự kiến cất cánh).</w:t>
            </w:r>
          </w:p>
          <w:p w14:paraId="71938333" w14:textId="77777777" w:rsidR="005A3821" w:rsidRDefault="00000000">
            <w:pPr>
              <w:spacing w:before="20"/>
              <w:jc w:val="both"/>
            </w:pPr>
            <w:r>
              <w:t xml:space="preserve">  2. Dự báo bay / Thông báo bay: Trước khi cất cánh thực tế, kíp bay phải gọi điện hoặc gửi thông báo xác nhận thời điểm bắt đầu bay, độ cao hoạt động và thời điểm dự kiến kết thúc bay tới sở chỉ huy/cơ quan giám sát điều hành vùng trời.</w:t>
            </w:r>
          </w:p>
          <w:p w14:paraId="431D368F" w14:textId="77777777" w:rsidR="005A3821" w:rsidRDefault="00000000">
            <w:pPr>
              <w:spacing w:before="20"/>
              <w:jc w:val="both"/>
            </w:pPr>
            <w:r>
              <w:t xml:space="preserve">  3. Báo cáo kết thúc bay: Phải liên lạc báo cáo ngay khi hoàn tất bài bay và phương tiện đã tiếp đất an toàn.</w:t>
            </w:r>
          </w:p>
        </w:tc>
        <w:tc>
          <w:tcPr>
            <w:tcW w:w="1984" w:type="dxa"/>
            <w:shd w:val="clear" w:color="auto" w:fill="F8FAFC"/>
            <w:tcMar>
              <w:top w:w="120" w:type="dxa"/>
              <w:left w:w="140" w:type="dxa"/>
              <w:bottom w:w="120" w:type="dxa"/>
              <w:right w:w="140" w:type="dxa"/>
            </w:tcMar>
          </w:tcPr>
          <w:p w14:paraId="52C2EFAE" w14:textId="77777777" w:rsidR="005A3821" w:rsidRDefault="00000000">
            <w:pPr>
              <w:jc w:val="both"/>
            </w:pPr>
            <w:r>
              <w:rPr>
                <w:color w:val="065F46"/>
                <w:sz w:val="22"/>
              </w:rPr>
              <w:t>Nêu được 2 mắt xích: Phải hiệp đồng trước với cơ quan quy định trong phép bay (chậm nhất 24h) và thông báo bay/dự báo bay ngay trước khi cất cánh.</w:t>
            </w:r>
          </w:p>
        </w:tc>
        <w:tc>
          <w:tcPr>
            <w:tcW w:w="1871" w:type="dxa"/>
            <w:shd w:val="clear" w:color="auto" w:fill="F8FAFC"/>
            <w:tcMar>
              <w:top w:w="120" w:type="dxa"/>
              <w:left w:w="140" w:type="dxa"/>
              <w:bottom w:w="120" w:type="dxa"/>
              <w:right w:w="140" w:type="dxa"/>
            </w:tcMar>
          </w:tcPr>
          <w:p w14:paraId="1B71B6FC" w14:textId="77777777" w:rsidR="005A3821" w:rsidRDefault="00000000">
            <w:pPr>
              <w:jc w:val="both"/>
            </w:pPr>
            <w:r>
              <w:rPr>
                <w:i/>
                <w:color w:val="4338CA"/>
                <w:sz w:val="22"/>
              </w:rPr>
              <w:t>Chuyến bay hoạt động ở độ cao trên 50 mét có bắt buộc phải thực hiện thủ tục dự báo bay không? (Trả lời: Hoàn toàn bắt buộc theo quy định hiện hành về quản lý không phận tầm thấp).</w:t>
            </w:r>
          </w:p>
        </w:tc>
      </w:tr>
      <w:tr w:rsidR="005A3821" w14:paraId="54919796" w14:textId="77777777">
        <w:trPr>
          <w:cantSplit/>
          <w:jc w:val="center"/>
        </w:trPr>
        <w:tc>
          <w:tcPr>
            <w:tcW w:w="1247" w:type="dxa"/>
            <w:shd w:val="clear" w:color="auto" w:fill="F8FAFC"/>
            <w:tcMar>
              <w:top w:w="120" w:type="dxa"/>
              <w:left w:w="140" w:type="dxa"/>
              <w:bottom w:w="120" w:type="dxa"/>
              <w:right w:w="140" w:type="dxa"/>
            </w:tcMar>
          </w:tcPr>
          <w:p w14:paraId="5B9FC315" w14:textId="77777777" w:rsidR="005A3821" w:rsidRDefault="00000000">
            <w:pPr>
              <w:jc w:val="center"/>
            </w:pPr>
            <w:r>
              <w:rPr>
                <w:b/>
                <w:color w:val="1E3A8A"/>
                <w:sz w:val="22"/>
              </w:rPr>
              <w:lastRenderedPageBreak/>
              <w:t>UAV-V-M4-011</w:t>
            </w:r>
          </w:p>
        </w:tc>
        <w:tc>
          <w:tcPr>
            <w:tcW w:w="1020" w:type="dxa"/>
            <w:shd w:val="clear" w:color="auto" w:fill="F8FAFC"/>
            <w:tcMar>
              <w:top w:w="120" w:type="dxa"/>
              <w:left w:w="140" w:type="dxa"/>
              <w:bottom w:w="120" w:type="dxa"/>
              <w:right w:w="140" w:type="dxa"/>
            </w:tcMar>
          </w:tcPr>
          <w:p w14:paraId="1B0BEC20"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36E45E4"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287C137F" w14:textId="77777777" w:rsidR="005A3821" w:rsidRDefault="00000000">
            <w:pPr>
              <w:jc w:val="both"/>
            </w:pPr>
            <w:r>
              <w:rPr>
                <w:b/>
              </w:rPr>
              <w:t>Có ý kiến nhận định: 'Chuyến bay đã có văn bản Phép bay của Cục Tác chiến rồi thì coi như đã được phép bay, không cần phải gọi điện hay hiệp đồng thêm với cơ quan quân sự địa phương trước khi cất cánh.' Nhận định này Đúng hay Sai? Phân tích.</w:t>
            </w:r>
          </w:p>
        </w:tc>
        <w:tc>
          <w:tcPr>
            <w:tcW w:w="4082" w:type="dxa"/>
            <w:shd w:val="clear" w:color="auto" w:fill="F8FAFC"/>
            <w:tcMar>
              <w:top w:w="120" w:type="dxa"/>
              <w:left w:w="140" w:type="dxa"/>
              <w:bottom w:w="120" w:type="dxa"/>
              <w:right w:w="140" w:type="dxa"/>
            </w:tcMar>
          </w:tcPr>
          <w:p w14:paraId="3B04B68B" w14:textId="77777777" w:rsidR="005A3821" w:rsidRDefault="00000000">
            <w:pPr>
              <w:spacing w:before="20"/>
              <w:jc w:val="both"/>
            </w:pPr>
            <w:r>
              <w:t>- Nhận định trên là hoàn toàn SAI.</w:t>
            </w:r>
          </w:p>
          <w:p w14:paraId="3EDBD04F" w14:textId="77777777" w:rsidR="005A3821" w:rsidRDefault="00000000">
            <w:pPr>
              <w:spacing w:before="20"/>
              <w:jc w:val="both"/>
            </w:pPr>
            <w:r>
              <w:t>- Phân tích tính pháp lý:</w:t>
            </w:r>
          </w:p>
          <w:p w14:paraId="11D32A10" w14:textId="77777777" w:rsidR="005A3821" w:rsidRDefault="00000000">
            <w:pPr>
              <w:spacing w:before="20"/>
              <w:jc w:val="both"/>
            </w:pPr>
            <w:r>
              <w:t xml:space="preserve">  + Phép bay và Hiệp đồng bay là HAI khâu thủ tục bắt buộc độc lập và mang tính kế tiếp nhau trong quy trình quản lý nhà nước về bay không người lái.</w:t>
            </w:r>
          </w:p>
          <w:p w14:paraId="6D01669A" w14:textId="77777777" w:rsidR="005A3821" w:rsidRDefault="00000000">
            <w:pPr>
              <w:spacing w:before="20"/>
              <w:jc w:val="both"/>
            </w:pPr>
            <w:r>
              <w:t xml:space="preserve">  + Phép bay là văn bản chấp thuận về mặt chủ trương, phương án và vùng trời trên giấy tờ.</w:t>
            </w:r>
          </w:p>
          <w:p w14:paraId="69CA0406" w14:textId="77777777" w:rsidR="005A3821" w:rsidRDefault="00000000">
            <w:pPr>
              <w:spacing w:before="20"/>
              <w:jc w:val="both"/>
            </w:pPr>
            <w:r>
              <w:t xml:space="preserve">  + Hiệp đồng bay là khâu điều hành tác chiến và giám sát thực địa theo thời gian thực. Cơ quan quân sự địa phương chỉ có thể giám sát và bảo đảm an toàn khi họ được thông báo thời điểm cất cánh thực tế.</w:t>
            </w:r>
          </w:p>
          <w:p w14:paraId="0609518B" w14:textId="77777777" w:rsidR="005A3821" w:rsidRDefault="00000000">
            <w:pPr>
              <w:spacing w:before="20"/>
              <w:jc w:val="both"/>
            </w:pPr>
            <w:r>
              <w:t xml:space="preserve">  + Nếu có phép bay mà không hiệp đồng trước khi bay thì chuyến bay đó vẫn cấu thành hành vi vi phạm quy chế bay và sẽ bị đình chỉ, xử phạt.</w:t>
            </w:r>
          </w:p>
        </w:tc>
        <w:tc>
          <w:tcPr>
            <w:tcW w:w="1984" w:type="dxa"/>
            <w:shd w:val="clear" w:color="auto" w:fill="F8FAFC"/>
            <w:tcMar>
              <w:top w:w="120" w:type="dxa"/>
              <w:left w:w="140" w:type="dxa"/>
              <w:bottom w:w="120" w:type="dxa"/>
              <w:right w:w="140" w:type="dxa"/>
            </w:tcMar>
          </w:tcPr>
          <w:p w14:paraId="2E8A0289" w14:textId="77777777" w:rsidR="005A3821" w:rsidRDefault="00000000">
            <w:pPr>
              <w:jc w:val="both"/>
            </w:pPr>
            <w:r>
              <w:rPr>
                <w:color w:val="065F46"/>
                <w:sz w:val="22"/>
              </w:rPr>
              <w:t>Khẳng định nhận định SAI; làm rõ tính độc lập của Phép bay (phê duyệt chủ trương) và Hiệp đồng bay (điều hành thực tế tại hiện trường).</w:t>
            </w:r>
          </w:p>
        </w:tc>
        <w:tc>
          <w:tcPr>
            <w:tcW w:w="1871" w:type="dxa"/>
            <w:shd w:val="clear" w:color="auto" w:fill="F8FAFC"/>
            <w:tcMar>
              <w:top w:w="120" w:type="dxa"/>
              <w:left w:w="140" w:type="dxa"/>
              <w:bottom w:w="120" w:type="dxa"/>
              <w:right w:w="140" w:type="dxa"/>
            </w:tcMar>
          </w:tcPr>
          <w:p w14:paraId="7F900EB8" w14:textId="77777777" w:rsidR="005A3821" w:rsidRDefault="00000000">
            <w:pPr>
              <w:jc w:val="both"/>
            </w:pPr>
            <w:r>
              <w:rPr>
                <w:i/>
                <w:color w:val="4338CA"/>
                <w:sz w:val="22"/>
              </w:rPr>
              <w:t>Nếu kíp bay không hiệp đồng mà tự ý bay, đài quan sát quân sự phát hiện mục tiêu lạ trên màn hình radar thì điều gì sẽ xảy ra? (Trả lời: Mục tiêu bị coi là phương tiện bay xâm nhập trái phép và sẽ bị lực lượng phòng không triển khai chế áp tức thì).</w:t>
            </w:r>
          </w:p>
        </w:tc>
      </w:tr>
      <w:tr w:rsidR="005A3821" w14:paraId="2FA49959" w14:textId="77777777">
        <w:trPr>
          <w:cantSplit/>
          <w:jc w:val="center"/>
        </w:trPr>
        <w:tc>
          <w:tcPr>
            <w:tcW w:w="1247" w:type="dxa"/>
            <w:shd w:val="clear" w:color="auto" w:fill="F8FAFC"/>
            <w:tcMar>
              <w:top w:w="120" w:type="dxa"/>
              <w:left w:w="140" w:type="dxa"/>
              <w:bottom w:w="120" w:type="dxa"/>
              <w:right w:w="140" w:type="dxa"/>
            </w:tcMar>
          </w:tcPr>
          <w:p w14:paraId="5C6A196F" w14:textId="77777777" w:rsidR="005A3821" w:rsidRDefault="00000000">
            <w:pPr>
              <w:jc w:val="center"/>
            </w:pPr>
            <w:r>
              <w:rPr>
                <w:b/>
                <w:color w:val="1E3A8A"/>
                <w:sz w:val="22"/>
              </w:rPr>
              <w:lastRenderedPageBreak/>
              <w:t>UAV-V-M3-007</w:t>
            </w:r>
          </w:p>
        </w:tc>
        <w:tc>
          <w:tcPr>
            <w:tcW w:w="1020" w:type="dxa"/>
            <w:shd w:val="clear" w:color="auto" w:fill="F8FAFC"/>
            <w:tcMar>
              <w:top w:w="120" w:type="dxa"/>
              <w:left w:w="140" w:type="dxa"/>
              <w:bottom w:w="120" w:type="dxa"/>
              <w:right w:w="140" w:type="dxa"/>
            </w:tcMar>
          </w:tcPr>
          <w:p w14:paraId="6D5EB0B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4ADF37B"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0062ACE6" w14:textId="77777777" w:rsidR="005A3821" w:rsidRDefault="00000000">
            <w:pPr>
              <w:jc w:val="both"/>
            </w:pPr>
            <w:r>
              <w:rPr>
                <w:b/>
              </w:rPr>
              <w:t>Nhiệt độ môi trường nắng nóng gay gắt trong mùa hè tác động tiêu cực như thế nào đến hiệu suất vận hành của pin và động cơ UAV? Người vận hành cần áp dụng các giải pháp kỹ thuật nào?</w:t>
            </w:r>
          </w:p>
        </w:tc>
        <w:tc>
          <w:tcPr>
            <w:tcW w:w="4082" w:type="dxa"/>
            <w:shd w:val="clear" w:color="auto" w:fill="F8FAFC"/>
            <w:tcMar>
              <w:top w:w="120" w:type="dxa"/>
              <w:left w:w="140" w:type="dxa"/>
              <w:bottom w:w="120" w:type="dxa"/>
              <w:right w:w="140" w:type="dxa"/>
            </w:tcMar>
          </w:tcPr>
          <w:p w14:paraId="648FA6A7" w14:textId="77777777" w:rsidR="005A3821" w:rsidRDefault="00000000">
            <w:pPr>
              <w:spacing w:before="20"/>
              <w:jc w:val="both"/>
            </w:pPr>
            <w:r>
              <w:t>- Tác động tiêu cực của nắng nóng:</w:t>
            </w:r>
          </w:p>
          <w:p w14:paraId="75F95039" w14:textId="77777777" w:rsidR="005A3821" w:rsidRDefault="00000000">
            <w:pPr>
              <w:spacing w:before="20"/>
              <w:jc w:val="both"/>
            </w:pPr>
            <w:r>
              <w:t xml:space="preserve">  + Đối với Pin: Nhiệt độ môi trường cao cộng với nhiệt tự sinh khi xả dòng tải lớn làm pin vượt ngưỡng nhiệt an toàn (&gt;60°C), gây phồng rộp tế bào pin, sụt giảm dung lượng khả dụng và nguy cơ bốc cháy do thoát nhiệt (thermal runaway).</w:t>
            </w:r>
          </w:p>
          <w:p w14:paraId="78879716" w14:textId="77777777" w:rsidR="005A3821" w:rsidRDefault="00000000">
            <w:pPr>
              <w:spacing w:before="20"/>
              <w:jc w:val="both"/>
            </w:pPr>
            <w:r>
              <w:t xml:space="preserve">  + Đối với Động cơ và Bo mạch điều tốc (ESC): Không khí nóng làm giảm hiệu quả tản nhiệt cưỡng bức, khiến cuộn dây stator và sò công suất ESC quá nhiệt, giảm hiệu suất nâng và có thể kích hoạt cơ chế tự ngắt bảo vệ trên không.</w:t>
            </w:r>
          </w:p>
          <w:p w14:paraId="04BC14EA" w14:textId="77777777" w:rsidR="005A3821" w:rsidRDefault="00000000">
            <w:pPr>
              <w:spacing w:before="20"/>
              <w:jc w:val="both"/>
            </w:pPr>
            <w:r>
              <w:t>- Biện pháp phòng ngừa:</w:t>
            </w:r>
          </w:p>
          <w:p w14:paraId="3E7B1A77" w14:textId="77777777" w:rsidR="005A3821" w:rsidRDefault="00000000">
            <w:pPr>
              <w:spacing w:before="20"/>
              <w:jc w:val="both"/>
            </w:pPr>
            <w:r>
              <w:t xml:space="preserve">  1. Tránh bay vào khung giờ nắng đỉnh điểm (11h00 - 14h00); ưu tiên bay sáng sớm hoặc chiều mát.</w:t>
            </w:r>
          </w:p>
          <w:p w14:paraId="13B32FAF" w14:textId="77777777" w:rsidR="005A3821" w:rsidRDefault="00000000">
            <w:pPr>
              <w:spacing w:before="20"/>
              <w:jc w:val="both"/>
            </w:pPr>
            <w:r>
              <w:t xml:space="preserve">  2. Tuyệt đối không để pin và máy bay phơi trực tiếp dưới ánh nắng mặt trời tại bãi tập kết.</w:t>
            </w:r>
          </w:p>
          <w:p w14:paraId="5C3907FE" w14:textId="77777777" w:rsidR="005A3821" w:rsidRDefault="00000000">
            <w:pPr>
              <w:spacing w:before="20"/>
              <w:jc w:val="both"/>
            </w:pPr>
            <w:r>
              <w:t xml:space="preserve">  3. Thực hiện thời gian nghỉ giãn cách giữa các chuyến bay để động cơ và pin hạ nhiệt tự nhiên trước khi bay tiếp.</w:t>
            </w:r>
          </w:p>
        </w:tc>
        <w:tc>
          <w:tcPr>
            <w:tcW w:w="1984" w:type="dxa"/>
            <w:shd w:val="clear" w:color="auto" w:fill="F8FAFC"/>
            <w:tcMar>
              <w:top w:w="120" w:type="dxa"/>
              <w:left w:w="140" w:type="dxa"/>
              <w:bottom w:w="120" w:type="dxa"/>
              <w:right w:w="140" w:type="dxa"/>
            </w:tcMar>
          </w:tcPr>
          <w:p w14:paraId="12F476B0" w14:textId="77777777" w:rsidR="005A3821" w:rsidRDefault="00000000">
            <w:pPr>
              <w:jc w:val="both"/>
            </w:pPr>
            <w:r>
              <w:rPr>
                <w:color w:val="065F46"/>
                <w:sz w:val="22"/>
              </w:rPr>
              <w:t>Phân tích được tác động quá nhiệt lên cả pin (phồng, sụt dung lượng) và động cơ/ESC (quá nhiệt, giảm lực nâng); nêu tối thiểu 2 biện pháp giảm thiểu thực tế.</w:t>
            </w:r>
          </w:p>
        </w:tc>
        <w:tc>
          <w:tcPr>
            <w:tcW w:w="1871" w:type="dxa"/>
            <w:shd w:val="clear" w:color="auto" w:fill="F8FAFC"/>
            <w:tcMar>
              <w:top w:w="120" w:type="dxa"/>
              <w:left w:w="140" w:type="dxa"/>
              <w:bottom w:w="120" w:type="dxa"/>
              <w:right w:w="140" w:type="dxa"/>
            </w:tcMar>
          </w:tcPr>
          <w:p w14:paraId="477A087E" w14:textId="77777777" w:rsidR="005A3821" w:rsidRDefault="00000000">
            <w:pPr>
              <w:jc w:val="both"/>
            </w:pPr>
            <w:r>
              <w:rPr>
                <w:i/>
                <w:color w:val="4338CA"/>
                <w:sz w:val="22"/>
              </w:rPr>
              <w:t>Sau khi vừa hoàn thành một chuyến bay trong thời tiết nắng nóng, viên pin vừa tháo ra còn đang rất ấm có được đưa vào dock sạc nhanh ngay không? (Trả lời: Tuyệt đối không; phải để pin nguội về nhiệt độ phòng mới được tiến hành sạc để tránh nổ cell pin).</w:t>
            </w:r>
          </w:p>
        </w:tc>
      </w:tr>
      <w:tr w:rsidR="005A3821" w14:paraId="098190D2" w14:textId="77777777">
        <w:trPr>
          <w:cantSplit/>
          <w:jc w:val="center"/>
        </w:trPr>
        <w:tc>
          <w:tcPr>
            <w:tcW w:w="1247" w:type="dxa"/>
            <w:shd w:val="clear" w:color="auto" w:fill="F8FAFC"/>
            <w:tcMar>
              <w:top w:w="120" w:type="dxa"/>
              <w:left w:w="140" w:type="dxa"/>
              <w:bottom w:w="120" w:type="dxa"/>
              <w:right w:w="140" w:type="dxa"/>
            </w:tcMar>
          </w:tcPr>
          <w:p w14:paraId="23AB4476" w14:textId="77777777" w:rsidR="005A3821" w:rsidRDefault="00000000">
            <w:pPr>
              <w:jc w:val="center"/>
            </w:pPr>
            <w:r>
              <w:rPr>
                <w:b/>
                <w:color w:val="1E3A8A"/>
                <w:sz w:val="22"/>
              </w:rPr>
              <w:lastRenderedPageBreak/>
              <w:t>UAV-V-M4-001</w:t>
            </w:r>
          </w:p>
        </w:tc>
        <w:tc>
          <w:tcPr>
            <w:tcW w:w="1020" w:type="dxa"/>
            <w:shd w:val="clear" w:color="auto" w:fill="F8FAFC"/>
            <w:tcMar>
              <w:top w:w="120" w:type="dxa"/>
              <w:left w:w="140" w:type="dxa"/>
              <w:bottom w:w="120" w:type="dxa"/>
              <w:right w:w="140" w:type="dxa"/>
            </w:tcMar>
          </w:tcPr>
          <w:p w14:paraId="7C6E2AD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296F9C35"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39C86603" w14:textId="77777777" w:rsidR="005A3821" w:rsidRDefault="00000000">
            <w:pPr>
              <w:jc w:val="both"/>
            </w:pPr>
            <w:r>
              <w:rPr>
                <w:b/>
              </w:rPr>
              <w:t>Không phận Việt Nam phân chia những loại khu vực quản lý nào đối với hoạt động của tàu bay không người lái? Người khai thác tra cứu thông tin bản đồ vùng bay chính thống ở đâu?</w:t>
            </w:r>
          </w:p>
        </w:tc>
        <w:tc>
          <w:tcPr>
            <w:tcW w:w="4082" w:type="dxa"/>
            <w:shd w:val="clear" w:color="auto" w:fill="F8FAFC"/>
            <w:tcMar>
              <w:top w:w="120" w:type="dxa"/>
              <w:left w:w="140" w:type="dxa"/>
              <w:bottom w:w="120" w:type="dxa"/>
              <w:right w:w="140" w:type="dxa"/>
            </w:tcMar>
          </w:tcPr>
          <w:p w14:paraId="57FE42E0" w14:textId="77777777" w:rsidR="005A3821" w:rsidRDefault="00000000">
            <w:pPr>
              <w:spacing w:before="20"/>
              <w:jc w:val="both"/>
            </w:pPr>
            <w:r>
              <w:t>- Phân loại khu vực quản lý không phận UAV:</w:t>
            </w:r>
          </w:p>
          <w:p w14:paraId="505877A5" w14:textId="77777777" w:rsidR="005A3821" w:rsidRDefault="00000000">
            <w:pPr>
              <w:spacing w:before="20"/>
              <w:jc w:val="both"/>
            </w:pPr>
            <w:r>
              <w:t xml:space="preserve">  1. Khu vực cấm bay (Prohibited Areas): Các khu vực trọng yếu về quốc phòng, an ninh, căn cứ quân sự, trụ sở cơ quan đầu não, công trình năng lượng trọng điểm, khu vực biên giới...</w:t>
            </w:r>
          </w:p>
          <w:p w14:paraId="6CF2E0D6" w14:textId="77777777" w:rsidR="005A3821" w:rsidRDefault="00000000">
            <w:pPr>
              <w:spacing w:before="20"/>
              <w:jc w:val="both"/>
            </w:pPr>
            <w:r>
              <w:t xml:space="preserve">  2. Khu vực hạn chế bay (Restricted Areas): Vùng phụ cận sân bay, khu vực diễn tập quân sự định kỳ, đường hàng không thương mại tầm thấp, khu vực đông dân cư tập trung...</w:t>
            </w:r>
          </w:p>
          <w:p w14:paraId="3CA86129" w14:textId="77777777" w:rsidR="005A3821" w:rsidRDefault="00000000">
            <w:pPr>
              <w:spacing w:before="20"/>
              <w:jc w:val="both"/>
            </w:pPr>
            <w:r>
              <w:t xml:space="preserve">  3. Khu vực cấm/hạn chế bay tạm thời: Thiết lập đột xuất phục vụ sự kiện chính trị hoặc nhiệm vụ an ninh quốc phòng.</w:t>
            </w:r>
          </w:p>
          <w:p w14:paraId="22A43FA2" w14:textId="77777777" w:rsidR="005A3821" w:rsidRDefault="00000000">
            <w:pPr>
              <w:spacing w:before="20"/>
              <w:jc w:val="both"/>
            </w:pPr>
            <w:r>
              <w:t>- Nguồn tra cứu chính thống: Cổng thông tin điện tử Bộ Quốc phòng, các văn bản công bố chính thức của Cục Tác chiến - Bộ Tổng Tham mưu và chính quyền quân sự địa phương.</w:t>
            </w:r>
          </w:p>
        </w:tc>
        <w:tc>
          <w:tcPr>
            <w:tcW w:w="1984" w:type="dxa"/>
            <w:shd w:val="clear" w:color="auto" w:fill="F8FAFC"/>
            <w:tcMar>
              <w:top w:w="120" w:type="dxa"/>
              <w:left w:w="140" w:type="dxa"/>
              <w:bottom w:w="120" w:type="dxa"/>
              <w:right w:w="140" w:type="dxa"/>
            </w:tcMar>
          </w:tcPr>
          <w:p w14:paraId="1229E63F" w14:textId="77777777" w:rsidR="005A3821" w:rsidRDefault="00000000">
            <w:pPr>
              <w:jc w:val="both"/>
            </w:pPr>
            <w:r>
              <w:rPr>
                <w:color w:val="065F46"/>
                <w:sz w:val="22"/>
              </w:rPr>
              <w:t>Liệt kê chuẩn xác 2 khu vực cốt lõi (Cấm bay và Hạn chế bay); chỉ rõ kênh tra cứu pháp lý chuẩn từ Bộ Quốc phòng/Cục Tác chiến.</w:t>
            </w:r>
          </w:p>
        </w:tc>
        <w:tc>
          <w:tcPr>
            <w:tcW w:w="1871" w:type="dxa"/>
            <w:shd w:val="clear" w:color="auto" w:fill="F8FAFC"/>
            <w:tcMar>
              <w:top w:w="120" w:type="dxa"/>
              <w:left w:w="140" w:type="dxa"/>
              <w:bottom w:w="120" w:type="dxa"/>
              <w:right w:w="140" w:type="dxa"/>
            </w:tcMar>
          </w:tcPr>
          <w:p w14:paraId="6C72C1CC" w14:textId="77777777" w:rsidR="005A3821" w:rsidRDefault="00000000">
            <w:pPr>
              <w:jc w:val="both"/>
            </w:pPr>
            <w:r>
              <w:rPr>
                <w:i/>
                <w:color w:val="4338CA"/>
                <w:sz w:val="22"/>
              </w:rPr>
              <w:t>Bản đồ vùng cấm bay tích hợp sẵn trên ứng dụng bay của hãng sản xuất UAV (như DJI Fly) có thể thay thế cho bản đồ pháp lý của Bộ Quốc phòng không? (Trả lời: Không thể thay thế; bản đồ của hãng chỉ mang tính tham khảo kỹ thuật, cơ sở pháp lý cao nhất phải theo công bố của Nhà nước Việt Nam).</w:t>
            </w:r>
          </w:p>
        </w:tc>
      </w:tr>
      <w:tr w:rsidR="005A3821" w14:paraId="11A7544A" w14:textId="77777777">
        <w:trPr>
          <w:cantSplit/>
          <w:jc w:val="center"/>
        </w:trPr>
        <w:tc>
          <w:tcPr>
            <w:tcW w:w="1247" w:type="dxa"/>
            <w:shd w:val="clear" w:color="auto" w:fill="FFFFFF"/>
            <w:tcMar>
              <w:top w:w="120" w:type="dxa"/>
              <w:left w:w="140" w:type="dxa"/>
              <w:bottom w:w="120" w:type="dxa"/>
              <w:right w:w="140" w:type="dxa"/>
            </w:tcMar>
          </w:tcPr>
          <w:p w14:paraId="130346CE" w14:textId="77777777" w:rsidR="005A3821" w:rsidRDefault="00000000">
            <w:pPr>
              <w:jc w:val="center"/>
            </w:pPr>
            <w:r>
              <w:rPr>
                <w:b/>
                <w:color w:val="1E3A8A"/>
                <w:sz w:val="22"/>
              </w:rPr>
              <w:lastRenderedPageBreak/>
              <w:t>UAV-V-M3-014</w:t>
            </w:r>
          </w:p>
        </w:tc>
        <w:tc>
          <w:tcPr>
            <w:tcW w:w="1020" w:type="dxa"/>
            <w:shd w:val="clear" w:color="auto" w:fill="FFFFFF"/>
            <w:tcMar>
              <w:top w:w="120" w:type="dxa"/>
              <w:left w:w="140" w:type="dxa"/>
              <w:bottom w:w="120" w:type="dxa"/>
              <w:right w:w="140" w:type="dxa"/>
            </w:tcMar>
          </w:tcPr>
          <w:p w14:paraId="7FC012F7"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06A48E89"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71FCDA89" w14:textId="77777777" w:rsidR="005A3821" w:rsidRDefault="00000000">
            <w:pPr>
              <w:jc w:val="both"/>
            </w:pPr>
            <w:r>
              <w:rPr>
                <w:b/>
              </w:rPr>
              <w:t>Trước khi triển khai một ca bay ngoài hiện trường, người chỉ huy kíp bay bắt buộc phải thu thập và đánh giá những thông số khí tượng hàng không trọng yếu nào?</w:t>
            </w:r>
          </w:p>
        </w:tc>
        <w:tc>
          <w:tcPr>
            <w:tcW w:w="4082" w:type="dxa"/>
            <w:shd w:val="clear" w:color="auto" w:fill="FFFFFF"/>
            <w:tcMar>
              <w:top w:w="120" w:type="dxa"/>
              <w:left w:w="140" w:type="dxa"/>
              <w:bottom w:w="120" w:type="dxa"/>
              <w:right w:w="140" w:type="dxa"/>
            </w:tcMar>
          </w:tcPr>
          <w:p w14:paraId="0C589F87" w14:textId="77777777" w:rsidR="005A3821" w:rsidRDefault="00000000">
            <w:pPr>
              <w:spacing w:before="20"/>
              <w:jc w:val="both"/>
            </w:pPr>
            <w:r>
              <w:t>Cần kiểm tra và đánh giá 4 nhóm thông số khí tượng then chốt:</w:t>
            </w:r>
          </w:p>
          <w:p w14:paraId="3EECA4EE" w14:textId="77777777" w:rsidR="005A3821" w:rsidRDefault="00000000">
            <w:pPr>
              <w:spacing w:before="20"/>
              <w:jc w:val="both"/>
            </w:pPr>
            <w:r>
              <w:t>1. Vận tốc gió duy trì và vận tốc gió giật (Wind Speed &amp; Wind Gust): Đảm bảo nằm trong giới hạn chống gió của dòng UAV sử dụng (thường dưới cấp 5 đối với máy dân dụng).</w:t>
            </w:r>
          </w:p>
          <w:p w14:paraId="178022B8" w14:textId="77777777" w:rsidR="005A3821" w:rsidRDefault="00000000">
            <w:pPr>
              <w:spacing w:before="20"/>
              <w:jc w:val="both"/>
            </w:pPr>
            <w:r>
              <w:t>2. Hiện tượng thời tiết đặc biệt: Xác suất mưa dông, giông lốc, mật độ sét và sương mù hạn chế tầm nhìn.</w:t>
            </w:r>
          </w:p>
          <w:p w14:paraId="29C0A1AB" w14:textId="77777777" w:rsidR="005A3821" w:rsidRDefault="00000000">
            <w:pPr>
              <w:spacing w:before="20"/>
              <w:jc w:val="both"/>
            </w:pPr>
            <w:r>
              <w:t>3. Trần mây (Cloud Base) và Tầm nhìn xa khí tượng (Visibility): Đảm bảo tầm nhìn đáp ứng tiêu chuẩn duy trì chuyến bay VLOS tối thiểu.</w:t>
            </w:r>
          </w:p>
          <w:p w14:paraId="5E06F922" w14:textId="77777777" w:rsidR="005A3821" w:rsidRDefault="00000000">
            <w:pPr>
              <w:spacing w:before="20"/>
              <w:jc w:val="both"/>
            </w:pPr>
            <w:r>
              <w:t>4. Nhiệt độ môi trường và chỉ số bức xạ (Kp index): Kiểm tra mức độ nhiễu xạ từ trường do bão từ mặt trời ảnh hưởng đến hệ thống định vị vệ tinh GNSS/GPS.</w:t>
            </w:r>
          </w:p>
        </w:tc>
        <w:tc>
          <w:tcPr>
            <w:tcW w:w="1984" w:type="dxa"/>
            <w:shd w:val="clear" w:color="auto" w:fill="FFFFFF"/>
            <w:tcMar>
              <w:top w:w="120" w:type="dxa"/>
              <w:left w:w="140" w:type="dxa"/>
              <w:bottom w:w="120" w:type="dxa"/>
              <w:right w:w="140" w:type="dxa"/>
            </w:tcMar>
          </w:tcPr>
          <w:p w14:paraId="4C90694A" w14:textId="77777777" w:rsidR="005A3821" w:rsidRDefault="00000000">
            <w:pPr>
              <w:jc w:val="both"/>
            </w:pPr>
            <w:r>
              <w:rPr>
                <w:color w:val="065F46"/>
                <w:sz w:val="22"/>
              </w:rPr>
              <w:t>Liệt kê được tối thiểu 3 yếu tố: Vận tốc gió/gió giật, khả năng mưa dông, tầm nhìn xa/trần mây; và nhấn mạnh việc đối chiếu thực tế tại hiện trường.</w:t>
            </w:r>
          </w:p>
        </w:tc>
        <w:tc>
          <w:tcPr>
            <w:tcW w:w="1871" w:type="dxa"/>
            <w:shd w:val="clear" w:color="auto" w:fill="FFFFFF"/>
            <w:tcMar>
              <w:top w:w="120" w:type="dxa"/>
              <w:left w:w="140" w:type="dxa"/>
              <w:bottom w:w="120" w:type="dxa"/>
              <w:right w:w="140" w:type="dxa"/>
            </w:tcMar>
          </w:tcPr>
          <w:p w14:paraId="5B2410DA" w14:textId="77777777" w:rsidR="005A3821" w:rsidRDefault="00000000">
            <w:pPr>
              <w:jc w:val="both"/>
            </w:pPr>
            <w:r>
              <w:rPr>
                <w:i/>
                <w:color w:val="4338CA"/>
                <w:sz w:val="22"/>
              </w:rPr>
              <w:t>Nếu ứng dụng dự báo thời tiết báo trời quang mây tạnh nhưng khi tới thực địa lại thấy gió giật thổi cát bay mờ mắt thì người chỉ huy bay phải quyết định theo nguồn nào? (Trả lời: Luôn tuyệt đối ưu tiên căn cứ vào hiện trạng quan trắc thực tế tại hiện trường để quyết định hoãn bay).</w:t>
            </w:r>
          </w:p>
        </w:tc>
      </w:tr>
      <w:tr w:rsidR="005A3821" w14:paraId="3DC393A0" w14:textId="77777777">
        <w:trPr>
          <w:cantSplit/>
          <w:jc w:val="center"/>
        </w:trPr>
        <w:tc>
          <w:tcPr>
            <w:tcW w:w="1247" w:type="dxa"/>
            <w:shd w:val="clear" w:color="auto" w:fill="F8FAFC"/>
            <w:tcMar>
              <w:top w:w="120" w:type="dxa"/>
              <w:left w:w="140" w:type="dxa"/>
              <w:bottom w:w="120" w:type="dxa"/>
              <w:right w:w="140" w:type="dxa"/>
            </w:tcMar>
          </w:tcPr>
          <w:p w14:paraId="04F0633B" w14:textId="77777777" w:rsidR="005A3821" w:rsidRDefault="00000000">
            <w:pPr>
              <w:jc w:val="center"/>
            </w:pPr>
            <w:r>
              <w:rPr>
                <w:b/>
                <w:color w:val="1E3A8A"/>
                <w:sz w:val="22"/>
              </w:rPr>
              <w:lastRenderedPageBreak/>
              <w:t>UAV-V-M3-012</w:t>
            </w:r>
          </w:p>
        </w:tc>
        <w:tc>
          <w:tcPr>
            <w:tcW w:w="1020" w:type="dxa"/>
            <w:shd w:val="clear" w:color="auto" w:fill="F8FAFC"/>
            <w:tcMar>
              <w:top w:w="120" w:type="dxa"/>
              <w:left w:w="140" w:type="dxa"/>
              <w:bottom w:w="120" w:type="dxa"/>
              <w:right w:w="140" w:type="dxa"/>
            </w:tcMar>
          </w:tcPr>
          <w:p w14:paraId="151B885B"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C4ACE31"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3CD5246A" w14:textId="77777777" w:rsidR="005A3821" w:rsidRDefault="00000000">
            <w:pPr>
              <w:jc w:val="both"/>
            </w:pPr>
            <w:r>
              <w:rPr>
                <w:b/>
              </w:rPr>
              <w:t>Nước mưa có thể gây ra những hư hại kỹ thuật nghiêm trọng nào đối với các dòng UAV dân dụng thông thường (không có chuẩn kháng nước IP)? Quy trình xử lý khẩn cấp khi gặp mưa?</w:t>
            </w:r>
          </w:p>
        </w:tc>
        <w:tc>
          <w:tcPr>
            <w:tcW w:w="4082" w:type="dxa"/>
            <w:shd w:val="clear" w:color="auto" w:fill="F8FAFC"/>
            <w:tcMar>
              <w:top w:w="120" w:type="dxa"/>
              <w:left w:w="140" w:type="dxa"/>
              <w:bottom w:w="120" w:type="dxa"/>
              <w:right w:w="140" w:type="dxa"/>
            </w:tcMar>
          </w:tcPr>
          <w:p w14:paraId="57E2BE96" w14:textId="77777777" w:rsidR="005A3821" w:rsidRDefault="00000000">
            <w:pPr>
              <w:spacing w:before="20"/>
              <w:jc w:val="both"/>
            </w:pPr>
            <w:r>
              <w:t>- Nguy hại của nước mưa:</w:t>
            </w:r>
          </w:p>
          <w:p w14:paraId="30B676A8" w14:textId="77777777" w:rsidR="005A3821" w:rsidRDefault="00000000">
            <w:pPr>
              <w:spacing w:before="20"/>
              <w:jc w:val="both"/>
            </w:pPr>
            <w:r>
              <w:t xml:space="preserve">  1. Nước mưa dẫn điện làm đoản mạch vi sai trên bo mạch chủ, cháy nổ mạch điều tốc ESC và hỏng các IC xử lý tín hiệu tinh vi.</w:t>
            </w:r>
          </w:p>
          <w:p w14:paraId="62F2CFAA" w14:textId="77777777" w:rsidR="005A3821" w:rsidRDefault="00000000">
            <w:pPr>
              <w:spacing w:before="20"/>
              <w:jc w:val="both"/>
            </w:pPr>
            <w:r>
              <w:t xml:space="preserve">  2. Giọt nước bám đọng làm thay đổi biên dạng khí động học của cánh quạt, suy giảm đáng kể lực nâng và gây mất cân bằng động học.</w:t>
            </w:r>
          </w:p>
          <w:p w14:paraId="18159549" w14:textId="77777777" w:rsidR="005A3821" w:rsidRDefault="00000000">
            <w:pPr>
              <w:spacing w:before="20"/>
              <w:jc w:val="both"/>
            </w:pPr>
            <w:r>
              <w:t xml:space="preserve">  3. Đọng nước trên cảm biến quang học tránh vật cản và thấu kính camera làm sai lệch dữ liệu phân tích thị giác.</w:t>
            </w:r>
          </w:p>
          <w:p w14:paraId="0F0CD3E9" w14:textId="77777777" w:rsidR="005A3821" w:rsidRDefault="00000000">
            <w:pPr>
              <w:spacing w:before="20"/>
              <w:jc w:val="both"/>
            </w:pPr>
            <w:r>
              <w:t>- Quy trình xử lý khi gặp mưa bất ngờ:</w:t>
            </w:r>
          </w:p>
          <w:p w14:paraId="7A2A4292" w14:textId="77777777" w:rsidR="005A3821" w:rsidRDefault="00000000">
            <w:pPr>
              <w:spacing w:before="20"/>
              <w:jc w:val="both"/>
            </w:pPr>
            <w:r>
              <w:t xml:space="preserve">  1. Hủy bỏ bài bay ngay lập tức, xoay đầu máy bay bay nhanh về điểm Home hoặc chọn vị trí đáp có mái che gần nhất.</w:t>
            </w:r>
          </w:p>
          <w:p w14:paraId="4248CC55" w14:textId="77777777" w:rsidR="005A3821" w:rsidRDefault="00000000">
            <w:pPr>
              <w:spacing w:before="20"/>
              <w:jc w:val="both"/>
            </w:pPr>
            <w:r>
              <w:t xml:space="preserve">  2. Sau khi hạ cánh: Ngay lập tức ngắt nguồn và tháo rời pin khỏi thân máy.</w:t>
            </w:r>
          </w:p>
          <w:p w14:paraId="7DD3A4ED" w14:textId="77777777" w:rsidR="005A3821" w:rsidRDefault="00000000">
            <w:pPr>
              <w:spacing w:before="20"/>
              <w:jc w:val="both"/>
            </w:pPr>
            <w:r>
              <w:t xml:space="preserve">  3. Dùng khăn khô thấm sạch nước bên ngoài, không cố bật nguồn thử lại; để thiết bị khô tự nhiên hoặc dùng gói hút ẩm chuyên dụng trước khi kiểm định kỹ thuật.</w:t>
            </w:r>
          </w:p>
        </w:tc>
        <w:tc>
          <w:tcPr>
            <w:tcW w:w="1984" w:type="dxa"/>
            <w:shd w:val="clear" w:color="auto" w:fill="F8FAFC"/>
            <w:tcMar>
              <w:top w:w="120" w:type="dxa"/>
              <w:left w:w="140" w:type="dxa"/>
              <w:bottom w:w="120" w:type="dxa"/>
              <w:right w:w="140" w:type="dxa"/>
            </w:tcMar>
          </w:tcPr>
          <w:p w14:paraId="3B6B2650" w14:textId="77777777" w:rsidR="005A3821" w:rsidRDefault="00000000">
            <w:pPr>
              <w:jc w:val="both"/>
            </w:pPr>
            <w:r>
              <w:rPr>
                <w:color w:val="065F46"/>
                <w:sz w:val="22"/>
              </w:rPr>
              <w:t>Nêu được: Nguy cơ chập cháy điện tử, giảm lực nâng cánh quạt; nêu chuẩn quy trình: hạ cánh tức thì, tháo pin ngay lập tức và tuyệt đối không kích nguồn khi chưa khô ráo.</w:t>
            </w:r>
          </w:p>
        </w:tc>
        <w:tc>
          <w:tcPr>
            <w:tcW w:w="1871" w:type="dxa"/>
            <w:shd w:val="clear" w:color="auto" w:fill="F8FAFC"/>
            <w:tcMar>
              <w:top w:w="120" w:type="dxa"/>
              <w:left w:w="140" w:type="dxa"/>
              <w:bottom w:w="120" w:type="dxa"/>
              <w:right w:w="140" w:type="dxa"/>
            </w:tcMar>
          </w:tcPr>
          <w:p w14:paraId="18A99B9D" w14:textId="77777777" w:rsidR="005A3821" w:rsidRDefault="00000000">
            <w:pPr>
              <w:jc w:val="both"/>
            </w:pPr>
            <w:r>
              <w:rPr>
                <w:i/>
                <w:color w:val="4338CA"/>
                <w:sz w:val="22"/>
              </w:rPr>
              <w:t>Nếu thiết bị bay bị dính một trận mưa rào nhẹ nhưng sau đó lau khô bên ngoài thấy máy vẫn bình thường, phi công có nên khởi động để bay tiếp chuyến sau không? (Trả lời: Không nên; hơi ẩm bên trong có thể chưa bay hơi hết, cần thời gian hút ẩm triệt để).</w:t>
            </w:r>
          </w:p>
        </w:tc>
      </w:tr>
      <w:tr w:rsidR="005A3821" w14:paraId="511AA126" w14:textId="77777777">
        <w:trPr>
          <w:cantSplit/>
          <w:jc w:val="center"/>
        </w:trPr>
        <w:tc>
          <w:tcPr>
            <w:tcW w:w="1247" w:type="dxa"/>
            <w:shd w:val="clear" w:color="auto" w:fill="FFFFFF"/>
            <w:tcMar>
              <w:top w:w="120" w:type="dxa"/>
              <w:left w:w="140" w:type="dxa"/>
              <w:bottom w:w="120" w:type="dxa"/>
              <w:right w:w="140" w:type="dxa"/>
            </w:tcMar>
          </w:tcPr>
          <w:p w14:paraId="4A9D765F" w14:textId="77777777" w:rsidR="005A3821" w:rsidRDefault="00000000">
            <w:pPr>
              <w:jc w:val="center"/>
            </w:pPr>
            <w:r>
              <w:rPr>
                <w:b/>
                <w:color w:val="1E3A8A"/>
                <w:sz w:val="22"/>
              </w:rPr>
              <w:lastRenderedPageBreak/>
              <w:t>UAV-V-M4-005</w:t>
            </w:r>
          </w:p>
        </w:tc>
        <w:tc>
          <w:tcPr>
            <w:tcW w:w="1020" w:type="dxa"/>
            <w:shd w:val="clear" w:color="auto" w:fill="FFFFFF"/>
            <w:tcMar>
              <w:top w:w="120" w:type="dxa"/>
              <w:left w:w="140" w:type="dxa"/>
              <w:bottom w:w="120" w:type="dxa"/>
              <w:right w:w="140" w:type="dxa"/>
            </w:tcMar>
          </w:tcPr>
          <w:p w14:paraId="15D2E930"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748A5A3"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190737D5" w14:textId="77777777" w:rsidR="005A3821" w:rsidRDefault="00000000">
            <w:pPr>
              <w:jc w:val="both"/>
            </w:pPr>
            <w:r>
              <w:rPr>
                <w:b/>
              </w:rPr>
              <w:t>Cơ quan nào có thẩm quyền ban hành quyết định thiết lập khu vực cấm bay hoặc hạn chế bay tạm thời đối với UAV? Lệnh cấm này có hiệu lực kể từ thời điểm nào?</w:t>
            </w:r>
          </w:p>
        </w:tc>
        <w:tc>
          <w:tcPr>
            <w:tcW w:w="4082" w:type="dxa"/>
            <w:shd w:val="clear" w:color="auto" w:fill="FFFFFF"/>
            <w:tcMar>
              <w:top w:w="120" w:type="dxa"/>
              <w:left w:w="140" w:type="dxa"/>
              <w:bottom w:w="120" w:type="dxa"/>
              <w:right w:w="140" w:type="dxa"/>
            </w:tcMar>
          </w:tcPr>
          <w:p w14:paraId="44F5A325" w14:textId="77777777" w:rsidR="005A3821" w:rsidRDefault="00000000">
            <w:pPr>
              <w:spacing w:before="20"/>
              <w:jc w:val="both"/>
            </w:pPr>
            <w:r>
              <w:t>- Thẩm quyền ban hành: Bộ Quốc phòng (trực tiếp là Bộ Tổng Tham mưu / Cục Tác chiến) có thẩm quyền quyết định ban hành lệnh cấm bay, hạn chế bay tạm thời vì lý do bảo vệ an ninh quốc phòng, ứng phó sự cố khẩn cấp hoặc bảo vệ các sự kiện đặc biệt quan trọng của quốc gia.</w:t>
            </w:r>
          </w:p>
          <w:p w14:paraId="1E80A832" w14:textId="77777777" w:rsidR="005A3821" w:rsidRDefault="00000000">
            <w:pPr>
              <w:spacing w:before="20"/>
              <w:jc w:val="both"/>
            </w:pPr>
            <w:r>
              <w:t>- Thời điểm có hiệu lực: Quyết định cấm bay/hạn chế bay tạm thời có hiệu lực THI HÀNH TỨC THÌ ngay sau khi được công bố, phát lệnh qua các kênh điều hành vùng trời.</w:t>
            </w:r>
          </w:p>
          <w:p w14:paraId="48C15344" w14:textId="77777777" w:rsidR="005A3821" w:rsidRDefault="00000000">
            <w:pPr>
              <w:spacing w:before="20"/>
              <w:jc w:val="both"/>
            </w:pPr>
            <w:r>
              <w:t>- Nghĩa vụ kíp bay: Bắt buộc phải cập nhật thông báo bay và kiểm tra thông tin không phận ngay trước thời điểm khởi hành chuyến bay.</w:t>
            </w:r>
          </w:p>
        </w:tc>
        <w:tc>
          <w:tcPr>
            <w:tcW w:w="1984" w:type="dxa"/>
            <w:shd w:val="clear" w:color="auto" w:fill="FFFFFF"/>
            <w:tcMar>
              <w:top w:w="120" w:type="dxa"/>
              <w:left w:w="140" w:type="dxa"/>
              <w:bottom w:w="120" w:type="dxa"/>
              <w:right w:w="140" w:type="dxa"/>
            </w:tcMar>
          </w:tcPr>
          <w:p w14:paraId="3BA42E05" w14:textId="77777777" w:rsidR="005A3821" w:rsidRDefault="00000000">
            <w:pPr>
              <w:jc w:val="both"/>
            </w:pPr>
            <w:r>
              <w:rPr>
                <w:color w:val="065F46"/>
                <w:sz w:val="22"/>
              </w:rPr>
              <w:t>Chỉ rõ cơ quan thẩm quyền là Bộ Quốc phòng; khẳng định lệnh cấm tạm thời có hiệu lực tức thì và bắt buộc phải tra cứu trước mỗi chuyến bay.</w:t>
            </w:r>
          </w:p>
        </w:tc>
        <w:tc>
          <w:tcPr>
            <w:tcW w:w="1871" w:type="dxa"/>
            <w:shd w:val="clear" w:color="auto" w:fill="FFFFFF"/>
            <w:tcMar>
              <w:top w:w="120" w:type="dxa"/>
              <w:left w:w="140" w:type="dxa"/>
              <w:bottom w:w="120" w:type="dxa"/>
              <w:right w:w="140" w:type="dxa"/>
            </w:tcMar>
          </w:tcPr>
          <w:p w14:paraId="24865940" w14:textId="77777777" w:rsidR="005A3821" w:rsidRDefault="00000000">
            <w:pPr>
              <w:jc w:val="both"/>
            </w:pPr>
            <w:r>
              <w:rPr>
                <w:i/>
                <w:color w:val="4338CA"/>
                <w:sz w:val="22"/>
              </w:rPr>
              <w:t>Nếu kíp bay đã nhận được phép bay từ tháng trước, nhưng sát giờ bay Bộ Quốc phòng ban hành lệnh cấm bay tạm thời tại khu vực đó thì chuyến bay có được tiến hành không? (Trả lời: Bắt buộc phải đình chỉ bay ngay lập tức; quyền ưu tiên an ninh quốc gia cao hơn phép bay đã cấp).</w:t>
            </w:r>
          </w:p>
        </w:tc>
      </w:tr>
      <w:tr w:rsidR="005A3821" w14:paraId="64A651DF" w14:textId="77777777">
        <w:trPr>
          <w:cantSplit/>
          <w:jc w:val="center"/>
        </w:trPr>
        <w:tc>
          <w:tcPr>
            <w:tcW w:w="1247" w:type="dxa"/>
            <w:shd w:val="clear" w:color="auto" w:fill="FFFFFF"/>
            <w:tcMar>
              <w:top w:w="120" w:type="dxa"/>
              <w:left w:w="140" w:type="dxa"/>
              <w:bottom w:w="120" w:type="dxa"/>
              <w:right w:w="140" w:type="dxa"/>
            </w:tcMar>
          </w:tcPr>
          <w:p w14:paraId="4565968F" w14:textId="77777777" w:rsidR="005A3821" w:rsidRDefault="00000000">
            <w:pPr>
              <w:jc w:val="center"/>
            </w:pPr>
            <w:r>
              <w:rPr>
                <w:b/>
                <w:color w:val="1E3A8A"/>
                <w:sz w:val="22"/>
              </w:rPr>
              <w:lastRenderedPageBreak/>
              <w:t>UAV-V-M4-010</w:t>
            </w:r>
          </w:p>
        </w:tc>
        <w:tc>
          <w:tcPr>
            <w:tcW w:w="1020" w:type="dxa"/>
            <w:shd w:val="clear" w:color="auto" w:fill="FFFFFF"/>
            <w:tcMar>
              <w:top w:w="120" w:type="dxa"/>
              <w:left w:w="140" w:type="dxa"/>
              <w:bottom w:w="120" w:type="dxa"/>
              <w:right w:w="140" w:type="dxa"/>
            </w:tcMar>
          </w:tcPr>
          <w:p w14:paraId="654DBE7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28FF4BA"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17AC7131" w14:textId="77777777" w:rsidR="005A3821" w:rsidRDefault="00000000">
            <w:pPr>
              <w:jc w:val="both"/>
            </w:pPr>
            <w:r>
              <w:rPr>
                <w:b/>
              </w:rPr>
              <w:t>Thế nào là nghĩa vụ hiệp đồng bay trước chuyến bay? Việc hiệp đồng này nhằm mục đích cốt lõi gì trong công tác quản lý vùng trời quốc gia?</w:t>
            </w:r>
          </w:p>
        </w:tc>
        <w:tc>
          <w:tcPr>
            <w:tcW w:w="4082" w:type="dxa"/>
            <w:shd w:val="clear" w:color="auto" w:fill="FFFFFF"/>
            <w:tcMar>
              <w:top w:w="120" w:type="dxa"/>
              <w:left w:w="140" w:type="dxa"/>
              <w:bottom w:w="120" w:type="dxa"/>
              <w:right w:w="140" w:type="dxa"/>
            </w:tcMar>
          </w:tcPr>
          <w:p w14:paraId="4D7F34C0" w14:textId="77777777" w:rsidR="005A3821" w:rsidRDefault="00000000">
            <w:pPr>
              <w:spacing w:before="20"/>
              <w:jc w:val="both"/>
            </w:pPr>
            <w:r>
              <w:t>- Khái niệm: Hiệp đồng bay là quy trình thông báo, thống nhất và xác nhận trước kế hoạch bay chi tiết (thời gian bắt đầu/kết thúc, tọa độ tâm và bán kính, trần bay, chủng loại thiết bị, thông tin kíp bay) với cơ quan quân sự địa phương và đơn vị điều hành quản lý bay được chỉ định trong Phép bay.</w:t>
            </w:r>
          </w:p>
          <w:p w14:paraId="24177C53" w14:textId="77777777" w:rsidR="005A3821" w:rsidRDefault="00000000">
            <w:pPr>
              <w:spacing w:before="20"/>
              <w:jc w:val="both"/>
            </w:pPr>
            <w:r>
              <w:t>- Mục đích cốt lõi:</w:t>
            </w:r>
          </w:p>
          <w:p w14:paraId="34093613" w14:textId="77777777" w:rsidR="005A3821" w:rsidRDefault="00000000">
            <w:pPr>
              <w:spacing w:before="20"/>
              <w:jc w:val="both"/>
            </w:pPr>
            <w:r>
              <w:t xml:space="preserve">  1. Bảo đảm an toàn hàng không: Ngăn ngừa nguy cơ xung đột không gian bay giữa UAV với các tàu bay quân sự tầm thấp, trực thăng cứu hộ hoặc các hoạt động bay dân dụng khác.</w:t>
            </w:r>
          </w:p>
          <w:p w14:paraId="606C3A09" w14:textId="77777777" w:rsidR="005A3821" w:rsidRDefault="00000000">
            <w:pPr>
              <w:spacing w:before="20"/>
              <w:jc w:val="both"/>
            </w:pPr>
            <w:r>
              <w:t xml:space="preserve">  2. Bảo đảm an ninh quốc phòng: Giúp các trạm radar phòng không và lực lượng cảnh giới mặt đất nhận diện được mục tiêu bay hợp pháp, tránh báo động nhầm và không bị kích hoạt các biện pháp chế áp tiêu diệt mục tiêu.</w:t>
            </w:r>
          </w:p>
        </w:tc>
        <w:tc>
          <w:tcPr>
            <w:tcW w:w="1984" w:type="dxa"/>
            <w:shd w:val="clear" w:color="auto" w:fill="FFFFFF"/>
            <w:tcMar>
              <w:top w:w="120" w:type="dxa"/>
              <w:left w:w="140" w:type="dxa"/>
              <w:bottom w:w="120" w:type="dxa"/>
              <w:right w:w="140" w:type="dxa"/>
            </w:tcMar>
          </w:tcPr>
          <w:p w14:paraId="32FB61E2" w14:textId="77777777" w:rsidR="005A3821" w:rsidRDefault="00000000">
            <w:pPr>
              <w:jc w:val="both"/>
            </w:pPr>
            <w:r>
              <w:rPr>
                <w:color w:val="065F46"/>
                <w:sz w:val="22"/>
              </w:rPr>
              <w:t>Làm rõ bản chất hiệp đồng là chia sẻ kế hoạch bay với cơ quan quân sự phụ trách; chỉ ra mục đích tránh xung đột với tàu bay quân sự/dân dụng và bảo đảm quốc phòng.</w:t>
            </w:r>
          </w:p>
        </w:tc>
        <w:tc>
          <w:tcPr>
            <w:tcW w:w="1871" w:type="dxa"/>
            <w:shd w:val="clear" w:color="auto" w:fill="FFFFFF"/>
            <w:tcMar>
              <w:top w:w="120" w:type="dxa"/>
              <w:left w:w="140" w:type="dxa"/>
              <w:bottom w:w="120" w:type="dxa"/>
              <w:right w:w="140" w:type="dxa"/>
            </w:tcMar>
          </w:tcPr>
          <w:p w14:paraId="70E6E32E" w14:textId="77777777" w:rsidR="005A3821" w:rsidRDefault="00000000">
            <w:pPr>
              <w:jc w:val="both"/>
            </w:pPr>
            <w:r>
              <w:rPr>
                <w:i/>
                <w:color w:val="4338CA"/>
                <w:sz w:val="22"/>
              </w:rPr>
              <w:t>Đơn vị quân sự phụ trách tiếp nhận hiệp đồng bay tại cấp cơ sở thường là đơn vị nào? (Trả lời: Ban Chỉ huy Quân sự cấp quận/huyện hoặc Bộ Chỉ huy Quân sự cấp tỉnh/thành phố nơi diễn ra hoạt động bay).</w:t>
            </w:r>
          </w:p>
        </w:tc>
      </w:tr>
      <w:tr w:rsidR="005A3821" w14:paraId="3952A0C5" w14:textId="77777777">
        <w:trPr>
          <w:cantSplit/>
          <w:jc w:val="center"/>
        </w:trPr>
        <w:tc>
          <w:tcPr>
            <w:tcW w:w="1247" w:type="dxa"/>
            <w:shd w:val="clear" w:color="auto" w:fill="FFFFFF"/>
            <w:tcMar>
              <w:top w:w="120" w:type="dxa"/>
              <w:left w:w="140" w:type="dxa"/>
              <w:bottom w:w="120" w:type="dxa"/>
              <w:right w:w="140" w:type="dxa"/>
            </w:tcMar>
          </w:tcPr>
          <w:p w14:paraId="70714150" w14:textId="77777777" w:rsidR="005A3821" w:rsidRDefault="00000000">
            <w:pPr>
              <w:jc w:val="center"/>
            </w:pPr>
            <w:r>
              <w:rPr>
                <w:b/>
                <w:color w:val="1E3A8A"/>
                <w:sz w:val="22"/>
              </w:rPr>
              <w:lastRenderedPageBreak/>
              <w:t>UAV-V-M4-012</w:t>
            </w:r>
          </w:p>
        </w:tc>
        <w:tc>
          <w:tcPr>
            <w:tcW w:w="1020" w:type="dxa"/>
            <w:shd w:val="clear" w:color="auto" w:fill="FFFFFF"/>
            <w:tcMar>
              <w:top w:w="120" w:type="dxa"/>
              <w:left w:w="140" w:type="dxa"/>
              <w:bottom w:w="120" w:type="dxa"/>
              <w:right w:w="140" w:type="dxa"/>
            </w:tcMar>
          </w:tcPr>
          <w:p w14:paraId="43E3828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0A12BD86"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0BFD80AB" w14:textId="77777777" w:rsidR="005A3821" w:rsidRDefault="00000000">
            <w:pPr>
              <w:jc w:val="both"/>
            </w:pPr>
            <w:r>
              <w:rPr>
                <w:b/>
              </w:rPr>
              <w:t>Trường hợp một chuyến bay đã được cấp phép và hoàn tất thủ tục hiệp đồng bay, nhưng sát giờ bay do thời tiết mưa bão nên kíp bay quyết định hủy bỏ không thực hiện. Kíp bay có bắt buộc phải thông báo cho cơ quan quản lý bay không? Vì sao?</w:t>
            </w:r>
          </w:p>
        </w:tc>
        <w:tc>
          <w:tcPr>
            <w:tcW w:w="4082" w:type="dxa"/>
            <w:shd w:val="clear" w:color="auto" w:fill="FFFFFF"/>
            <w:tcMar>
              <w:top w:w="120" w:type="dxa"/>
              <w:left w:w="140" w:type="dxa"/>
              <w:bottom w:w="120" w:type="dxa"/>
              <w:right w:w="140" w:type="dxa"/>
            </w:tcMar>
          </w:tcPr>
          <w:p w14:paraId="173DE26F" w14:textId="77777777" w:rsidR="005A3821" w:rsidRDefault="00000000">
            <w:pPr>
              <w:spacing w:before="20"/>
              <w:jc w:val="both"/>
            </w:pPr>
            <w:r>
              <w:t>- Kíp bay BẮT BUỘC phải thông báo hủy chuyến bay ngay lập tức cho cơ quan điều hành quản lý bay và cơ quan hiệp đồng quân sự địa phương.</w:t>
            </w:r>
          </w:p>
          <w:p w14:paraId="3C248CA6" w14:textId="77777777" w:rsidR="005A3821" w:rsidRDefault="00000000">
            <w:pPr>
              <w:spacing w:before="20"/>
              <w:jc w:val="both"/>
            </w:pPr>
            <w:r>
              <w:t>- Lý do cốt lõi:</w:t>
            </w:r>
          </w:p>
          <w:p w14:paraId="61348B5A" w14:textId="77777777" w:rsidR="005A3821" w:rsidRDefault="00000000">
            <w:pPr>
              <w:spacing w:before="20"/>
              <w:jc w:val="both"/>
            </w:pPr>
            <w:r>
              <w:t xml:space="preserve">  + Trong hệ thống quản lý không phận, khi một kế hoạch bay đã được hiệp đồng, cơ quan điều hành bay đã phải phân bổ một phần 'hành lang không gian và thời gian' riêng biệt cho chuyến bay đó và có thể phải hạn chế các hoạt động bay khác.</w:t>
            </w:r>
          </w:p>
          <w:p w14:paraId="37D2EDBD" w14:textId="77777777" w:rsidR="005A3821" w:rsidRDefault="00000000">
            <w:pPr>
              <w:spacing w:before="20"/>
              <w:jc w:val="both"/>
            </w:pPr>
            <w:r>
              <w:t xml:space="preserve">  + Việc thông báo hủy bay giúp cơ quan quản lý cập nhật lại trạng thái vùng trời sạch, giải phóng không phận cho các đơn vị khác khai thác và tránh việc sở chỉ huy phải duy trì trạng thái trực ban theo dõi một chuyến bay ảo.</w:t>
            </w:r>
          </w:p>
        </w:tc>
        <w:tc>
          <w:tcPr>
            <w:tcW w:w="1984" w:type="dxa"/>
            <w:shd w:val="clear" w:color="auto" w:fill="FFFFFF"/>
            <w:tcMar>
              <w:top w:w="120" w:type="dxa"/>
              <w:left w:w="140" w:type="dxa"/>
              <w:bottom w:w="120" w:type="dxa"/>
              <w:right w:w="140" w:type="dxa"/>
            </w:tcMar>
          </w:tcPr>
          <w:p w14:paraId="31F730AC" w14:textId="77777777" w:rsidR="005A3821" w:rsidRDefault="00000000">
            <w:pPr>
              <w:jc w:val="both"/>
            </w:pPr>
            <w:r>
              <w:rPr>
                <w:color w:val="065F46"/>
                <w:sz w:val="22"/>
              </w:rPr>
              <w:t>Khẳng định BẮT BUỘC phải thông báo hủy bay; giải thích được ý nghĩa giải phóng không phận và duy trì kỷ luật điều hành chỉ huy bay.</w:t>
            </w:r>
          </w:p>
        </w:tc>
        <w:tc>
          <w:tcPr>
            <w:tcW w:w="1871" w:type="dxa"/>
            <w:shd w:val="clear" w:color="auto" w:fill="FFFFFF"/>
            <w:tcMar>
              <w:top w:w="120" w:type="dxa"/>
              <w:left w:w="140" w:type="dxa"/>
              <w:bottom w:w="120" w:type="dxa"/>
              <w:right w:w="140" w:type="dxa"/>
            </w:tcMar>
          </w:tcPr>
          <w:p w14:paraId="7312F51F" w14:textId="77777777" w:rsidR="005A3821" w:rsidRDefault="00000000">
            <w:pPr>
              <w:jc w:val="both"/>
            </w:pPr>
            <w:r>
              <w:rPr>
                <w:i/>
                <w:color w:val="4338CA"/>
                <w:sz w:val="22"/>
              </w:rPr>
              <w:t>Nếu kíp bay muốn dời lịch bay sang ngày khác trong tuần sau chuyến bay bị hủy vì mưa dông thì có được tự ý bay vào hôm sau không? (Trả lời: Không được tự ý; phải xin cấp phép hoặc điều chỉnh hiệp đồng cho ngày mới).</w:t>
            </w:r>
          </w:p>
        </w:tc>
      </w:tr>
      <w:tr w:rsidR="005A3821" w14:paraId="7454B44F" w14:textId="77777777">
        <w:trPr>
          <w:cantSplit/>
          <w:jc w:val="center"/>
        </w:trPr>
        <w:tc>
          <w:tcPr>
            <w:tcW w:w="1247" w:type="dxa"/>
            <w:shd w:val="clear" w:color="auto" w:fill="FFFFFF"/>
            <w:tcMar>
              <w:top w:w="120" w:type="dxa"/>
              <w:left w:w="140" w:type="dxa"/>
              <w:bottom w:w="120" w:type="dxa"/>
              <w:right w:w="140" w:type="dxa"/>
            </w:tcMar>
          </w:tcPr>
          <w:p w14:paraId="4EB011EC" w14:textId="77777777" w:rsidR="005A3821" w:rsidRDefault="00000000">
            <w:pPr>
              <w:jc w:val="center"/>
            </w:pPr>
            <w:r>
              <w:rPr>
                <w:b/>
                <w:color w:val="1E3A8A"/>
                <w:sz w:val="22"/>
              </w:rPr>
              <w:t>UAV-V-M1-002</w:t>
            </w:r>
          </w:p>
        </w:tc>
        <w:tc>
          <w:tcPr>
            <w:tcW w:w="1020" w:type="dxa"/>
            <w:shd w:val="clear" w:color="auto" w:fill="FFFFFF"/>
            <w:tcMar>
              <w:top w:w="120" w:type="dxa"/>
              <w:left w:w="140" w:type="dxa"/>
              <w:bottom w:w="120" w:type="dxa"/>
              <w:right w:w="140" w:type="dxa"/>
            </w:tcMar>
          </w:tcPr>
          <w:p w14:paraId="53AC66AC"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17EBA975"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46D0A03B" w14:textId="77777777" w:rsidR="005A3821" w:rsidRDefault="00000000">
            <w:pPr>
              <w:jc w:val="both"/>
            </w:pPr>
            <w:r>
              <w:rPr>
                <w:b/>
              </w:rPr>
              <w:t>Hãy phân tích sự khác biệt bản chất giữa phương thức bay trong tầm nhìn trực quan (VLOS) và bay ngoài tầm nhìn trực quan (BVLOS) đối với tàu bay không người lái.</w:t>
            </w:r>
          </w:p>
        </w:tc>
        <w:tc>
          <w:tcPr>
            <w:tcW w:w="4082" w:type="dxa"/>
            <w:shd w:val="clear" w:color="auto" w:fill="FFFFFF"/>
            <w:tcMar>
              <w:top w:w="120" w:type="dxa"/>
              <w:left w:w="140" w:type="dxa"/>
              <w:bottom w:w="120" w:type="dxa"/>
              <w:right w:w="140" w:type="dxa"/>
            </w:tcMar>
          </w:tcPr>
          <w:p w14:paraId="4C9FD026" w14:textId="77777777" w:rsidR="005A3821" w:rsidRDefault="00000000">
            <w:pPr>
              <w:spacing w:before="20"/>
              <w:jc w:val="both"/>
            </w:pPr>
            <w:r>
              <w:t>- VLOS (Visual Line of Sight): Người điều khiển (hoặc quan sát viên hỗ trợ) phải luôn duy trì tiếp xúc trực tiếp bằng mắt thường với UAV trong suốt chuyến bay mà không qua thiết bị phóng đại hình ảnh.</w:t>
            </w:r>
          </w:p>
          <w:p w14:paraId="2A011E0B" w14:textId="77777777" w:rsidR="005A3821" w:rsidRDefault="00000000">
            <w:pPr>
              <w:spacing w:before="20"/>
              <w:jc w:val="both"/>
            </w:pPr>
            <w:r>
              <w:t>- BVLOS (Beyond Visual Line of Sight): Phương tiện bay vượt ra ngoài giới hạn quan sát bằng mắt thường; phi công điều khiển, giám sát hoàn toàn qua màn hình truyền hình ảnh/dữ liệu FPV hoặc hành trình tự động được lập trình trước.</w:t>
            </w:r>
          </w:p>
        </w:tc>
        <w:tc>
          <w:tcPr>
            <w:tcW w:w="1984" w:type="dxa"/>
            <w:shd w:val="clear" w:color="auto" w:fill="FFFFFF"/>
            <w:tcMar>
              <w:top w:w="120" w:type="dxa"/>
              <w:left w:w="140" w:type="dxa"/>
              <w:bottom w:w="120" w:type="dxa"/>
              <w:right w:w="140" w:type="dxa"/>
            </w:tcMar>
          </w:tcPr>
          <w:p w14:paraId="07EA567B" w14:textId="77777777" w:rsidR="005A3821" w:rsidRDefault="00000000">
            <w:pPr>
              <w:jc w:val="both"/>
            </w:pPr>
            <w:r>
              <w:rPr>
                <w:color w:val="065F46"/>
                <w:sz w:val="22"/>
              </w:rPr>
              <w:t>Nêu rõ điểm cốt lõi: VLOS là duy trì quan sát trực tiếp bằng mắt thường; BVLOS là bay ngoài tầm nhìn mắt thường, phụ thuộc hoàn toàn vào khí tài truyền dẫn/lập trình.</w:t>
            </w:r>
          </w:p>
        </w:tc>
        <w:tc>
          <w:tcPr>
            <w:tcW w:w="1871" w:type="dxa"/>
            <w:shd w:val="clear" w:color="auto" w:fill="FFFFFF"/>
            <w:tcMar>
              <w:top w:w="120" w:type="dxa"/>
              <w:left w:w="140" w:type="dxa"/>
              <w:bottom w:w="120" w:type="dxa"/>
              <w:right w:w="140" w:type="dxa"/>
            </w:tcMar>
          </w:tcPr>
          <w:p w14:paraId="44044EED" w14:textId="77777777" w:rsidR="005A3821" w:rsidRDefault="00000000">
            <w:pPr>
              <w:jc w:val="both"/>
            </w:pPr>
            <w:r>
              <w:rPr>
                <w:i/>
                <w:color w:val="4338CA"/>
                <w:sz w:val="22"/>
              </w:rPr>
              <w:t>Nếu phi công bay UAV ra sau một tòa nhà cao tầng và chỉ nhìn máy bay qua màn hình điều khiển thì chuyến bay đó thuộc hình thức VLOS hay BVLOS? (Trả lời: Thuộc hình thức BVLOS do đã mất tầm nhìn mắt thường).</w:t>
            </w:r>
          </w:p>
        </w:tc>
      </w:tr>
      <w:tr w:rsidR="005A3821" w14:paraId="665278C7" w14:textId="77777777">
        <w:trPr>
          <w:cantSplit/>
          <w:jc w:val="center"/>
        </w:trPr>
        <w:tc>
          <w:tcPr>
            <w:tcW w:w="1247" w:type="dxa"/>
            <w:shd w:val="clear" w:color="auto" w:fill="FFFFFF"/>
            <w:tcMar>
              <w:top w:w="120" w:type="dxa"/>
              <w:left w:w="140" w:type="dxa"/>
              <w:bottom w:w="120" w:type="dxa"/>
              <w:right w:w="140" w:type="dxa"/>
            </w:tcMar>
          </w:tcPr>
          <w:p w14:paraId="589BC16C" w14:textId="77777777" w:rsidR="005A3821" w:rsidRDefault="00000000">
            <w:pPr>
              <w:jc w:val="center"/>
            </w:pPr>
            <w:r>
              <w:rPr>
                <w:b/>
                <w:color w:val="1E3A8A"/>
                <w:sz w:val="22"/>
              </w:rPr>
              <w:lastRenderedPageBreak/>
              <w:t>UAV-V-M3-010</w:t>
            </w:r>
          </w:p>
        </w:tc>
        <w:tc>
          <w:tcPr>
            <w:tcW w:w="1020" w:type="dxa"/>
            <w:shd w:val="clear" w:color="auto" w:fill="FFFFFF"/>
            <w:tcMar>
              <w:top w:w="120" w:type="dxa"/>
              <w:left w:w="140" w:type="dxa"/>
              <w:bottom w:w="120" w:type="dxa"/>
              <w:right w:w="140" w:type="dxa"/>
            </w:tcMar>
          </w:tcPr>
          <w:p w14:paraId="6A58411F"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6C729E3"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319ECB53" w14:textId="77777777" w:rsidR="005A3821" w:rsidRDefault="00000000">
            <w:pPr>
              <w:jc w:val="both"/>
            </w:pPr>
            <w:r>
              <w:rPr>
                <w:b/>
              </w:rPr>
              <w:t>Trong những ngày hè thời tiết nắng nóng, khung giờ nào trong ngày là thời điểm lý tưởng nhất cho sự ổn định khí động của UAV? Khung giờ nào tiềm ẩn nhiều rủi ro cần tránh?</w:t>
            </w:r>
          </w:p>
        </w:tc>
        <w:tc>
          <w:tcPr>
            <w:tcW w:w="4082" w:type="dxa"/>
            <w:shd w:val="clear" w:color="auto" w:fill="FFFFFF"/>
            <w:tcMar>
              <w:top w:w="120" w:type="dxa"/>
              <w:left w:w="140" w:type="dxa"/>
              <w:bottom w:w="120" w:type="dxa"/>
              <w:right w:w="140" w:type="dxa"/>
            </w:tcMar>
          </w:tcPr>
          <w:p w14:paraId="33EAEB2C" w14:textId="77777777" w:rsidR="005A3821" w:rsidRDefault="00000000">
            <w:pPr>
              <w:spacing w:before="20"/>
              <w:jc w:val="both"/>
            </w:pPr>
            <w:r>
              <w:t>- Khung giờ lý tưởng:</w:t>
            </w:r>
          </w:p>
          <w:p w14:paraId="564CBD6A" w14:textId="77777777" w:rsidR="005A3821" w:rsidRDefault="00000000">
            <w:pPr>
              <w:spacing w:before="20"/>
              <w:jc w:val="both"/>
            </w:pPr>
            <w:r>
              <w:t xml:space="preserve">  + Sáng sớm (từ 06h00 đến 08h30) và Buổi chiều muộn (từ 16h30 đến 18h00).</w:t>
            </w:r>
          </w:p>
          <w:p w14:paraId="590B81D2" w14:textId="77777777" w:rsidR="005A3821" w:rsidRDefault="00000000">
            <w:pPr>
              <w:spacing w:before="20"/>
              <w:jc w:val="both"/>
            </w:pPr>
            <w:r>
              <w:t xml:space="preserve">  + Lý do: Bề mặt đất chưa bị hun nóng hoặc đang nguội dần, tầng khí quyển biên sát mặt đất có độ ổn định cao, luồng không khí chảy tầng (laminar flow), ít gió giật và tầm nhìn quang học tốt.</w:t>
            </w:r>
          </w:p>
          <w:p w14:paraId="298027DD" w14:textId="77777777" w:rsidR="005A3821" w:rsidRDefault="00000000">
            <w:pPr>
              <w:spacing w:before="20"/>
              <w:jc w:val="both"/>
            </w:pPr>
            <w:r>
              <w:t>- Khung giờ nguy hiểm cần tránh:</w:t>
            </w:r>
          </w:p>
          <w:p w14:paraId="34860335" w14:textId="77777777" w:rsidR="005A3821" w:rsidRDefault="00000000">
            <w:pPr>
              <w:spacing w:before="20"/>
              <w:jc w:val="both"/>
            </w:pPr>
            <w:r>
              <w:t xml:space="preserve">  + Giữa trưa đến đầu giờ chiều (từ 11h00 đến 14h30).</w:t>
            </w:r>
          </w:p>
          <w:p w14:paraId="1435CB65" w14:textId="77777777" w:rsidR="005A3821" w:rsidRDefault="00000000">
            <w:pPr>
              <w:spacing w:before="20"/>
              <w:jc w:val="both"/>
            </w:pPr>
            <w:r>
              <w:t xml:space="preserve">  + Lý do: Mặt đất hấp thụ bức xạ nhiệt cực mạnh tạo ra các luồng nhiệt đối lưu thăng (thermals) bốc lên không đều, sinh ra dòng khí nhiễu loạn cục bộ làm máy bay rung giật mạnh, trôi dạt tọa độ và tiêu hao năng lượng pin gấp đôi bình thường.</w:t>
            </w:r>
          </w:p>
        </w:tc>
        <w:tc>
          <w:tcPr>
            <w:tcW w:w="1984" w:type="dxa"/>
            <w:shd w:val="clear" w:color="auto" w:fill="FFFFFF"/>
            <w:tcMar>
              <w:top w:w="120" w:type="dxa"/>
              <w:left w:w="140" w:type="dxa"/>
              <w:bottom w:w="120" w:type="dxa"/>
              <w:right w:w="140" w:type="dxa"/>
            </w:tcMar>
          </w:tcPr>
          <w:p w14:paraId="6EC88B93" w14:textId="77777777" w:rsidR="005A3821" w:rsidRDefault="00000000">
            <w:pPr>
              <w:jc w:val="both"/>
            </w:pPr>
            <w:r>
              <w:rPr>
                <w:color w:val="065F46"/>
                <w:sz w:val="22"/>
              </w:rPr>
              <w:t>Chỉ rõ khung giờ vàng: Sáng sớm / chiều muộn; chỉ rõ khung giờ xấu: Trưa đến đầu giờ chiều; giải thích bản chất do luồng đối lưu nhiệt bốc từ mặt đất.</w:t>
            </w:r>
          </w:p>
        </w:tc>
        <w:tc>
          <w:tcPr>
            <w:tcW w:w="1871" w:type="dxa"/>
            <w:shd w:val="clear" w:color="auto" w:fill="FFFFFF"/>
            <w:tcMar>
              <w:top w:w="120" w:type="dxa"/>
              <w:left w:w="140" w:type="dxa"/>
              <w:bottom w:w="120" w:type="dxa"/>
              <w:right w:w="140" w:type="dxa"/>
            </w:tcMar>
          </w:tcPr>
          <w:p w14:paraId="1E9F74D9" w14:textId="77777777" w:rsidR="005A3821" w:rsidRDefault="00000000">
            <w:pPr>
              <w:jc w:val="both"/>
            </w:pPr>
            <w:r>
              <w:rPr>
                <w:i/>
                <w:color w:val="4338CA"/>
                <w:sz w:val="22"/>
              </w:rPr>
              <w:t>Tại sao bay khảo sát địa hình qua các bề mặt khác nhau (như từ mặt hồ nước sang bãi cát bê tông giữa trưa) lại khiến máy bay bị giật hẫng độ cao đột ngột? (Trả lời: Do sự chênh lệch bức xạ nhiệt giữa hai bề mặt tạo nên đường ranh giới dòng khí thăng - giáng đối lập).</w:t>
            </w:r>
          </w:p>
        </w:tc>
      </w:tr>
      <w:tr w:rsidR="005A3821" w14:paraId="414435A2" w14:textId="77777777">
        <w:trPr>
          <w:cantSplit/>
          <w:jc w:val="center"/>
        </w:trPr>
        <w:tc>
          <w:tcPr>
            <w:tcW w:w="1247" w:type="dxa"/>
            <w:shd w:val="clear" w:color="auto" w:fill="F8FAFC"/>
            <w:tcMar>
              <w:top w:w="120" w:type="dxa"/>
              <w:left w:w="140" w:type="dxa"/>
              <w:bottom w:w="120" w:type="dxa"/>
              <w:right w:w="140" w:type="dxa"/>
            </w:tcMar>
          </w:tcPr>
          <w:p w14:paraId="5B594D3C" w14:textId="77777777" w:rsidR="005A3821" w:rsidRDefault="00000000">
            <w:pPr>
              <w:jc w:val="center"/>
            </w:pPr>
            <w:r>
              <w:rPr>
                <w:b/>
                <w:color w:val="1E3A8A"/>
                <w:sz w:val="22"/>
              </w:rPr>
              <w:lastRenderedPageBreak/>
              <w:t>UAV-V-M3-015</w:t>
            </w:r>
          </w:p>
        </w:tc>
        <w:tc>
          <w:tcPr>
            <w:tcW w:w="1020" w:type="dxa"/>
            <w:shd w:val="clear" w:color="auto" w:fill="F8FAFC"/>
            <w:tcMar>
              <w:top w:w="120" w:type="dxa"/>
              <w:left w:w="140" w:type="dxa"/>
              <w:bottom w:w="120" w:type="dxa"/>
              <w:right w:w="140" w:type="dxa"/>
            </w:tcMar>
          </w:tcPr>
          <w:p w14:paraId="0BF4D309"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4A50CABF"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187EF05C" w14:textId="77777777" w:rsidR="005A3821" w:rsidRDefault="00000000">
            <w:pPr>
              <w:jc w:val="both"/>
            </w:pPr>
            <w:r>
              <w:rPr>
                <w:b/>
              </w:rPr>
              <w:t>Đang thực hiện bay kiểm tra tuyến công trình cách xa 800m, bạn quan sát thấy phía chân trời có mây giông xám xịt phát triển rất nhanh và xung quanh bãi bay gió bắt đầu giật mạnh theo từng đợt. Bạn sẽ ra quyết định hành động như thế nào?</w:t>
            </w:r>
          </w:p>
        </w:tc>
        <w:tc>
          <w:tcPr>
            <w:tcW w:w="4082" w:type="dxa"/>
            <w:shd w:val="clear" w:color="auto" w:fill="F8FAFC"/>
            <w:tcMar>
              <w:top w:w="120" w:type="dxa"/>
              <w:left w:w="140" w:type="dxa"/>
              <w:bottom w:w="120" w:type="dxa"/>
              <w:right w:w="140" w:type="dxa"/>
            </w:tcMar>
          </w:tcPr>
          <w:p w14:paraId="58D7AD45" w14:textId="77777777" w:rsidR="005A3821" w:rsidRDefault="00000000">
            <w:pPr>
              <w:spacing w:before="20"/>
              <w:jc w:val="both"/>
            </w:pPr>
            <w:r>
              <w:t>- Quyết định hành động: RA LỆNH KẾT THÚC VÀ ĐÌNH CHỈ CHUYẾN BAY NGAY LẬP TỨC.</w:t>
            </w:r>
          </w:p>
          <w:p w14:paraId="651F2494" w14:textId="77777777" w:rsidR="005A3821" w:rsidRDefault="00000000">
            <w:pPr>
              <w:spacing w:before="20"/>
              <w:jc w:val="both"/>
            </w:pPr>
            <w:r>
              <w:t>- Thao tác xử trí cụ thể:</w:t>
            </w:r>
          </w:p>
          <w:p w14:paraId="76CB2CE9" w14:textId="77777777" w:rsidR="005A3821" w:rsidRDefault="00000000">
            <w:pPr>
              <w:spacing w:before="20"/>
              <w:jc w:val="both"/>
            </w:pPr>
            <w:r>
              <w:t xml:space="preserve">  1. Chuyển chế độ bay nhanh nhất (Sport/Manual nếu có đủ năng lực kiểm soát) hoặc kích hoạt lệnh RTH để thu hồi máy bay về bãi đáp theo hành lang ngắn nhất.</w:t>
            </w:r>
          </w:p>
          <w:p w14:paraId="6B86DD1B" w14:textId="77777777" w:rsidR="005A3821" w:rsidRDefault="00000000">
            <w:pPr>
              <w:spacing w:before="20"/>
              <w:jc w:val="both"/>
            </w:pPr>
            <w:r>
              <w:t xml:space="preserve">  2. Giảm dần độ cao bay xuống tầng thấp hơn để hạn chế sức gió cản của luồng khí quyển bên trên.</w:t>
            </w:r>
          </w:p>
          <w:p w14:paraId="2FDD3564" w14:textId="77777777" w:rsidR="005A3821" w:rsidRDefault="00000000">
            <w:pPr>
              <w:spacing w:before="20"/>
              <w:jc w:val="both"/>
            </w:pPr>
            <w:r>
              <w:t xml:space="preserve">  3. Phối hợp với nhân viên mặt đất chuẩn bị sẵn sàng vị trí tiếp đất an toàn và che chắn khí tài chống nước.</w:t>
            </w:r>
          </w:p>
          <w:p w14:paraId="54561C69" w14:textId="77777777" w:rsidR="005A3821" w:rsidRDefault="00000000">
            <w:pPr>
              <w:spacing w:before="20"/>
              <w:jc w:val="both"/>
            </w:pPr>
            <w:r>
              <w:t xml:space="preserve">  4. Tuyệt đối không được mang tâm lý chủ quan 'cố bay thêm vài phút' vì dòng gián đoạn khí tượng của cơn dông thường di chuyển với vận tốc vượt xa tốc độ bay của UAV.</w:t>
            </w:r>
          </w:p>
        </w:tc>
        <w:tc>
          <w:tcPr>
            <w:tcW w:w="1984" w:type="dxa"/>
            <w:shd w:val="clear" w:color="auto" w:fill="F8FAFC"/>
            <w:tcMar>
              <w:top w:w="120" w:type="dxa"/>
              <w:left w:w="140" w:type="dxa"/>
              <w:bottom w:w="120" w:type="dxa"/>
              <w:right w:w="140" w:type="dxa"/>
            </w:tcMar>
          </w:tcPr>
          <w:p w14:paraId="068CD53E" w14:textId="77777777" w:rsidR="005A3821" w:rsidRDefault="00000000">
            <w:pPr>
              <w:jc w:val="both"/>
            </w:pPr>
            <w:r>
              <w:rPr>
                <w:color w:val="065F46"/>
                <w:sz w:val="22"/>
              </w:rPr>
              <w:t>Hạ quyết tâm dừng bay ngay; giải thích hiện tượng gió giật là tiền trạm của khối dông nguy hiểm; nêu đúng quy trình thu hồi khẩn cấp máy bay.</w:t>
            </w:r>
          </w:p>
        </w:tc>
        <w:tc>
          <w:tcPr>
            <w:tcW w:w="1871" w:type="dxa"/>
            <w:shd w:val="clear" w:color="auto" w:fill="F8FAFC"/>
            <w:tcMar>
              <w:top w:w="120" w:type="dxa"/>
              <w:left w:w="140" w:type="dxa"/>
              <w:bottom w:w="120" w:type="dxa"/>
              <w:right w:w="140" w:type="dxa"/>
            </w:tcMar>
          </w:tcPr>
          <w:p w14:paraId="63DD70FB" w14:textId="77777777" w:rsidR="005A3821" w:rsidRDefault="00000000">
            <w:pPr>
              <w:jc w:val="both"/>
            </w:pPr>
            <w:r>
              <w:rPr>
                <w:i/>
                <w:color w:val="4338CA"/>
                <w:sz w:val="22"/>
              </w:rPr>
              <w:t>Tại sao các luồng gió tiền tiêu của cơn dông lại đặc biệt nguy hiểm cho việc hạ cánh UAV? (Trả lời: Gió giật đổi hướng liên tục đột ngột khiến máy bay bị ép dạt ngang hoặc ép sụt sàn khi đang tiếp cận mặt đất).</w:t>
            </w:r>
          </w:p>
        </w:tc>
      </w:tr>
      <w:tr w:rsidR="005A3821" w14:paraId="5404E6AB" w14:textId="77777777">
        <w:trPr>
          <w:cantSplit/>
          <w:jc w:val="center"/>
        </w:trPr>
        <w:tc>
          <w:tcPr>
            <w:tcW w:w="1247" w:type="dxa"/>
            <w:shd w:val="clear" w:color="auto" w:fill="FFFFFF"/>
            <w:tcMar>
              <w:top w:w="120" w:type="dxa"/>
              <w:left w:w="140" w:type="dxa"/>
              <w:bottom w:w="120" w:type="dxa"/>
              <w:right w:w="140" w:type="dxa"/>
            </w:tcMar>
          </w:tcPr>
          <w:p w14:paraId="6F7C8FA4" w14:textId="77777777" w:rsidR="005A3821" w:rsidRDefault="00000000">
            <w:pPr>
              <w:jc w:val="center"/>
            </w:pPr>
            <w:r>
              <w:rPr>
                <w:b/>
                <w:color w:val="1E3A8A"/>
                <w:sz w:val="22"/>
              </w:rPr>
              <w:lastRenderedPageBreak/>
              <w:t>UAV-V-M1-014</w:t>
            </w:r>
          </w:p>
        </w:tc>
        <w:tc>
          <w:tcPr>
            <w:tcW w:w="1020" w:type="dxa"/>
            <w:shd w:val="clear" w:color="auto" w:fill="FFFFFF"/>
            <w:tcMar>
              <w:top w:w="120" w:type="dxa"/>
              <w:left w:w="140" w:type="dxa"/>
              <w:bottom w:w="120" w:type="dxa"/>
              <w:right w:w="140" w:type="dxa"/>
            </w:tcMar>
          </w:tcPr>
          <w:p w14:paraId="189F7FD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9F72482"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59404FD0" w14:textId="77777777" w:rsidR="005A3821" w:rsidRDefault="00000000">
            <w:pPr>
              <w:jc w:val="both"/>
            </w:pPr>
            <w:r>
              <w:rPr>
                <w:b/>
              </w:rPr>
              <w:t>Trong khi đang thực hiện chuyến bay hoàn toàn đúng tọa độ và độ cao được ghi trong Phép bay, nếu lực lượng chức năng tại địa phương yêu cầu hạ cánh khẩn cấp, kíp bay có quyền từ chối vì lý do 'đang có phép hợp lệ' hay không? Giải thích quy trình xử trí.</w:t>
            </w:r>
          </w:p>
        </w:tc>
        <w:tc>
          <w:tcPr>
            <w:tcW w:w="4082" w:type="dxa"/>
            <w:shd w:val="clear" w:color="auto" w:fill="FFFFFF"/>
            <w:tcMar>
              <w:top w:w="120" w:type="dxa"/>
              <w:left w:w="140" w:type="dxa"/>
              <w:bottom w:w="120" w:type="dxa"/>
              <w:right w:w="140" w:type="dxa"/>
            </w:tcMar>
          </w:tcPr>
          <w:p w14:paraId="1342CE6F" w14:textId="77777777" w:rsidR="005A3821" w:rsidRDefault="00000000">
            <w:pPr>
              <w:spacing w:before="20"/>
              <w:jc w:val="both"/>
            </w:pPr>
            <w:r>
              <w:t>- Kíp bay TUYỆT ĐỐI KHÔNG có quyền từ chối mà phải lập tức chấp hành mệnh lệnh hạ cánh an toàn.</w:t>
            </w:r>
          </w:p>
          <w:p w14:paraId="04F63312" w14:textId="77777777" w:rsidR="005A3821" w:rsidRDefault="00000000">
            <w:pPr>
              <w:spacing w:before="20"/>
              <w:jc w:val="both"/>
            </w:pPr>
            <w:r>
              <w:t>- Lý do pháp lý: Cơ quan quản lý quốc phòng, an ninh có thẩm quyền tạm đình chỉ hoặc chấm dứt hoạt động bay bất kỳ lúc nào vì lý do an ninh quốc gia, diễn tập quân sự khẩn cấp hoặc bảo vệ mục tiêu cơ mật mà kíp bay chưa thể được báo trước.</w:t>
            </w:r>
          </w:p>
          <w:p w14:paraId="7411FC99" w14:textId="77777777" w:rsidR="005A3821" w:rsidRDefault="00000000">
            <w:pPr>
              <w:spacing w:before="20"/>
              <w:jc w:val="both"/>
            </w:pPr>
            <w:r>
              <w:t>- Quy trình xử trí: Ngay lập tức điều khiển UAV giảm độ cao, đưa về bãi đáp hạ cánh an toàn, tắt máy và xuất trình đầy đủ hồ sơ pháp lý để phối hợp làm việc với cơ quan chức năng.</w:t>
            </w:r>
          </w:p>
        </w:tc>
        <w:tc>
          <w:tcPr>
            <w:tcW w:w="1984" w:type="dxa"/>
            <w:shd w:val="clear" w:color="auto" w:fill="FFFFFF"/>
            <w:tcMar>
              <w:top w:w="120" w:type="dxa"/>
              <w:left w:w="140" w:type="dxa"/>
              <w:bottom w:w="120" w:type="dxa"/>
              <w:right w:w="140" w:type="dxa"/>
            </w:tcMar>
          </w:tcPr>
          <w:p w14:paraId="71146939" w14:textId="77777777" w:rsidR="005A3821" w:rsidRDefault="00000000">
            <w:pPr>
              <w:jc w:val="both"/>
            </w:pPr>
            <w:r>
              <w:rPr>
                <w:color w:val="065F46"/>
                <w:sz w:val="22"/>
              </w:rPr>
              <w:t>Khẳng định phải chấp hành NGAY lệnh hạ cánh; nêu rõ quyền hủy/đình chỉ bay của lực lượng có thẩm quyền; nêu đúng bước hạ cánh phối hợp.</w:t>
            </w:r>
          </w:p>
        </w:tc>
        <w:tc>
          <w:tcPr>
            <w:tcW w:w="1871" w:type="dxa"/>
            <w:shd w:val="clear" w:color="auto" w:fill="FFFFFF"/>
            <w:tcMar>
              <w:top w:w="120" w:type="dxa"/>
              <w:left w:w="140" w:type="dxa"/>
              <w:bottom w:w="120" w:type="dxa"/>
              <w:right w:w="140" w:type="dxa"/>
            </w:tcMar>
          </w:tcPr>
          <w:p w14:paraId="3715A26C" w14:textId="77777777" w:rsidR="005A3821" w:rsidRDefault="00000000">
            <w:pPr>
              <w:jc w:val="both"/>
            </w:pPr>
            <w:r>
              <w:rPr>
                <w:i/>
                <w:color w:val="4338CA"/>
                <w:sz w:val="22"/>
              </w:rPr>
              <w:t>Sau khi đã hạ cánh an toàn theo hiệu lệnh, người phụ trách kíp bay cần thực hiện những bước tiếp theo nào? (Trả lời: Xuất trình hồ sơ giấy tờ, báo cáo kế hoạch bay và lập biên bản làm việc nếu được yêu cầu).</w:t>
            </w:r>
          </w:p>
        </w:tc>
      </w:tr>
      <w:tr w:rsidR="005A3821" w14:paraId="12CF5B06" w14:textId="77777777">
        <w:trPr>
          <w:cantSplit/>
          <w:jc w:val="center"/>
        </w:trPr>
        <w:tc>
          <w:tcPr>
            <w:tcW w:w="1247" w:type="dxa"/>
            <w:shd w:val="clear" w:color="auto" w:fill="F8FAFC"/>
            <w:tcMar>
              <w:top w:w="120" w:type="dxa"/>
              <w:left w:w="140" w:type="dxa"/>
              <w:bottom w:w="120" w:type="dxa"/>
              <w:right w:w="140" w:type="dxa"/>
            </w:tcMar>
          </w:tcPr>
          <w:p w14:paraId="5D04FE0F" w14:textId="77777777" w:rsidR="005A3821" w:rsidRDefault="00000000">
            <w:pPr>
              <w:jc w:val="center"/>
            </w:pPr>
            <w:r>
              <w:rPr>
                <w:b/>
                <w:color w:val="1E3A8A"/>
                <w:sz w:val="22"/>
              </w:rPr>
              <w:lastRenderedPageBreak/>
              <w:t>UAV-V-M1-010</w:t>
            </w:r>
          </w:p>
        </w:tc>
        <w:tc>
          <w:tcPr>
            <w:tcW w:w="1020" w:type="dxa"/>
            <w:shd w:val="clear" w:color="auto" w:fill="F8FAFC"/>
            <w:tcMar>
              <w:top w:w="120" w:type="dxa"/>
              <w:left w:w="140" w:type="dxa"/>
              <w:bottom w:w="120" w:type="dxa"/>
              <w:right w:w="140" w:type="dxa"/>
            </w:tcMar>
          </w:tcPr>
          <w:p w14:paraId="239361B0"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817676A"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64E73C7A" w14:textId="77777777" w:rsidR="005A3821" w:rsidRDefault="00000000">
            <w:pPr>
              <w:jc w:val="both"/>
            </w:pPr>
            <w:r>
              <w:rPr>
                <w:b/>
              </w:rPr>
              <w:t>Hành vi tổ chức bay UAV khi chưa được cấp phép bay hoặc cố tình bay vào khu vực cấm bay sẽ bị pháp luật xử lý như thế nào? Cơ quan nào có thẩm quyền can thiệp chế áp?</w:t>
            </w:r>
          </w:p>
        </w:tc>
        <w:tc>
          <w:tcPr>
            <w:tcW w:w="4082" w:type="dxa"/>
            <w:shd w:val="clear" w:color="auto" w:fill="F8FAFC"/>
            <w:tcMar>
              <w:top w:w="120" w:type="dxa"/>
              <w:left w:w="140" w:type="dxa"/>
              <w:bottom w:w="120" w:type="dxa"/>
              <w:right w:w="140" w:type="dxa"/>
            </w:tcMar>
          </w:tcPr>
          <w:p w14:paraId="1607EE89" w14:textId="77777777" w:rsidR="005A3821" w:rsidRDefault="00000000">
            <w:pPr>
              <w:spacing w:before="20"/>
              <w:jc w:val="both"/>
            </w:pPr>
            <w:r>
              <w:t>- Chế tài xử lý:</w:t>
            </w:r>
          </w:p>
          <w:p w14:paraId="4956CBEB" w14:textId="77777777" w:rsidR="005A3821" w:rsidRDefault="00000000">
            <w:pPr>
              <w:spacing w:before="20"/>
              <w:jc w:val="both"/>
            </w:pPr>
            <w:r>
              <w:t xml:space="preserve">  + Bay không phép: Bị xử phạt vi phạm hành chính ở khung phạt tiền rất nặng và bị áp dụng hình thức phạt bổ sung là tịch thu phương tiện bay.</w:t>
            </w:r>
          </w:p>
          <w:p w14:paraId="21D9E185" w14:textId="77777777" w:rsidR="005A3821" w:rsidRDefault="00000000">
            <w:pPr>
              <w:spacing w:before="20"/>
              <w:jc w:val="both"/>
            </w:pPr>
            <w:r>
              <w:t xml:space="preserve">  + Bay vào khu vực cấm/hạn chế: Bị áp dụng biện pháp cưỡng chế, áp chế điện tử/vô hiệu hóa tức thì, tạm giữ phương tiện; người vi phạm có thể bị truy cứu trách nhiệm hình sự nếu gây hậu quả nghiêm trọng.</w:t>
            </w:r>
          </w:p>
          <w:p w14:paraId="3EAD7B6A" w14:textId="77777777" w:rsidR="005A3821" w:rsidRDefault="00000000">
            <w:pPr>
              <w:spacing w:before="20"/>
              <w:jc w:val="both"/>
            </w:pPr>
            <w:r>
              <w:t>- Lực lượng có thẩm quyền chế áp: Các đơn vị Quân đội, Công an và lực lượng quản lý bay được giao nhiệm vụ theo Điều 34 Luật Phòng không nhân dân.</w:t>
            </w:r>
          </w:p>
        </w:tc>
        <w:tc>
          <w:tcPr>
            <w:tcW w:w="1984" w:type="dxa"/>
            <w:shd w:val="clear" w:color="auto" w:fill="F8FAFC"/>
            <w:tcMar>
              <w:top w:w="120" w:type="dxa"/>
              <w:left w:w="140" w:type="dxa"/>
              <w:bottom w:w="120" w:type="dxa"/>
              <w:right w:w="140" w:type="dxa"/>
            </w:tcMar>
          </w:tcPr>
          <w:p w14:paraId="20647205" w14:textId="77777777" w:rsidR="005A3821" w:rsidRDefault="00000000">
            <w:pPr>
              <w:jc w:val="both"/>
            </w:pPr>
            <w:r>
              <w:rPr>
                <w:color w:val="065F46"/>
                <w:sz w:val="22"/>
              </w:rPr>
              <w:t>Nêu đúng: Bay không phép bị phạt tiền nặng + tịch thu máy bay; bay khu vực cấm bị chế áp/vô hiệu hóa; chỉ rõ lực lượng Quân đội, Công an có quyền chế áp.</w:t>
            </w:r>
          </w:p>
        </w:tc>
        <w:tc>
          <w:tcPr>
            <w:tcW w:w="1871" w:type="dxa"/>
            <w:shd w:val="clear" w:color="auto" w:fill="F8FAFC"/>
            <w:tcMar>
              <w:top w:w="120" w:type="dxa"/>
              <w:left w:w="140" w:type="dxa"/>
              <w:bottom w:w="120" w:type="dxa"/>
              <w:right w:w="140" w:type="dxa"/>
            </w:tcMar>
          </w:tcPr>
          <w:p w14:paraId="4876DB7E" w14:textId="77777777" w:rsidR="005A3821" w:rsidRDefault="00000000">
            <w:pPr>
              <w:jc w:val="both"/>
            </w:pPr>
            <w:r>
              <w:rPr>
                <w:i/>
                <w:color w:val="4338CA"/>
                <w:sz w:val="22"/>
              </w:rPr>
              <w:t>Biện pháp 'chế áp' phương tiện bay không người lái vi phạm trên thực tế bao gồm những hình thức nào? (Trả lời: Can thiệp điện tử làm gián đoạn điều khiển, ép hạ cánh cưỡng bức hoặc bắn hạ/tiêu hủy nếu đe dọa mục tiêu trọng yếu).</w:t>
            </w:r>
          </w:p>
        </w:tc>
      </w:tr>
      <w:tr w:rsidR="005A3821" w14:paraId="14713389" w14:textId="77777777">
        <w:trPr>
          <w:cantSplit/>
          <w:jc w:val="center"/>
        </w:trPr>
        <w:tc>
          <w:tcPr>
            <w:tcW w:w="1247" w:type="dxa"/>
            <w:shd w:val="clear" w:color="auto" w:fill="FFFFFF"/>
            <w:tcMar>
              <w:top w:w="120" w:type="dxa"/>
              <w:left w:w="140" w:type="dxa"/>
              <w:bottom w:w="120" w:type="dxa"/>
              <w:right w:w="140" w:type="dxa"/>
            </w:tcMar>
          </w:tcPr>
          <w:p w14:paraId="37E3BE63" w14:textId="77777777" w:rsidR="005A3821" w:rsidRDefault="00000000">
            <w:pPr>
              <w:jc w:val="center"/>
            </w:pPr>
            <w:r>
              <w:rPr>
                <w:b/>
                <w:color w:val="1E3A8A"/>
                <w:sz w:val="22"/>
              </w:rPr>
              <w:lastRenderedPageBreak/>
              <w:t>UAV-V-M1-011</w:t>
            </w:r>
          </w:p>
        </w:tc>
        <w:tc>
          <w:tcPr>
            <w:tcW w:w="1020" w:type="dxa"/>
            <w:shd w:val="clear" w:color="auto" w:fill="FFFFFF"/>
            <w:tcMar>
              <w:top w:w="120" w:type="dxa"/>
              <w:left w:w="140" w:type="dxa"/>
              <w:bottom w:w="120" w:type="dxa"/>
              <w:right w:w="140" w:type="dxa"/>
            </w:tcMar>
          </w:tcPr>
          <w:p w14:paraId="370BA13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433F512"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684DA1AE" w14:textId="77777777" w:rsidR="005A3821" w:rsidRDefault="00000000">
            <w:pPr>
              <w:jc w:val="both"/>
            </w:pPr>
            <w:r>
              <w:rPr>
                <w:b/>
              </w:rPr>
              <w:t>Một phi công cho rằng: 'Khi tôi đã được cấp Giấy phép điều khiển phương tiện bay không người lái thì có quyền bay ở mọi khu vực mà không cần làm thủ tục xin phép bay từng chuyến.' Nhận định này Đúng hay Sai? Phân tích rõ sự khác nhau giữa hai loại giấy tờ này.</w:t>
            </w:r>
          </w:p>
        </w:tc>
        <w:tc>
          <w:tcPr>
            <w:tcW w:w="4082" w:type="dxa"/>
            <w:shd w:val="clear" w:color="auto" w:fill="FFFFFF"/>
            <w:tcMar>
              <w:top w:w="120" w:type="dxa"/>
              <w:left w:w="140" w:type="dxa"/>
              <w:bottom w:w="120" w:type="dxa"/>
              <w:right w:w="140" w:type="dxa"/>
            </w:tcMar>
          </w:tcPr>
          <w:p w14:paraId="054090DE" w14:textId="77777777" w:rsidR="005A3821" w:rsidRDefault="00000000">
            <w:pPr>
              <w:spacing w:before="20"/>
              <w:jc w:val="both"/>
            </w:pPr>
            <w:r>
              <w:t>- Nhận định trên là SAI.</w:t>
            </w:r>
          </w:p>
          <w:p w14:paraId="19024368" w14:textId="77777777" w:rsidR="005A3821" w:rsidRDefault="00000000">
            <w:pPr>
              <w:spacing w:before="20"/>
              <w:jc w:val="both"/>
            </w:pPr>
            <w:r>
              <w:t>- Bản chất hai loại giấy tờ:</w:t>
            </w:r>
          </w:p>
          <w:p w14:paraId="06E0AD73" w14:textId="77777777" w:rsidR="005A3821" w:rsidRDefault="00000000">
            <w:pPr>
              <w:spacing w:before="20"/>
              <w:jc w:val="both"/>
            </w:pPr>
            <w:r>
              <w:t xml:space="preserve">  1. Giấy phép điều khiển phương tiện: Chứng minh năng lực, trình độ chuyên môn và điều kiện hành nghề của cá nhân người lái (chứng nhận con người).</w:t>
            </w:r>
          </w:p>
          <w:p w14:paraId="746ABEE2" w14:textId="77777777" w:rsidR="005A3821" w:rsidRDefault="00000000">
            <w:pPr>
              <w:spacing w:before="20"/>
              <w:jc w:val="both"/>
            </w:pPr>
            <w:r>
              <w:t xml:space="preserve">  2. Phép bay: Văn bản cấp quyền sử dụng không phận cho một tọa độ, độ cao, thời gian và phương tiện bay cụ thể (cấp quyền hoạt động trên vùng trời).</w:t>
            </w:r>
          </w:p>
          <w:p w14:paraId="3E29E774" w14:textId="77777777" w:rsidR="005A3821" w:rsidRDefault="00000000">
            <w:pPr>
              <w:spacing w:before="20"/>
              <w:jc w:val="both"/>
            </w:pPr>
            <w:r>
              <w:t>- Kết luận: Người lái phải có đủ cả hai yếu tố: có chứng chỉ năng lực và chuyến bay phải được cấp phép hợp pháp.</w:t>
            </w:r>
          </w:p>
        </w:tc>
        <w:tc>
          <w:tcPr>
            <w:tcW w:w="1984" w:type="dxa"/>
            <w:shd w:val="clear" w:color="auto" w:fill="FFFFFF"/>
            <w:tcMar>
              <w:top w:w="120" w:type="dxa"/>
              <w:left w:w="140" w:type="dxa"/>
              <w:bottom w:w="120" w:type="dxa"/>
              <w:right w:w="140" w:type="dxa"/>
            </w:tcMar>
          </w:tcPr>
          <w:p w14:paraId="68A110A6" w14:textId="77777777" w:rsidR="005A3821" w:rsidRDefault="00000000">
            <w:pPr>
              <w:jc w:val="both"/>
            </w:pPr>
            <w:r>
              <w:rPr>
                <w:color w:val="065F46"/>
                <w:sz w:val="22"/>
              </w:rPr>
              <w:t>Khẳng định nhận định SAI; phân biệt rành mạch giữa năng lực người lái (Giấy phép bay) và quyền sử dụng vùng trời (Phép bay cụ thể).</w:t>
            </w:r>
          </w:p>
        </w:tc>
        <w:tc>
          <w:tcPr>
            <w:tcW w:w="1871" w:type="dxa"/>
            <w:shd w:val="clear" w:color="auto" w:fill="FFFFFF"/>
            <w:tcMar>
              <w:top w:w="120" w:type="dxa"/>
              <w:left w:w="140" w:type="dxa"/>
              <w:bottom w:w="120" w:type="dxa"/>
              <w:right w:w="140" w:type="dxa"/>
            </w:tcMar>
          </w:tcPr>
          <w:p w14:paraId="0608A366" w14:textId="77777777" w:rsidR="005A3821" w:rsidRDefault="00000000">
            <w:pPr>
              <w:jc w:val="both"/>
            </w:pPr>
            <w:r>
              <w:rPr>
                <w:i/>
                <w:color w:val="4338CA"/>
                <w:sz w:val="22"/>
              </w:rPr>
              <w:t>Trường hợp chuyến bay đã có phép bay hợp lệ nhưng người cầm cần điều khiển chưa có giấy phép phù hợp thì chuyến bay có được phép tiến hành không? (Trả lời: Tuyệt đối không; cả phương tiện, người điều khiển và khu vực bay đều phải đủ điều kiện pháp lý).</w:t>
            </w:r>
          </w:p>
        </w:tc>
      </w:tr>
      <w:tr w:rsidR="005A3821" w14:paraId="27089A44" w14:textId="77777777">
        <w:trPr>
          <w:cantSplit/>
          <w:jc w:val="center"/>
        </w:trPr>
        <w:tc>
          <w:tcPr>
            <w:tcW w:w="1247" w:type="dxa"/>
            <w:shd w:val="clear" w:color="auto" w:fill="FFFFFF"/>
            <w:tcMar>
              <w:top w:w="120" w:type="dxa"/>
              <w:left w:w="140" w:type="dxa"/>
              <w:bottom w:w="120" w:type="dxa"/>
              <w:right w:w="140" w:type="dxa"/>
            </w:tcMar>
          </w:tcPr>
          <w:p w14:paraId="4858E34F" w14:textId="77777777" w:rsidR="005A3821" w:rsidRDefault="00000000">
            <w:pPr>
              <w:jc w:val="center"/>
            </w:pPr>
            <w:r>
              <w:rPr>
                <w:b/>
                <w:color w:val="1E3A8A"/>
                <w:sz w:val="22"/>
              </w:rPr>
              <w:lastRenderedPageBreak/>
              <w:t>UAV-V-M4-008</w:t>
            </w:r>
          </w:p>
        </w:tc>
        <w:tc>
          <w:tcPr>
            <w:tcW w:w="1020" w:type="dxa"/>
            <w:shd w:val="clear" w:color="auto" w:fill="FFFFFF"/>
            <w:tcMar>
              <w:top w:w="120" w:type="dxa"/>
              <w:left w:w="140" w:type="dxa"/>
              <w:bottom w:w="120" w:type="dxa"/>
              <w:right w:w="140" w:type="dxa"/>
            </w:tcMar>
          </w:tcPr>
          <w:p w14:paraId="15153B5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6A9188A9"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6C34AD5C" w14:textId="77777777" w:rsidR="005A3821" w:rsidRDefault="00000000">
            <w:pPr>
              <w:jc w:val="both"/>
            </w:pPr>
            <w:r>
              <w:rPr>
                <w:b/>
              </w:rPr>
              <w:t>Một người khai thác cho rằng: 'Giấy phép bay của tôi được cấp từ 8h00 đến 11h00, nhưng do bận việc tôi có quyền lùi giờ bay sang buổi chiều từ 14h00 đến 17h00 cùng ngày tại cùng tọa độ đó.' Quan điểm này Đúng hay Sai? Hậu quả pháp lý?</w:t>
            </w:r>
          </w:p>
        </w:tc>
        <w:tc>
          <w:tcPr>
            <w:tcW w:w="4082" w:type="dxa"/>
            <w:shd w:val="clear" w:color="auto" w:fill="FFFFFF"/>
            <w:tcMar>
              <w:top w:w="120" w:type="dxa"/>
              <w:left w:w="140" w:type="dxa"/>
              <w:bottom w:w="120" w:type="dxa"/>
              <w:right w:w="140" w:type="dxa"/>
            </w:tcMar>
          </w:tcPr>
          <w:p w14:paraId="3BEB86D4" w14:textId="77777777" w:rsidR="005A3821" w:rsidRDefault="00000000">
            <w:pPr>
              <w:spacing w:before="20"/>
              <w:jc w:val="both"/>
            </w:pPr>
            <w:r>
              <w:t>- Quan điểm trên là hoàn toàn SAI.</w:t>
            </w:r>
          </w:p>
          <w:p w14:paraId="55A035C7" w14:textId="77777777" w:rsidR="005A3821" w:rsidRDefault="00000000">
            <w:pPr>
              <w:spacing w:before="20"/>
              <w:jc w:val="both"/>
            </w:pPr>
            <w:r>
              <w:t>- Hậu quả pháp lý:</w:t>
            </w:r>
          </w:p>
          <w:p w14:paraId="7E3BE70F" w14:textId="77777777" w:rsidR="005A3821" w:rsidRDefault="00000000">
            <w:pPr>
              <w:spacing w:before="20"/>
              <w:jc w:val="both"/>
            </w:pPr>
            <w:r>
              <w:t xml:space="preserve">  + Văn bản phép bay là mệnh lệnh pháp lý có giá trị ràng buộc tuyệt đối và chính xác về: Khung giờ bay, tọa độ phạm vi bay, độ cao tối đa và danh tính phương tiện.</w:t>
            </w:r>
          </w:p>
          <w:p w14:paraId="5B1C2D7F" w14:textId="77777777" w:rsidR="005A3821" w:rsidRDefault="00000000">
            <w:pPr>
              <w:spacing w:before="20"/>
              <w:jc w:val="both"/>
            </w:pPr>
            <w:r>
              <w:t xml:space="preserve">  + Bay ngoài khung giờ được cấp phép (dù cùng tọa độ) bị pháp luật coi là hành vi 'Bay không đúng nội dung phép bay được cấp' và bị xử phạt hành chính tương đương mức vi phạm nghiêm trọng, có thể bị đình chỉ toàn bộ hoạt động bay.</w:t>
            </w:r>
          </w:p>
          <w:p w14:paraId="630A5580" w14:textId="77777777" w:rsidR="005A3821" w:rsidRDefault="00000000">
            <w:pPr>
              <w:spacing w:before="20"/>
              <w:jc w:val="both"/>
            </w:pPr>
            <w:r>
              <w:t xml:space="preserve">  + Muốn thay đổi thời gian hoặc tọa độ, người khai thác phải làm thủ tục đề nghị cơ quan cấp phép điều chỉnh Phép bay trước khi triển khai hoạt động.</w:t>
            </w:r>
          </w:p>
        </w:tc>
        <w:tc>
          <w:tcPr>
            <w:tcW w:w="1984" w:type="dxa"/>
            <w:shd w:val="clear" w:color="auto" w:fill="FFFFFF"/>
            <w:tcMar>
              <w:top w:w="120" w:type="dxa"/>
              <w:left w:w="140" w:type="dxa"/>
              <w:bottom w:w="120" w:type="dxa"/>
              <w:right w:w="140" w:type="dxa"/>
            </w:tcMar>
          </w:tcPr>
          <w:p w14:paraId="1E7EECB7" w14:textId="77777777" w:rsidR="005A3821" w:rsidRDefault="00000000">
            <w:pPr>
              <w:jc w:val="both"/>
            </w:pPr>
            <w:r>
              <w:rPr>
                <w:color w:val="065F46"/>
                <w:sz w:val="22"/>
              </w:rPr>
              <w:t>Khẳng định quan điểm SAI; nhấn mạnh phép bay chỉ có hiệu lực đúng từng khung giờ/tọa độ đã ghi; bay lệch giờ là vi phạm quy chế bay.</w:t>
            </w:r>
          </w:p>
        </w:tc>
        <w:tc>
          <w:tcPr>
            <w:tcW w:w="1871" w:type="dxa"/>
            <w:shd w:val="clear" w:color="auto" w:fill="FFFFFF"/>
            <w:tcMar>
              <w:top w:w="120" w:type="dxa"/>
              <w:left w:w="140" w:type="dxa"/>
              <w:bottom w:w="120" w:type="dxa"/>
              <w:right w:w="140" w:type="dxa"/>
            </w:tcMar>
          </w:tcPr>
          <w:p w14:paraId="064BDA76" w14:textId="77777777" w:rsidR="005A3821" w:rsidRDefault="00000000">
            <w:pPr>
              <w:jc w:val="both"/>
            </w:pPr>
            <w:r>
              <w:rPr>
                <w:i/>
                <w:color w:val="4338CA"/>
                <w:sz w:val="22"/>
              </w:rPr>
              <w:t>Nếu do thời tiết xấu không thể bay đúng giờ cấp phép, muốn bay vào ngày hôm sau kíp bay phải làm gì? (Trả lời: Phải làm thủ tục xin gia hạn hoặc điều chỉnh văn bản phép bay với cơ quan thẩm quyền, không được tự ý đổi ngày).</w:t>
            </w:r>
          </w:p>
        </w:tc>
      </w:tr>
      <w:tr w:rsidR="005A3821" w14:paraId="0588E317" w14:textId="77777777">
        <w:trPr>
          <w:cantSplit/>
          <w:jc w:val="center"/>
        </w:trPr>
        <w:tc>
          <w:tcPr>
            <w:tcW w:w="1247" w:type="dxa"/>
            <w:shd w:val="clear" w:color="auto" w:fill="F8FAFC"/>
            <w:tcMar>
              <w:top w:w="120" w:type="dxa"/>
              <w:left w:w="140" w:type="dxa"/>
              <w:bottom w:w="120" w:type="dxa"/>
              <w:right w:w="140" w:type="dxa"/>
            </w:tcMar>
          </w:tcPr>
          <w:p w14:paraId="55D2BA14" w14:textId="77777777" w:rsidR="005A3821" w:rsidRDefault="00000000">
            <w:pPr>
              <w:jc w:val="center"/>
            </w:pPr>
            <w:r>
              <w:rPr>
                <w:b/>
                <w:color w:val="1E3A8A"/>
                <w:sz w:val="22"/>
              </w:rPr>
              <w:lastRenderedPageBreak/>
              <w:t>UAV-V-M1-013</w:t>
            </w:r>
          </w:p>
        </w:tc>
        <w:tc>
          <w:tcPr>
            <w:tcW w:w="1020" w:type="dxa"/>
            <w:shd w:val="clear" w:color="auto" w:fill="F8FAFC"/>
            <w:tcMar>
              <w:top w:w="120" w:type="dxa"/>
              <w:left w:w="140" w:type="dxa"/>
              <w:bottom w:w="120" w:type="dxa"/>
              <w:right w:w="140" w:type="dxa"/>
            </w:tcMar>
          </w:tcPr>
          <w:p w14:paraId="10396AA9"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5BD7D43"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517B18BA" w14:textId="77777777" w:rsidR="005A3821" w:rsidRDefault="00000000">
            <w:pPr>
              <w:jc w:val="both"/>
            </w:pPr>
            <w:r>
              <w:rPr>
                <w:b/>
              </w:rPr>
              <w:t>Anh/chị đánh giá như thế nào về phát biểu: 'Doanh nghiệp tôi đứng tên xin phép bay nhưng đã hợp đồng thuê phi công ngoài trực tiếp vận hành máy, nên nếu xảy ra sự cố va chạm hàng không thì phi công đó chịu toàn bộ trách nhiệm, doanh nghiệp tôi hoàn toàn vô can'?</w:t>
            </w:r>
          </w:p>
        </w:tc>
        <w:tc>
          <w:tcPr>
            <w:tcW w:w="4082" w:type="dxa"/>
            <w:shd w:val="clear" w:color="auto" w:fill="F8FAFC"/>
            <w:tcMar>
              <w:top w:w="120" w:type="dxa"/>
              <w:left w:w="140" w:type="dxa"/>
              <w:bottom w:w="120" w:type="dxa"/>
              <w:right w:w="140" w:type="dxa"/>
            </w:tcMar>
          </w:tcPr>
          <w:p w14:paraId="7A7089E8" w14:textId="77777777" w:rsidR="005A3821" w:rsidRDefault="00000000">
            <w:pPr>
              <w:spacing w:before="20"/>
              <w:jc w:val="both"/>
            </w:pPr>
            <w:r>
              <w:t>- Phát biểu trên là hoàn toàn SAI.</w:t>
            </w:r>
          </w:p>
          <w:p w14:paraId="4A679087" w14:textId="77777777" w:rsidR="005A3821" w:rsidRDefault="00000000">
            <w:pPr>
              <w:spacing w:before="20"/>
              <w:jc w:val="both"/>
            </w:pPr>
            <w:r>
              <w:t>- Phân định trách nhiệm pháp lý:</w:t>
            </w:r>
          </w:p>
          <w:p w14:paraId="02205FA4" w14:textId="77777777" w:rsidR="005A3821" w:rsidRDefault="00000000">
            <w:pPr>
              <w:spacing w:before="20"/>
              <w:jc w:val="both"/>
            </w:pPr>
            <w:r>
              <w:t xml:space="preserve">  + Người khai thác (cá nhân/tổ chức đứng tên trong Giấy phép bay) là chủ thể chịu trách nhiệm chính, toàn diện và tối cao trước pháp luật về công tác an toàn, an ninh và duy trì đúng nội dung phép bay.</w:t>
            </w:r>
          </w:p>
          <w:p w14:paraId="2F01CCD4" w14:textId="77777777" w:rsidR="005A3821" w:rsidRDefault="00000000">
            <w:pPr>
              <w:spacing w:before="20"/>
              <w:jc w:val="both"/>
            </w:pPr>
            <w:r>
              <w:t xml:space="preserve">  + Phi công trực tiếp điều khiển chịu trách nhiệm đối với quy trình thao tác kỹ thuật, mệnh lệnh chỉ huy bay và các lỗi chủ quan khi điều khiển.</w:t>
            </w:r>
          </w:p>
          <w:p w14:paraId="731BA7F9" w14:textId="77777777" w:rsidR="005A3821" w:rsidRDefault="00000000">
            <w:pPr>
              <w:spacing w:before="20"/>
              <w:jc w:val="both"/>
            </w:pPr>
            <w:r>
              <w:t xml:space="preserve">  + Không thể chuyển giao hay 'khoán trắng' trách nhiệm của chủ thể khai thác cho người làm thuê.</w:t>
            </w:r>
          </w:p>
        </w:tc>
        <w:tc>
          <w:tcPr>
            <w:tcW w:w="1984" w:type="dxa"/>
            <w:shd w:val="clear" w:color="auto" w:fill="F8FAFC"/>
            <w:tcMar>
              <w:top w:w="120" w:type="dxa"/>
              <w:left w:w="140" w:type="dxa"/>
              <w:bottom w:w="120" w:type="dxa"/>
              <w:right w:w="140" w:type="dxa"/>
            </w:tcMar>
          </w:tcPr>
          <w:p w14:paraId="0707ECD4" w14:textId="77777777" w:rsidR="005A3821" w:rsidRDefault="00000000">
            <w:pPr>
              <w:jc w:val="both"/>
            </w:pPr>
            <w:r>
              <w:rPr>
                <w:color w:val="065F46"/>
                <w:sz w:val="22"/>
              </w:rPr>
              <w:t>Khẳng định phát biểu SAI; làm rõ tổ chức/người đứng tên phép bay luôn giữ trách nhiệm pháp lý cao nhất và toàn diện nhất.</w:t>
            </w:r>
          </w:p>
        </w:tc>
        <w:tc>
          <w:tcPr>
            <w:tcW w:w="1871" w:type="dxa"/>
            <w:shd w:val="clear" w:color="auto" w:fill="F8FAFC"/>
            <w:tcMar>
              <w:top w:w="120" w:type="dxa"/>
              <w:left w:w="140" w:type="dxa"/>
              <w:bottom w:w="120" w:type="dxa"/>
              <w:right w:w="140" w:type="dxa"/>
            </w:tcMar>
          </w:tcPr>
          <w:p w14:paraId="56152DBF" w14:textId="77777777" w:rsidR="005A3821" w:rsidRDefault="00000000">
            <w:pPr>
              <w:jc w:val="both"/>
            </w:pPr>
            <w:r>
              <w:rPr>
                <w:i/>
                <w:color w:val="4338CA"/>
                <w:sz w:val="22"/>
              </w:rPr>
              <w:t>Để phòng ngừa rủi ro pháp lý, người khai thác cần thẩm định những yếu tố gì trước khi ký hợp đồng thuê phi công bay ngoài? (Trả lời: Kiểm tra chứng chỉ năng lực bay phù hợp hạng mục, kinh nghiệm thực tế và giao kết rõ quy trình an toàn).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