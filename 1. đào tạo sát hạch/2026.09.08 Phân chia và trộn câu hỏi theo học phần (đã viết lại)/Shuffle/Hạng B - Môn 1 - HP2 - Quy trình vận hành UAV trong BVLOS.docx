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QUY TRÌNH VẬN HÀNH UAV TRONG BVLOS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B — ĐIỀU KHIỂN UAV TRONG BVLOS (7 TÍN CHỈ / 156 GIỜ) — Môn 1: Kiến thức hàng không trong BVLOS</w:t>
      </w:r>
    </w:p>
    <w:p>
      <w:pPr>
        <w:spacing w:after="160"/>
      </w:pPr>
      <w:r>
        <w:rPr>
          <w:rFonts w:ascii="Times New Roman" w:hAnsi="Times New Roman"/>
          <w:b/>
          <w:sz w:val="21"/>
        </w:rPr>
        <w:t xml:space="preserve">• Kiến thức trọng tâm: </w:t>
      </w:r>
      <w:r>
        <w:rPr>
          <w:rFonts w:ascii="Times New Roman" w:hAnsi="Times New Roman"/>
          <w:sz w:val="21"/>
        </w:rPr>
        <w:t>Lập kế hoạch đường bay Waypoint, thiết lập RTH Altitude, Geo-fencing, lập bản đồ 3D/Mapping/Orthomosaic, đánh giá ma trận rủi ro 5x5 / ALARP.</w:t>
      </w:r>
      <w:r>
        <w:rPr>
          <w:rFonts w:ascii="Times New Roman" w:hAnsi="Times New Roman"/>
          <w:b/>
          <w:sz w:val="21"/>
        </w:rPr>
        <w:br/>
        <w:t xml:space="preserve">• Thống kê câu hỏi: </w:t>
      </w:r>
      <w:r>
        <w:rPr>
          <w:rFonts w:ascii="Times New Roman" w:hAnsi="Times New Roman"/>
          <w:sz w:val="21"/>
        </w:rPr>
        <w:t>Trắc nghiệm: 30 câu | Vấn đáp: 0 câu</w:t>
      </w:r>
    </w:p>
    <w:p>
      <w:pPr>
        <w:spacing w:after="80"/>
      </w:pPr>
      <w:r>
        <w:rPr>
          <w:rFonts w:ascii="Times New Roman" w:hAnsi="Times New Roman"/>
          <w:b/>
          <w:color w:val="B40000"/>
          <w:sz w:val="24"/>
        </w:rPr>
        <w:t>I. NGÂN HÀNG CÂU HỎI TRẮC NGHIỆM (30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quy trình khẩn nguy từ xa và quản lý rủi ro BVLOS)*</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72BABBA4" w14:textId="77777777" w:rsidTr="00B85483">
        <w:trPr>
          <w:cantSplit/>
          <w:jc w:val="center"/>
        </w:trPr>
        <w:tc>
          <w:tcPr>
            <w:tcW w:w="1020" w:type="dxa"/>
            <w:shd w:val="clear" w:color="auto" w:fill="F8FAFC"/>
            <w:tcMar>
              <w:top w:w="100" w:type="dxa"/>
              <w:left w:w="100" w:type="dxa"/>
              <w:bottom w:w="100" w:type="dxa"/>
              <w:right w:w="100" w:type="dxa"/>
            </w:tcMar>
          </w:tcPr>
          <w:p w14:paraId="45D5DE22" w14:textId="77777777" w:rsidR="009D4C34" w:rsidRDefault="00000000">
            <w:pPr>
              <w:jc w:val="center"/>
            </w:pPr>
            <w:r>
              <w:rPr>
                <w:b/>
                <w:color w:val="1E3A8A"/>
                <w:sz w:val="22"/>
              </w:rPr>
              <w:t>UAV-C-M3-062</w:t>
            </w:r>
          </w:p>
        </w:tc>
        <w:tc>
          <w:tcPr>
            <w:tcW w:w="907" w:type="dxa"/>
            <w:shd w:val="clear" w:color="auto" w:fill="F8FAFC"/>
            <w:tcMar>
              <w:top w:w="100" w:type="dxa"/>
              <w:left w:w="100" w:type="dxa"/>
              <w:bottom w:w="100" w:type="dxa"/>
              <w:right w:w="100" w:type="dxa"/>
            </w:tcMar>
          </w:tcPr>
          <w:p w14:paraId="38B78AB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50F8C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163C40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B64182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9FEB727" w14:textId="77777777" w:rsidR="009D4C34" w:rsidRDefault="00000000">
            <w:pPr>
              <w:jc w:val="both"/>
            </w:pPr>
            <w:r>
              <w:t>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tc>
        <w:tc>
          <w:tcPr>
            <w:tcW w:w="1361" w:type="dxa"/>
            <w:shd w:val="clear" w:color="auto" w:fill="F8FAFC"/>
            <w:tcMar>
              <w:top w:w="100" w:type="dxa"/>
              <w:left w:w="100" w:type="dxa"/>
              <w:bottom w:w="100" w:type="dxa"/>
              <w:right w:w="100" w:type="dxa"/>
            </w:tcMar>
          </w:tcPr>
          <w:p w14:paraId="1BC5351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92E9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1209A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08829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87970E" w14:textId="77777777" w:rsidR="009D4C34" w:rsidRDefault="00000000">
            <w:pPr>
              <w:jc w:val="center"/>
            </w:pPr>
            <w:r>
              <w:rPr>
                <w:b/>
                <w:color w:val="047857"/>
              </w:rPr>
              <w:t>Đúng</w:t>
            </w:r>
          </w:p>
        </w:tc>
      </w:tr>
      <w:tr w:rsidR="009D4C34" w14:paraId="7A2CD8AE" w14:textId="77777777" w:rsidTr="00B85483">
        <w:trPr>
          <w:cantSplit/>
          <w:jc w:val="center"/>
        </w:trPr>
        <w:tc>
          <w:tcPr>
            <w:tcW w:w="1020" w:type="dxa"/>
            <w:shd w:val="clear" w:color="auto" w:fill="F8FAFC"/>
            <w:tcMar>
              <w:top w:w="100" w:type="dxa"/>
              <w:left w:w="100" w:type="dxa"/>
              <w:bottom w:w="100" w:type="dxa"/>
              <w:right w:w="100" w:type="dxa"/>
            </w:tcMar>
          </w:tcPr>
          <w:p w14:paraId="404578BC" w14:textId="77777777" w:rsidR="009D4C34" w:rsidRDefault="00000000">
            <w:pPr>
              <w:jc w:val="center"/>
            </w:pPr>
            <w:r>
              <w:rPr>
                <w:b/>
                <w:color w:val="1E3A8A"/>
                <w:sz w:val="22"/>
              </w:rPr>
              <w:lastRenderedPageBreak/>
              <w:t>UAV-C-M7-025</w:t>
            </w:r>
          </w:p>
        </w:tc>
        <w:tc>
          <w:tcPr>
            <w:tcW w:w="907" w:type="dxa"/>
            <w:shd w:val="clear" w:color="auto" w:fill="F8FAFC"/>
            <w:tcMar>
              <w:top w:w="100" w:type="dxa"/>
              <w:left w:w="100" w:type="dxa"/>
              <w:bottom w:w="100" w:type="dxa"/>
              <w:right w:w="100" w:type="dxa"/>
            </w:tcMar>
          </w:tcPr>
          <w:p w14:paraId="44358BB4"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3D563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20CC4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E48986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20B8980" w14:textId="77777777" w:rsidR="009D4C34" w:rsidRDefault="00000000">
            <w:pPr>
              <w:jc w:val="both"/>
            </w:pPr>
            <w:r>
              <w:t>Khi cần thu thập dữ liệu bản đồ cho một đoạn đường cao tốc, đường ray tàu hỏa hoặc sông ngòi, lựa chọn quỹ đạo bay tự động nào sau đây là tiết kiệm thời gian và pin nhất?</w:t>
            </w:r>
          </w:p>
        </w:tc>
        <w:tc>
          <w:tcPr>
            <w:tcW w:w="1361" w:type="dxa"/>
            <w:shd w:val="clear" w:color="auto" w:fill="F8FAFC"/>
            <w:tcMar>
              <w:top w:w="100" w:type="dxa"/>
              <w:left w:w="100" w:type="dxa"/>
              <w:bottom w:w="100" w:type="dxa"/>
              <w:right w:w="100" w:type="dxa"/>
            </w:tcMar>
          </w:tcPr>
          <w:p w14:paraId="2FA6C46D" w14:textId="77777777" w:rsidR="009D4C34" w:rsidRDefault="00000000">
            <w:r>
              <w:t>Quỹ đạo bay hình zích zắc ngẫu nhiên.</w:t>
            </w:r>
          </w:p>
        </w:tc>
        <w:tc>
          <w:tcPr>
            <w:tcW w:w="1361" w:type="dxa"/>
            <w:shd w:val="clear" w:color="auto" w:fill="F8FAFC"/>
            <w:tcMar>
              <w:top w:w="100" w:type="dxa"/>
              <w:left w:w="100" w:type="dxa"/>
              <w:bottom w:w="100" w:type="dxa"/>
              <w:right w:w="100" w:type="dxa"/>
            </w:tcMar>
          </w:tcPr>
          <w:p w14:paraId="2BCA43AB" w14:textId="77777777" w:rsidR="009D4C34" w:rsidRDefault="00000000">
            <w:r>
              <w:t>Quỹ đạo bay lưới vuông bao trùm một hình chữ nhật lớn.</w:t>
            </w:r>
          </w:p>
        </w:tc>
        <w:tc>
          <w:tcPr>
            <w:tcW w:w="1361" w:type="dxa"/>
            <w:shd w:val="clear" w:color="auto" w:fill="F8FAFC"/>
            <w:tcMar>
              <w:top w:w="100" w:type="dxa"/>
              <w:left w:w="100" w:type="dxa"/>
              <w:bottom w:w="100" w:type="dxa"/>
              <w:right w:w="100" w:type="dxa"/>
            </w:tcMar>
          </w:tcPr>
          <w:p w14:paraId="0992C832" w14:textId="77777777" w:rsidR="009D4C34" w:rsidRDefault="00000000">
            <w:r>
              <w:t>Quỹ đạo bay tuyến tính (Corridor/Linear Flight) bám sát dọc theo tuyến đường.</w:t>
            </w:r>
          </w:p>
        </w:tc>
        <w:tc>
          <w:tcPr>
            <w:tcW w:w="1361" w:type="dxa"/>
            <w:shd w:val="clear" w:color="auto" w:fill="F8FAFC"/>
            <w:tcMar>
              <w:top w:w="100" w:type="dxa"/>
              <w:left w:w="100" w:type="dxa"/>
              <w:bottom w:w="100" w:type="dxa"/>
              <w:right w:w="100" w:type="dxa"/>
            </w:tcMar>
          </w:tcPr>
          <w:p w14:paraId="5F16EE2B" w14:textId="77777777" w:rsidR="009D4C34" w:rsidRDefault="00000000">
            <w:r>
              <w:t>Quỹ đạo bay vòng tròn tính (Orbit) xung quanh một điểm.</w:t>
            </w:r>
          </w:p>
        </w:tc>
        <w:tc>
          <w:tcPr>
            <w:tcW w:w="624" w:type="dxa"/>
            <w:shd w:val="clear" w:color="auto" w:fill="F8FAFC"/>
            <w:tcMar>
              <w:top w:w="100" w:type="dxa"/>
              <w:left w:w="100" w:type="dxa"/>
              <w:bottom w:w="100" w:type="dxa"/>
              <w:right w:w="100" w:type="dxa"/>
            </w:tcMar>
          </w:tcPr>
          <w:p w14:paraId="0DBBD6D1" w14:textId="77777777" w:rsidR="009D4C34" w:rsidRDefault="00000000">
            <w:pPr>
              <w:jc w:val="center"/>
            </w:pPr>
            <w:r>
              <w:rPr>
                <w:b/>
                <w:color w:val="1E3A8A"/>
              </w:rPr>
              <w:t>C</w:t>
            </w:r>
          </w:p>
        </w:tc>
      </w:tr>
      <w:tr w:rsidR="009D4C34" w14:paraId="13BF4BBE" w14:textId="77777777" w:rsidTr="00B85483">
        <w:trPr>
          <w:cantSplit/>
          <w:jc w:val="center"/>
        </w:trPr>
        <w:tc>
          <w:tcPr>
            <w:tcW w:w="1020" w:type="dxa"/>
            <w:shd w:val="clear" w:color="auto" w:fill="FFFFFF"/>
            <w:tcMar>
              <w:top w:w="100" w:type="dxa"/>
              <w:left w:w="100" w:type="dxa"/>
              <w:bottom w:w="100" w:type="dxa"/>
              <w:right w:w="100" w:type="dxa"/>
            </w:tcMar>
          </w:tcPr>
          <w:p w14:paraId="5ABE52CD" w14:textId="77777777" w:rsidR="009D4C34" w:rsidRDefault="00000000">
            <w:pPr>
              <w:jc w:val="center"/>
            </w:pPr>
            <w:r>
              <w:rPr>
                <w:b/>
                <w:color w:val="1E3A8A"/>
                <w:sz w:val="22"/>
              </w:rPr>
              <w:lastRenderedPageBreak/>
              <w:t>UAV-C-M3-067</w:t>
            </w:r>
          </w:p>
        </w:tc>
        <w:tc>
          <w:tcPr>
            <w:tcW w:w="907" w:type="dxa"/>
            <w:shd w:val="clear" w:color="auto" w:fill="FFFFFF"/>
            <w:tcMar>
              <w:top w:w="100" w:type="dxa"/>
              <w:left w:w="100" w:type="dxa"/>
              <w:bottom w:w="100" w:type="dxa"/>
              <w:right w:w="100" w:type="dxa"/>
            </w:tcMar>
          </w:tcPr>
          <w:p w14:paraId="527B76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579A4B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6B181F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2D28C2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57CEAC" w14:textId="77777777" w:rsidR="009D4C34" w:rsidRDefault="00000000">
            <w:pPr>
              <w:jc w:val="both"/>
            </w:pPr>
            <w:r>
              <w:t>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tc>
        <w:tc>
          <w:tcPr>
            <w:tcW w:w="1361" w:type="dxa"/>
            <w:shd w:val="clear" w:color="auto" w:fill="FFFFFF"/>
            <w:tcMar>
              <w:top w:w="100" w:type="dxa"/>
              <w:left w:w="100" w:type="dxa"/>
              <w:bottom w:w="100" w:type="dxa"/>
              <w:right w:w="100" w:type="dxa"/>
            </w:tcMar>
          </w:tcPr>
          <w:p w14:paraId="3DA064C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477E1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ABCF0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6813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CB711E" w14:textId="77777777" w:rsidR="009D4C34" w:rsidRDefault="00000000">
            <w:pPr>
              <w:jc w:val="center"/>
            </w:pPr>
            <w:r>
              <w:rPr>
                <w:b/>
                <w:color w:val="047857"/>
              </w:rPr>
              <w:t>Đúng</w:t>
            </w:r>
          </w:p>
        </w:tc>
      </w:tr>
      <w:tr w:rsidR="009D4C34" w14:paraId="3C6D90FD" w14:textId="77777777" w:rsidTr="00B85483">
        <w:trPr>
          <w:cantSplit/>
          <w:jc w:val="center"/>
        </w:trPr>
        <w:tc>
          <w:tcPr>
            <w:tcW w:w="1020" w:type="dxa"/>
            <w:shd w:val="clear" w:color="auto" w:fill="FFFFFF"/>
            <w:tcMar>
              <w:top w:w="100" w:type="dxa"/>
              <w:left w:w="100" w:type="dxa"/>
              <w:bottom w:w="100" w:type="dxa"/>
              <w:right w:w="100" w:type="dxa"/>
            </w:tcMar>
          </w:tcPr>
          <w:p w14:paraId="7AE7B646" w14:textId="77777777" w:rsidR="009D4C34" w:rsidRDefault="00000000">
            <w:pPr>
              <w:jc w:val="center"/>
            </w:pPr>
            <w:r>
              <w:rPr>
                <w:b/>
                <w:color w:val="1E3A8A"/>
                <w:sz w:val="22"/>
              </w:rPr>
              <w:lastRenderedPageBreak/>
              <w:t>UAV-C-M7-032</w:t>
            </w:r>
          </w:p>
        </w:tc>
        <w:tc>
          <w:tcPr>
            <w:tcW w:w="907" w:type="dxa"/>
            <w:shd w:val="clear" w:color="auto" w:fill="FFFFFF"/>
            <w:tcMar>
              <w:top w:w="100" w:type="dxa"/>
              <w:left w:w="100" w:type="dxa"/>
              <w:bottom w:w="100" w:type="dxa"/>
              <w:right w:w="100" w:type="dxa"/>
            </w:tcMar>
          </w:tcPr>
          <w:p w14:paraId="2648860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74B8CD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867186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21054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BD391E4" w14:textId="77777777" w:rsidR="009D4C34" w:rsidRDefault="00000000">
            <w:pPr>
              <w:jc w:val="both"/>
            </w:pPr>
            <w:r>
              <w:t>Người lái điều khiển flycam/UAV tiếp cận một tòa nhà cao tầng để chụp ảnh vết nứt ở mặt ngoài tường kính. Hiện tượng khí tượng cục bộ nào là mối nguy hiểm lớn nhất có thể hất văng máy bay vào tường?</w:t>
            </w:r>
          </w:p>
        </w:tc>
        <w:tc>
          <w:tcPr>
            <w:tcW w:w="1361" w:type="dxa"/>
            <w:shd w:val="clear" w:color="auto" w:fill="FFFFFF"/>
            <w:tcMar>
              <w:top w:w="100" w:type="dxa"/>
              <w:left w:w="100" w:type="dxa"/>
              <w:bottom w:w="100" w:type="dxa"/>
              <w:right w:w="100" w:type="dxa"/>
            </w:tcMar>
          </w:tcPr>
          <w:p w14:paraId="1E90944C" w14:textId="77777777" w:rsidR="009D4C34" w:rsidRDefault="00000000">
            <w:r>
              <w:t>Không khí loãng ở tầng cao làm giảm lực nâng của cánh quạt.</w:t>
            </w:r>
          </w:p>
        </w:tc>
        <w:tc>
          <w:tcPr>
            <w:tcW w:w="1361" w:type="dxa"/>
            <w:shd w:val="clear" w:color="auto" w:fill="FFFFFF"/>
            <w:tcMar>
              <w:top w:w="100" w:type="dxa"/>
              <w:left w:w="100" w:type="dxa"/>
              <w:bottom w:w="100" w:type="dxa"/>
              <w:right w:w="100" w:type="dxa"/>
            </w:tcMar>
          </w:tcPr>
          <w:p w14:paraId="2B95F17E" w14:textId="77777777" w:rsidR="009D4C34" w:rsidRDefault="00000000">
            <w:r>
              <w:t>Mưa axit từ các đám mây tích tụ trên nóc tòa nhà.</w:t>
            </w:r>
          </w:p>
        </w:tc>
        <w:tc>
          <w:tcPr>
            <w:tcW w:w="1361" w:type="dxa"/>
            <w:shd w:val="clear" w:color="auto" w:fill="FFFFFF"/>
            <w:tcMar>
              <w:top w:w="100" w:type="dxa"/>
              <w:left w:w="100" w:type="dxa"/>
              <w:bottom w:w="100" w:type="dxa"/>
              <w:right w:w="100" w:type="dxa"/>
            </w:tcMar>
          </w:tcPr>
          <w:p w14:paraId="325E25FF" w14:textId="77777777" w:rsidR="009D4C34" w:rsidRDefault="00000000">
            <w:r>
              <w:t>Gió quẩn (urban turbulence) sinh ra khi gió thổi đập vào vách tòa nhà lớn và bị dồn nén qua các khe hẹp.</w:t>
            </w:r>
          </w:p>
        </w:tc>
        <w:tc>
          <w:tcPr>
            <w:tcW w:w="1361" w:type="dxa"/>
            <w:shd w:val="clear" w:color="auto" w:fill="FFFFFF"/>
            <w:tcMar>
              <w:top w:w="100" w:type="dxa"/>
              <w:left w:w="100" w:type="dxa"/>
              <w:bottom w:w="100" w:type="dxa"/>
              <w:right w:w="100" w:type="dxa"/>
            </w:tcMar>
          </w:tcPr>
          <w:p w14:paraId="60E47C74" w14:textId="77777777" w:rsidR="009D4C34" w:rsidRDefault="00000000">
            <w:r>
              <w:t>Hiệu ứng nhà kính làm nhiệt độ xung quanh tòa nhà tăng cao gây cháy bo mạch.</w:t>
            </w:r>
          </w:p>
        </w:tc>
        <w:tc>
          <w:tcPr>
            <w:tcW w:w="624" w:type="dxa"/>
            <w:shd w:val="clear" w:color="auto" w:fill="FFFFFF"/>
            <w:tcMar>
              <w:top w:w="100" w:type="dxa"/>
              <w:left w:w="100" w:type="dxa"/>
              <w:bottom w:w="100" w:type="dxa"/>
              <w:right w:w="100" w:type="dxa"/>
            </w:tcMar>
          </w:tcPr>
          <w:p w14:paraId="38875FA8" w14:textId="77777777" w:rsidR="009D4C34" w:rsidRDefault="00000000">
            <w:pPr>
              <w:jc w:val="center"/>
            </w:pPr>
            <w:r>
              <w:rPr>
                <w:b/>
                <w:color w:val="1E3A8A"/>
              </w:rPr>
              <w:t>C</w:t>
            </w:r>
          </w:p>
        </w:tc>
      </w:tr>
      <w:tr w:rsidR="009D4C34" w14:paraId="515F087F" w14:textId="77777777" w:rsidTr="00B85483">
        <w:trPr>
          <w:cantSplit/>
          <w:jc w:val="center"/>
        </w:trPr>
        <w:tc>
          <w:tcPr>
            <w:tcW w:w="1020" w:type="dxa"/>
            <w:shd w:val="clear" w:color="auto" w:fill="FFFFFF"/>
            <w:tcMar>
              <w:top w:w="100" w:type="dxa"/>
              <w:left w:w="100" w:type="dxa"/>
              <w:bottom w:w="100" w:type="dxa"/>
              <w:right w:w="100" w:type="dxa"/>
            </w:tcMar>
          </w:tcPr>
          <w:p w14:paraId="505FD9B3" w14:textId="77777777" w:rsidR="009D4C34" w:rsidRDefault="00000000">
            <w:pPr>
              <w:jc w:val="center"/>
            </w:pPr>
            <w:r>
              <w:rPr>
                <w:b/>
                <w:color w:val="1E3A8A"/>
                <w:sz w:val="22"/>
              </w:rPr>
              <w:lastRenderedPageBreak/>
              <w:t>UAV-C-M3-061</w:t>
            </w:r>
          </w:p>
        </w:tc>
        <w:tc>
          <w:tcPr>
            <w:tcW w:w="907" w:type="dxa"/>
            <w:shd w:val="clear" w:color="auto" w:fill="FFFFFF"/>
            <w:tcMar>
              <w:top w:w="100" w:type="dxa"/>
              <w:left w:w="100" w:type="dxa"/>
              <w:bottom w:w="100" w:type="dxa"/>
              <w:right w:w="100" w:type="dxa"/>
            </w:tcMar>
          </w:tcPr>
          <w:p w14:paraId="082F7D1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0DDFB9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F09F12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B7627F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E7CF53" w14:textId="77777777" w:rsidR="009D4C34" w:rsidRDefault="00000000">
            <w:pPr>
              <w:jc w:val="both"/>
            </w:pPr>
            <w:r>
              <w:t>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tc>
        <w:tc>
          <w:tcPr>
            <w:tcW w:w="1361" w:type="dxa"/>
            <w:shd w:val="clear" w:color="auto" w:fill="FFFFFF"/>
            <w:tcMar>
              <w:top w:w="100" w:type="dxa"/>
              <w:left w:w="100" w:type="dxa"/>
              <w:bottom w:w="100" w:type="dxa"/>
              <w:right w:w="100" w:type="dxa"/>
            </w:tcMar>
          </w:tcPr>
          <w:p w14:paraId="5E097D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210D0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7FE1B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734DF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836FA6" w14:textId="77777777" w:rsidR="009D4C34" w:rsidRDefault="00000000">
            <w:pPr>
              <w:jc w:val="center"/>
            </w:pPr>
            <w:r>
              <w:rPr>
                <w:b/>
                <w:color w:val="B91C1C"/>
              </w:rPr>
              <w:t>Sai</w:t>
            </w:r>
          </w:p>
        </w:tc>
      </w:tr>
      <w:tr w:rsidR="009D4C34" w14:paraId="1123E4A2" w14:textId="77777777" w:rsidTr="00B85483">
        <w:trPr>
          <w:cantSplit/>
          <w:jc w:val="center"/>
        </w:trPr>
        <w:tc>
          <w:tcPr>
            <w:tcW w:w="1020" w:type="dxa"/>
            <w:shd w:val="clear" w:color="auto" w:fill="FFFFFF"/>
            <w:tcMar>
              <w:top w:w="100" w:type="dxa"/>
              <w:left w:w="100" w:type="dxa"/>
              <w:bottom w:w="100" w:type="dxa"/>
              <w:right w:w="100" w:type="dxa"/>
            </w:tcMar>
          </w:tcPr>
          <w:p w14:paraId="03755943" w14:textId="77777777" w:rsidR="009D4C34" w:rsidRDefault="00000000">
            <w:pPr>
              <w:jc w:val="center"/>
            </w:pPr>
            <w:r>
              <w:rPr>
                <w:b/>
                <w:color w:val="1E3A8A"/>
                <w:sz w:val="22"/>
              </w:rPr>
              <w:lastRenderedPageBreak/>
              <w:t>UAV-C-M7-036</w:t>
            </w:r>
          </w:p>
        </w:tc>
        <w:tc>
          <w:tcPr>
            <w:tcW w:w="907" w:type="dxa"/>
            <w:shd w:val="clear" w:color="auto" w:fill="FFFFFF"/>
            <w:tcMar>
              <w:top w:w="100" w:type="dxa"/>
              <w:left w:w="100" w:type="dxa"/>
              <w:bottom w:w="100" w:type="dxa"/>
              <w:right w:w="100" w:type="dxa"/>
            </w:tcMar>
          </w:tcPr>
          <w:p w14:paraId="47EE1FD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48D71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67098F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A864F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362487" w14:textId="77777777" w:rsidR="009D4C34" w:rsidRDefault="00000000">
            <w:pPr>
              <w:jc w:val="both"/>
            </w:pPr>
            <w:r>
              <w:t>Để kiểm tra gầm của một cây cầu bê tông bắc ngang qua sông, phi công điều khiển UAV bay lọt hẳn xuống gầm cầu sát mặt nước. Mối đe dọa kỹ thuật nào dễ làm UAV bị mất ổn định độ cao nhất?</w:t>
            </w:r>
          </w:p>
        </w:tc>
        <w:tc>
          <w:tcPr>
            <w:tcW w:w="1361" w:type="dxa"/>
            <w:shd w:val="clear" w:color="auto" w:fill="FFFFFF"/>
            <w:tcMar>
              <w:top w:w="100" w:type="dxa"/>
              <w:left w:w="100" w:type="dxa"/>
              <w:bottom w:w="100" w:type="dxa"/>
              <w:right w:w="100" w:type="dxa"/>
            </w:tcMar>
          </w:tcPr>
          <w:p w14:paraId="5B245636" w14:textId="77777777" w:rsidR="009D4C34" w:rsidRDefault="00000000">
            <w:r>
              <w:t>Từ trường của Trái Đất bị méo mó khi bay ngang qua gầm cầu gây hỏng động cơ.</w:t>
            </w:r>
          </w:p>
        </w:tc>
        <w:tc>
          <w:tcPr>
            <w:tcW w:w="1361" w:type="dxa"/>
            <w:shd w:val="clear" w:color="auto" w:fill="FFFFFF"/>
            <w:tcMar>
              <w:top w:w="100" w:type="dxa"/>
              <w:left w:w="100" w:type="dxa"/>
              <w:bottom w:w="100" w:type="dxa"/>
              <w:right w:w="100" w:type="dxa"/>
            </w:tcMar>
          </w:tcPr>
          <w:p w14:paraId="1C0C4989" w14:textId="77777777" w:rsidR="009D4C34" w:rsidRDefault="00000000">
            <w:r>
              <w:t>Ánh sáng mặt trời phản chiếu từ mặt nước sông làm đoản mạch pin LiPo.</w:t>
            </w:r>
          </w:p>
        </w:tc>
        <w:tc>
          <w:tcPr>
            <w:tcW w:w="1361" w:type="dxa"/>
            <w:shd w:val="clear" w:color="auto" w:fill="FFFFFF"/>
            <w:tcMar>
              <w:top w:w="100" w:type="dxa"/>
              <w:left w:w="100" w:type="dxa"/>
              <w:bottom w:w="100" w:type="dxa"/>
              <w:right w:w="100" w:type="dxa"/>
            </w:tcMar>
          </w:tcPr>
          <w:p w14:paraId="1E6DC02C" w14:textId="77777777" w:rsidR="009D4C34" w:rsidRDefault="00000000">
            <w:r>
              <w:t>Sức hút của các phương tiện tàu thuyền chạy bên dưới kéo máy bay rơi tự do xuống.</w:t>
            </w:r>
          </w:p>
        </w:tc>
        <w:tc>
          <w:tcPr>
            <w:tcW w:w="1361" w:type="dxa"/>
            <w:shd w:val="clear" w:color="auto" w:fill="FFFFFF"/>
            <w:tcMar>
              <w:top w:w="100" w:type="dxa"/>
              <w:left w:w="100" w:type="dxa"/>
              <w:bottom w:w="100" w:type="dxa"/>
              <w:right w:w="100" w:type="dxa"/>
            </w:tcMar>
          </w:tcPr>
          <w:p w14:paraId="737222AF" w14:textId="77777777" w:rsidR="009D4C34" w:rsidRDefault="00000000">
            <w:r>
              <w:t>Mất tín hiệu GPS do dầm cầu che khuất, cảm biến định vị hình ảnh phía bụng (Vision sensor) sai lệch do mặt nước sông liên tục chuyển động.</w:t>
            </w:r>
          </w:p>
        </w:tc>
        <w:tc>
          <w:tcPr>
            <w:tcW w:w="624" w:type="dxa"/>
            <w:shd w:val="clear" w:color="auto" w:fill="FFFFFF"/>
            <w:tcMar>
              <w:top w:w="100" w:type="dxa"/>
              <w:left w:w="100" w:type="dxa"/>
              <w:bottom w:w="100" w:type="dxa"/>
              <w:right w:w="100" w:type="dxa"/>
            </w:tcMar>
          </w:tcPr>
          <w:p w14:paraId="7CA99772" w14:textId="77777777" w:rsidR="009D4C34" w:rsidRDefault="00000000">
            <w:pPr>
              <w:jc w:val="center"/>
            </w:pPr>
            <w:r>
              <w:rPr>
                <w:b/>
                <w:color w:val="1E3A8A"/>
              </w:rPr>
              <w:t>D</w:t>
            </w:r>
          </w:p>
        </w:tc>
      </w:tr>
      <w:tr w:rsidR="009D4C34" w14:paraId="35E84657" w14:textId="77777777" w:rsidTr="00B85483">
        <w:trPr>
          <w:cantSplit/>
          <w:jc w:val="center"/>
        </w:trPr>
        <w:tc>
          <w:tcPr>
            <w:tcW w:w="1020" w:type="dxa"/>
            <w:shd w:val="clear" w:color="auto" w:fill="FFFFFF"/>
            <w:tcMar>
              <w:top w:w="100" w:type="dxa"/>
              <w:left w:w="100" w:type="dxa"/>
              <w:bottom w:w="100" w:type="dxa"/>
              <w:right w:w="100" w:type="dxa"/>
            </w:tcMar>
          </w:tcPr>
          <w:p w14:paraId="42F7E328" w14:textId="77777777" w:rsidR="009D4C34" w:rsidRDefault="00000000">
            <w:pPr>
              <w:jc w:val="center"/>
            </w:pPr>
            <w:r>
              <w:rPr>
                <w:b/>
                <w:color w:val="1E3A8A"/>
                <w:sz w:val="22"/>
              </w:rPr>
              <w:lastRenderedPageBreak/>
              <w:t>UAV-C-M7-028</w:t>
            </w:r>
          </w:p>
        </w:tc>
        <w:tc>
          <w:tcPr>
            <w:tcW w:w="907" w:type="dxa"/>
            <w:shd w:val="clear" w:color="auto" w:fill="FFFFFF"/>
            <w:tcMar>
              <w:top w:w="100" w:type="dxa"/>
              <w:left w:w="100" w:type="dxa"/>
              <w:bottom w:w="100" w:type="dxa"/>
              <w:right w:w="100" w:type="dxa"/>
            </w:tcMar>
          </w:tcPr>
          <w:p w14:paraId="3AD23D8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E8F9FF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6F88F7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A5703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DCE1A70" w14:textId="77777777" w:rsidR="009D4C34" w:rsidRDefault="00000000">
            <w:pPr>
              <w:jc w:val="both"/>
            </w:pPr>
            <w:r>
              <w:t>Đang thực hiện một lộ trình quét lưới (Grid) rất rộng thì ứng dụng báo pin yếu, người điều khiển nên xử lý tình huống này thế nào cho đúng nghiệp vụ khảo sát?</w:t>
            </w:r>
          </w:p>
        </w:tc>
        <w:tc>
          <w:tcPr>
            <w:tcW w:w="1361" w:type="dxa"/>
            <w:shd w:val="clear" w:color="auto" w:fill="FFFFFF"/>
            <w:tcMar>
              <w:top w:w="100" w:type="dxa"/>
              <w:left w:w="100" w:type="dxa"/>
              <w:bottom w:w="100" w:type="dxa"/>
              <w:right w:w="100" w:type="dxa"/>
            </w:tcMar>
          </w:tcPr>
          <w:p w14:paraId="06D9003A" w14:textId="77777777" w:rsidR="009D4C34" w:rsidRDefault="00000000">
            <w:r>
              <w:t>Ép máy bay tiếp tục bay cho đến khi cạn kiệt pin để ráng chụp cho xong.</w:t>
            </w:r>
          </w:p>
        </w:tc>
        <w:tc>
          <w:tcPr>
            <w:tcW w:w="1361" w:type="dxa"/>
            <w:shd w:val="clear" w:color="auto" w:fill="FFFFFF"/>
            <w:tcMar>
              <w:top w:w="100" w:type="dxa"/>
              <w:left w:w="100" w:type="dxa"/>
              <w:bottom w:w="100" w:type="dxa"/>
              <w:right w:w="100" w:type="dxa"/>
            </w:tcMar>
          </w:tcPr>
          <w:p w14:paraId="4DEA53C3" w14:textId="77777777" w:rsidR="009D4C34" w:rsidRDefault="00000000">
            <w:r>
              <w:t>Cho máy bay quay về (Return-To-Home), thay pin đầy, sau đó dùng tính năng "Tiếp tục nhiệm vụ" (Resume mission) để bay lại điểm chụp dở dang.</w:t>
            </w:r>
          </w:p>
        </w:tc>
        <w:tc>
          <w:tcPr>
            <w:tcW w:w="1361" w:type="dxa"/>
            <w:shd w:val="clear" w:color="auto" w:fill="FFFFFF"/>
            <w:tcMar>
              <w:top w:w="100" w:type="dxa"/>
              <w:left w:w="100" w:type="dxa"/>
              <w:bottom w:w="100" w:type="dxa"/>
              <w:right w:w="100" w:type="dxa"/>
            </w:tcMar>
          </w:tcPr>
          <w:p w14:paraId="319C3D80" w14:textId="77777777" w:rsidR="009D4C34" w:rsidRDefault="00000000">
            <w:r>
              <w:t>Hạ cánh khẩn cấp ngay tại vị trí pin yếu (ngoài cánh đồng) và bỏ dở luôn nhiệm vụ.</w:t>
            </w:r>
          </w:p>
        </w:tc>
        <w:tc>
          <w:tcPr>
            <w:tcW w:w="1361" w:type="dxa"/>
            <w:shd w:val="clear" w:color="auto" w:fill="FFFFFF"/>
            <w:tcMar>
              <w:top w:w="100" w:type="dxa"/>
              <w:left w:w="100" w:type="dxa"/>
              <w:bottom w:w="100" w:type="dxa"/>
              <w:right w:w="100" w:type="dxa"/>
            </w:tcMar>
          </w:tcPr>
          <w:p w14:paraId="51F03349" w14:textId="77777777" w:rsidR="009D4C34" w:rsidRDefault="00000000">
            <w:r>
              <w:t>Xóa toàn bộ dữ liệu lộ trình cũ và thiết lập lại lộ trình mới từ đầu để bay lại.</w:t>
            </w:r>
          </w:p>
        </w:tc>
        <w:tc>
          <w:tcPr>
            <w:tcW w:w="624" w:type="dxa"/>
            <w:shd w:val="clear" w:color="auto" w:fill="FFFFFF"/>
            <w:tcMar>
              <w:top w:w="100" w:type="dxa"/>
              <w:left w:w="100" w:type="dxa"/>
              <w:bottom w:w="100" w:type="dxa"/>
              <w:right w:w="100" w:type="dxa"/>
            </w:tcMar>
          </w:tcPr>
          <w:p w14:paraId="06EC64EB" w14:textId="77777777" w:rsidR="009D4C34" w:rsidRDefault="00000000">
            <w:pPr>
              <w:jc w:val="center"/>
            </w:pPr>
            <w:r>
              <w:rPr>
                <w:b/>
                <w:color w:val="1E3A8A"/>
              </w:rPr>
              <w:t>B</w:t>
            </w:r>
          </w:p>
        </w:tc>
      </w:tr>
      <w:tr w:rsidR="009D4C34" w14:paraId="75FE5E0B" w14:textId="77777777" w:rsidTr="00B85483">
        <w:trPr>
          <w:cantSplit/>
          <w:jc w:val="center"/>
        </w:trPr>
        <w:tc>
          <w:tcPr>
            <w:tcW w:w="1020" w:type="dxa"/>
            <w:shd w:val="clear" w:color="auto" w:fill="F8FAFC"/>
            <w:tcMar>
              <w:top w:w="100" w:type="dxa"/>
              <w:left w:w="100" w:type="dxa"/>
              <w:bottom w:w="100" w:type="dxa"/>
              <w:right w:w="100" w:type="dxa"/>
            </w:tcMar>
          </w:tcPr>
          <w:p w14:paraId="4912EA45" w14:textId="77777777" w:rsidR="009D4C34" w:rsidRDefault="00000000">
            <w:pPr>
              <w:jc w:val="center"/>
            </w:pPr>
            <w:r>
              <w:rPr>
                <w:b/>
                <w:color w:val="1E3A8A"/>
                <w:sz w:val="22"/>
              </w:rPr>
              <w:t>UAV-C-M3-064</w:t>
            </w:r>
          </w:p>
        </w:tc>
        <w:tc>
          <w:tcPr>
            <w:tcW w:w="907" w:type="dxa"/>
            <w:shd w:val="clear" w:color="auto" w:fill="F8FAFC"/>
            <w:tcMar>
              <w:top w:w="100" w:type="dxa"/>
              <w:left w:w="100" w:type="dxa"/>
              <w:bottom w:w="100" w:type="dxa"/>
              <w:right w:w="100" w:type="dxa"/>
            </w:tcMar>
          </w:tcPr>
          <w:p w14:paraId="75B2372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0FB989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F1960D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BA635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619407" w14:textId="77777777" w:rsidR="009D4C34" w:rsidRDefault="00000000">
            <w:pPr>
              <w:jc w:val="both"/>
            </w:pPr>
            <w:r>
              <w:t>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tc>
        <w:tc>
          <w:tcPr>
            <w:tcW w:w="1361" w:type="dxa"/>
            <w:shd w:val="clear" w:color="auto" w:fill="F8FAFC"/>
            <w:tcMar>
              <w:top w:w="100" w:type="dxa"/>
              <w:left w:w="100" w:type="dxa"/>
              <w:bottom w:w="100" w:type="dxa"/>
              <w:right w:w="100" w:type="dxa"/>
            </w:tcMar>
          </w:tcPr>
          <w:p w14:paraId="5478ABB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46100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6E1F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C8C3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7F3FB59" w14:textId="77777777" w:rsidR="009D4C34" w:rsidRDefault="00000000">
            <w:pPr>
              <w:jc w:val="center"/>
            </w:pPr>
            <w:r>
              <w:rPr>
                <w:b/>
                <w:color w:val="B91C1C"/>
              </w:rPr>
              <w:t>Sai</w:t>
            </w:r>
          </w:p>
        </w:tc>
      </w:tr>
      <w:tr w:rsidR="009D4C34" w14:paraId="40E0FB0D" w14:textId="77777777" w:rsidTr="00B85483">
        <w:trPr>
          <w:cantSplit/>
          <w:jc w:val="center"/>
        </w:trPr>
        <w:tc>
          <w:tcPr>
            <w:tcW w:w="1020" w:type="dxa"/>
            <w:shd w:val="clear" w:color="auto" w:fill="FFFFFF"/>
            <w:tcMar>
              <w:top w:w="100" w:type="dxa"/>
              <w:left w:w="100" w:type="dxa"/>
              <w:bottom w:w="100" w:type="dxa"/>
              <w:right w:w="100" w:type="dxa"/>
            </w:tcMar>
          </w:tcPr>
          <w:p w14:paraId="204D59A7" w14:textId="77777777" w:rsidR="009D4C34" w:rsidRDefault="00000000">
            <w:pPr>
              <w:jc w:val="center"/>
            </w:pPr>
            <w:r>
              <w:rPr>
                <w:b/>
                <w:color w:val="1E3A8A"/>
                <w:sz w:val="22"/>
              </w:rPr>
              <w:lastRenderedPageBreak/>
              <w:t>UAV-C-M3-069</w:t>
            </w:r>
          </w:p>
        </w:tc>
        <w:tc>
          <w:tcPr>
            <w:tcW w:w="907" w:type="dxa"/>
            <w:shd w:val="clear" w:color="auto" w:fill="FFFFFF"/>
            <w:tcMar>
              <w:top w:w="100" w:type="dxa"/>
              <w:left w:w="100" w:type="dxa"/>
              <w:bottom w:w="100" w:type="dxa"/>
              <w:right w:w="100" w:type="dxa"/>
            </w:tcMar>
          </w:tcPr>
          <w:p w14:paraId="527524F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174A7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F91201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D899A5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2F25F49" w14:textId="77777777" w:rsidR="009D4C34" w:rsidRDefault="00000000">
            <w:pPr>
              <w:jc w:val="both"/>
            </w:pPr>
            <w:r>
              <w:t>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tc>
        <w:tc>
          <w:tcPr>
            <w:tcW w:w="1361" w:type="dxa"/>
            <w:shd w:val="clear" w:color="auto" w:fill="FFFFFF"/>
            <w:tcMar>
              <w:top w:w="100" w:type="dxa"/>
              <w:left w:w="100" w:type="dxa"/>
              <w:bottom w:w="100" w:type="dxa"/>
              <w:right w:w="100" w:type="dxa"/>
            </w:tcMar>
          </w:tcPr>
          <w:p w14:paraId="273E34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85EFF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887E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5932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E61C85" w14:textId="77777777" w:rsidR="009D4C34" w:rsidRDefault="00000000">
            <w:pPr>
              <w:jc w:val="center"/>
            </w:pPr>
            <w:r>
              <w:rPr>
                <w:b/>
                <w:color w:val="B91C1C"/>
              </w:rPr>
              <w:t>Sai</w:t>
            </w:r>
          </w:p>
        </w:tc>
      </w:tr>
      <w:tr w:rsidR="009D4C34" w14:paraId="5AE16D82" w14:textId="77777777" w:rsidTr="00B85483">
        <w:trPr>
          <w:cantSplit/>
          <w:jc w:val="center"/>
        </w:trPr>
        <w:tc>
          <w:tcPr>
            <w:tcW w:w="1020" w:type="dxa"/>
            <w:shd w:val="clear" w:color="auto" w:fill="F8FAFC"/>
            <w:tcMar>
              <w:top w:w="100" w:type="dxa"/>
              <w:left w:w="100" w:type="dxa"/>
              <w:bottom w:w="100" w:type="dxa"/>
              <w:right w:w="100" w:type="dxa"/>
            </w:tcMar>
          </w:tcPr>
          <w:p w14:paraId="1EC3F922" w14:textId="77777777" w:rsidR="009D4C34" w:rsidRDefault="00000000">
            <w:pPr>
              <w:jc w:val="center"/>
            </w:pPr>
            <w:r>
              <w:rPr>
                <w:b/>
                <w:color w:val="1E3A8A"/>
                <w:sz w:val="22"/>
              </w:rPr>
              <w:lastRenderedPageBreak/>
              <w:t>UAV-C-M7-023</w:t>
            </w:r>
          </w:p>
        </w:tc>
        <w:tc>
          <w:tcPr>
            <w:tcW w:w="907" w:type="dxa"/>
            <w:shd w:val="clear" w:color="auto" w:fill="F8FAFC"/>
            <w:tcMar>
              <w:top w:w="100" w:type="dxa"/>
              <w:left w:w="100" w:type="dxa"/>
              <w:bottom w:w="100" w:type="dxa"/>
              <w:right w:w="100" w:type="dxa"/>
            </w:tcMar>
          </w:tcPr>
          <w:p w14:paraId="5F394CD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444C1F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CD325D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5F402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02E22D0" w14:textId="77777777" w:rsidR="009D4C34" w:rsidRDefault="00000000">
            <w:pPr>
              <w:jc w:val="both"/>
            </w:pPr>
            <w:r>
              <w:t>Khi Khi có nhu cầu thu thập dữ liệu để tạo ra một mô hình 3D chi tiết cho một tòa nhà cao tầng, loại quỹ đạo bay tự động và góc camera nào là tối ưu nhất?</w:t>
            </w:r>
          </w:p>
        </w:tc>
        <w:tc>
          <w:tcPr>
            <w:tcW w:w="1361" w:type="dxa"/>
            <w:shd w:val="clear" w:color="auto" w:fill="F8FAFC"/>
            <w:tcMar>
              <w:top w:w="100" w:type="dxa"/>
              <w:left w:w="100" w:type="dxa"/>
              <w:bottom w:w="100" w:type="dxa"/>
              <w:right w:w="100" w:type="dxa"/>
            </w:tcMar>
          </w:tcPr>
          <w:p w14:paraId="34FA7A4D" w14:textId="77777777" w:rsidR="009D4C34" w:rsidRDefault="00000000">
            <w:r>
              <w:t>Quỹ đạo bay đường thẳng (Linear) với camera hướng thẳng đứng lên trời.</w:t>
            </w:r>
          </w:p>
        </w:tc>
        <w:tc>
          <w:tcPr>
            <w:tcW w:w="1361" w:type="dxa"/>
            <w:shd w:val="clear" w:color="auto" w:fill="F8FAFC"/>
            <w:tcMar>
              <w:top w:w="100" w:type="dxa"/>
              <w:left w:w="100" w:type="dxa"/>
              <w:bottom w:w="100" w:type="dxa"/>
              <w:right w:w="100" w:type="dxa"/>
            </w:tcMar>
          </w:tcPr>
          <w:p w14:paraId="0832B5D1" w14:textId="77777777" w:rsidR="009D4C34" w:rsidRDefault="00000000">
            <w:r>
              <w:t>Quỹ đạo bay lưới đơn (Single Grid) với camera luôn nhìn thẳng vuông góc xuống đất (90 độ).</w:t>
            </w:r>
          </w:p>
        </w:tc>
        <w:tc>
          <w:tcPr>
            <w:tcW w:w="1361" w:type="dxa"/>
            <w:shd w:val="clear" w:color="auto" w:fill="F8FAFC"/>
            <w:tcMar>
              <w:top w:w="100" w:type="dxa"/>
              <w:left w:w="100" w:type="dxa"/>
              <w:bottom w:w="100" w:type="dxa"/>
              <w:right w:w="100" w:type="dxa"/>
            </w:tcMar>
          </w:tcPr>
          <w:p w14:paraId="1C75BE3D" w14:textId="77777777" w:rsidR="009D4C34" w:rsidRDefault="00000000">
            <w:r>
              <w:t>Quỹ đạo lưới kép đan chéo (Double Grid) kết hợp góc camera chụp nghiêng (Oblique).</w:t>
            </w:r>
          </w:p>
        </w:tc>
        <w:tc>
          <w:tcPr>
            <w:tcW w:w="1361" w:type="dxa"/>
            <w:shd w:val="clear" w:color="auto" w:fill="F8FAFC"/>
            <w:tcMar>
              <w:top w:w="100" w:type="dxa"/>
              <w:left w:w="100" w:type="dxa"/>
              <w:bottom w:w="100" w:type="dxa"/>
              <w:right w:w="100" w:type="dxa"/>
            </w:tcMar>
          </w:tcPr>
          <w:p w14:paraId="6C0FDD2F" w14:textId="77777777" w:rsidR="009D4C34" w:rsidRDefault="00000000">
            <w:r>
              <w:t>Quỹ đạo bay đứng yên một chỗ và xoay camera liên tục 360 độ.</w:t>
            </w:r>
          </w:p>
        </w:tc>
        <w:tc>
          <w:tcPr>
            <w:tcW w:w="624" w:type="dxa"/>
            <w:shd w:val="clear" w:color="auto" w:fill="F8FAFC"/>
            <w:tcMar>
              <w:top w:w="100" w:type="dxa"/>
              <w:left w:w="100" w:type="dxa"/>
              <w:bottom w:w="100" w:type="dxa"/>
              <w:right w:w="100" w:type="dxa"/>
            </w:tcMar>
          </w:tcPr>
          <w:p w14:paraId="37A548AA" w14:textId="77777777" w:rsidR="009D4C34" w:rsidRDefault="00000000">
            <w:pPr>
              <w:jc w:val="center"/>
            </w:pPr>
            <w:r>
              <w:rPr>
                <w:b/>
                <w:color w:val="1E3A8A"/>
              </w:rPr>
              <w:t>C</w:t>
            </w:r>
          </w:p>
        </w:tc>
      </w:tr>
      <w:tr w:rsidR="009D4C34" w14:paraId="05645239" w14:textId="77777777" w:rsidTr="00B85483">
        <w:trPr>
          <w:cantSplit/>
          <w:jc w:val="center"/>
        </w:trPr>
        <w:tc>
          <w:tcPr>
            <w:tcW w:w="1020" w:type="dxa"/>
            <w:shd w:val="clear" w:color="auto" w:fill="FFFFFF"/>
            <w:tcMar>
              <w:top w:w="100" w:type="dxa"/>
              <w:left w:w="100" w:type="dxa"/>
              <w:bottom w:w="100" w:type="dxa"/>
              <w:right w:w="100" w:type="dxa"/>
            </w:tcMar>
          </w:tcPr>
          <w:p w14:paraId="2581735D" w14:textId="77777777" w:rsidR="009D4C34" w:rsidRDefault="00000000">
            <w:pPr>
              <w:jc w:val="center"/>
            </w:pPr>
            <w:r>
              <w:rPr>
                <w:b/>
                <w:color w:val="1E3A8A"/>
                <w:sz w:val="22"/>
              </w:rPr>
              <w:t>UAV-C-M7-026</w:t>
            </w:r>
          </w:p>
        </w:tc>
        <w:tc>
          <w:tcPr>
            <w:tcW w:w="907" w:type="dxa"/>
            <w:shd w:val="clear" w:color="auto" w:fill="FFFFFF"/>
            <w:tcMar>
              <w:top w:w="100" w:type="dxa"/>
              <w:left w:w="100" w:type="dxa"/>
              <w:bottom w:w="100" w:type="dxa"/>
              <w:right w:w="100" w:type="dxa"/>
            </w:tcMar>
          </w:tcPr>
          <w:p w14:paraId="72337CD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493DF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0DA07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75F18F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64C7BB1" w14:textId="77777777" w:rsidR="009D4C34" w:rsidRDefault="00000000">
            <w:pPr>
              <w:jc w:val="both"/>
            </w:pPr>
            <w:r>
              <w:t>Yếu tố ánh sáng môi trường nào sau đây được coi là điều kiện tốt nhất để thực hiện chuyến bay chụp ảnh khảo sát (mapping) nhằm hạn chế lỗi ghép ảnh của phần mềm?</w:t>
            </w:r>
          </w:p>
        </w:tc>
        <w:tc>
          <w:tcPr>
            <w:tcW w:w="1361" w:type="dxa"/>
            <w:shd w:val="clear" w:color="auto" w:fill="FFFFFF"/>
            <w:tcMar>
              <w:top w:w="100" w:type="dxa"/>
              <w:left w:w="100" w:type="dxa"/>
              <w:bottom w:w="100" w:type="dxa"/>
              <w:right w:w="100" w:type="dxa"/>
            </w:tcMar>
          </w:tcPr>
          <w:p w14:paraId="3F31FA3C" w14:textId="77777777" w:rsidR="009D4C34" w:rsidRDefault="00000000">
            <w:r>
              <w:t>Bay vào lúc bình minh khi mặt trời vừa mọc để tạo hiệu ứng nghệ thuật.</w:t>
            </w:r>
          </w:p>
        </w:tc>
        <w:tc>
          <w:tcPr>
            <w:tcW w:w="1361" w:type="dxa"/>
            <w:shd w:val="clear" w:color="auto" w:fill="FFFFFF"/>
            <w:tcMar>
              <w:top w:w="100" w:type="dxa"/>
              <w:left w:w="100" w:type="dxa"/>
              <w:bottom w:w="100" w:type="dxa"/>
              <w:right w:w="100" w:type="dxa"/>
            </w:tcMar>
          </w:tcPr>
          <w:p w14:paraId="7B59ADD4" w14:textId="77777777" w:rsidR="009D4C34" w:rsidRDefault="00000000">
            <w:r>
              <w:t>Bay vào ban đêm với duy nhất một đèn pin gắn trên máy bay.</w:t>
            </w:r>
          </w:p>
        </w:tc>
        <w:tc>
          <w:tcPr>
            <w:tcW w:w="1361" w:type="dxa"/>
            <w:shd w:val="clear" w:color="auto" w:fill="FFFFFF"/>
            <w:tcMar>
              <w:top w:w="100" w:type="dxa"/>
              <w:left w:w="100" w:type="dxa"/>
              <w:bottom w:w="100" w:type="dxa"/>
              <w:right w:w="100" w:type="dxa"/>
            </w:tcMar>
          </w:tcPr>
          <w:p w14:paraId="3A6E9CA5" w14:textId="77777777" w:rsidR="009D4C34" w:rsidRDefault="00000000">
            <w:r>
              <w:t>Bay lúc trời quang đStandard, ánh sáng đồng đều, mặt trời đứng bóng (giữa trưa) để giảm bóng đổ (shadows) trên mặt đất.</w:t>
            </w:r>
          </w:p>
        </w:tc>
        <w:tc>
          <w:tcPr>
            <w:tcW w:w="1361" w:type="dxa"/>
            <w:shd w:val="clear" w:color="auto" w:fill="FFFFFF"/>
            <w:tcMar>
              <w:top w:w="100" w:type="dxa"/>
              <w:left w:w="100" w:type="dxa"/>
              <w:bottom w:w="100" w:type="dxa"/>
              <w:right w:w="100" w:type="dxa"/>
            </w:tcMar>
          </w:tcPr>
          <w:p w14:paraId="407C3EE2" w14:textId="77777777" w:rsidR="009D4C34" w:rsidRDefault="00000000">
            <w:r>
              <w:t>Bay trong điều kiện sương mù dày đặc để ánh sáng được khuếch tán.</w:t>
            </w:r>
          </w:p>
        </w:tc>
        <w:tc>
          <w:tcPr>
            <w:tcW w:w="624" w:type="dxa"/>
            <w:shd w:val="clear" w:color="auto" w:fill="FFFFFF"/>
            <w:tcMar>
              <w:top w:w="100" w:type="dxa"/>
              <w:left w:w="100" w:type="dxa"/>
              <w:bottom w:w="100" w:type="dxa"/>
              <w:right w:w="100" w:type="dxa"/>
            </w:tcMar>
          </w:tcPr>
          <w:p w14:paraId="79852EE0" w14:textId="77777777" w:rsidR="009D4C34" w:rsidRDefault="00000000">
            <w:pPr>
              <w:jc w:val="center"/>
            </w:pPr>
            <w:r>
              <w:rPr>
                <w:b/>
                <w:color w:val="1E3A8A"/>
              </w:rPr>
              <w:t>C</w:t>
            </w:r>
          </w:p>
        </w:tc>
      </w:tr>
      <w:tr w:rsidR="009D4C34" w14:paraId="24DE3017" w14:textId="77777777" w:rsidTr="00B85483">
        <w:trPr>
          <w:cantSplit/>
          <w:jc w:val="center"/>
        </w:trPr>
        <w:tc>
          <w:tcPr>
            <w:tcW w:w="1020" w:type="dxa"/>
            <w:shd w:val="clear" w:color="auto" w:fill="F8FAFC"/>
            <w:tcMar>
              <w:top w:w="100" w:type="dxa"/>
              <w:left w:w="100" w:type="dxa"/>
              <w:bottom w:w="100" w:type="dxa"/>
              <w:right w:w="100" w:type="dxa"/>
            </w:tcMar>
          </w:tcPr>
          <w:p w14:paraId="48D9D5B5" w14:textId="77777777" w:rsidR="009D4C34" w:rsidRDefault="00000000">
            <w:pPr>
              <w:jc w:val="center"/>
            </w:pPr>
            <w:r>
              <w:rPr>
                <w:b/>
                <w:color w:val="1E3A8A"/>
                <w:sz w:val="22"/>
              </w:rPr>
              <w:t>UAV-C-M7-031</w:t>
            </w:r>
          </w:p>
        </w:tc>
        <w:tc>
          <w:tcPr>
            <w:tcW w:w="907" w:type="dxa"/>
            <w:shd w:val="clear" w:color="auto" w:fill="F8FAFC"/>
            <w:tcMar>
              <w:top w:w="100" w:type="dxa"/>
              <w:left w:w="100" w:type="dxa"/>
              <w:bottom w:w="100" w:type="dxa"/>
              <w:right w:w="100" w:type="dxa"/>
            </w:tcMar>
          </w:tcPr>
          <w:p w14:paraId="67E865A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91B7C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6431E0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7E41E9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575EF68" w14:textId="77777777" w:rsidR="009D4C34" w:rsidRDefault="00000000">
            <w:pPr>
              <w:jc w:val="both"/>
            </w:pPr>
            <w:r>
              <w:t>Khi điều khiển UAV bay sát bề mặt một cây cầu thép lớn hoặc tháp viễn thông bằng kim loại để kiểm tra, thiết bị bay rất dễ gặp rủi ro gì về hệ thống cảm biến?</w:t>
            </w:r>
          </w:p>
        </w:tc>
        <w:tc>
          <w:tcPr>
            <w:tcW w:w="1361" w:type="dxa"/>
            <w:shd w:val="clear" w:color="auto" w:fill="F8FAFC"/>
            <w:tcMar>
              <w:top w:w="100" w:type="dxa"/>
              <w:left w:w="100" w:type="dxa"/>
              <w:bottom w:w="100" w:type="dxa"/>
              <w:right w:w="100" w:type="dxa"/>
            </w:tcMar>
          </w:tcPr>
          <w:p w14:paraId="386E21E1" w14:textId="77777777" w:rsidR="009D4C34" w:rsidRDefault="00000000">
            <w:r>
              <w:t>Cảm biến nhiệt độ sẽ báo cháy giả do kim loại hấp thụ nhiệt.</w:t>
            </w:r>
          </w:p>
        </w:tc>
        <w:tc>
          <w:tcPr>
            <w:tcW w:w="1361" w:type="dxa"/>
            <w:shd w:val="clear" w:color="auto" w:fill="F8FAFC"/>
            <w:tcMar>
              <w:top w:w="100" w:type="dxa"/>
              <w:left w:w="100" w:type="dxa"/>
              <w:bottom w:w="100" w:type="dxa"/>
              <w:right w:w="100" w:type="dxa"/>
            </w:tcMar>
          </w:tcPr>
          <w:p w14:paraId="741677F2" w14:textId="77777777" w:rsidR="009D4C34" w:rsidRDefault="00000000">
            <w:r>
              <w:t>La bàn điện tử (Compass) bị nhiễu từ trường nghiêm trọng, gây sai lệch hướng mũi và có thể làm máy bay trôi dạt mất kiểm soát.</w:t>
            </w:r>
          </w:p>
        </w:tc>
        <w:tc>
          <w:tcPr>
            <w:tcW w:w="1361" w:type="dxa"/>
            <w:shd w:val="clear" w:color="auto" w:fill="F8FAFC"/>
            <w:tcMar>
              <w:top w:w="100" w:type="dxa"/>
              <w:left w:w="100" w:type="dxa"/>
              <w:bottom w:w="100" w:type="dxa"/>
              <w:right w:w="100" w:type="dxa"/>
            </w:tcMar>
          </w:tcPr>
          <w:p w14:paraId="1D047C7F" w14:textId="77777777" w:rsidR="009D4C34" w:rsidRDefault="00000000">
            <w:r>
              <w:t>Camera quang học sẽ bị hỏng thấu kính do bức xạ ánh sáng từ kim loại.</w:t>
            </w:r>
          </w:p>
        </w:tc>
        <w:tc>
          <w:tcPr>
            <w:tcW w:w="1361" w:type="dxa"/>
            <w:shd w:val="clear" w:color="auto" w:fill="F8FAFC"/>
            <w:tcMar>
              <w:top w:w="100" w:type="dxa"/>
              <w:left w:w="100" w:type="dxa"/>
              <w:bottom w:w="100" w:type="dxa"/>
              <w:right w:w="100" w:type="dxa"/>
            </w:tcMar>
          </w:tcPr>
          <w:p w14:paraId="5028D819" w14:textId="77777777" w:rsidR="009D4C34" w:rsidRDefault="00000000">
            <w:r>
              <w:t>Sóng GPS sẽ tự động ngắt kết nối để tiết kiệm pin cho phương tiện.</w:t>
            </w:r>
          </w:p>
        </w:tc>
        <w:tc>
          <w:tcPr>
            <w:tcW w:w="624" w:type="dxa"/>
            <w:shd w:val="clear" w:color="auto" w:fill="F8FAFC"/>
            <w:tcMar>
              <w:top w:w="100" w:type="dxa"/>
              <w:left w:w="100" w:type="dxa"/>
              <w:bottom w:w="100" w:type="dxa"/>
              <w:right w:w="100" w:type="dxa"/>
            </w:tcMar>
          </w:tcPr>
          <w:p w14:paraId="49F70741" w14:textId="77777777" w:rsidR="009D4C34" w:rsidRDefault="00000000">
            <w:pPr>
              <w:jc w:val="center"/>
            </w:pPr>
            <w:r>
              <w:rPr>
                <w:b/>
                <w:color w:val="1E3A8A"/>
              </w:rPr>
              <w:t>B</w:t>
            </w:r>
          </w:p>
        </w:tc>
      </w:tr>
      <w:tr w:rsidR="009D4C34" w14:paraId="1147C362" w14:textId="77777777" w:rsidTr="00B85483">
        <w:trPr>
          <w:cantSplit/>
          <w:jc w:val="center"/>
        </w:trPr>
        <w:tc>
          <w:tcPr>
            <w:tcW w:w="1020" w:type="dxa"/>
            <w:shd w:val="clear" w:color="auto" w:fill="FFFFFF"/>
            <w:tcMar>
              <w:top w:w="100" w:type="dxa"/>
              <w:left w:w="100" w:type="dxa"/>
              <w:bottom w:w="100" w:type="dxa"/>
              <w:right w:w="100" w:type="dxa"/>
            </w:tcMar>
          </w:tcPr>
          <w:p w14:paraId="4B1D72D1" w14:textId="77777777" w:rsidR="009D4C34" w:rsidRDefault="00000000">
            <w:pPr>
              <w:jc w:val="center"/>
            </w:pPr>
            <w:r>
              <w:rPr>
                <w:b/>
                <w:color w:val="1E3A8A"/>
                <w:sz w:val="22"/>
              </w:rPr>
              <w:lastRenderedPageBreak/>
              <w:t>UAV-C-M7-038</w:t>
            </w:r>
          </w:p>
        </w:tc>
        <w:tc>
          <w:tcPr>
            <w:tcW w:w="907" w:type="dxa"/>
            <w:shd w:val="clear" w:color="auto" w:fill="FFFFFF"/>
            <w:tcMar>
              <w:top w:w="100" w:type="dxa"/>
              <w:left w:w="100" w:type="dxa"/>
              <w:bottom w:w="100" w:type="dxa"/>
              <w:right w:w="100" w:type="dxa"/>
            </w:tcMar>
          </w:tcPr>
          <w:p w14:paraId="43CA97D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E30CE4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1656C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B080E1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F11FE0C" w14:textId="77777777" w:rsidR="009D4C34" w:rsidRDefault="00000000">
            <w:pPr>
              <w:jc w:val="both"/>
            </w:pPr>
            <w: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tc>
        <w:tc>
          <w:tcPr>
            <w:tcW w:w="1361" w:type="dxa"/>
            <w:shd w:val="clear" w:color="auto" w:fill="FFFFFF"/>
            <w:tcMar>
              <w:top w:w="100" w:type="dxa"/>
              <w:left w:w="100" w:type="dxa"/>
              <w:bottom w:w="100" w:type="dxa"/>
              <w:right w:w="100" w:type="dxa"/>
            </w:tcMar>
          </w:tcPr>
          <w:p w14:paraId="604BDCE9" w14:textId="77777777" w:rsidR="009D4C34" w:rsidRDefault="00000000">
            <w:r>
              <w:t>Giúp pin máy bay tự động được sạc lại nhờ tận dụng lực hút của Trái Đất.</w:t>
            </w:r>
          </w:p>
        </w:tc>
        <w:tc>
          <w:tcPr>
            <w:tcW w:w="1361" w:type="dxa"/>
            <w:shd w:val="clear" w:color="auto" w:fill="FFFFFF"/>
            <w:tcMar>
              <w:top w:w="100" w:type="dxa"/>
              <w:left w:w="100" w:type="dxa"/>
              <w:bottom w:w="100" w:type="dxa"/>
              <w:right w:w="100" w:type="dxa"/>
            </w:tcMar>
          </w:tcPr>
          <w:p w14:paraId="5966CC95" w14:textId="77777777" w:rsidR="009D4C34" w:rsidRDefault="00000000">
            <w:r>
              <w:t>Ngăn chặn việc bụi bẩn trên không trung rơi vào các động cơ máy bay.</w:t>
            </w:r>
          </w:p>
        </w:tc>
        <w:tc>
          <w:tcPr>
            <w:tcW w:w="1361" w:type="dxa"/>
            <w:shd w:val="clear" w:color="auto" w:fill="FFFFFF"/>
            <w:tcMar>
              <w:top w:w="100" w:type="dxa"/>
              <w:left w:w="100" w:type="dxa"/>
              <w:bottom w:w="100" w:type="dxa"/>
              <w:right w:w="100" w:type="dxa"/>
            </w:tcMar>
          </w:tcPr>
          <w:p w14:paraId="57C34638" w14:textId="77777777" w:rsidR="009D4C34" w:rsidRDefault="00000000">
            <w:r>
              <w:t>Giúp UAV luôn có phần không khí đệm phía dưới để bay êm ái hơn.</w:t>
            </w:r>
          </w:p>
        </w:tc>
        <w:tc>
          <w:tcPr>
            <w:tcW w:w="1361" w:type="dxa"/>
            <w:shd w:val="clear" w:color="auto" w:fill="FFFFFF"/>
            <w:tcMar>
              <w:top w:w="100" w:type="dxa"/>
              <w:left w:w="100" w:type="dxa"/>
              <w:bottom w:w="100" w:type="dxa"/>
              <w:right w:w="100" w:type="dxa"/>
            </w:tcMar>
          </w:tcPr>
          <w:p w14:paraId="7969C73B" w14:textId="77777777" w:rsidR="009D4C34" w:rsidRDefault="00000000">
            <w:r>
              <w:t>Nếu gặp sự cố gió giật hoặc vật cản, phi công giảm ga hạ thấp độ cao thoát ra ngoài sẽ nhanh và an toàn hơn phải đẩy ga bay vọt lên.</w:t>
            </w:r>
          </w:p>
        </w:tc>
        <w:tc>
          <w:tcPr>
            <w:tcW w:w="624" w:type="dxa"/>
            <w:shd w:val="clear" w:color="auto" w:fill="FFFFFF"/>
            <w:tcMar>
              <w:top w:w="100" w:type="dxa"/>
              <w:left w:w="100" w:type="dxa"/>
              <w:bottom w:w="100" w:type="dxa"/>
              <w:right w:w="100" w:type="dxa"/>
            </w:tcMar>
          </w:tcPr>
          <w:p w14:paraId="6A0D0A0F" w14:textId="77777777" w:rsidR="009D4C34" w:rsidRDefault="00000000">
            <w:pPr>
              <w:jc w:val="center"/>
            </w:pPr>
            <w:r>
              <w:rPr>
                <w:b/>
                <w:color w:val="1E3A8A"/>
              </w:rPr>
              <w:t>D</w:t>
            </w:r>
          </w:p>
        </w:tc>
      </w:tr>
      <w:tr w:rsidR="009D4C34" w14:paraId="6A57696B" w14:textId="77777777" w:rsidTr="00B85483">
        <w:trPr>
          <w:cantSplit/>
          <w:jc w:val="center"/>
        </w:trPr>
        <w:tc>
          <w:tcPr>
            <w:tcW w:w="1020" w:type="dxa"/>
            <w:shd w:val="clear" w:color="auto" w:fill="FFFFFF"/>
            <w:tcMar>
              <w:top w:w="100" w:type="dxa"/>
              <w:left w:w="100" w:type="dxa"/>
              <w:bottom w:w="100" w:type="dxa"/>
              <w:right w:w="100" w:type="dxa"/>
            </w:tcMar>
          </w:tcPr>
          <w:p w14:paraId="476C6620" w14:textId="77777777" w:rsidR="009D4C34" w:rsidRDefault="00000000">
            <w:pPr>
              <w:jc w:val="center"/>
            </w:pPr>
            <w:r>
              <w:rPr>
                <w:b/>
                <w:color w:val="1E3A8A"/>
                <w:sz w:val="22"/>
              </w:rPr>
              <w:lastRenderedPageBreak/>
              <w:t>UAV-C-M7-040</w:t>
            </w:r>
          </w:p>
        </w:tc>
        <w:tc>
          <w:tcPr>
            <w:tcW w:w="907" w:type="dxa"/>
            <w:shd w:val="clear" w:color="auto" w:fill="FFFFFF"/>
            <w:tcMar>
              <w:top w:w="100" w:type="dxa"/>
              <w:left w:w="100" w:type="dxa"/>
              <w:bottom w:w="100" w:type="dxa"/>
              <w:right w:w="100" w:type="dxa"/>
            </w:tcMar>
          </w:tcPr>
          <w:p w14:paraId="2496A47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230C7C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46C962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4CA0C5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649720D" w14:textId="77777777" w:rsidR="009D4C34" w:rsidRDefault="00000000">
            <w:pPr>
              <w:jc w:val="both"/>
            </w:pPr>
            <w:r>
              <w:t>Khi phải bay khảo sát dọc theo mặt phẳng của một bức tường lớn, chiến thuật định vị máy bay so với hướng gió nào sau đây là an toàn nhất để tránh tai nạn đâm va vật lý?</w:t>
            </w:r>
          </w:p>
        </w:tc>
        <w:tc>
          <w:tcPr>
            <w:tcW w:w="1361" w:type="dxa"/>
            <w:shd w:val="clear" w:color="auto" w:fill="FFFFFF"/>
            <w:tcMar>
              <w:top w:w="100" w:type="dxa"/>
              <w:left w:w="100" w:type="dxa"/>
              <w:bottom w:w="100" w:type="dxa"/>
              <w:right w:w="100" w:type="dxa"/>
            </w:tcMar>
          </w:tcPr>
          <w:p w14:paraId="0AA938E3" w14:textId="77777777" w:rsidR="009D4C34" w:rsidRDefault="00000000">
            <w:r>
              <w:t>Chọn góc tiếp cận sao cho gió tự nhiên thổi cùng hướng đẩy máy bay lao thẳng vào vách tường.</w:t>
            </w:r>
          </w:p>
        </w:tc>
        <w:tc>
          <w:tcPr>
            <w:tcW w:w="1361" w:type="dxa"/>
            <w:shd w:val="clear" w:color="auto" w:fill="FFFFFF"/>
            <w:tcMar>
              <w:top w:w="100" w:type="dxa"/>
              <w:left w:w="100" w:type="dxa"/>
              <w:bottom w:w="100" w:type="dxa"/>
              <w:right w:w="100" w:type="dxa"/>
            </w:tcMar>
          </w:tcPr>
          <w:p w14:paraId="18F81FFA" w14:textId="77777777" w:rsidR="009D4C34" w:rsidRDefault="00000000">
            <w:r>
              <w:t>Cố gắng bay ép sát thân máy bay vào tường để lợi dụng lực cản của công trình tránh gió thổi.</w:t>
            </w:r>
          </w:p>
        </w:tc>
        <w:tc>
          <w:tcPr>
            <w:tcW w:w="1361" w:type="dxa"/>
            <w:shd w:val="clear" w:color="auto" w:fill="FFFFFF"/>
            <w:tcMar>
              <w:top w:w="100" w:type="dxa"/>
              <w:left w:w="100" w:type="dxa"/>
              <w:bottom w:w="100" w:type="dxa"/>
              <w:right w:w="100" w:type="dxa"/>
            </w:tcMar>
          </w:tcPr>
          <w:p w14:paraId="01EF868D" w14:textId="77777777" w:rsidR="009D4C34" w:rsidRDefault="00000000">
            <w:r>
              <w:t>Tắt hệ thống định vị GPS để gió tự nhiên đẩy máy bay tự do sát vào tường.</w:t>
            </w:r>
          </w:p>
        </w:tc>
        <w:tc>
          <w:tcPr>
            <w:tcW w:w="1361" w:type="dxa"/>
            <w:shd w:val="clear" w:color="auto" w:fill="FFFFFF"/>
            <w:tcMar>
              <w:top w:w="100" w:type="dxa"/>
              <w:left w:w="100" w:type="dxa"/>
              <w:bottom w:w="100" w:type="dxa"/>
              <w:right w:w="100" w:type="dxa"/>
            </w:tcMar>
          </w:tcPr>
          <w:p w14:paraId="5D0982B2" w14:textId="77777777" w:rsidR="009D4C34" w:rsidRDefault="00000000">
            <w:r>
              <w:t>Chọn góc tiếp cận sao cho gió tạt ngang thổi đẩy máy bay đạt ra xa vách tường thay vì ép dập vào vách.</w:t>
            </w:r>
          </w:p>
        </w:tc>
        <w:tc>
          <w:tcPr>
            <w:tcW w:w="624" w:type="dxa"/>
            <w:shd w:val="clear" w:color="auto" w:fill="FFFFFF"/>
            <w:tcMar>
              <w:top w:w="100" w:type="dxa"/>
              <w:left w:w="100" w:type="dxa"/>
              <w:bottom w:w="100" w:type="dxa"/>
              <w:right w:w="100" w:type="dxa"/>
            </w:tcMar>
          </w:tcPr>
          <w:p w14:paraId="50E7DEB3" w14:textId="77777777" w:rsidR="009D4C34" w:rsidRDefault="00000000">
            <w:pPr>
              <w:jc w:val="center"/>
            </w:pPr>
            <w:r>
              <w:rPr>
                <w:b/>
                <w:color w:val="1E3A8A"/>
              </w:rPr>
              <w:t>D</w:t>
            </w:r>
          </w:p>
        </w:tc>
      </w:tr>
      <w:tr w:rsidR="009D4C34" w14:paraId="41FC6EF1" w14:textId="77777777" w:rsidTr="00B85483">
        <w:trPr>
          <w:cantSplit/>
          <w:jc w:val="center"/>
        </w:trPr>
        <w:tc>
          <w:tcPr>
            <w:tcW w:w="1020" w:type="dxa"/>
            <w:shd w:val="clear" w:color="auto" w:fill="FFFFFF"/>
            <w:tcMar>
              <w:top w:w="100" w:type="dxa"/>
              <w:left w:w="100" w:type="dxa"/>
              <w:bottom w:w="100" w:type="dxa"/>
              <w:right w:w="100" w:type="dxa"/>
            </w:tcMar>
          </w:tcPr>
          <w:p w14:paraId="73424887" w14:textId="77777777" w:rsidR="009D4C34" w:rsidRDefault="00000000">
            <w:pPr>
              <w:jc w:val="center"/>
            </w:pPr>
            <w:r>
              <w:rPr>
                <w:b/>
                <w:color w:val="1E3A8A"/>
                <w:sz w:val="22"/>
              </w:rPr>
              <w:lastRenderedPageBreak/>
              <w:t>UAV-C-M7-034</w:t>
            </w:r>
          </w:p>
        </w:tc>
        <w:tc>
          <w:tcPr>
            <w:tcW w:w="907" w:type="dxa"/>
            <w:shd w:val="clear" w:color="auto" w:fill="FFFFFF"/>
            <w:tcMar>
              <w:top w:w="100" w:type="dxa"/>
              <w:left w:w="100" w:type="dxa"/>
              <w:bottom w:w="100" w:type="dxa"/>
              <w:right w:w="100" w:type="dxa"/>
            </w:tcMar>
          </w:tcPr>
          <w:p w14:paraId="50E5484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26832"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833F3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C1404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062180" w14:textId="77777777" w:rsidR="009D4C34" w:rsidRDefault="00000000">
            <w:pPr>
              <w:jc w:val="both"/>
            </w:pPr>
            <w:r>
              <w:t>Trong lúc bay sát các vách kính của một tòa nhà chọc trời, hệ thống định vị có thể báo sai lệch tọa độ hoặc khiến UAV bay giật cục. Nguyên nhân kỹ thuật chủ yếu của hiện tượng này là gì?</w:t>
            </w:r>
          </w:p>
        </w:tc>
        <w:tc>
          <w:tcPr>
            <w:tcW w:w="1361" w:type="dxa"/>
            <w:shd w:val="clear" w:color="auto" w:fill="FFFFFF"/>
            <w:tcMar>
              <w:top w:w="100" w:type="dxa"/>
              <w:left w:w="100" w:type="dxa"/>
              <w:bottom w:w="100" w:type="dxa"/>
              <w:right w:w="100" w:type="dxa"/>
            </w:tcMar>
          </w:tcPr>
          <w:p w14:paraId="613FDB61" w14:textId="77777777" w:rsidR="009D4C34" w:rsidRDefault="00000000">
            <w:r>
              <w:t>Kính phản xạ sóng GPS, tạo "hiệu ứng đa đường truyền" (Multipath error) khiến thiết bị thu nhận tín hiệu vệ tinh bị sai lệch tọa độ.</w:t>
            </w:r>
          </w:p>
        </w:tc>
        <w:tc>
          <w:tcPr>
            <w:tcW w:w="1361" w:type="dxa"/>
            <w:shd w:val="clear" w:color="auto" w:fill="FFFFFF"/>
            <w:tcMar>
              <w:top w:w="100" w:type="dxa"/>
              <w:left w:w="100" w:type="dxa"/>
              <w:bottom w:w="100" w:type="dxa"/>
              <w:right w:w="100" w:type="dxa"/>
            </w:tcMar>
          </w:tcPr>
          <w:p w14:paraId="69CFF4B3" w14:textId="77777777" w:rsidR="009D4C34" w:rsidRDefault="00000000">
            <w:r>
              <w:t>Do sóng wifi từ các căn hộ bên trong tòa nhà chủ động chặn tín hiệu vệ tinh của UAV.</w:t>
            </w:r>
          </w:p>
        </w:tc>
        <w:tc>
          <w:tcPr>
            <w:tcW w:w="1361" w:type="dxa"/>
            <w:shd w:val="clear" w:color="auto" w:fill="FFFFFF"/>
            <w:tcMar>
              <w:top w:w="100" w:type="dxa"/>
              <w:left w:w="100" w:type="dxa"/>
              <w:bottom w:w="100" w:type="dxa"/>
              <w:right w:w="100" w:type="dxa"/>
            </w:tcMar>
          </w:tcPr>
          <w:p w14:paraId="69EB5669" w14:textId="77777777" w:rsidR="009D4C34" w:rsidRDefault="00000000">
            <w:r>
              <w:t>Do lượng nhiệt từ điều hòa của tòa nhà làm nóng chảy ăng-ten GPS.</w:t>
            </w:r>
          </w:p>
        </w:tc>
        <w:tc>
          <w:tcPr>
            <w:tcW w:w="1361" w:type="dxa"/>
            <w:shd w:val="clear" w:color="auto" w:fill="FFFFFF"/>
            <w:tcMar>
              <w:top w:w="100" w:type="dxa"/>
              <w:left w:w="100" w:type="dxa"/>
              <w:bottom w:w="100" w:type="dxa"/>
              <w:right w:w="100" w:type="dxa"/>
            </w:tcMar>
          </w:tcPr>
          <w:p w14:paraId="045EDCC1" w14:textId="77777777" w:rsidR="009D4C34" w:rsidRDefault="00000000">
            <w:r>
              <w:t>Do máy bay tự động nhận diện bề mặt kính và chuyển sang chế độ bay trong nhà.</w:t>
            </w:r>
          </w:p>
        </w:tc>
        <w:tc>
          <w:tcPr>
            <w:tcW w:w="624" w:type="dxa"/>
            <w:shd w:val="clear" w:color="auto" w:fill="FFFFFF"/>
            <w:tcMar>
              <w:top w:w="100" w:type="dxa"/>
              <w:left w:w="100" w:type="dxa"/>
              <w:bottom w:w="100" w:type="dxa"/>
              <w:right w:w="100" w:type="dxa"/>
            </w:tcMar>
          </w:tcPr>
          <w:p w14:paraId="46478D16" w14:textId="77777777" w:rsidR="009D4C34" w:rsidRDefault="00000000">
            <w:pPr>
              <w:jc w:val="center"/>
            </w:pPr>
            <w:r>
              <w:rPr>
                <w:b/>
                <w:color w:val="1E3A8A"/>
              </w:rPr>
              <w:t>A</w:t>
            </w:r>
          </w:p>
        </w:tc>
      </w:tr>
      <w:tr w:rsidR="009D4C34" w14:paraId="6ACCA1E9" w14:textId="77777777" w:rsidTr="00B85483">
        <w:trPr>
          <w:cantSplit/>
          <w:jc w:val="center"/>
        </w:trPr>
        <w:tc>
          <w:tcPr>
            <w:tcW w:w="1020" w:type="dxa"/>
            <w:shd w:val="clear" w:color="auto" w:fill="F8FAFC"/>
            <w:tcMar>
              <w:top w:w="100" w:type="dxa"/>
              <w:left w:w="100" w:type="dxa"/>
              <w:bottom w:w="100" w:type="dxa"/>
              <w:right w:w="100" w:type="dxa"/>
            </w:tcMar>
          </w:tcPr>
          <w:p w14:paraId="091F4997" w14:textId="77777777" w:rsidR="009D4C34" w:rsidRDefault="00000000">
            <w:pPr>
              <w:jc w:val="center"/>
            </w:pPr>
            <w:r>
              <w:rPr>
                <w:b/>
                <w:color w:val="1E3A8A"/>
                <w:sz w:val="22"/>
              </w:rPr>
              <w:t>UAV-C-M7-039</w:t>
            </w:r>
          </w:p>
        </w:tc>
        <w:tc>
          <w:tcPr>
            <w:tcW w:w="907" w:type="dxa"/>
            <w:shd w:val="clear" w:color="auto" w:fill="F8FAFC"/>
            <w:tcMar>
              <w:top w:w="100" w:type="dxa"/>
              <w:left w:w="100" w:type="dxa"/>
              <w:bottom w:w="100" w:type="dxa"/>
              <w:right w:w="100" w:type="dxa"/>
            </w:tcMar>
          </w:tcPr>
          <w:p w14:paraId="1056E82C"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11589F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259D7F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BBEEA7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6366306" w14:textId="77777777" w:rsidR="009D4C34" w:rsidRDefault="00000000">
            <w:pPr>
              <w:jc w:val="both"/>
            </w:pPr>
            <w:r>
              <w:t>Khi thực hiện bay VLOS sát bề mặt công trình, tại sao việc phối hợp với một Người quan sát (VO) đứng cạnh Phi công lại mang tính chất sống còn?</w:t>
            </w:r>
          </w:p>
        </w:tc>
        <w:tc>
          <w:tcPr>
            <w:tcW w:w="1361" w:type="dxa"/>
            <w:shd w:val="clear" w:color="auto" w:fill="F8FAFC"/>
            <w:tcMar>
              <w:top w:w="100" w:type="dxa"/>
              <w:left w:w="100" w:type="dxa"/>
              <w:bottom w:w="100" w:type="dxa"/>
              <w:right w:w="100" w:type="dxa"/>
            </w:tcMar>
          </w:tcPr>
          <w:p w14:paraId="7F81BE0F" w14:textId="77777777" w:rsidR="009D4C34" w:rsidRDefault="00000000">
            <w:r>
              <w:t>Để VO có thể dùng gậy dài đẩy máy bay ra nếu máy bay lỡ bay sát vào tường.</w:t>
            </w:r>
          </w:p>
        </w:tc>
        <w:tc>
          <w:tcPr>
            <w:tcW w:w="1361" w:type="dxa"/>
            <w:shd w:val="clear" w:color="auto" w:fill="F8FAFC"/>
            <w:tcMar>
              <w:top w:w="100" w:type="dxa"/>
              <w:left w:w="100" w:type="dxa"/>
              <w:bottom w:w="100" w:type="dxa"/>
              <w:right w:w="100" w:type="dxa"/>
            </w:tcMar>
          </w:tcPr>
          <w:p w14:paraId="2F654055" w14:textId="77777777" w:rsidR="009D4C34" w:rsidRDefault="00000000">
            <w:r>
              <w:t>Để VO cầm hộ màn hình điện thoại cho Phi công có rảnh tay để hút thuốc.</w:t>
            </w:r>
          </w:p>
        </w:tc>
        <w:tc>
          <w:tcPr>
            <w:tcW w:w="1361" w:type="dxa"/>
            <w:shd w:val="clear" w:color="auto" w:fill="F8FAFC"/>
            <w:tcMar>
              <w:top w:w="100" w:type="dxa"/>
              <w:left w:w="100" w:type="dxa"/>
              <w:bottom w:w="100" w:type="dxa"/>
              <w:right w:w="100" w:type="dxa"/>
            </w:tcMar>
          </w:tcPr>
          <w:p w14:paraId="5A61D285" w14:textId="77777777" w:rsidR="009D4C34" w:rsidRDefault="00000000">
            <w:r>
              <w:t>Phi công phải nhìn vào màn hình (FPV) soi chi tiết bề mặt, dễ bị "tunnel vision", cần VO giữ tầm nhìn rộng cảnh báo vật cản và thay đổi hướng gió.</w:t>
            </w:r>
          </w:p>
        </w:tc>
        <w:tc>
          <w:tcPr>
            <w:tcW w:w="1361" w:type="dxa"/>
            <w:shd w:val="clear" w:color="auto" w:fill="F8FAFC"/>
            <w:tcMar>
              <w:top w:w="100" w:type="dxa"/>
              <w:left w:w="100" w:type="dxa"/>
              <w:bottom w:w="100" w:type="dxa"/>
              <w:right w:w="100" w:type="dxa"/>
            </w:tcMar>
          </w:tcPr>
          <w:p w14:paraId="75D629C1" w14:textId="77777777" w:rsidR="009D4C34" w:rsidRDefault="00000000">
            <w:r>
              <w:t>Vì VO có trách nhiệm ghi âm lại toàn bộ những lỗi điều khiển của Phi công.</w:t>
            </w:r>
          </w:p>
        </w:tc>
        <w:tc>
          <w:tcPr>
            <w:tcW w:w="624" w:type="dxa"/>
            <w:shd w:val="clear" w:color="auto" w:fill="F8FAFC"/>
            <w:tcMar>
              <w:top w:w="100" w:type="dxa"/>
              <w:left w:w="100" w:type="dxa"/>
              <w:bottom w:w="100" w:type="dxa"/>
              <w:right w:w="100" w:type="dxa"/>
            </w:tcMar>
          </w:tcPr>
          <w:p w14:paraId="340CD177" w14:textId="77777777" w:rsidR="009D4C34" w:rsidRDefault="00000000">
            <w:pPr>
              <w:jc w:val="center"/>
            </w:pPr>
            <w:r>
              <w:rPr>
                <w:b/>
                <w:color w:val="1E3A8A"/>
              </w:rPr>
              <w:t>C</w:t>
            </w:r>
          </w:p>
        </w:tc>
      </w:tr>
      <w:tr w:rsidR="009D4C34" w14:paraId="155FFEF0" w14:textId="77777777" w:rsidTr="00B85483">
        <w:trPr>
          <w:cantSplit/>
          <w:jc w:val="center"/>
        </w:trPr>
        <w:tc>
          <w:tcPr>
            <w:tcW w:w="1020" w:type="dxa"/>
            <w:shd w:val="clear" w:color="auto" w:fill="FFFFFF"/>
            <w:tcMar>
              <w:top w:w="100" w:type="dxa"/>
              <w:left w:w="100" w:type="dxa"/>
              <w:bottom w:w="100" w:type="dxa"/>
              <w:right w:w="100" w:type="dxa"/>
            </w:tcMar>
          </w:tcPr>
          <w:p w14:paraId="31A848BB" w14:textId="77777777" w:rsidR="009D4C34" w:rsidRDefault="00000000">
            <w:pPr>
              <w:jc w:val="center"/>
            </w:pPr>
            <w:r>
              <w:rPr>
                <w:b/>
                <w:color w:val="1E3A8A"/>
                <w:sz w:val="22"/>
              </w:rPr>
              <w:t>UAV-C-M7-022</w:t>
            </w:r>
          </w:p>
        </w:tc>
        <w:tc>
          <w:tcPr>
            <w:tcW w:w="907" w:type="dxa"/>
            <w:shd w:val="clear" w:color="auto" w:fill="FFFFFF"/>
            <w:tcMar>
              <w:top w:w="100" w:type="dxa"/>
              <w:left w:w="100" w:type="dxa"/>
              <w:bottom w:w="100" w:type="dxa"/>
              <w:right w:w="100" w:type="dxa"/>
            </w:tcMar>
          </w:tcPr>
          <w:p w14:paraId="1FFAED1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66B6A3"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779944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E398A5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07DB1DA" w14:textId="77777777" w:rsidR="009D4C34" w:rsidRDefault="00000000">
            <w:pPr>
              <w:jc w:val="both"/>
            </w:pPr>
            <w:r>
              <w:t>Trong lập kế hoạch bay khảo sát, thuật ngữ "Độ trùm lắp ảnh" (Overlap) thường được cài đặt ở mức cao (ví dụ: 80% dọc, 60% ngang) nhằm mục đích kỹ thuật gì?</w:t>
            </w:r>
          </w:p>
        </w:tc>
        <w:tc>
          <w:tcPr>
            <w:tcW w:w="1361" w:type="dxa"/>
            <w:shd w:val="clear" w:color="auto" w:fill="FFFFFF"/>
            <w:tcMar>
              <w:top w:w="100" w:type="dxa"/>
              <w:left w:w="100" w:type="dxa"/>
              <w:bottom w:w="100" w:type="dxa"/>
              <w:right w:w="100" w:type="dxa"/>
            </w:tcMar>
          </w:tcPr>
          <w:p w14:paraId="211CEE82" w14:textId="77777777" w:rsidR="009D4C34" w:rsidRDefault="00000000">
            <w:r>
              <w:t>Đảm bảo mỗi điểm trên mặt đất xuất hiện trong nhiều ảnh khác nhau, cung cấp đủ dữ liệu cho phần mềm tái tạo bề mặt 3D và bản đồ 2D.</w:t>
            </w:r>
          </w:p>
        </w:tc>
        <w:tc>
          <w:tcPr>
            <w:tcW w:w="1361" w:type="dxa"/>
            <w:shd w:val="clear" w:color="auto" w:fill="FFFFFF"/>
            <w:tcMar>
              <w:top w:w="100" w:type="dxa"/>
              <w:left w:w="100" w:type="dxa"/>
              <w:bottom w:w="100" w:type="dxa"/>
              <w:right w:w="100" w:type="dxa"/>
            </w:tcMar>
          </w:tcPr>
          <w:p w14:paraId="6DF6C3DF" w14:textId="77777777" w:rsidR="009D4C34" w:rsidRDefault="00000000">
            <w:r>
              <w:t>Để làm giảm dung lượng của các bức ảnh lưu trong thẻ nhớ.</w:t>
            </w:r>
          </w:p>
        </w:tc>
        <w:tc>
          <w:tcPr>
            <w:tcW w:w="1361" w:type="dxa"/>
            <w:shd w:val="clear" w:color="auto" w:fill="FFFFFF"/>
            <w:tcMar>
              <w:top w:w="100" w:type="dxa"/>
              <w:left w:w="100" w:type="dxa"/>
              <w:bottom w:w="100" w:type="dxa"/>
              <w:right w:w="100" w:type="dxa"/>
            </w:tcMar>
          </w:tcPr>
          <w:p w14:paraId="2EC52944" w14:textId="77777777" w:rsidR="009D4C34" w:rsidRDefault="00000000">
            <w:r>
              <w:t>Để camera tự động giảm độ sáng khi bay dưới trời nắng gắt.</w:t>
            </w:r>
          </w:p>
        </w:tc>
        <w:tc>
          <w:tcPr>
            <w:tcW w:w="1361" w:type="dxa"/>
            <w:shd w:val="clear" w:color="auto" w:fill="FFFFFF"/>
            <w:tcMar>
              <w:top w:w="100" w:type="dxa"/>
              <w:left w:w="100" w:type="dxa"/>
              <w:bottom w:w="100" w:type="dxa"/>
              <w:right w:w="100" w:type="dxa"/>
            </w:tcMar>
          </w:tcPr>
          <w:p w14:paraId="5CCCD4DE" w14:textId="77777777" w:rsidR="009D4C34" w:rsidRDefault="00000000">
            <w:r>
              <w:t>Để máy bay bay nhanh hơn khi gặp gió ngược.</w:t>
            </w:r>
          </w:p>
        </w:tc>
        <w:tc>
          <w:tcPr>
            <w:tcW w:w="624" w:type="dxa"/>
            <w:shd w:val="clear" w:color="auto" w:fill="FFFFFF"/>
            <w:tcMar>
              <w:top w:w="100" w:type="dxa"/>
              <w:left w:w="100" w:type="dxa"/>
              <w:bottom w:w="100" w:type="dxa"/>
              <w:right w:w="100" w:type="dxa"/>
            </w:tcMar>
          </w:tcPr>
          <w:p w14:paraId="390F2735" w14:textId="77777777" w:rsidR="009D4C34" w:rsidRDefault="00000000">
            <w:pPr>
              <w:jc w:val="center"/>
            </w:pPr>
            <w:r>
              <w:rPr>
                <w:b/>
                <w:color w:val="1E3A8A"/>
              </w:rPr>
              <w:t>A</w:t>
            </w:r>
          </w:p>
        </w:tc>
      </w:tr>
      <w:tr w:rsidR="009D4C34" w14:paraId="2F69A896" w14:textId="77777777" w:rsidTr="00B85483">
        <w:trPr>
          <w:cantSplit/>
          <w:jc w:val="center"/>
        </w:trPr>
        <w:tc>
          <w:tcPr>
            <w:tcW w:w="1020" w:type="dxa"/>
            <w:shd w:val="clear" w:color="auto" w:fill="F8FAFC"/>
            <w:tcMar>
              <w:top w:w="100" w:type="dxa"/>
              <w:left w:w="100" w:type="dxa"/>
              <w:bottom w:w="100" w:type="dxa"/>
              <w:right w:w="100" w:type="dxa"/>
            </w:tcMar>
          </w:tcPr>
          <w:p w14:paraId="0C38E740" w14:textId="77777777" w:rsidR="009D4C34" w:rsidRDefault="00000000">
            <w:pPr>
              <w:jc w:val="center"/>
            </w:pPr>
            <w:r>
              <w:rPr>
                <w:b/>
                <w:color w:val="1E3A8A"/>
                <w:sz w:val="22"/>
              </w:rPr>
              <w:t>UAV-C-M7-035</w:t>
            </w:r>
          </w:p>
        </w:tc>
        <w:tc>
          <w:tcPr>
            <w:tcW w:w="907" w:type="dxa"/>
            <w:shd w:val="clear" w:color="auto" w:fill="F8FAFC"/>
            <w:tcMar>
              <w:top w:w="100" w:type="dxa"/>
              <w:left w:w="100" w:type="dxa"/>
              <w:bottom w:w="100" w:type="dxa"/>
              <w:right w:w="100" w:type="dxa"/>
            </w:tcMar>
          </w:tcPr>
          <w:p w14:paraId="7E0C319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4D7D95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7BA4E0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14F3CF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E22624" w14:textId="77777777" w:rsidR="009D4C34" w:rsidRDefault="00000000">
            <w:pPr>
              <w:jc w:val="both"/>
            </w:pPr>
            <w:r>
              <w:t>Nguyên tắc quản lý rủi ro về việc thiết lập "Khoảng cách đệm" (Standoff distance) khi điều khiển UAV bay dọc theo vách công trình xây dựng để ghi hình là gì?</w:t>
            </w:r>
          </w:p>
        </w:tc>
        <w:tc>
          <w:tcPr>
            <w:tcW w:w="1361" w:type="dxa"/>
            <w:shd w:val="clear" w:color="auto" w:fill="F8FAFC"/>
            <w:tcMar>
              <w:top w:w="100" w:type="dxa"/>
              <w:left w:w="100" w:type="dxa"/>
              <w:bottom w:w="100" w:type="dxa"/>
              <w:right w:w="100" w:type="dxa"/>
            </w:tcMar>
          </w:tcPr>
          <w:p w14:paraId="39DE3A8D" w14:textId="77777777" w:rsidR="009D4C34" w:rsidRDefault="00000000">
            <w:r>
              <w:t>Bay ốp sát cách vách tường đúng 10 cm để camera nhìn rõ nhất từng chi tiết nứt vỡ.</w:t>
            </w:r>
          </w:p>
        </w:tc>
        <w:tc>
          <w:tcPr>
            <w:tcW w:w="1361" w:type="dxa"/>
            <w:shd w:val="clear" w:color="auto" w:fill="F8FAFC"/>
            <w:tcMar>
              <w:top w:w="100" w:type="dxa"/>
              <w:left w:w="100" w:type="dxa"/>
              <w:bottom w:w="100" w:type="dxa"/>
              <w:right w:w="100" w:type="dxa"/>
            </w:tcMar>
          </w:tcPr>
          <w:p w14:paraId="1D78F649" w14:textId="77777777" w:rsidR="009D4C34" w:rsidRDefault="00000000">
            <w:r>
              <w:t>Phải luôn bay cách xa công trình trên 200 mét để đảm bảo không vi phạm pháp luật dân sự.</w:t>
            </w:r>
          </w:p>
        </w:tc>
        <w:tc>
          <w:tcPr>
            <w:tcW w:w="1361" w:type="dxa"/>
            <w:shd w:val="clear" w:color="auto" w:fill="F8FAFC"/>
            <w:tcMar>
              <w:top w:w="100" w:type="dxa"/>
              <w:left w:w="100" w:type="dxa"/>
              <w:bottom w:w="100" w:type="dxa"/>
              <w:right w:w="100" w:type="dxa"/>
            </w:tcMar>
          </w:tcPr>
          <w:p w14:paraId="448D17CD" w14:textId="77777777" w:rsidR="009D4C34" w:rsidRDefault="00000000">
            <w:r>
              <w:t>Duy trì khoảng cách 3-5 mét (hoặc hơn tùy gió) so với công trình để có đủ thời gian xử lý nếu gió giật hất máy bay vào tường.</w:t>
            </w:r>
          </w:p>
        </w:tc>
        <w:tc>
          <w:tcPr>
            <w:tcW w:w="1361" w:type="dxa"/>
            <w:shd w:val="clear" w:color="auto" w:fill="F8FAFC"/>
            <w:tcMar>
              <w:top w:w="100" w:type="dxa"/>
              <w:left w:w="100" w:type="dxa"/>
              <w:bottom w:w="100" w:type="dxa"/>
              <w:right w:w="100" w:type="dxa"/>
            </w:tcMar>
          </w:tcPr>
          <w:p w14:paraId="73D6DFAC" w14:textId="77777777" w:rsidR="009D4C34" w:rsidRDefault="00000000">
            <w:r>
              <w:t>Để máy bay trượt nhẹ một phần cánh quạt lên vách tường nhằm giữ khoảng cách cố định.</w:t>
            </w:r>
          </w:p>
        </w:tc>
        <w:tc>
          <w:tcPr>
            <w:tcW w:w="624" w:type="dxa"/>
            <w:shd w:val="clear" w:color="auto" w:fill="F8FAFC"/>
            <w:tcMar>
              <w:top w:w="100" w:type="dxa"/>
              <w:left w:w="100" w:type="dxa"/>
              <w:bottom w:w="100" w:type="dxa"/>
              <w:right w:w="100" w:type="dxa"/>
            </w:tcMar>
          </w:tcPr>
          <w:p w14:paraId="154FBF46" w14:textId="77777777" w:rsidR="009D4C34" w:rsidRDefault="00000000">
            <w:pPr>
              <w:jc w:val="center"/>
            </w:pPr>
            <w:r>
              <w:rPr>
                <w:b/>
                <w:color w:val="1E3A8A"/>
              </w:rPr>
              <w:t>C</w:t>
            </w:r>
          </w:p>
        </w:tc>
      </w:tr>
      <w:tr w:rsidR="009D4C34" w14:paraId="56096F19" w14:textId="77777777" w:rsidTr="00B85483">
        <w:trPr>
          <w:cantSplit/>
          <w:jc w:val="center"/>
        </w:trPr>
        <w:tc>
          <w:tcPr>
            <w:tcW w:w="1020" w:type="dxa"/>
            <w:shd w:val="clear" w:color="auto" w:fill="F8FAFC"/>
            <w:tcMar>
              <w:top w:w="100" w:type="dxa"/>
              <w:left w:w="100" w:type="dxa"/>
              <w:bottom w:w="100" w:type="dxa"/>
              <w:right w:w="100" w:type="dxa"/>
            </w:tcMar>
          </w:tcPr>
          <w:p w14:paraId="74B2F825" w14:textId="77777777" w:rsidR="009D4C34" w:rsidRDefault="00000000">
            <w:pPr>
              <w:jc w:val="center"/>
            </w:pPr>
            <w:r>
              <w:rPr>
                <w:b/>
                <w:color w:val="1E3A8A"/>
                <w:sz w:val="22"/>
              </w:rPr>
              <w:lastRenderedPageBreak/>
              <w:t>UAV-C-M7-027</w:t>
            </w:r>
          </w:p>
        </w:tc>
        <w:tc>
          <w:tcPr>
            <w:tcW w:w="907" w:type="dxa"/>
            <w:shd w:val="clear" w:color="auto" w:fill="F8FAFC"/>
            <w:tcMar>
              <w:top w:w="100" w:type="dxa"/>
              <w:left w:w="100" w:type="dxa"/>
              <w:bottom w:w="100" w:type="dxa"/>
              <w:right w:w="100" w:type="dxa"/>
            </w:tcMar>
          </w:tcPr>
          <w:p w14:paraId="10E6A06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A5282C"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03112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9B4DD4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A98DE47" w14:textId="77777777" w:rsidR="009D4C34" w:rsidRDefault="00000000">
            <w:pPr>
              <w:jc w:val="both"/>
            </w:pPr>
            <w:r>
              <w:t>Khi thiết bị bay đang tự động di chuyển theo các điểm thu thập dữ liệu (waypoints), nguyên tắc an toàn bắt buộc đối với Người điều khiển (PIC) là gì?</w:t>
            </w:r>
          </w:p>
        </w:tc>
        <w:tc>
          <w:tcPr>
            <w:tcW w:w="1361" w:type="dxa"/>
            <w:shd w:val="clear" w:color="auto" w:fill="F8FAFC"/>
            <w:tcMar>
              <w:top w:w="100" w:type="dxa"/>
              <w:left w:w="100" w:type="dxa"/>
              <w:bottom w:w="100" w:type="dxa"/>
              <w:right w:w="100" w:type="dxa"/>
            </w:tcMar>
          </w:tcPr>
          <w:p w14:paraId="35943790" w14:textId="77777777" w:rsidR="009D4C34" w:rsidRDefault="00000000">
            <w:r>
              <w:t>Chỉ cần ngồi xem màn hình điện thoại, không cần nhìn máy bay vì hệ thống tránh va chạm tự lo mọi thứ.</w:t>
            </w:r>
          </w:p>
        </w:tc>
        <w:tc>
          <w:tcPr>
            <w:tcW w:w="1361" w:type="dxa"/>
            <w:shd w:val="clear" w:color="auto" w:fill="F8FAFC"/>
            <w:tcMar>
              <w:top w:w="100" w:type="dxa"/>
              <w:left w:w="100" w:type="dxa"/>
              <w:bottom w:w="100" w:type="dxa"/>
              <w:right w:w="100" w:type="dxa"/>
            </w:tcMar>
          </w:tcPr>
          <w:p w14:paraId="12246D20" w14:textId="77777777" w:rsidR="009D4C34" w:rsidRDefault="00000000">
            <w:r>
              <w:t>Duy trì tầm nhìn thẳng (VLOS) với máy bay, giám sát không phận xung quanh và sẵn sàng bấm tạm dừng (Pause) hoặc chiếm quyền điều khiển thủ công.</w:t>
            </w:r>
          </w:p>
        </w:tc>
        <w:tc>
          <w:tcPr>
            <w:tcW w:w="1361" w:type="dxa"/>
            <w:shd w:val="clear" w:color="auto" w:fill="F8FAFC"/>
            <w:tcMar>
              <w:top w:w="100" w:type="dxa"/>
              <w:left w:w="100" w:type="dxa"/>
              <w:bottom w:w="100" w:type="dxa"/>
              <w:right w:w="100" w:type="dxa"/>
            </w:tcMar>
          </w:tcPr>
          <w:p w14:paraId="1A7B27FD" w14:textId="77777777" w:rsidR="009D4C34" w:rsidRDefault="00000000">
            <w:r>
              <w:t>Để bộ điều khiển trên bàn và làm việc khác vì máy bay đã có lập trình.</w:t>
            </w:r>
          </w:p>
        </w:tc>
        <w:tc>
          <w:tcPr>
            <w:tcW w:w="1361" w:type="dxa"/>
            <w:shd w:val="clear" w:color="auto" w:fill="F8FAFC"/>
            <w:tcMar>
              <w:top w:w="100" w:type="dxa"/>
              <w:left w:w="100" w:type="dxa"/>
              <w:bottom w:w="100" w:type="dxa"/>
              <w:right w:w="100" w:type="dxa"/>
            </w:tcMar>
          </w:tcPr>
          <w:p w14:paraId="01B9D3B4" w14:textId="77777777" w:rsidR="009D4C34" w:rsidRDefault="00000000">
            <w:r>
              <w:t>Đi theo bên dưới máy bay để dùng lưới đỡ máy bay nếu nó rơi.</w:t>
            </w:r>
          </w:p>
        </w:tc>
        <w:tc>
          <w:tcPr>
            <w:tcW w:w="624" w:type="dxa"/>
            <w:shd w:val="clear" w:color="auto" w:fill="F8FAFC"/>
            <w:tcMar>
              <w:top w:w="100" w:type="dxa"/>
              <w:left w:w="100" w:type="dxa"/>
              <w:bottom w:w="100" w:type="dxa"/>
              <w:right w:w="100" w:type="dxa"/>
            </w:tcMar>
          </w:tcPr>
          <w:p w14:paraId="50FB5C1C" w14:textId="77777777" w:rsidR="009D4C34" w:rsidRDefault="00000000">
            <w:pPr>
              <w:jc w:val="center"/>
            </w:pPr>
            <w:r>
              <w:rPr>
                <w:b/>
                <w:color w:val="1E3A8A"/>
              </w:rPr>
              <w:t>B</w:t>
            </w:r>
          </w:p>
        </w:tc>
      </w:tr>
      <w:tr w:rsidR="009D4C34" w14:paraId="02064A91" w14:textId="77777777" w:rsidTr="00B85483">
        <w:trPr>
          <w:cantSplit/>
          <w:jc w:val="center"/>
        </w:trPr>
        <w:tc>
          <w:tcPr>
            <w:tcW w:w="1020" w:type="dxa"/>
            <w:shd w:val="clear" w:color="auto" w:fill="F8FAFC"/>
            <w:tcMar>
              <w:top w:w="100" w:type="dxa"/>
              <w:left w:w="100" w:type="dxa"/>
              <w:bottom w:w="100" w:type="dxa"/>
              <w:right w:w="100" w:type="dxa"/>
            </w:tcMar>
          </w:tcPr>
          <w:p w14:paraId="2ADF4F93" w14:textId="77777777" w:rsidR="009D4C34" w:rsidRDefault="00000000">
            <w:pPr>
              <w:jc w:val="center"/>
            </w:pPr>
            <w:r>
              <w:rPr>
                <w:b/>
                <w:color w:val="1E3A8A"/>
                <w:sz w:val="22"/>
              </w:rPr>
              <w:t>UAV-C-M7-029</w:t>
            </w:r>
          </w:p>
        </w:tc>
        <w:tc>
          <w:tcPr>
            <w:tcW w:w="907" w:type="dxa"/>
            <w:shd w:val="clear" w:color="auto" w:fill="F8FAFC"/>
            <w:tcMar>
              <w:top w:w="100" w:type="dxa"/>
              <w:left w:w="100" w:type="dxa"/>
              <w:bottom w:w="100" w:type="dxa"/>
              <w:right w:w="100" w:type="dxa"/>
            </w:tcMar>
          </w:tcPr>
          <w:p w14:paraId="53FC77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77A521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AAD0DC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BF5A28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9698AE2" w14:textId="77777777" w:rsidR="009D4C34" w:rsidRDefault="00000000">
            <w:pPr>
              <w:jc w:val="both"/>
            </w:pPr>
            <w:r>
              <w:t>Khi lập kế hoạch chuyến bay khảo sát, việc cài đặt Tốc độ bay (Flight Speed) phải được tính toán sao cho phù hợp với yếu tố nào của camera để đảm bảo dữ liệu hình ảnh dùng được?</w:t>
            </w:r>
          </w:p>
        </w:tc>
        <w:tc>
          <w:tcPr>
            <w:tcW w:w="1361" w:type="dxa"/>
            <w:shd w:val="clear" w:color="auto" w:fill="F8FAFC"/>
            <w:tcMar>
              <w:top w:w="100" w:type="dxa"/>
              <w:left w:w="100" w:type="dxa"/>
              <w:bottom w:w="100" w:type="dxa"/>
              <w:right w:w="100" w:type="dxa"/>
            </w:tcMar>
          </w:tcPr>
          <w:p w14:paraId="7101D897" w14:textId="77777777" w:rsidR="009D4C34" w:rsidRDefault="00000000">
            <w:r>
              <w:t>Phù hợp với tốc độ lưu thẻ nhớ để tránh việc thiết bị quá nhiệt.</w:t>
            </w:r>
          </w:p>
        </w:tc>
        <w:tc>
          <w:tcPr>
            <w:tcW w:w="1361" w:type="dxa"/>
            <w:shd w:val="clear" w:color="auto" w:fill="F8FAFC"/>
            <w:tcMar>
              <w:top w:w="100" w:type="dxa"/>
              <w:left w:w="100" w:type="dxa"/>
              <w:bottom w:w="100" w:type="dxa"/>
              <w:right w:w="100" w:type="dxa"/>
            </w:tcMar>
          </w:tcPr>
          <w:p w14:paraId="6EDF068C" w14:textId="77777777" w:rsidR="009D4C34" w:rsidRDefault="00000000">
            <w:r>
              <w:t>Tốc độ bay đủ chậm để phù hợp với tốc độ màn trập (shutter speed), tránh ảnh bị nhòe do chuyển động (motion blur).</w:t>
            </w:r>
          </w:p>
        </w:tc>
        <w:tc>
          <w:tcPr>
            <w:tcW w:w="1361" w:type="dxa"/>
            <w:shd w:val="clear" w:color="auto" w:fill="F8FAFC"/>
            <w:tcMar>
              <w:top w:w="100" w:type="dxa"/>
              <w:left w:w="100" w:type="dxa"/>
              <w:bottom w:w="100" w:type="dxa"/>
              <w:right w:w="100" w:type="dxa"/>
            </w:tcMar>
          </w:tcPr>
          <w:p w14:paraId="7D0B2610" w14:textId="77777777" w:rsidR="009D4C34" w:rsidRDefault="00000000">
            <w:r>
              <w:t>Tốc độ bay phải bằng với tốc độ quay của cánh quạt để triệt tiêu độ rung.</w:t>
            </w:r>
          </w:p>
        </w:tc>
        <w:tc>
          <w:tcPr>
            <w:tcW w:w="1361" w:type="dxa"/>
            <w:shd w:val="clear" w:color="auto" w:fill="F8FAFC"/>
            <w:tcMar>
              <w:top w:w="100" w:type="dxa"/>
              <w:left w:w="100" w:type="dxa"/>
              <w:bottom w:w="100" w:type="dxa"/>
              <w:right w:w="100" w:type="dxa"/>
            </w:tcMar>
          </w:tcPr>
          <w:p w14:paraId="2FC021BC" w14:textId="77777777" w:rsidR="009D4C34" w:rsidRDefault="00000000">
            <w:r>
              <w:t>Tốc độ bay phải luôn đặt mức tối đa để tránh camera bị nóng dưới ánh nắng.</w:t>
            </w:r>
          </w:p>
        </w:tc>
        <w:tc>
          <w:tcPr>
            <w:tcW w:w="624" w:type="dxa"/>
            <w:shd w:val="clear" w:color="auto" w:fill="F8FAFC"/>
            <w:tcMar>
              <w:top w:w="100" w:type="dxa"/>
              <w:left w:w="100" w:type="dxa"/>
              <w:bottom w:w="100" w:type="dxa"/>
              <w:right w:w="100" w:type="dxa"/>
            </w:tcMar>
          </w:tcPr>
          <w:p w14:paraId="78DAEEC1" w14:textId="77777777" w:rsidR="009D4C34" w:rsidRDefault="00000000">
            <w:pPr>
              <w:jc w:val="center"/>
            </w:pPr>
            <w:r>
              <w:rPr>
                <w:b/>
                <w:color w:val="1E3A8A"/>
              </w:rPr>
              <w:t>B</w:t>
            </w:r>
          </w:p>
        </w:tc>
      </w:tr>
      <w:tr w:rsidR="009D4C34" w14:paraId="6FD4915F" w14:textId="77777777" w:rsidTr="00B85483">
        <w:trPr>
          <w:cantSplit/>
          <w:jc w:val="center"/>
        </w:trPr>
        <w:tc>
          <w:tcPr>
            <w:tcW w:w="1020" w:type="dxa"/>
            <w:shd w:val="clear" w:color="auto" w:fill="FFFFFF"/>
            <w:tcMar>
              <w:top w:w="100" w:type="dxa"/>
              <w:left w:w="100" w:type="dxa"/>
              <w:bottom w:w="100" w:type="dxa"/>
              <w:right w:w="100" w:type="dxa"/>
            </w:tcMar>
          </w:tcPr>
          <w:p w14:paraId="4667583E" w14:textId="77777777" w:rsidR="009D4C34" w:rsidRDefault="00000000">
            <w:pPr>
              <w:jc w:val="center"/>
            </w:pPr>
            <w:r>
              <w:rPr>
                <w:b/>
                <w:color w:val="1E3A8A"/>
                <w:sz w:val="22"/>
              </w:rPr>
              <w:lastRenderedPageBreak/>
              <w:t>UAV-C-M7-030</w:t>
            </w:r>
          </w:p>
        </w:tc>
        <w:tc>
          <w:tcPr>
            <w:tcW w:w="907" w:type="dxa"/>
            <w:shd w:val="clear" w:color="auto" w:fill="FFFFFF"/>
            <w:tcMar>
              <w:top w:w="100" w:type="dxa"/>
              <w:left w:w="100" w:type="dxa"/>
              <w:bottom w:w="100" w:type="dxa"/>
              <w:right w:w="100" w:type="dxa"/>
            </w:tcMar>
          </w:tcPr>
          <w:p w14:paraId="05B12BE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ED09B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899928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69847E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0B1520" w14:textId="77777777" w:rsidR="009D4C34" w:rsidRDefault="00000000">
            <w:pPr>
              <w:jc w:val="both"/>
            </w:pPr>
            <w:r>
              <w:t>Trong khảo sát địa hình bằng UAV, thuật ngữ "Điểm kiểm soát mặt đất" (Ground Control Points - GCPs) đề cập đến công cụ gì và có tác dụng gì?</w:t>
            </w:r>
          </w:p>
        </w:tc>
        <w:tc>
          <w:tcPr>
            <w:tcW w:w="1361" w:type="dxa"/>
            <w:shd w:val="clear" w:color="auto" w:fill="FFFFFF"/>
            <w:tcMar>
              <w:top w:w="100" w:type="dxa"/>
              <w:left w:w="100" w:type="dxa"/>
              <w:bottom w:w="100" w:type="dxa"/>
              <w:right w:w="100" w:type="dxa"/>
            </w:tcMar>
          </w:tcPr>
          <w:p w14:paraId="03364D10" w14:textId="77777777" w:rsidR="009D4C34" w:rsidRDefault="00000000">
            <w:r>
              <w:t>Tấm bạt đánh dấu tọa độ địa lý chính xác rải trên mặt đất trước khi bay, giúp hiệu chỉnh và tăng độ chính xác cho bản đồ 3D.</w:t>
            </w:r>
          </w:p>
        </w:tc>
        <w:tc>
          <w:tcPr>
            <w:tcW w:w="1361" w:type="dxa"/>
            <w:shd w:val="clear" w:color="auto" w:fill="FFFFFF"/>
            <w:tcMar>
              <w:top w:w="100" w:type="dxa"/>
              <w:left w:w="100" w:type="dxa"/>
              <w:bottom w:w="100" w:type="dxa"/>
              <w:right w:w="100" w:type="dxa"/>
            </w:tcMar>
          </w:tcPr>
          <w:p w14:paraId="55370985" w14:textId="77777777" w:rsidR="009D4C34" w:rsidRDefault="00000000">
            <w:r>
              <w:t>Là bãi đáp dự phòng tự động bằng điện tử dành cho máy bay khi gặp sự cố.</w:t>
            </w:r>
          </w:p>
        </w:tc>
        <w:tc>
          <w:tcPr>
            <w:tcW w:w="1361" w:type="dxa"/>
            <w:shd w:val="clear" w:color="auto" w:fill="FFFFFF"/>
            <w:tcMar>
              <w:top w:w="100" w:type="dxa"/>
              <w:left w:w="100" w:type="dxa"/>
              <w:bottom w:w="100" w:type="dxa"/>
              <w:right w:w="100" w:type="dxa"/>
            </w:tcMar>
          </w:tcPr>
          <w:p w14:paraId="3B7521B0" w14:textId="77777777" w:rsidR="009D4C34" w:rsidRDefault="00000000">
            <w:r>
              <w:t>Là trạm phát sóng wifi do phi công lắp đặt dưới đất để tăng tầm xa điều khiển.</w:t>
            </w:r>
          </w:p>
        </w:tc>
        <w:tc>
          <w:tcPr>
            <w:tcW w:w="1361" w:type="dxa"/>
            <w:shd w:val="clear" w:color="auto" w:fill="FFFFFF"/>
            <w:tcMar>
              <w:top w:w="100" w:type="dxa"/>
              <w:left w:w="100" w:type="dxa"/>
              <w:bottom w:w="100" w:type="dxa"/>
              <w:right w:w="100" w:type="dxa"/>
            </w:tcMar>
          </w:tcPr>
          <w:p w14:paraId="179A3CC6" w14:textId="77777777" w:rsidR="009D4C34" w:rsidRDefault="00000000">
            <w:r>
              <w:t>Là các điểm thiết lập trên phần mềm để UAV tự động rải hạt giống nông nghiệp.</w:t>
            </w:r>
          </w:p>
        </w:tc>
        <w:tc>
          <w:tcPr>
            <w:tcW w:w="624" w:type="dxa"/>
            <w:shd w:val="clear" w:color="auto" w:fill="FFFFFF"/>
            <w:tcMar>
              <w:top w:w="100" w:type="dxa"/>
              <w:left w:w="100" w:type="dxa"/>
              <w:bottom w:w="100" w:type="dxa"/>
              <w:right w:w="100" w:type="dxa"/>
            </w:tcMar>
          </w:tcPr>
          <w:p w14:paraId="131A379F" w14:textId="77777777" w:rsidR="009D4C34" w:rsidRDefault="00000000">
            <w:pPr>
              <w:jc w:val="center"/>
            </w:pPr>
            <w:r>
              <w:rPr>
                <w:b/>
                <w:color w:val="1E3A8A"/>
              </w:rPr>
              <w:t>B</w:t>
            </w:r>
          </w:p>
        </w:tc>
      </w:tr>
      <w:tr w:rsidR="009D4C34" w14:paraId="271E2927" w14:textId="77777777" w:rsidTr="00B85483">
        <w:trPr>
          <w:cantSplit/>
          <w:jc w:val="center"/>
        </w:trPr>
        <w:tc>
          <w:tcPr>
            <w:tcW w:w="1020" w:type="dxa"/>
            <w:shd w:val="clear" w:color="auto" w:fill="F8FAFC"/>
            <w:tcMar>
              <w:top w:w="100" w:type="dxa"/>
              <w:left w:w="100" w:type="dxa"/>
              <w:bottom w:w="100" w:type="dxa"/>
              <w:right w:w="100" w:type="dxa"/>
            </w:tcMar>
          </w:tcPr>
          <w:p w14:paraId="2906C3D7" w14:textId="77777777" w:rsidR="009D4C34" w:rsidRDefault="00000000">
            <w:pPr>
              <w:jc w:val="center"/>
            </w:pPr>
            <w:r>
              <w:rPr>
                <w:b/>
                <w:color w:val="1E3A8A"/>
                <w:sz w:val="22"/>
              </w:rPr>
              <w:t>UAV-C-M7-037</w:t>
            </w:r>
          </w:p>
        </w:tc>
        <w:tc>
          <w:tcPr>
            <w:tcW w:w="907" w:type="dxa"/>
            <w:shd w:val="clear" w:color="auto" w:fill="F8FAFC"/>
            <w:tcMar>
              <w:top w:w="100" w:type="dxa"/>
              <w:left w:w="100" w:type="dxa"/>
              <w:bottom w:w="100" w:type="dxa"/>
              <w:right w:w="100" w:type="dxa"/>
            </w:tcMar>
          </w:tcPr>
          <w:p w14:paraId="0393D04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8AAA82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60106D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070C59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15A11DE" w14:textId="77777777" w:rsidR="009D4C34" w:rsidRDefault="00000000">
            <w:pPr>
              <w:jc w:val="both"/>
            </w:pPr>
            <w:r>
              <w:t>Trong quá trình bay vòng quanh tiếp cận tháp phát sóng truyền hình, nếu màn hình điều khiển bất ngờ bị nhiễu sọc nặng hoặc mất hẳn tín hiệu video (FPV), nguyên nhân phổ biến nhất là gì?</w:t>
            </w:r>
          </w:p>
        </w:tc>
        <w:tc>
          <w:tcPr>
            <w:tcW w:w="1361" w:type="dxa"/>
            <w:shd w:val="clear" w:color="auto" w:fill="F8FAFC"/>
            <w:tcMar>
              <w:top w:w="100" w:type="dxa"/>
              <w:left w:w="100" w:type="dxa"/>
              <w:bottom w:w="100" w:type="dxa"/>
              <w:right w:w="100" w:type="dxa"/>
            </w:tcMar>
          </w:tcPr>
          <w:p w14:paraId="076C58D4" w14:textId="77777777" w:rsidR="009D4C34" w:rsidRDefault="00000000">
            <w:r>
              <w:t>Bức xạ điện từ (RF) cường độ cao từ ăng-ten tháp lấn át và gây nhiễu dải sóng điều khiển/truyền hình ảnh của máy bay.</w:t>
            </w:r>
          </w:p>
        </w:tc>
        <w:tc>
          <w:tcPr>
            <w:tcW w:w="1361" w:type="dxa"/>
            <w:shd w:val="clear" w:color="auto" w:fill="F8FAFC"/>
            <w:tcMar>
              <w:top w:w="100" w:type="dxa"/>
              <w:left w:w="100" w:type="dxa"/>
              <w:bottom w:w="100" w:type="dxa"/>
              <w:right w:w="100" w:type="dxa"/>
            </w:tcMar>
          </w:tcPr>
          <w:p w14:paraId="6298750F" w14:textId="77777777" w:rsidR="009D4C34" w:rsidRDefault="00000000">
            <w:r>
              <w:t>Ống kính camera của máy bay bị đọng hơi sương do bay lên quá cao.</w:t>
            </w:r>
          </w:p>
        </w:tc>
        <w:tc>
          <w:tcPr>
            <w:tcW w:w="1361" w:type="dxa"/>
            <w:shd w:val="clear" w:color="auto" w:fill="F8FAFC"/>
            <w:tcMar>
              <w:top w:w="100" w:type="dxa"/>
              <w:left w:w="100" w:type="dxa"/>
              <w:bottom w:w="100" w:type="dxa"/>
              <w:right w:w="100" w:type="dxa"/>
            </w:tcMar>
          </w:tcPr>
          <w:p w14:paraId="0DCFBB8F" w14:textId="77777777" w:rsidR="009D4C34" w:rsidRDefault="00000000">
            <w:r>
              <w:t>Bộ nhớ của trạm điều khiển mặt đất đã đầy không thể nhận thêm luồng video.</w:t>
            </w:r>
          </w:p>
        </w:tc>
        <w:tc>
          <w:tcPr>
            <w:tcW w:w="1361" w:type="dxa"/>
            <w:shd w:val="clear" w:color="auto" w:fill="F8FAFC"/>
            <w:tcMar>
              <w:top w:w="100" w:type="dxa"/>
              <w:left w:w="100" w:type="dxa"/>
              <w:bottom w:w="100" w:type="dxa"/>
              <w:right w:w="100" w:type="dxa"/>
            </w:tcMar>
          </w:tcPr>
          <w:p w14:paraId="755B2122" w14:textId="77777777" w:rsidR="009D4C34" w:rsidRDefault="00000000">
            <w:r>
              <w:t>Tốc độ quay của cánh quạt đã vượt quá ngưỡng chống rung của hệ thống camera.</w:t>
            </w:r>
          </w:p>
        </w:tc>
        <w:tc>
          <w:tcPr>
            <w:tcW w:w="624" w:type="dxa"/>
            <w:shd w:val="clear" w:color="auto" w:fill="F8FAFC"/>
            <w:tcMar>
              <w:top w:w="100" w:type="dxa"/>
              <w:left w:w="100" w:type="dxa"/>
              <w:bottom w:w="100" w:type="dxa"/>
              <w:right w:w="100" w:type="dxa"/>
            </w:tcMar>
          </w:tcPr>
          <w:p w14:paraId="4412FA6E" w14:textId="77777777" w:rsidR="009D4C34" w:rsidRDefault="00000000">
            <w:pPr>
              <w:jc w:val="center"/>
            </w:pPr>
            <w:r>
              <w:rPr>
                <w:b/>
                <w:color w:val="1E3A8A"/>
              </w:rPr>
              <w:t>A</w:t>
            </w:r>
          </w:p>
        </w:tc>
      </w:tr>
      <w:tr w:rsidR="009D4C34" w14:paraId="025A3C0C" w14:textId="77777777" w:rsidTr="00B85483">
        <w:trPr>
          <w:cantSplit/>
          <w:jc w:val="center"/>
        </w:trPr>
        <w:tc>
          <w:tcPr>
            <w:tcW w:w="1020" w:type="dxa"/>
            <w:shd w:val="clear" w:color="auto" w:fill="F8FAFC"/>
            <w:tcMar>
              <w:top w:w="100" w:type="dxa"/>
              <w:left w:w="100" w:type="dxa"/>
              <w:bottom w:w="100" w:type="dxa"/>
              <w:right w:w="100" w:type="dxa"/>
            </w:tcMar>
          </w:tcPr>
          <w:p w14:paraId="430BCB0E" w14:textId="77777777" w:rsidR="009D4C34" w:rsidRDefault="00000000">
            <w:pPr>
              <w:jc w:val="center"/>
            </w:pPr>
            <w:r>
              <w:rPr>
                <w:b/>
                <w:color w:val="1E3A8A"/>
                <w:sz w:val="22"/>
              </w:rPr>
              <w:t>UAV-C-M3-066</w:t>
            </w:r>
          </w:p>
        </w:tc>
        <w:tc>
          <w:tcPr>
            <w:tcW w:w="907" w:type="dxa"/>
            <w:shd w:val="clear" w:color="auto" w:fill="F8FAFC"/>
            <w:tcMar>
              <w:top w:w="100" w:type="dxa"/>
              <w:left w:w="100" w:type="dxa"/>
              <w:bottom w:w="100" w:type="dxa"/>
              <w:right w:w="100" w:type="dxa"/>
            </w:tcMar>
          </w:tcPr>
          <w:p w14:paraId="3679A7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0AD58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EAE3EC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AC6FD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4AEFAF" w14:textId="77777777" w:rsidR="009D4C34" w:rsidRDefault="00000000">
            <w:pPr>
              <w:jc w:val="both"/>
            </w:pPr>
            <w:r>
              <w:t>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tc>
        <w:tc>
          <w:tcPr>
            <w:tcW w:w="1361" w:type="dxa"/>
            <w:shd w:val="clear" w:color="auto" w:fill="F8FAFC"/>
            <w:tcMar>
              <w:top w:w="100" w:type="dxa"/>
              <w:left w:w="100" w:type="dxa"/>
              <w:bottom w:w="100" w:type="dxa"/>
              <w:right w:w="100" w:type="dxa"/>
            </w:tcMar>
          </w:tcPr>
          <w:p w14:paraId="44D9D3F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A621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72F6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7A79D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A1FC56" w14:textId="77777777" w:rsidR="009D4C34" w:rsidRDefault="00000000">
            <w:pPr>
              <w:jc w:val="center"/>
            </w:pPr>
            <w:r>
              <w:rPr>
                <w:b/>
                <w:color w:val="B91C1C"/>
              </w:rPr>
              <w:t>Sai</w:t>
            </w:r>
          </w:p>
        </w:tc>
      </w:tr>
      <w:tr w:rsidR="009D4C34" w14:paraId="2FDCEA3D" w14:textId="77777777" w:rsidTr="00B85483">
        <w:trPr>
          <w:cantSplit/>
          <w:jc w:val="center"/>
        </w:trPr>
        <w:tc>
          <w:tcPr>
            <w:tcW w:w="1020" w:type="dxa"/>
            <w:shd w:val="clear" w:color="auto" w:fill="FFFFFF"/>
            <w:tcMar>
              <w:top w:w="100" w:type="dxa"/>
              <w:left w:w="100" w:type="dxa"/>
              <w:bottom w:w="100" w:type="dxa"/>
              <w:right w:w="100" w:type="dxa"/>
            </w:tcMar>
          </w:tcPr>
          <w:p w14:paraId="00BD79CB" w14:textId="77777777" w:rsidR="009D4C34" w:rsidRDefault="00000000">
            <w:pPr>
              <w:jc w:val="center"/>
            </w:pPr>
            <w:r>
              <w:rPr>
                <w:b/>
                <w:color w:val="1E3A8A"/>
                <w:sz w:val="22"/>
              </w:rPr>
              <w:lastRenderedPageBreak/>
              <w:t>UAV-C-M3-063</w:t>
            </w:r>
          </w:p>
        </w:tc>
        <w:tc>
          <w:tcPr>
            <w:tcW w:w="907" w:type="dxa"/>
            <w:shd w:val="clear" w:color="auto" w:fill="FFFFFF"/>
            <w:tcMar>
              <w:top w:w="100" w:type="dxa"/>
              <w:left w:w="100" w:type="dxa"/>
              <w:bottom w:w="100" w:type="dxa"/>
              <w:right w:w="100" w:type="dxa"/>
            </w:tcMar>
          </w:tcPr>
          <w:p w14:paraId="7FF613E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E6720E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565E69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14C93F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D61611" w14:textId="77777777" w:rsidR="009D4C34" w:rsidRDefault="00000000">
            <w:pPr>
              <w:jc w:val="both"/>
            </w:pPr>
            <w:r>
              <w:t>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tc>
        <w:tc>
          <w:tcPr>
            <w:tcW w:w="1361" w:type="dxa"/>
            <w:shd w:val="clear" w:color="auto" w:fill="FFFFFF"/>
            <w:tcMar>
              <w:top w:w="100" w:type="dxa"/>
              <w:left w:w="100" w:type="dxa"/>
              <w:bottom w:w="100" w:type="dxa"/>
              <w:right w:w="100" w:type="dxa"/>
            </w:tcMar>
          </w:tcPr>
          <w:p w14:paraId="1D197D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E1B3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BB996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F8439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84666A7" w14:textId="77777777" w:rsidR="009D4C34" w:rsidRDefault="00000000">
            <w:pPr>
              <w:jc w:val="center"/>
            </w:pPr>
            <w:r>
              <w:rPr>
                <w:b/>
                <w:color w:val="047857"/>
              </w:rPr>
              <w:t>Đúng</w:t>
            </w:r>
          </w:p>
        </w:tc>
      </w:tr>
      <w:tr w:rsidR="009D4C34" w14:paraId="18877983" w14:textId="77777777" w:rsidTr="00B85483">
        <w:trPr>
          <w:cantSplit/>
          <w:jc w:val="center"/>
        </w:trPr>
        <w:tc>
          <w:tcPr>
            <w:tcW w:w="1020" w:type="dxa"/>
            <w:shd w:val="clear" w:color="auto" w:fill="F8FAFC"/>
            <w:tcMar>
              <w:top w:w="100" w:type="dxa"/>
              <w:left w:w="100" w:type="dxa"/>
              <w:bottom w:w="100" w:type="dxa"/>
              <w:right w:w="100" w:type="dxa"/>
            </w:tcMar>
          </w:tcPr>
          <w:p w14:paraId="2CC96236" w14:textId="77777777" w:rsidR="009D4C34" w:rsidRDefault="00000000">
            <w:pPr>
              <w:jc w:val="center"/>
            </w:pPr>
            <w:r>
              <w:rPr>
                <w:b/>
                <w:color w:val="1E3A8A"/>
                <w:sz w:val="22"/>
              </w:rPr>
              <w:t>UAV-C-M3-068</w:t>
            </w:r>
          </w:p>
        </w:tc>
        <w:tc>
          <w:tcPr>
            <w:tcW w:w="907" w:type="dxa"/>
            <w:shd w:val="clear" w:color="auto" w:fill="F8FAFC"/>
            <w:tcMar>
              <w:top w:w="100" w:type="dxa"/>
              <w:left w:w="100" w:type="dxa"/>
              <w:bottom w:w="100" w:type="dxa"/>
              <w:right w:w="100" w:type="dxa"/>
            </w:tcMar>
          </w:tcPr>
          <w:p w14:paraId="44C96F3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EBC29E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3A17BF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51D407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E3E121B" w14:textId="77777777" w:rsidR="009D4C34" w:rsidRDefault="00000000">
            <w:pPr>
              <w:jc w:val="both"/>
            </w:pPr>
            <w:r>
              <w:t>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tc>
        <w:tc>
          <w:tcPr>
            <w:tcW w:w="1361" w:type="dxa"/>
            <w:shd w:val="clear" w:color="auto" w:fill="F8FAFC"/>
            <w:tcMar>
              <w:top w:w="100" w:type="dxa"/>
              <w:left w:w="100" w:type="dxa"/>
              <w:bottom w:w="100" w:type="dxa"/>
              <w:right w:w="100" w:type="dxa"/>
            </w:tcMar>
          </w:tcPr>
          <w:p w14:paraId="6E4974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0ABC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EC10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54C73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36BC593" w14:textId="77777777" w:rsidR="009D4C34" w:rsidRDefault="00000000">
            <w:pPr>
              <w:jc w:val="center"/>
            </w:pPr>
            <w:r>
              <w:rPr>
                <w:b/>
                <w:color w:val="047857"/>
              </w:rPr>
              <w:t>Đúng</w:t>
            </w:r>
          </w:p>
        </w:tc>
      </w:tr>
      <w:tr w:rsidR="009D4C34" w14:paraId="41AA7308" w14:textId="77777777" w:rsidTr="00B85483">
        <w:trPr>
          <w:cantSplit/>
          <w:jc w:val="center"/>
        </w:trPr>
        <w:tc>
          <w:tcPr>
            <w:tcW w:w="1020" w:type="dxa"/>
            <w:shd w:val="clear" w:color="auto" w:fill="FFFFFF"/>
            <w:tcMar>
              <w:top w:w="100" w:type="dxa"/>
              <w:left w:w="100" w:type="dxa"/>
              <w:bottom w:w="100" w:type="dxa"/>
              <w:right w:w="100" w:type="dxa"/>
            </w:tcMar>
          </w:tcPr>
          <w:p w14:paraId="3A6ACE99" w14:textId="77777777" w:rsidR="009D4C34" w:rsidRDefault="00000000">
            <w:pPr>
              <w:jc w:val="center"/>
            </w:pPr>
            <w:r>
              <w:rPr>
                <w:b/>
                <w:color w:val="1E3A8A"/>
                <w:sz w:val="22"/>
              </w:rPr>
              <w:lastRenderedPageBreak/>
              <w:t>UAV-C-M3-065</w:t>
            </w:r>
          </w:p>
        </w:tc>
        <w:tc>
          <w:tcPr>
            <w:tcW w:w="907" w:type="dxa"/>
            <w:shd w:val="clear" w:color="auto" w:fill="FFFFFF"/>
            <w:tcMar>
              <w:top w:w="100" w:type="dxa"/>
              <w:left w:w="100" w:type="dxa"/>
              <w:bottom w:w="100" w:type="dxa"/>
              <w:right w:w="100" w:type="dxa"/>
            </w:tcMar>
          </w:tcPr>
          <w:p w14:paraId="2E848E2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E4DA44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3A480F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8F4C55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143A899" w14:textId="77777777" w:rsidR="009D4C34" w:rsidRDefault="00000000">
            <w:pPr>
              <w:jc w:val="both"/>
            </w:pPr>
            <w:r>
              <w:t>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tc>
        <w:tc>
          <w:tcPr>
            <w:tcW w:w="1361" w:type="dxa"/>
            <w:shd w:val="clear" w:color="auto" w:fill="FFFFFF"/>
            <w:tcMar>
              <w:top w:w="100" w:type="dxa"/>
              <w:left w:w="100" w:type="dxa"/>
              <w:bottom w:w="100" w:type="dxa"/>
              <w:right w:w="100" w:type="dxa"/>
            </w:tcMar>
          </w:tcPr>
          <w:p w14:paraId="0BA7B1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41084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E79EF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C9C69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FD4616D" w14:textId="77777777" w:rsidR="009D4C34" w:rsidRDefault="00000000">
            <w:pPr>
              <w:jc w:val="center"/>
            </w:pPr>
            <w:r>
              <w:rPr>
                <w:b/>
                <w:color w:val="B91C1C"/>
              </w:rPr>
              <w:t>Sai</w:t>
            </w:r>
          </w:p>
        </w:tc>
      </w:tr>
      <w:tr w:rsidR="009D4C34" w14:paraId="7204E155" w14:textId="77777777" w:rsidTr="00B85483">
        <w:trPr>
          <w:cantSplit/>
          <w:jc w:val="center"/>
        </w:trPr>
        <w:tc>
          <w:tcPr>
            <w:tcW w:w="1020" w:type="dxa"/>
            <w:shd w:val="clear" w:color="auto" w:fill="FFFFFF"/>
            <w:tcMar>
              <w:top w:w="100" w:type="dxa"/>
              <w:left w:w="100" w:type="dxa"/>
              <w:bottom w:w="100" w:type="dxa"/>
              <w:right w:w="100" w:type="dxa"/>
            </w:tcMar>
          </w:tcPr>
          <w:p w14:paraId="15330692" w14:textId="77777777" w:rsidR="009D4C34" w:rsidRDefault="00000000">
            <w:pPr>
              <w:jc w:val="center"/>
            </w:pPr>
            <w:r>
              <w:rPr>
                <w:b/>
                <w:color w:val="1E3A8A"/>
                <w:sz w:val="22"/>
              </w:rPr>
              <w:t>UAV-C-M7-024</w:t>
            </w:r>
          </w:p>
        </w:tc>
        <w:tc>
          <w:tcPr>
            <w:tcW w:w="907" w:type="dxa"/>
            <w:shd w:val="clear" w:color="auto" w:fill="FFFFFF"/>
            <w:tcMar>
              <w:top w:w="100" w:type="dxa"/>
              <w:left w:w="100" w:type="dxa"/>
              <w:bottom w:w="100" w:type="dxa"/>
              <w:right w:w="100" w:type="dxa"/>
            </w:tcMar>
          </w:tcPr>
          <w:p w14:paraId="618FC98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434477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4A69C3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C49B3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844D25" w14:textId="77777777" w:rsidR="009D4C34" w:rsidRDefault="00000000">
            <w:pPr>
              <w:jc w:val="both"/>
            </w:pPr>
            <w:r>
              <w:t>Trong cài đặt thông số bay khảo sát, nếu bạn thiết lập độ cao bay (Flight Altitude) càng cao thì chất lượng và diện tích bức ảnh sẽ thay đổi như thế nào?</w:t>
            </w:r>
          </w:p>
        </w:tc>
        <w:tc>
          <w:tcPr>
            <w:tcW w:w="1361" w:type="dxa"/>
            <w:shd w:val="clear" w:color="auto" w:fill="FFFFFF"/>
            <w:tcMar>
              <w:top w:w="100" w:type="dxa"/>
              <w:left w:w="100" w:type="dxa"/>
              <w:bottom w:w="100" w:type="dxa"/>
              <w:right w:w="100" w:type="dxa"/>
            </w:tcMar>
          </w:tcPr>
          <w:p w14:paraId="11908A6B" w14:textId="77777777" w:rsidR="009D4C34" w:rsidRDefault="00000000">
            <w:r>
              <w:t>Ảnh sẽ bị mất màu sắc và chuyển thành đen trắng.</w:t>
            </w:r>
          </w:p>
        </w:tc>
        <w:tc>
          <w:tcPr>
            <w:tcW w:w="1361" w:type="dxa"/>
            <w:shd w:val="clear" w:color="auto" w:fill="FFFFFF"/>
            <w:tcMar>
              <w:top w:w="100" w:type="dxa"/>
              <w:left w:w="100" w:type="dxa"/>
              <w:bottom w:w="100" w:type="dxa"/>
              <w:right w:w="100" w:type="dxa"/>
            </w:tcMar>
          </w:tcPr>
          <w:p w14:paraId="711AD5A7" w14:textId="77777777" w:rsidR="009D4C34" w:rsidRDefault="00000000">
            <w:r>
              <w:t>Diện tích bao phủ mỗi ảnh lớn hơn giúp khảo sát nhanh, nhưng độ phân giải mặt đất (GSD) giảm khiến ảnh kém sắc nét.</w:t>
            </w:r>
          </w:p>
        </w:tc>
        <w:tc>
          <w:tcPr>
            <w:tcW w:w="1361" w:type="dxa"/>
            <w:shd w:val="clear" w:color="auto" w:fill="FFFFFF"/>
            <w:tcMar>
              <w:top w:w="100" w:type="dxa"/>
              <w:left w:w="100" w:type="dxa"/>
              <w:bottom w:w="100" w:type="dxa"/>
              <w:right w:w="100" w:type="dxa"/>
            </w:tcMar>
          </w:tcPr>
          <w:p w14:paraId="2D835D02" w14:textId="77777777" w:rsidR="009D4C34" w:rsidRDefault="00000000">
            <w:r>
              <w:t>Độ phân giải chi tiết trên mặt đất sẽ tăng lên gấp đôi.</w:t>
            </w:r>
          </w:p>
        </w:tc>
        <w:tc>
          <w:tcPr>
            <w:tcW w:w="1361" w:type="dxa"/>
            <w:shd w:val="clear" w:color="auto" w:fill="FFFFFF"/>
            <w:tcMar>
              <w:top w:w="100" w:type="dxa"/>
              <w:left w:w="100" w:type="dxa"/>
              <w:bottom w:w="100" w:type="dxa"/>
              <w:right w:w="100" w:type="dxa"/>
            </w:tcMar>
          </w:tcPr>
          <w:p w14:paraId="2393DA96" w14:textId="77777777" w:rsidR="009D4C34" w:rsidRDefault="00000000">
            <w:r>
              <w:t>Khả năng thu nhận sóng radio sẽ bị giảm mạnh.</w:t>
            </w:r>
          </w:p>
        </w:tc>
        <w:tc>
          <w:tcPr>
            <w:tcW w:w="624" w:type="dxa"/>
            <w:shd w:val="clear" w:color="auto" w:fill="FFFFFF"/>
            <w:tcMar>
              <w:top w:w="100" w:type="dxa"/>
              <w:left w:w="100" w:type="dxa"/>
              <w:bottom w:w="100" w:type="dxa"/>
              <w:right w:w="100" w:type="dxa"/>
            </w:tcMar>
          </w:tcPr>
          <w:p w14:paraId="7A35838E" w14:textId="77777777" w:rsidR="009D4C34" w:rsidRDefault="00000000">
            <w:pPr>
              <w:jc w:val="center"/>
            </w:pPr>
            <w:r>
              <w:rPr>
                <w:b/>
                <w:color w:val="1E3A8A"/>
              </w:rPr>
              <w:t>B</w:t>
            </w:r>
          </w:p>
        </w:tc>
      </w:tr>
      <w:tr w:rsidR="009D4C34" w14:paraId="44EC26D3" w14:textId="77777777" w:rsidTr="00B85483">
        <w:trPr>
          <w:cantSplit/>
          <w:jc w:val="center"/>
        </w:trPr>
        <w:tc>
          <w:tcPr>
            <w:tcW w:w="1020" w:type="dxa"/>
            <w:shd w:val="clear" w:color="auto" w:fill="F8FAFC"/>
            <w:tcMar>
              <w:top w:w="100" w:type="dxa"/>
              <w:left w:w="100" w:type="dxa"/>
              <w:bottom w:w="100" w:type="dxa"/>
              <w:right w:w="100" w:type="dxa"/>
            </w:tcMar>
          </w:tcPr>
          <w:p w14:paraId="120BFF50" w14:textId="77777777" w:rsidR="009D4C34" w:rsidRDefault="00000000">
            <w:pPr>
              <w:jc w:val="center"/>
            </w:pPr>
            <w:r>
              <w:rPr>
                <w:b/>
                <w:color w:val="1E3A8A"/>
                <w:sz w:val="22"/>
              </w:rPr>
              <w:t>UAV-C-M3-070</w:t>
            </w:r>
          </w:p>
        </w:tc>
        <w:tc>
          <w:tcPr>
            <w:tcW w:w="907" w:type="dxa"/>
            <w:shd w:val="clear" w:color="auto" w:fill="F8FAFC"/>
            <w:tcMar>
              <w:top w:w="100" w:type="dxa"/>
              <w:left w:w="100" w:type="dxa"/>
              <w:bottom w:w="100" w:type="dxa"/>
              <w:right w:w="100" w:type="dxa"/>
            </w:tcMar>
          </w:tcPr>
          <w:p w14:paraId="714E4E84"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4270F7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9894F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3C08F9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D511487" w14:textId="77777777" w:rsidR="009D4C34" w:rsidRDefault="00000000">
            <w:pPr>
              <w:jc w:val="both"/>
            </w:pPr>
            <w:r>
              <w:t>Tại một điểm bay tự động (waypoint), Người điều khiển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tc>
        <w:tc>
          <w:tcPr>
            <w:tcW w:w="1361" w:type="dxa"/>
            <w:shd w:val="clear" w:color="auto" w:fill="F8FAFC"/>
            <w:tcMar>
              <w:top w:w="100" w:type="dxa"/>
              <w:left w:w="100" w:type="dxa"/>
              <w:bottom w:w="100" w:type="dxa"/>
              <w:right w:w="100" w:type="dxa"/>
            </w:tcMar>
          </w:tcPr>
          <w:p w14:paraId="2A8D713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3DDD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709E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8859E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3EE3821" w14:textId="77777777" w:rsidR="009D4C34" w:rsidRDefault="00000000">
            <w:pPr>
              <w:jc w:val="center"/>
            </w:pPr>
            <w:r>
              <w:rPr>
                <w:b/>
                <w:color w:val="047857"/>
              </w:rPr>
              <w:t>Đúng</w:t>
            </w:r>
          </w:p>
        </w:tc>
      </w:tr>
      <w:tr w:rsidR="009D4C34" w14:paraId="46687DA0" w14:textId="77777777" w:rsidTr="00B85483">
        <w:trPr>
          <w:cantSplit/>
          <w:jc w:val="center"/>
        </w:trPr>
        <w:tc>
          <w:tcPr>
            <w:tcW w:w="1020" w:type="dxa"/>
            <w:shd w:val="clear" w:color="auto" w:fill="F8FAFC"/>
            <w:tcMar>
              <w:top w:w="100" w:type="dxa"/>
              <w:left w:w="100" w:type="dxa"/>
              <w:bottom w:w="100" w:type="dxa"/>
              <w:right w:w="100" w:type="dxa"/>
            </w:tcMar>
          </w:tcPr>
          <w:p w14:paraId="680B79D2" w14:textId="77777777" w:rsidR="009D4C34" w:rsidRDefault="00000000">
            <w:pPr>
              <w:jc w:val="center"/>
            </w:pPr>
            <w:r>
              <w:rPr>
                <w:b/>
                <w:color w:val="1E3A8A"/>
                <w:sz w:val="22"/>
              </w:rPr>
              <w:lastRenderedPageBreak/>
              <w:t>UAV-C-M7-021</w:t>
            </w:r>
          </w:p>
        </w:tc>
        <w:tc>
          <w:tcPr>
            <w:tcW w:w="907" w:type="dxa"/>
            <w:shd w:val="clear" w:color="auto" w:fill="F8FAFC"/>
            <w:tcMar>
              <w:top w:w="100" w:type="dxa"/>
              <w:left w:w="100" w:type="dxa"/>
              <w:bottom w:w="100" w:type="dxa"/>
              <w:right w:w="100" w:type="dxa"/>
            </w:tcMar>
          </w:tcPr>
          <w:p w14:paraId="1B4D5AD6"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1A28CA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3FA8C0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DDACC9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DE6F526" w14:textId="77777777" w:rsidR="009D4C34" w:rsidRDefault="00000000">
            <w:pPr>
              <w:jc w:val="both"/>
            </w:pPr>
            <w:r>
              <w:t>Tại sao Trong quy trình lập kế hoạch bay quét bản đồ địa hình (mapping), yêu cầu kỹ thuật bắt buộc người điều khiển phải thiết lập quỹ đạo bay tự động theo dạng lưới (Grid pattern) thay vì tự lái bằng tay?</w:t>
            </w:r>
          </w:p>
        </w:tc>
        <w:tc>
          <w:tcPr>
            <w:tcW w:w="1361" w:type="dxa"/>
            <w:shd w:val="clear" w:color="auto" w:fill="F8FAFC"/>
            <w:tcMar>
              <w:top w:w="100" w:type="dxa"/>
              <w:left w:w="100" w:type="dxa"/>
              <w:bottom w:w="100" w:type="dxa"/>
              <w:right w:w="100" w:type="dxa"/>
            </w:tcMar>
          </w:tcPr>
          <w:p w14:paraId="0057932B" w14:textId="77777777" w:rsidR="009D4C34" w:rsidRDefault="00000000">
            <w:r>
              <w:t>Để thiết bị tự động né tránh các loài chim hoang dã.</w:t>
            </w:r>
          </w:p>
        </w:tc>
        <w:tc>
          <w:tcPr>
            <w:tcW w:w="1361" w:type="dxa"/>
            <w:shd w:val="clear" w:color="auto" w:fill="F8FAFC"/>
            <w:tcMar>
              <w:top w:w="100" w:type="dxa"/>
              <w:left w:w="100" w:type="dxa"/>
              <w:bottom w:w="100" w:type="dxa"/>
              <w:right w:w="100" w:type="dxa"/>
            </w:tcMar>
          </w:tcPr>
          <w:p w14:paraId="3AB57C5D" w14:textId="77777777" w:rsidR="009D4C34" w:rsidRDefault="00000000">
            <w:r>
              <w:t>Để máy bay thu thập chuỗi hình ảnh có tỷ lệ trùm lắp (overlap) đồng đều, phủ kín diện tích, giúp phần mềm ghép bản đồ chính xác.</w:t>
            </w:r>
          </w:p>
        </w:tc>
        <w:tc>
          <w:tcPr>
            <w:tcW w:w="1361" w:type="dxa"/>
            <w:shd w:val="clear" w:color="auto" w:fill="F8FAFC"/>
            <w:tcMar>
              <w:top w:w="100" w:type="dxa"/>
              <w:left w:w="100" w:type="dxa"/>
              <w:bottom w:w="100" w:type="dxa"/>
              <w:right w:w="100" w:type="dxa"/>
            </w:tcMar>
          </w:tcPr>
          <w:p w14:paraId="5F70C7EA" w14:textId="77777777" w:rsidR="009D4C34" w:rsidRDefault="00000000">
            <w:r>
              <w:t>Để tiết kiệm pin tối đa bằng cách tắt bộ phân định vị GPS.</w:t>
            </w:r>
          </w:p>
        </w:tc>
        <w:tc>
          <w:tcPr>
            <w:tcW w:w="1361" w:type="dxa"/>
            <w:shd w:val="clear" w:color="auto" w:fill="F8FAFC"/>
            <w:tcMar>
              <w:top w:w="100" w:type="dxa"/>
              <w:left w:w="100" w:type="dxa"/>
              <w:bottom w:w="100" w:type="dxa"/>
              <w:right w:w="100" w:type="dxa"/>
            </w:tcMar>
          </w:tcPr>
          <w:p w14:paraId="04B232DB" w14:textId="77777777" w:rsidR="009D4C34" w:rsidRDefault="00000000">
            <w:r>
              <w:t>Để máy bay tự động hạ cánh ở bất kỳ đâu khi hết pin.</w:t>
            </w:r>
          </w:p>
        </w:tc>
        <w:tc>
          <w:tcPr>
            <w:tcW w:w="624" w:type="dxa"/>
            <w:shd w:val="clear" w:color="auto" w:fill="F8FAFC"/>
            <w:tcMar>
              <w:top w:w="100" w:type="dxa"/>
              <w:left w:w="100" w:type="dxa"/>
              <w:bottom w:w="100" w:type="dxa"/>
              <w:right w:w="100" w:type="dxa"/>
            </w:tcMar>
          </w:tcPr>
          <w:p w14:paraId="43559CAD" w14:textId="77777777" w:rsidR="009D4C34" w:rsidRDefault="00000000">
            <w:pPr>
              <w:jc w:val="center"/>
            </w:pPr>
            <w:r>
              <w:rPr>
                <w:b/>
                <w:color w:val="1E3A8A"/>
              </w:rPr>
              <w:t>B</w:t>
            </w:r>
          </w:p>
        </w:tc>
      </w:tr>
      <w:tr w:rsidR="009D4C34" w14:paraId="3E238216" w14:textId="77777777" w:rsidTr="00B85483">
        <w:trPr>
          <w:cantSplit/>
          <w:jc w:val="center"/>
        </w:trPr>
        <w:tc>
          <w:tcPr>
            <w:tcW w:w="1020" w:type="dxa"/>
            <w:shd w:val="clear" w:color="auto" w:fill="F8FAFC"/>
            <w:tcMar>
              <w:top w:w="100" w:type="dxa"/>
              <w:left w:w="100" w:type="dxa"/>
              <w:bottom w:w="100" w:type="dxa"/>
              <w:right w:w="100" w:type="dxa"/>
            </w:tcMar>
          </w:tcPr>
          <w:p w14:paraId="52601566" w14:textId="77777777" w:rsidR="009D4C34" w:rsidRDefault="00000000">
            <w:pPr>
              <w:jc w:val="center"/>
            </w:pPr>
            <w:r>
              <w:rPr>
                <w:b/>
                <w:color w:val="1E3A8A"/>
                <w:sz w:val="22"/>
              </w:rPr>
              <w:t>UAV-C-M7-033</w:t>
            </w:r>
          </w:p>
        </w:tc>
        <w:tc>
          <w:tcPr>
            <w:tcW w:w="907" w:type="dxa"/>
            <w:shd w:val="clear" w:color="auto" w:fill="F8FAFC"/>
            <w:tcMar>
              <w:top w:w="100" w:type="dxa"/>
              <w:left w:w="100" w:type="dxa"/>
              <w:bottom w:w="100" w:type="dxa"/>
              <w:right w:w="100" w:type="dxa"/>
            </w:tcMar>
          </w:tcPr>
          <w:p w14:paraId="4B21BB9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6825E83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14A82D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289309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418FDB3" w14:textId="77777777" w:rsidR="009D4C34" w:rsidRDefault="00000000">
            <w:pPr>
              <w:jc w:val="both"/>
            </w:pPr>
            <w:r>
              <w:t>Khi thực hiện nhiệm vụ VLOS nâng cao để bay vòng quanh kiểm tra một tháp ăng-ten, mối đe dọa vật lý nào xung quanh công trình này thường rất khó nhìn thấy bằng mắt thường hoặc qua màn hình camera?</w:t>
            </w:r>
          </w:p>
        </w:tc>
        <w:tc>
          <w:tcPr>
            <w:tcW w:w="1361" w:type="dxa"/>
            <w:shd w:val="clear" w:color="auto" w:fill="F8FAFC"/>
            <w:tcMar>
              <w:top w:w="100" w:type="dxa"/>
              <w:left w:w="100" w:type="dxa"/>
              <w:bottom w:w="100" w:type="dxa"/>
              <w:right w:w="100" w:type="dxa"/>
            </w:tcMar>
          </w:tcPr>
          <w:p w14:paraId="1DC97965" w14:textId="77777777" w:rsidR="009D4C34" w:rsidRDefault="00000000">
            <w:r>
              <w:t>Các dầm chim nhỏ làm tổ trên đỉnh tháp.</w:t>
            </w:r>
          </w:p>
        </w:tc>
        <w:tc>
          <w:tcPr>
            <w:tcW w:w="1361" w:type="dxa"/>
            <w:shd w:val="clear" w:color="auto" w:fill="F8FAFC"/>
            <w:tcMar>
              <w:top w:w="100" w:type="dxa"/>
              <w:left w:w="100" w:type="dxa"/>
              <w:bottom w:w="100" w:type="dxa"/>
              <w:right w:w="100" w:type="dxa"/>
            </w:tcMar>
          </w:tcPr>
          <w:p w14:paraId="5542E877" w14:textId="77777777" w:rsidR="009D4C34" w:rsidRDefault="00000000">
            <w:r>
              <w:t>Dây cáp chằng (guy wires) nối chéo từ thân tháp xuống đất để giữ thăng bằng kết cấu.</w:t>
            </w:r>
          </w:p>
        </w:tc>
        <w:tc>
          <w:tcPr>
            <w:tcW w:w="1361" w:type="dxa"/>
            <w:shd w:val="clear" w:color="auto" w:fill="F8FAFC"/>
            <w:tcMar>
              <w:top w:w="100" w:type="dxa"/>
              <w:left w:w="100" w:type="dxa"/>
              <w:bottom w:w="100" w:type="dxa"/>
              <w:right w:w="100" w:type="dxa"/>
            </w:tcMar>
          </w:tcPr>
          <w:p w14:paraId="02DCEFBB" w14:textId="77777777" w:rsidR="009D4C34" w:rsidRDefault="00000000">
            <w:r>
              <w:t>Các tia sét tính điện phóng ra liên tục từ đỉnh ăng-ten.</w:t>
            </w:r>
          </w:p>
        </w:tc>
        <w:tc>
          <w:tcPr>
            <w:tcW w:w="1361" w:type="dxa"/>
            <w:shd w:val="clear" w:color="auto" w:fill="F8FAFC"/>
            <w:tcMar>
              <w:top w:w="100" w:type="dxa"/>
              <w:left w:w="100" w:type="dxa"/>
              <w:bottom w:w="100" w:type="dxa"/>
              <w:right w:w="100" w:type="dxa"/>
            </w:tcMar>
          </w:tcPr>
          <w:p w14:paraId="70E58BE2" w14:textId="77777777" w:rsidR="009D4C34" w:rsidRDefault="00000000">
            <w:r>
              <w:t>Sự phai màu của các lớp sơn chống gỉ dọc theo thân tháp.</w:t>
            </w:r>
          </w:p>
        </w:tc>
        <w:tc>
          <w:tcPr>
            <w:tcW w:w="624" w:type="dxa"/>
            <w:shd w:val="clear" w:color="auto" w:fill="F8FAFC"/>
            <w:tcMar>
              <w:top w:w="100" w:type="dxa"/>
              <w:left w:w="100" w:type="dxa"/>
              <w:bottom w:w="100" w:type="dxa"/>
              <w:right w:w="100" w:type="dxa"/>
            </w:tcMar>
          </w:tcPr>
          <w:p w14:paraId="31344ABA" w14:textId="77777777" w:rsidR="009D4C34" w:rsidRDefault="00000000">
            <w:pPr>
              <w:jc w:val="center"/>
            </w:pPr>
            <w:r>
              <w:rPr>
                <w:b/>
                <w:color w:val="1E3A8A"/>
              </w:rPr>
              <w:t>B</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