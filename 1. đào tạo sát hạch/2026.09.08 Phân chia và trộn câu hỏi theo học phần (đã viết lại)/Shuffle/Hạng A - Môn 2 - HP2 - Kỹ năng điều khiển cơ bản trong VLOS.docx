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b/>
          <w:color w:val="003366"/>
          <w:sz w:val="30"/>
        </w:rPr>
        <w:t>NGÂN HÀNG CÂU HỎI VÀ ĐÁP ÁN THEO HỌC PHẦN ĐÀO TẠO UAV</w:t>
        <w:br/>
      </w:r>
      <w:r>
        <w:rPr>
          <w:rFonts w:ascii="Times New Roman" w:hAnsi="Times New Roman"/>
          <w:b/>
          <w:color w:val="003366"/>
          <w:sz w:val="30"/>
        </w:rPr>
        <w:t>HP2: KỸ NĂNG ĐIỀU KHIỂN CƠ BẢN TRONG VLOS</w:t>
      </w:r>
    </w:p>
    <w:p>
      <w:pPr>
        <w:spacing w:after="120"/>
        <w:jc w:val="center"/>
      </w:pPr>
      <w:r>
        <w:rPr>
          <w:rFonts w:ascii="Times New Roman" w:hAnsi="Times New Roman"/>
          <w:i/>
          <w:sz w:val="21"/>
        </w:rPr>
        <w:t>(Căn cứ Quyết định 3906/QĐ-PKKQ ngày 16/07/2026 &amp; Quyết định 2426/QĐ-BQP)</w:t>
        <w:br/>
      </w:r>
      <w:r>
        <w:rPr>
          <w:rFonts w:ascii="Times New Roman" w:hAnsi="Times New Roman"/>
          <w:i/>
          <w:sz w:val="21"/>
        </w:rPr>
        <w:t>Chương trình: HẠNG A — ĐIỀU KHIỂN UAV TRONG VLOS (6 TÍN CHỈ / 140 GIỜ) — Môn 2: Thực hành điều khiển UAV trong VLOS</w:t>
      </w:r>
    </w:p>
    <w:p>
      <w:pPr>
        <w:spacing w:after="160"/>
      </w:pPr>
      <w:r>
        <w:rPr>
          <w:rFonts w:ascii="Times New Roman" w:hAnsi="Times New Roman"/>
          <w:b/>
          <w:sz w:val="21"/>
        </w:rPr>
        <w:t xml:space="preserve">• Kiến thức trọng tâm: </w:t>
      </w:r>
      <w:r>
        <w:rPr>
          <w:rFonts w:ascii="Times New Roman" w:hAnsi="Times New Roman"/>
          <w:sz w:val="21"/>
        </w:rPr>
        <w:t>Quy trình kiểm tra bãi bay/mặt đất, cất/hạ cánh an toàn, bay lơ lửng (hovering), kiểm soát hướng mũi (Tail-in, Nose-in), bay sa hình cơ bản (Vuông, Tròn, Số 8).</w:t>
      </w:r>
      <w:r>
        <w:rPr>
          <w:rFonts w:ascii="Times New Roman" w:hAnsi="Times New Roman"/>
          <w:b/>
          <w:sz w:val="21"/>
        </w:rPr>
        <w:br/>
        <w:t xml:space="preserve">• Thống kê câu hỏi: </w:t>
      </w:r>
      <w:r>
        <w:rPr>
          <w:rFonts w:ascii="Times New Roman" w:hAnsi="Times New Roman"/>
          <w:sz w:val="21"/>
        </w:rPr>
        <w:t>Trắc nghiệm: 40 câu | Vấn đáp: 6 câu</w:t>
      </w:r>
    </w:p>
    <w:p>
      <w:pPr>
        <w:spacing w:after="80"/>
      </w:pPr>
      <w:r>
        <w:rPr>
          <w:rFonts w:ascii="Times New Roman" w:hAnsi="Times New Roman"/>
          <w:b/>
          <w:color w:val="B40000"/>
          <w:sz w:val="24"/>
        </w:rPr>
        <w:t>I. NGÂN HÀNG CÂU HỎI TRẮC NGHIỆM (40 CÂU)</w:t>
      </w:r>
    </w:p>
    <w:p>
      <w:pPr>
        <w:spacing w:before="160" w:after="80"/>
      </w:pPr>
      <w:r>
        <w:rPr>
          <w:rFonts w:ascii="Times New Roman" w:hAnsi="Times New Roman"/>
          <w:b/>
          <w:color w:val="B40000"/>
          <w:sz w:val="24"/>
        </w:rPr>
        <w:t>II. NGÂN HÀNG CÂU HỎI VẤN ĐÁP (6 CÂU)</w:t>
      </w:r>
    </w:p>
    <w:p>
      <w:pPr>
        <w:spacing w:after="0"/>
      </w:pPr>
    </w:p>
    <w:sectPr w:rsidR="00FC693F" w:rsidRPr="0006063C" w:rsidSect="00034616">
      <w:pgSz w:w="16834" w:h="11909" w:orient="landscape"/>
      <w:pgMar w:top="720" w:right="720" w:bottom="720" w:left="720" w:header="720" w:footer="720" w:gutter="0"/>
      <w:cols w:space="720"/>
      <w:docGrid w:linePitch="360"/>
    </w:sectPr>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0"/>
        <w:gridCol w:w="861"/>
        <w:gridCol w:w="1187"/>
        <w:gridCol w:w="809"/>
        <w:gridCol w:w="1032"/>
        <w:gridCol w:w="3124"/>
        <w:gridCol w:w="1760"/>
        <w:gridCol w:w="1541"/>
        <w:gridCol w:w="1833"/>
        <w:gridCol w:w="1480"/>
        <w:gridCol w:w="761"/>
      </w:tblGrid>
      <w:tr w:rsidR="009D4C34" w14:paraId="1BFC8C55" w14:textId="77777777" w:rsidTr="00B85483">
        <w:trPr>
          <w:cantSplit/>
          <w:tblHeader/>
          <w:jc w:val="center"/>
        </w:trPr>
        <w:tc>
          <w:tcPr>
            <w:tcW w:w="1020" w:type="dxa"/>
            <w:shd w:val="clear" w:color="auto" w:fill="0F294A"/>
            <w:tcMar>
              <w:top w:w="120" w:type="dxa"/>
              <w:left w:w="80" w:type="dxa"/>
              <w:bottom w:w="120" w:type="dxa"/>
              <w:right w:w="80" w:type="dxa"/>
            </w:tcMar>
            <w:vAlign w:val="center"/>
          </w:tcPr>
          <w:p w14:paraId="0EE9553B" w14:textId="77777777" w:rsidR="009D4C34" w:rsidRDefault="00000000">
            <w:pPr>
              <w:jc w:val="center"/>
            </w:pPr>
            <w:r>
              <w:rPr>
                <w:b/>
                <w:color w:val="E2E8F0"/>
                <w:sz w:val="22"/>
              </w:rPr>
              <w:t>ĐỊNH DANH</w:t>
            </w:r>
          </w:p>
        </w:tc>
        <w:tc>
          <w:tcPr>
            <w:tcW w:w="3968" w:type="dxa"/>
            <w:gridSpan w:val="4"/>
            <w:shd w:val="clear" w:color="auto" w:fill="0F294A"/>
            <w:tcMar>
              <w:top w:w="120" w:type="dxa"/>
              <w:left w:w="80" w:type="dxa"/>
              <w:bottom w:w="120" w:type="dxa"/>
              <w:right w:w="80" w:type="dxa"/>
            </w:tcMar>
            <w:vAlign w:val="center"/>
          </w:tcPr>
          <w:p w14:paraId="28776B03" w14:textId="77777777" w:rsidR="009D4C34" w:rsidRDefault="00000000">
            <w:pPr>
              <w:jc w:val="center"/>
            </w:pPr>
            <w:r>
              <w:rPr>
                <w:b/>
                <w:color w:val="E2E8F0"/>
                <w:sz w:val="22"/>
              </w:rPr>
              <w:t>TIÊU CHUẨN SƯ PHẠM</w:t>
            </w:r>
          </w:p>
          <w:p w14:paraId="22479CB8" w14:textId="5E40D9F9" w:rsidR="009D4C34" w:rsidRDefault="009D4C34">
            <w:pPr>
              <w:jc w:val="center"/>
            </w:pPr>
          </w:p>
        </w:tc>
        <w:tc>
          <w:tcPr>
            <w:tcW w:w="9526" w:type="dxa"/>
            <w:gridSpan w:val="5"/>
            <w:shd w:val="clear" w:color="auto" w:fill="0F294A"/>
            <w:tcMar>
              <w:top w:w="120" w:type="dxa"/>
              <w:left w:w="80" w:type="dxa"/>
              <w:bottom w:w="120" w:type="dxa"/>
              <w:right w:w="80" w:type="dxa"/>
            </w:tcMar>
            <w:vAlign w:val="center"/>
          </w:tcPr>
          <w:p w14:paraId="30540E7E" w14:textId="77777777" w:rsidR="009D4C34" w:rsidRDefault="00000000">
            <w:pPr>
              <w:jc w:val="center"/>
            </w:pPr>
            <w:r>
              <w:rPr>
                <w:b/>
                <w:color w:val="E2E8F0"/>
                <w:sz w:val="22"/>
              </w:rPr>
              <w:t>NỘI DUNG CÂU HỎI VÀ CÁC PHƯƠNG ÁN LỰA CHỌN</w:t>
            </w:r>
          </w:p>
          <w:p w14:paraId="3AD87463" w14:textId="74B1A62C" w:rsidR="009D4C34" w:rsidRDefault="009D4C34">
            <w:pPr>
              <w:jc w:val="center"/>
            </w:pPr>
          </w:p>
        </w:tc>
        <w:tc>
          <w:tcPr>
            <w:tcW w:w="624" w:type="dxa"/>
            <w:shd w:val="clear" w:color="auto" w:fill="0F294A"/>
            <w:tcMar>
              <w:top w:w="120" w:type="dxa"/>
              <w:left w:w="80" w:type="dxa"/>
              <w:bottom w:w="120" w:type="dxa"/>
              <w:right w:w="80" w:type="dxa"/>
            </w:tcMar>
            <w:vAlign w:val="center"/>
          </w:tcPr>
          <w:p w14:paraId="1CF5C7BE" w14:textId="77777777" w:rsidR="009D4C34" w:rsidRDefault="00000000">
            <w:pPr>
              <w:jc w:val="center"/>
            </w:pPr>
            <w:r>
              <w:rPr>
                <w:b/>
                <w:color w:val="E2E8F0"/>
                <w:sz w:val="22"/>
              </w:rPr>
              <w:t>KẾT QUẢ</w:t>
            </w:r>
          </w:p>
        </w:tc>
      </w:tr>
      <w:tr w:rsidR="009D4C34" w14:paraId="74531C61" w14:textId="77777777" w:rsidTr="00B85483">
        <w:trPr>
          <w:cantSplit/>
          <w:tblHeader/>
          <w:jc w:val="center"/>
        </w:trPr>
        <w:tc>
          <w:tcPr>
            <w:tcW w:w="1020" w:type="dxa"/>
            <w:shd w:val="clear" w:color="auto" w:fill="1B365D"/>
            <w:tcMar>
              <w:top w:w="140" w:type="dxa"/>
              <w:left w:w="80" w:type="dxa"/>
              <w:bottom w:w="140" w:type="dxa"/>
              <w:right w:w="80" w:type="dxa"/>
            </w:tcMar>
            <w:vAlign w:val="center"/>
          </w:tcPr>
          <w:p w14:paraId="42A05738" w14:textId="77777777" w:rsidR="009D4C34" w:rsidRDefault="00000000">
            <w:pPr>
              <w:jc w:val="center"/>
            </w:pPr>
            <w:r>
              <w:rPr>
                <w:b/>
                <w:color w:val="FFFFFF"/>
                <w:sz w:val="22"/>
              </w:rPr>
              <w:t>Mã ID</w:t>
            </w:r>
            <w:r>
              <w:rPr>
                <w:b/>
                <w:color w:val="FFFFFF"/>
                <w:sz w:val="22"/>
              </w:rPr>
              <w:br/>
              <w:t>(Item ID)</w:t>
            </w:r>
          </w:p>
        </w:tc>
        <w:tc>
          <w:tcPr>
            <w:tcW w:w="907" w:type="dxa"/>
            <w:shd w:val="clear" w:color="auto" w:fill="1B365D"/>
            <w:tcMar>
              <w:top w:w="140" w:type="dxa"/>
              <w:left w:w="80" w:type="dxa"/>
              <w:bottom w:w="140" w:type="dxa"/>
              <w:right w:w="80" w:type="dxa"/>
            </w:tcMar>
            <w:vAlign w:val="center"/>
          </w:tcPr>
          <w:p w14:paraId="1C3EDDFB" w14:textId="77777777" w:rsidR="009D4C34" w:rsidRDefault="00000000">
            <w:pPr>
              <w:jc w:val="center"/>
            </w:pPr>
            <w:r>
              <w:rPr>
                <w:b/>
                <w:color w:val="FFFFFF"/>
                <w:sz w:val="22"/>
              </w:rPr>
              <w:t>Đối tượng</w:t>
            </w:r>
            <w:r>
              <w:rPr>
                <w:b/>
                <w:color w:val="FFFFFF"/>
                <w:sz w:val="22"/>
              </w:rPr>
              <w:br/>
              <w:t>(Hạng)</w:t>
            </w:r>
          </w:p>
        </w:tc>
        <w:tc>
          <w:tcPr>
            <w:tcW w:w="1304" w:type="dxa"/>
            <w:shd w:val="clear" w:color="auto" w:fill="1B365D"/>
            <w:tcMar>
              <w:top w:w="140" w:type="dxa"/>
              <w:left w:w="80" w:type="dxa"/>
              <w:bottom w:w="140" w:type="dxa"/>
              <w:right w:w="80" w:type="dxa"/>
            </w:tcMar>
            <w:vAlign w:val="center"/>
          </w:tcPr>
          <w:p w14:paraId="32D6A978" w14:textId="77777777" w:rsidR="009D4C34" w:rsidRDefault="00000000">
            <w:pPr>
              <w:jc w:val="center"/>
            </w:pPr>
            <w:r>
              <w:rPr>
                <w:b/>
                <w:color w:val="FFFFFF"/>
                <w:sz w:val="22"/>
              </w:rPr>
              <w:t>Lĩnh vực</w:t>
            </w:r>
            <w:r>
              <w:rPr>
                <w:b/>
                <w:color w:val="FFFFFF"/>
                <w:sz w:val="22"/>
              </w:rPr>
              <w:br/>
              <w:t>(Module)</w:t>
            </w:r>
          </w:p>
        </w:tc>
        <w:tc>
          <w:tcPr>
            <w:tcW w:w="850" w:type="dxa"/>
            <w:shd w:val="clear" w:color="auto" w:fill="1B365D"/>
            <w:tcMar>
              <w:top w:w="140" w:type="dxa"/>
              <w:left w:w="80" w:type="dxa"/>
              <w:bottom w:w="140" w:type="dxa"/>
              <w:right w:w="80" w:type="dxa"/>
            </w:tcMar>
            <w:vAlign w:val="center"/>
          </w:tcPr>
          <w:p w14:paraId="70303EC7" w14:textId="77777777" w:rsidR="009D4C34" w:rsidRDefault="00000000">
            <w:pPr>
              <w:jc w:val="center"/>
            </w:pPr>
            <w:r>
              <w:rPr>
                <w:b/>
                <w:color w:val="FFFFFF"/>
                <w:sz w:val="22"/>
              </w:rPr>
              <w:t>Bậc Bloom</w:t>
            </w:r>
          </w:p>
        </w:tc>
        <w:tc>
          <w:tcPr>
            <w:tcW w:w="907" w:type="dxa"/>
            <w:shd w:val="clear" w:color="auto" w:fill="1B365D"/>
            <w:tcMar>
              <w:top w:w="140" w:type="dxa"/>
              <w:left w:w="80" w:type="dxa"/>
              <w:bottom w:w="140" w:type="dxa"/>
              <w:right w:w="80" w:type="dxa"/>
            </w:tcMar>
            <w:vAlign w:val="center"/>
          </w:tcPr>
          <w:p w14:paraId="05E53E80" w14:textId="77777777" w:rsidR="009D4C34" w:rsidRDefault="00000000">
            <w:pPr>
              <w:jc w:val="center"/>
            </w:pPr>
            <w:r>
              <w:rPr>
                <w:b/>
                <w:color w:val="FFFFFF"/>
                <w:sz w:val="22"/>
              </w:rPr>
              <w:t>Loại câu hỏi</w:t>
            </w:r>
          </w:p>
        </w:tc>
        <w:tc>
          <w:tcPr>
            <w:tcW w:w="4082" w:type="dxa"/>
            <w:shd w:val="clear" w:color="auto" w:fill="1B365D"/>
            <w:tcMar>
              <w:top w:w="140" w:type="dxa"/>
              <w:left w:w="80" w:type="dxa"/>
              <w:bottom w:w="140" w:type="dxa"/>
              <w:right w:w="80" w:type="dxa"/>
            </w:tcMar>
            <w:vAlign w:val="center"/>
          </w:tcPr>
          <w:p w14:paraId="469B5EAF" w14:textId="77777777" w:rsidR="009D4C34" w:rsidRDefault="00000000">
            <w:pPr>
              <w:jc w:val="center"/>
            </w:pPr>
            <w:r>
              <w:rPr>
                <w:b/>
                <w:color w:val="FFFFFF"/>
                <w:sz w:val="22"/>
              </w:rPr>
              <w:t>Câu dẫn (Stem)</w:t>
            </w:r>
          </w:p>
        </w:tc>
        <w:tc>
          <w:tcPr>
            <w:tcW w:w="1361" w:type="dxa"/>
            <w:shd w:val="clear" w:color="auto" w:fill="1B365D"/>
            <w:tcMar>
              <w:top w:w="140" w:type="dxa"/>
              <w:left w:w="80" w:type="dxa"/>
              <w:bottom w:w="140" w:type="dxa"/>
              <w:right w:w="80" w:type="dxa"/>
            </w:tcMar>
            <w:vAlign w:val="center"/>
          </w:tcPr>
          <w:p w14:paraId="518C4387" w14:textId="352DACAD" w:rsidR="009D4C34" w:rsidRDefault="00000000">
            <w:pPr>
              <w:jc w:val="center"/>
            </w:pPr>
            <w:r>
              <w:rPr>
                <w:b/>
                <w:color w:val="FFFFFF"/>
                <w:sz w:val="22"/>
              </w:rPr>
              <w:t>A</w:t>
            </w:r>
          </w:p>
        </w:tc>
        <w:tc>
          <w:tcPr>
            <w:tcW w:w="1361" w:type="dxa"/>
            <w:shd w:val="clear" w:color="auto" w:fill="1B365D"/>
            <w:tcMar>
              <w:top w:w="140" w:type="dxa"/>
              <w:left w:w="80" w:type="dxa"/>
              <w:bottom w:w="140" w:type="dxa"/>
              <w:right w:w="80" w:type="dxa"/>
            </w:tcMar>
            <w:vAlign w:val="center"/>
          </w:tcPr>
          <w:p w14:paraId="0D0777B9" w14:textId="344625D7" w:rsidR="009D4C34" w:rsidRDefault="00000000">
            <w:pPr>
              <w:jc w:val="center"/>
            </w:pPr>
            <w:r>
              <w:rPr>
                <w:b/>
                <w:color w:val="FFFFFF"/>
                <w:sz w:val="22"/>
              </w:rPr>
              <w:t>B</w:t>
            </w:r>
          </w:p>
        </w:tc>
        <w:tc>
          <w:tcPr>
            <w:tcW w:w="1361" w:type="dxa"/>
            <w:shd w:val="clear" w:color="auto" w:fill="1B365D"/>
            <w:tcMar>
              <w:top w:w="140" w:type="dxa"/>
              <w:left w:w="80" w:type="dxa"/>
              <w:bottom w:w="140" w:type="dxa"/>
              <w:right w:w="80" w:type="dxa"/>
            </w:tcMar>
            <w:vAlign w:val="center"/>
          </w:tcPr>
          <w:p w14:paraId="7288BA56" w14:textId="02267D67" w:rsidR="009D4C34" w:rsidRDefault="00000000">
            <w:pPr>
              <w:jc w:val="center"/>
            </w:pPr>
            <w:r>
              <w:rPr>
                <w:b/>
                <w:color w:val="FFFFFF"/>
                <w:sz w:val="22"/>
              </w:rPr>
              <w:t>C</w:t>
            </w:r>
          </w:p>
        </w:tc>
        <w:tc>
          <w:tcPr>
            <w:tcW w:w="1361" w:type="dxa"/>
            <w:shd w:val="clear" w:color="auto" w:fill="1B365D"/>
            <w:tcMar>
              <w:top w:w="140" w:type="dxa"/>
              <w:left w:w="80" w:type="dxa"/>
              <w:bottom w:w="140" w:type="dxa"/>
              <w:right w:w="80" w:type="dxa"/>
            </w:tcMar>
            <w:vAlign w:val="center"/>
          </w:tcPr>
          <w:p w14:paraId="0261760C" w14:textId="19A59929" w:rsidR="009D4C34" w:rsidRDefault="00000000">
            <w:pPr>
              <w:jc w:val="center"/>
            </w:pPr>
            <w:r>
              <w:rPr>
                <w:b/>
                <w:color w:val="FFFFFF"/>
                <w:sz w:val="22"/>
              </w:rPr>
              <w:t>D</w:t>
            </w:r>
          </w:p>
        </w:tc>
        <w:tc>
          <w:tcPr>
            <w:tcW w:w="624" w:type="dxa"/>
            <w:shd w:val="clear" w:color="auto" w:fill="1B365D"/>
            <w:tcMar>
              <w:top w:w="140" w:type="dxa"/>
              <w:left w:w="80" w:type="dxa"/>
              <w:bottom w:w="140" w:type="dxa"/>
              <w:right w:w="80" w:type="dxa"/>
            </w:tcMar>
            <w:vAlign w:val="center"/>
          </w:tcPr>
          <w:p w14:paraId="6FFA6720" w14:textId="77777777" w:rsidR="009D4C34" w:rsidRDefault="00000000">
            <w:pPr>
              <w:jc w:val="center"/>
            </w:pPr>
            <w:r>
              <w:rPr>
                <w:b/>
                <w:color w:val="FFFFFF"/>
                <w:sz w:val="22"/>
              </w:rPr>
              <w:t>Đáp án</w:t>
            </w:r>
          </w:p>
        </w:tc>
      </w:tr>
      <w:tr w:rsidR="009D4C34" w14:paraId="52957A84" w14:textId="77777777" w:rsidTr="00B85483">
        <w:trPr>
          <w:cantSplit/>
          <w:jc w:val="center"/>
        </w:trPr>
        <w:tc>
          <w:tcPr>
            <w:tcW w:w="1020" w:type="dxa"/>
            <w:shd w:val="clear" w:color="auto" w:fill="FFFFFF"/>
            <w:tcMar>
              <w:top w:w="100" w:type="dxa"/>
              <w:left w:w="100" w:type="dxa"/>
              <w:bottom w:w="100" w:type="dxa"/>
              <w:right w:w="100" w:type="dxa"/>
            </w:tcMar>
          </w:tcPr>
          <w:p w14:paraId="1A3EBDFB" w14:textId="77777777" w:rsidR="009D4C34" w:rsidRDefault="00000000">
            <w:pPr>
              <w:jc w:val="center"/>
            </w:pPr>
            <w:r>
              <w:rPr>
                <w:b/>
                <w:color w:val="1E3A8A"/>
                <w:sz w:val="22"/>
              </w:rPr>
              <w:lastRenderedPageBreak/>
              <w:t>UAV-C-M3-041</w:t>
            </w:r>
          </w:p>
        </w:tc>
        <w:tc>
          <w:tcPr>
            <w:tcW w:w="907" w:type="dxa"/>
            <w:shd w:val="clear" w:color="auto" w:fill="FFFFFF"/>
            <w:tcMar>
              <w:top w:w="100" w:type="dxa"/>
              <w:left w:w="100" w:type="dxa"/>
              <w:bottom w:w="100" w:type="dxa"/>
              <w:right w:w="100" w:type="dxa"/>
            </w:tcMar>
          </w:tcPr>
          <w:p w14:paraId="740B17A1" w14:textId="77777777" w:rsidR="009D4C34" w:rsidRDefault="00000000">
            <w:pPr>
              <w:jc w:val="center"/>
            </w:pPr>
            <w:r>
              <w:rPr>
                <w:sz w:val="22"/>
              </w:rPr>
              <w:t>Hạng A</w:t>
            </w:r>
          </w:p>
        </w:tc>
        <w:tc>
          <w:tcPr>
            <w:tcW w:w="1304" w:type="dxa"/>
            <w:shd w:val="clear" w:color="auto" w:fill="FFFFFF"/>
            <w:tcMar>
              <w:top w:w="100" w:type="dxa"/>
              <w:left w:w="100" w:type="dxa"/>
              <w:bottom w:w="100" w:type="dxa"/>
              <w:right w:w="100" w:type="dxa"/>
            </w:tcMar>
          </w:tcPr>
          <w:p w14:paraId="68966655" w14:textId="77777777" w:rsidR="009D4C34" w:rsidRDefault="00000000">
            <w:r>
              <w:rPr>
                <w:sz w:val="22"/>
              </w:rPr>
              <w:t>M3 - Thực Hiện Thao Tác &amp; Tải Trọng UAV</w:t>
            </w:r>
          </w:p>
        </w:tc>
        <w:tc>
          <w:tcPr>
            <w:tcW w:w="850" w:type="dxa"/>
            <w:shd w:val="clear" w:color="auto" w:fill="FFFFFF"/>
            <w:tcMar>
              <w:top w:w="100" w:type="dxa"/>
              <w:left w:w="100" w:type="dxa"/>
              <w:bottom w:w="100" w:type="dxa"/>
              <w:right w:w="100" w:type="dxa"/>
            </w:tcMar>
          </w:tcPr>
          <w:p w14:paraId="6CE0CBFA"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06FE34C1"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613A7833" w14:textId="77777777" w:rsidR="009D4C34" w:rsidRDefault="00000000">
            <w:pPr>
              <w:jc w:val="both"/>
            </w:pPr>
            <w:r>
              <w:t>Trong khi người lái đang điều khiển flycam/UAV bay ra xa. Để nhìn rõ thiết bị hơn và theo dõi hướng bay, Khi đưa vào vận hành ống nhòm (binoculars) liên tục trong suốt chuyến bay. Việc sử dụng ống nhòm này vẫn được coi là đáp ứng yêu cầu duy trì tầm nhìn thẳng (VLOS) theo quy định.</w:t>
            </w:r>
          </w:p>
        </w:tc>
        <w:tc>
          <w:tcPr>
            <w:tcW w:w="1361" w:type="dxa"/>
            <w:shd w:val="clear" w:color="auto" w:fill="FFFFFF"/>
            <w:tcMar>
              <w:top w:w="100" w:type="dxa"/>
              <w:left w:w="100" w:type="dxa"/>
              <w:bottom w:w="100" w:type="dxa"/>
              <w:right w:w="100" w:type="dxa"/>
            </w:tcMar>
          </w:tcPr>
          <w:p w14:paraId="1B221D30"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06C67A0E"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074526BC"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02EB9DE4"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2414F205" w14:textId="77777777" w:rsidR="009D4C34" w:rsidRDefault="00000000">
            <w:pPr>
              <w:jc w:val="center"/>
            </w:pPr>
            <w:r>
              <w:rPr>
                <w:b/>
                <w:color w:val="B91C1C"/>
              </w:rPr>
              <w:t>Sai</w:t>
            </w:r>
          </w:p>
        </w:tc>
      </w:tr>
      <w:tr w:rsidR="009D4C34" w14:paraId="6ACA79AC" w14:textId="77777777" w:rsidTr="00B85483">
        <w:trPr>
          <w:cantSplit/>
          <w:jc w:val="center"/>
        </w:trPr>
        <w:tc>
          <w:tcPr>
            <w:tcW w:w="1020" w:type="dxa"/>
            <w:shd w:val="clear" w:color="auto" w:fill="F8FAFC"/>
            <w:tcMar>
              <w:top w:w="100" w:type="dxa"/>
              <w:left w:w="100" w:type="dxa"/>
              <w:bottom w:w="100" w:type="dxa"/>
              <w:right w:w="100" w:type="dxa"/>
            </w:tcMar>
          </w:tcPr>
          <w:p w14:paraId="29841AD8" w14:textId="77777777" w:rsidR="009D4C34" w:rsidRDefault="00000000">
            <w:pPr>
              <w:jc w:val="center"/>
            </w:pPr>
            <w:r>
              <w:rPr>
                <w:b/>
                <w:color w:val="1E3A8A"/>
                <w:sz w:val="22"/>
              </w:rPr>
              <w:t>UAV-C-M3-024</w:t>
            </w:r>
          </w:p>
        </w:tc>
        <w:tc>
          <w:tcPr>
            <w:tcW w:w="907" w:type="dxa"/>
            <w:shd w:val="clear" w:color="auto" w:fill="F8FAFC"/>
            <w:tcMar>
              <w:top w:w="100" w:type="dxa"/>
              <w:left w:w="100" w:type="dxa"/>
              <w:bottom w:w="100" w:type="dxa"/>
              <w:right w:w="100" w:type="dxa"/>
            </w:tcMar>
          </w:tcPr>
          <w:p w14:paraId="4C069733"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33E36B5A" w14:textId="77777777" w:rsidR="009D4C34" w:rsidRDefault="00000000">
            <w:r>
              <w:rPr>
                <w:sz w:val="22"/>
              </w:rPr>
              <w:t>M3 - Thực Hiện Thao Tác &amp; Tải Trọng UAV</w:t>
            </w:r>
          </w:p>
        </w:tc>
        <w:tc>
          <w:tcPr>
            <w:tcW w:w="850" w:type="dxa"/>
            <w:shd w:val="clear" w:color="auto" w:fill="F8FAFC"/>
            <w:tcMar>
              <w:top w:w="100" w:type="dxa"/>
              <w:left w:w="100" w:type="dxa"/>
              <w:bottom w:w="100" w:type="dxa"/>
              <w:right w:w="100" w:type="dxa"/>
            </w:tcMar>
          </w:tcPr>
          <w:p w14:paraId="369A1DC8"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51756370"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1F749B1A" w14:textId="77777777" w:rsidR="009D4C34" w:rsidRDefault="00000000">
            <w:pPr>
              <w:jc w:val="both"/>
            </w:pPr>
            <w:r>
              <w:t>Để tận dụng lực đẩy tự nhiên khi cất cánh phương tiện bay cánh bằng (Fixed-wing) bằng phương pháp phóng tay (hand-launch) hoặc dùng bệ phóng, Người điều khiển bắt buộc phải hướng mũi máy bay cất cánh xuôi theo chiều gió thổi (tailwind).</w:t>
            </w:r>
          </w:p>
        </w:tc>
        <w:tc>
          <w:tcPr>
            <w:tcW w:w="1361" w:type="dxa"/>
            <w:shd w:val="clear" w:color="auto" w:fill="F8FAFC"/>
            <w:tcMar>
              <w:top w:w="100" w:type="dxa"/>
              <w:left w:w="100" w:type="dxa"/>
              <w:bottom w:w="100" w:type="dxa"/>
              <w:right w:w="100" w:type="dxa"/>
            </w:tcMar>
          </w:tcPr>
          <w:p w14:paraId="576EFEFF"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58397293"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EED477F"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5FDCA1A9"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2E32B806" w14:textId="77777777" w:rsidR="009D4C34" w:rsidRDefault="00000000">
            <w:pPr>
              <w:jc w:val="center"/>
            </w:pPr>
            <w:r>
              <w:rPr>
                <w:b/>
                <w:color w:val="B91C1C"/>
              </w:rPr>
              <w:t>Sai</w:t>
            </w:r>
          </w:p>
        </w:tc>
      </w:tr>
      <w:tr w:rsidR="009D4C34" w14:paraId="01D2497F" w14:textId="77777777" w:rsidTr="00B85483">
        <w:trPr>
          <w:cantSplit/>
          <w:jc w:val="center"/>
        </w:trPr>
        <w:tc>
          <w:tcPr>
            <w:tcW w:w="1020" w:type="dxa"/>
            <w:shd w:val="clear" w:color="auto" w:fill="F8FAFC"/>
            <w:tcMar>
              <w:top w:w="100" w:type="dxa"/>
              <w:left w:w="100" w:type="dxa"/>
              <w:bottom w:w="100" w:type="dxa"/>
              <w:right w:w="100" w:type="dxa"/>
            </w:tcMar>
          </w:tcPr>
          <w:p w14:paraId="4B89FC7C" w14:textId="77777777" w:rsidR="009D4C34" w:rsidRDefault="00000000">
            <w:pPr>
              <w:jc w:val="center"/>
            </w:pPr>
            <w:r>
              <w:rPr>
                <w:b/>
                <w:color w:val="1E3A8A"/>
                <w:sz w:val="22"/>
              </w:rPr>
              <w:t>UAV-C-M3-042</w:t>
            </w:r>
          </w:p>
        </w:tc>
        <w:tc>
          <w:tcPr>
            <w:tcW w:w="907" w:type="dxa"/>
            <w:shd w:val="clear" w:color="auto" w:fill="F8FAFC"/>
            <w:tcMar>
              <w:top w:w="100" w:type="dxa"/>
              <w:left w:w="100" w:type="dxa"/>
              <w:bottom w:w="100" w:type="dxa"/>
              <w:right w:w="100" w:type="dxa"/>
            </w:tcMar>
          </w:tcPr>
          <w:p w14:paraId="07A7F56B" w14:textId="77777777" w:rsidR="009D4C34" w:rsidRDefault="00000000">
            <w:pPr>
              <w:jc w:val="center"/>
            </w:pPr>
            <w:r>
              <w:rPr>
                <w:sz w:val="22"/>
              </w:rPr>
              <w:t>Hạng A</w:t>
            </w:r>
          </w:p>
        </w:tc>
        <w:tc>
          <w:tcPr>
            <w:tcW w:w="1304" w:type="dxa"/>
            <w:shd w:val="clear" w:color="auto" w:fill="F8FAFC"/>
            <w:tcMar>
              <w:top w:w="100" w:type="dxa"/>
              <w:left w:w="100" w:type="dxa"/>
              <w:bottom w:w="100" w:type="dxa"/>
              <w:right w:w="100" w:type="dxa"/>
            </w:tcMar>
          </w:tcPr>
          <w:p w14:paraId="517ED194" w14:textId="77777777" w:rsidR="009D4C34" w:rsidRDefault="00000000">
            <w:r>
              <w:rPr>
                <w:sz w:val="22"/>
              </w:rPr>
              <w:t>M3 - Thực Hiện Thao Tác &amp; Tải Trọng UAV</w:t>
            </w:r>
          </w:p>
        </w:tc>
        <w:tc>
          <w:tcPr>
            <w:tcW w:w="850" w:type="dxa"/>
            <w:shd w:val="clear" w:color="auto" w:fill="F8FAFC"/>
            <w:tcMar>
              <w:top w:w="100" w:type="dxa"/>
              <w:left w:w="100" w:type="dxa"/>
              <w:bottom w:w="100" w:type="dxa"/>
              <w:right w:w="100" w:type="dxa"/>
            </w:tcMar>
          </w:tcPr>
          <w:p w14:paraId="093AEE17"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34CC9B3C"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286C0D16" w14:textId="77777777" w:rsidR="009D4C34" w:rsidRDefault="00000000">
            <w:pPr>
              <w:jc w:val="both"/>
            </w:pPr>
            <w:r>
              <w:t>Trong quá trình bay qua một khu vực đồi núi, thiết bị bay của bạn bị che khuất hoàn toàn phía sau một rặng cây trong khoảng 1 phút. Dù bạn vẫn xem được tọa độ trên màn hình điều khiển, tình huống này đã làm mất tầm nhìn thẳng (VLOS) và uy hiếp an toàn bay.</w:t>
            </w:r>
          </w:p>
        </w:tc>
        <w:tc>
          <w:tcPr>
            <w:tcW w:w="1361" w:type="dxa"/>
            <w:shd w:val="clear" w:color="auto" w:fill="F8FAFC"/>
            <w:tcMar>
              <w:top w:w="100" w:type="dxa"/>
              <w:left w:w="100" w:type="dxa"/>
              <w:bottom w:w="100" w:type="dxa"/>
              <w:right w:w="100" w:type="dxa"/>
            </w:tcMar>
          </w:tcPr>
          <w:p w14:paraId="543ED8FC"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0A172D24"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362B7FA4"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3DCC8DF2"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6B6E4ECF" w14:textId="77777777" w:rsidR="009D4C34" w:rsidRDefault="00000000">
            <w:pPr>
              <w:jc w:val="center"/>
            </w:pPr>
            <w:r>
              <w:rPr>
                <w:b/>
                <w:color w:val="047857"/>
              </w:rPr>
              <w:t>Đúng</w:t>
            </w:r>
          </w:p>
        </w:tc>
      </w:tr>
      <w:tr w:rsidR="009D4C34" w14:paraId="39E8D121" w14:textId="77777777" w:rsidTr="00B85483">
        <w:trPr>
          <w:cantSplit/>
          <w:jc w:val="center"/>
        </w:trPr>
        <w:tc>
          <w:tcPr>
            <w:tcW w:w="1020" w:type="dxa"/>
            <w:shd w:val="clear" w:color="auto" w:fill="F8FAFC"/>
            <w:tcMar>
              <w:top w:w="100" w:type="dxa"/>
              <w:left w:w="100" w:type="dxa"/>
              <w:bottom w:w="100" w:type="dxa"/>
              <w:right w:w="100" w:type="dxa"/>
            </w:tcMar>
          </w:tcPr>
          <w:p w14:paraId="7E68638C" w14:textId="77777777" w:rsidR="009D4C34" w:rsidRDefault="00000000">
            <w:pPr>
              <w:jc w:val="center"/>
            </w:pPr>
            <w:r>
              <w:rPr>
                <w:b/>
                <w:color w:val="1E3A8A"/>
                <w:sz w:val="22"/>
              </w:rPr>
              <w:t>UAV-C-M3-026</w:t>
            </w:r>
          </w:p>
        </w:tc>
        <w:tc>
          <w:tcPr>
            <w:tcW w:w="907" w:type="dxa"/>
            <w:shd w:val="clear" w:color="auto" w:fill="F8FAFC"/>
            <w:tcMar>
              <w:top w:w="100" w:type="dxa"/>
              <w:left w:w="100" w:type="dxa"/>
              <w:bottom w:w="100" w:type="dxa"/>
              <w:right w:w="100" w:type="dxa"/>
            </w:tcMar>
          </w:tcPr>
          <w:p w14:paraId="05BFEA46"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2E8B2F03" w14:textId="77777777" w:rsidR="009D4C34" w:rsidRDefault="00000000">
            <w:r>
              <w:rPr>
                <w:sz w:val="22"/>
              </w:rPr>
              <w:t>M3 - Thực Hiện Thao Tác &amp; Tải Trọng UAV</w:t>
            </w:r>
          </w:p>
        </w:tc>
        <w:tc>
          <w:tcPr>
            <w:tcW w:w="850" w:type="dxa"/>
            <w:shd w:val="clear" w:color="auto" w:fill="F8FAFC"/>
            <w:tcMar>
              <w:top w:w="100" w:type="dxa"/>
              <w:left w:w="100" w:type="dxa"/>
              <w:bottom w:w="100" w:type="dxa"/>
              <w:right w:w="100" w:type="dxa"/>
            </w:tcMar>
          </w:tcPr>
          <w:p w14:paraId="2C9746AE"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427F4AB7"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28622F97" w14:textId="77777777" w:rsidR="009D4C34" w:rsidRDefault="00000000">
            <w:pPr>
              <w:jc w:val="both"/>
            </w:pPr>
            <w:r>
              <w:t>Trong lúc UAV đang ở độ cao 3 mét và từ từ hạ xuống bãi đáp, một con chó đột ngột chạy cắt ngang qua điểm hạ cánh. Quyết định an toàn và dứt khoát nhất lúc này là Người điều khiển bắt buộc phải lập tức tăng ga, điều khiển máy bay bay vọt lên cao trở lại (Go-around).</w:t>
            </w:r>
          </w:p>
        </w:tc>
        <w:tc>
          <w:tcPr>
            <w:tcW w:w="1361" w:type="dxa"/>
            <w:shd w:val="clear" w:color="auto" w:fill="F8FAFC"/>
            <w:tcMar>
              <w:top w:w="100" w:type="dxa"/>
              <w:left w:w="100" w:type="dxa"/>
              <w:bottom w:w="100" w:type="dxa"/>
              <w:right w:w="100" w:type="dxa"/>
            </w:tcMar>
          </w:tcPr>
          <w:p w14:paraId="59C876EA"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7A86DEA6"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31878DF"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7CE1D282"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7E55BAB6" w14:textId="77777777" w:rsidR="009D4C34" w:rsidRDefault="00000000">
            <w:pPr>
              <w:jc w:val="center"/>
            </w:pPr>
            <w:r>
              <w:rPr>
                <w:b/>
                <w:color w:val="047857"/>
              </w:rPr>
              <w:t>Đúng</w:t>
            </w:r>
          </w:p>
        </w:tc>
      </w:tr>
      <w:tr w:rsidR="009D4C34" w14:paraId="6684DCB0" w14:textId="77777777" w:rsidTr="00B85483">
        <w:trPr>
          <w:cantSplit/>
          <w:jc w:val="center"/>
        </w:trPr>
        <w:tc>
          <w:tcPr>
            <w:tcW w:w="1020" w:type="dxa"/>
            <w:shd w:val="clear" w:color="auto" w:fill="FFFFFF"/>
            <w:tcMar>
              <w:top w:w="100" w:type="dxa"/>
              <w:left w:w="100" w:type="dxa"/>
              <w:bottom w:w="100" w:type="dxa"/>
              <w:right w:w="100" w:type="dxa"/>
            </w:tcMar>
          </w:tcPr>
          <w:p w14:paraId="7B5A4EFF" w14:textId="77777777" w:rsidR="009D4C34" w:rsidRDefault="00000000">
            <w:pPr>
              <w:jc w:val="center"/>
            </w:pPr>
            <w:r>
              <w:rPr>
                <w:b/>
                <w:color w:val="1E3A8A"/>
                <w:sz w:val="22"/>
              </w:rPr>
              <w:lastRenderedPageBreak/>
              <w:t>UAV-C-M3-043</w:t>
            </w:r>
          </w:p>
        </w:tc>
        <w:tc>
          <w:tcPr>
            <w:tcW w:w="907" w:type="dxa"/>
            <w:shd w:val="clear" w:color="auto" w:fill="FFFFFF"/>
            <w:tcMar>
              <w:top w:w="100" w:type="dxa"/>
              <w:left w:w="100" w:type="dxa"/>
              <w:bottom w:w="100" w:type="dxa"/>
              <w:right w:w="100" w:type="dxa"/>
            </w:tcMar>
          </w:tcPr>
          <w:p w14:paraId="52957FE1" w14:textId="77777777" w:rsidR="009D4C34" w:rsidRDefault="00000000">
            <w:pPr>
              <w:jc w:val="center"/>
            </w:pPr>
            <w:r>
              <w:rPr>
                <w:sz w:val="22"/>
              </w:rPr>
              <w:t>Hạng B</w:t>
            </w:r>
          </w:p>
        </w:tc>
        <w:tc>
          <w:tcPr>
            <w:tcW w:w="1304" w:type="dxa"/>
            <w:shd w:val="clear" w:color="auto" w:fill="FFFFFF"/>
            <w:tcMar>
              <w:top w:w="100" w:type="dxa"/>
              <w:left w:w="100" w:type="dxa"/>
              <w:bottom w:w="100" w:type="dxa"/>
              <w:right w:w="100" w:type="dxa"/>
            </w:tcMar>
          </w:tcPr>
          <w:p w14:paraId="4C57B33A" w14:textId="77777777" w:rsidR="009D4C34" w:rsidRDefault="00000000">
            <w:r>
              <w:rPr>
                <w:sz w:val="22"/>
              </w:rPr>
              <w:t>M3 - Thực Hiện Thao Tác &amp; Tải Trọng UAV</w:t>
            </w:r>
          </w:p>
        </w:tc>
        <w:tc>
          <w:tcPr>
            <w:tcW w:w="850" w:type="dxa"/>
            <w:shd w:val="clear" w:color="auto" w:fill="FFFFFF"/>
            <w:tcMar>
              <w:top w:w="100" w:type="dxa"/>
              <w:left w:w="100" w:type="dxa"/>
              <w:bottom w:w="100" w:type="dxa"/>
              <w:right w:w="100" w:type="dxa"/>
            </w:tcMar>
          </w:tcPr>
          <w:p w14:paraId="5B83A5C4"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647B270B"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6395BED7" w14:textId="77777777" w:rsidR="009D4C34" w:rsidRDefault="00000000">
            <w:pPr>
              <w:jc w:val="both"/>
            </w:pPr>
            <w:r>
              <w:t>Khi điều khiển flycam/UAV tiến sát vào một công trình kiến trúc, bạn chỉ nhìn chăm chú vào màn hình truyền hình ảnh trực tiếp (FPV) để ước lượng khoảng cách. Đây là cách chính xác và an toàn nhất để nhận biết chướng ngại vật thay vì nhìn trực tiếp bằng mắt thường.</w:t>
            </w:r>
          </w:p>
        </w:tc>
        <w:tc>
          <w:tcPr>
            <w:tcW w:w="1361" w:type="dxa"/>
            <w:shd w:val="clear" w:color="auto" w:fill="FFFFFF"/>
            <w:tcMar>
              <w:top w:w="100" w:type="dxa"/>
              <w:left w:w="100" w:type="dxa"/>
              <w:bottom w:w="100" w:type="dxa"/>
              <w:right w:w="100" w:type="dxa"/>
            </w:tcMar>
          </w:tcPr>
          <w:p w14:paraId="02C722E3"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2C921DB5"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7C8A67EB"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4C197EF"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71EE8583" w14:textId="77777777" w:rsidR="009D4C34" w:rsidRDefault="00000000">
            <w:pPr>
              <w:jc w:val="center"/>
            </w:pPr>
            <w:r>
              <w:rPr>
                <w:b/>
                <w:color w:val="B91C1C"/>
              </w:rPr>
              <w:t>Sai</w:t>
            </w:r>
          </w:p>
        </w:tc>
      </w:tr>
      <w:tr w:rsidR="009D4C34" w14:paraId="6C1D3685" w14:textId="77777777" w:rsidTr="00B85483">
        <w:trPr>
          <w:cantSplit/>
          <w:jc w:val="center"/>
        </w:trPr>
        <w:tc>
          <w:tcPr>
            <w:tcW w:w="1020" w:type="dxa"/>
            <w:shd w:val="clear" w:color="auto" w:fill="FFFFFF"/>
            <w:tcMar>
              <w:top w:w="100" w:type="dxa"/>
              <w:left w:w="100" w:type="dxa"/>
              <w:bottom w:w="100" w:type="dxa"/>
              <w:right w:w="100" w:type="dxa"/>
            </w:tcMar>
          </w:tcPr>
          <w:p w14:paraId="026B3AA4" w14:textId="77777777" w:rsidR="009D4C34" w:rsidRDefault="00000000">
            <w:pPr>
              <w:jc w:val="center"/>
            </w:pPr>
            <w:r>
              <w:rPr>
                <w:b/>
                <w:color w:val="1E3A8A"/>
                <w:sz w:val="22"/>
              </w:rPr>
              <w:lastRenderedPageBreak/>
              <w:t>UAV-C-M3-049</w:t>
            </w:r>
          </w:p>
        </w:tc>
        <w:tc>
          <w:tcPr>
            <w:tcW w:w="907" w:type="dxa"/>
            <w:shd w:val="clear" w:color="auto" w:fill="FFFFFF"/>
            <w:tcMar>
              <w:top w:w="100" w:type="dxa"/>
              <w:left w:w="100" w:type="dxa"/>
              <w:bottom w:w="100" w:type="dxa"/>
              <w:right w:w="100" w:type="dxa"/>
            </w:tcMar>
          </w:tcPr>
          <w:p w14:paraId="66B55F7F" w14:textId="77777777" w:rsidR="009D4C34" w:rsidRDefault="00000000">
            <w:pPr>
              <w:jc w:val="center"/>
            </w:pPr>
            <w:r>
              <w:rPr>
                <w:sz w:val="22"/>
              </w:rPr>
              <w:t>Hạng A</w:t>
            </w:r>
          </w:p>
        </w:tc>
        <w:tc>
          <w:tcPr>
            <w:tcW w:w="1304" w:type="dxa"/>
            <w:shd w:val="clear" w:color="auto" w:fill="FFFFFF"/>
            <w:tcMar>
              <w:top w:w="100" w:type="dxa"/>
              <w:left w:w="100" w:type="dxa"/>
              <w:bottom w:w="100" w:type="dxa"/>
              <w:right w:w="100" w:type="dxa"/>
            </w:tcMar>
          </w:tcPr>
          <w:p w14:paraId="571D74A3" w14:textId="77777777" w:rsidR="009D4C34" w:rsidRDefault="00000000">
            <w:r>
              <w:rPr>
                <w:sz w:val="22"/>
              </w:rPr>
              <w:t>M3 - Thực Hiện Thao Tác &amp; Tải Trọng UAV</w:t>
            </w:r>
          </w:p>
        </w:tc>
        <w:tc>
          <w:tcPr>
            <w:tcW w:w="850" w:type="dxa"/>
            <w:shd w:val="clear" w:color="auto" w:fill="FFFFFF"/>
            <w:tcMar>
              <w:top w:w="100" w:type="dxa"/>
              <w:left w:w="100" w:type="dxa"/>
              <w:bottom w:w="100" w:type="dxa"/>
              <w:right w:w="100" w:type="dxa"/>
            </w:tcMar>
          </w:tcPr>
          <w:p w14:paraId="20107878"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32EA529C"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626FFB4B" w14:textId="77777777" w:rsidR="009D4C34" w:rsidRDefault="00000000">
            <w:pPr>
              <w:jc w:val="both"/>
            </w:pPr>
            <w:r>
              <w:t>Khi có nhu cầu cho phương tiện bay bay xuyên qua một đám mây ở tầm thấp để ghi hình. Vì đám mây rất mỏng và thời gian bay xuyên qua chỉ mất vài giây, việc này được coi là thao tác bay VLOS hợp lệ và không vi phạm quy tắc an toàn.</w:t>
            </w:r>
          </w:p>
        </w:tc>
        <w:tc>
          <w:tcPr>
            <w:tcW w:w="1361" w:type="dxa"/>
            <w:shd w:val="clear" w:color="auto" w:fill="FFFFFF"/>
            <w:tcMar>
              <w:top w:w="100" w:type="dxa"/>
              <w:left w:w="100" w:type="dxa"/>
              <w:bottom w:w="100" w:type="dxa"/>
              <w:right w:w="100" w:type="dxa"/>
            </w:tcMar>
          </w:tcPr>
          <w:p w14:paraId="7D08572A"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404EE2E"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0C32215F"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7A36F800"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29D50493" w14:textId="77777777" w:rsidR="009D4C34" w:rsidRDefault="00000000">
            <w:pPr>
              <w:jc w:val="center"/>
            </w:pPr>
            <w:r>
              <w:rPr>
                <w:b/>
                <w:color w:val="B91C1C"/>
              </w:rPr>
              <w:t>Sai</w:t>
            </w:r>
          </w:p>
        </w:tc>
      </w:tr>
      <w:tr w:rsidR="009D4C34" w14:paraId="0BF3A685" w14:textId="77777777" w:rsidTr="00B85483">
        <w:trPr>
          <w:cantSplit/>
          <w:jc w:val="center"/>
        </w:trPr>
        <w:tc>
          <w:tcPr>
            <w:tcW w:w="1020" w:type="dxa"/>
            <w:shd w:val="clear" w:color="auto" w:fill="F8FAFC"/>
            <w:tcMar>
              <w:top w:w="100" w:type="dxa"/>
              <w:left w:w="100" w:type="dxa"/>
              <w:bottom w:w="100" w:type="dxa"/>
              <w:right w:w="100" w:type="dxa"/>
            </w:tcMar>
          </w:tcPr>
          <w:p w14:paraId="2E3862E8" w14:textId="77777777" w:rsidR="009D4C34" w:rsidRDefault="00000000">
            <w:pPr>
              <w:jc w:val="center"/>
            </w:pPr>
            <w:r>
              <w:rPr>
                <w:b/>
                <w:color w:val="1E3A8A"/>
                <w:sz w:val="22"/>
              </w:rPr>
              <w:t>UAV-C-M3-030</w:t>
            </w:r>
          </w:p>
        </w:tc>
        <w:tc>
          <w:tcPr>
            <w:tcW w:w="907" w:type="dxa"/>
            <w:shd w:val="clear" w:color="auto" w:fill="F8FAFC"/>
            <w:tcMar>
              <w:top w:w="100" w:type="dxa"/>
              <w:left w:w="100" w:type="dxa"/>
              <w:bottom w:w="100" w:type="dxa"/>
              <w:right w:w="100" w:type="dxa"/>
            </w:tcMar>
          </w:tcPr>
          <w:p w14:paraId="44372CCE"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13BEC277" w14:textId="77777777" w:rsidR="009D4C34" w:rsidRDefault="00000000">
            <w:r>
              <w:rPr>
                <w:sz w:val="22"/>
              </w:rPr>
              <w:t>M3 - Thực Hiện Thao Tác &amp; Tải Trọng UAV</w:t>
            </w:r>
          </w:p>
        </w:tc>
        <w:tc>
          <w:tcPr>
            <w:tcW w:w="850" w:type="dxa"/>
            <w:shd w:val="clear" w:color="auto" w:fill="F8FAFC"/>
            <w:tcMar>
              <w:top w:w="100" w:type="dxa"/>
              <w:left w:w="100" w:type="dxa"/>
              <w:bottom w:w="100" w:type="dxa"/>
              <w:right w:w="100" w:type="dxa"/>
            </w:tcMar>
          </w:tcPr>
          <w:p w14:paraId="18370ABA"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12A33D97"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1B7E904A" w14:textId="77777777" w:rsidR="009D4C34" w:rsidRDefault="00000000">
            <w:pPr>
              <w:jc w:val="both"/>
            </w:pPr>
            <w:r>
              <w:t>Khi thực hiện hạ cánh phương tiện bay đa rotor trong điều kiện có gió giật mạnh, Người điều khiển nên áp dụng kỹ thuật ngắt hoàn toàn động cơ (gạt cần ga về 0) khi máy bay còn cách mặt đất 2 mét để máy bay rơi nhanh xuống, tránh bị gió thổi lật.</w:t>
            </w:r>
          </w:p>
        </w:tc>
        <w:tc>
          <w:tcPr>
            <w:tcW w:w="1361" w:type="dxa"/>
            <w:shd w:val="clear" w:color="auto" w:fill="F8FAFC"/>
            <w:tcMar>
              <w:top w:w="100" w:type="dxa"/>
              <w:left w:w="100" w:type="dxa"/>
              <w:bottom w:w="100" w:type="dxa"/>
              <w:right w:w="100" w:type="dxa"/>
            </w:tcMar>
          </w:tcPr>
          <w:p w14:paraId="617236D4"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75AE5BF2"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3D0A5990"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511AAC86"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075967E6" w14:textId="77777777" w:rsidR="009D4C34" w:rsidRDefault="00000000">
            <w:pPr>
              <w:jc w:val="center"/>
            </w:pPr>
            <w:r>
              <w:rPr>
                <w:b/>
                <w:color w:val="B91C1C"/>
              </w:rPr>
              <w:t>Sai</w:t>
            </w:r>
          </w:p>
        </w:tc>
      </w:tr>
      <w:tr w:rsidR="009D4C34" w14:paraId="3234AAAA" w14:textId="77777777" w:rsidTr="00B85483">
        <w:trPr>
          <w:cantSplit/>
          <w:jc w:val="center"/>
        </w:trPr>
        <w:tc>
          <w:tcPr>
            <w:tcW w:w="1020" w:type="dxa"/>
            <w:shd w:val="clear" w:color="auto" w:fill="FFFFFF"/>
            <w:tcMar>
              <w:top w:w="100" w:type="dxa"/>
              <w:left w:w="100" w:type="dxa"/>
              <w:bottom w:w="100" w:type="dxa"/>
              <w:right w:w="100" w:type="dxa"/>
            </w:tcMar>
          </w:tcPr>
          <w:p w14:paraId="4A777FF9" w14:textId="77777777" w:rsidR="009D4C34" w:rsidRDefault="00000000">
            <w:pPr>
              <w:jc w:val="center"/>
            </w:pPr>
            <w:r>
              <w:rPr>
                <w:b/>
                <w:color w:val="1E3A8A"/>
                <w:sz w:val="22"/>
              </w:rPr>
              <w:lastRenderedPageBreak/>
              <w:t>UAV-C-M3-023</w:t>
            </w:r>
          </w:p>
        </w:tc>
        <w:tc>
          <w:tcPr>
            <w:tcW w:w="907" w:type="dxa"/>
            <w:shd w:val="clear" w:color="auto" w:fill="FFFFFF"/>
            <w:tcMar>
              <w:top w:w="100" w:type="dxa"/>
              <w:left w:w="100" w:type="dxa"/>
              <w:bottom w:w="100" w:type="dxa"/>
              <w:right w:w="100" w:type="dxa"/>
            </w:tcMar>
          </w:tcPr>
          <w:p w14:paraId="65753E3C"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5DE16846" w14:textId="77777777" w:rsidR="009D4C34" w:rsidRDefault="00000000">
            <w:r>
              <w:rPr>
                <w:sz w:val="22"/>
              </w:rPr>
              <w:t>M3 - Thực Hiện Thao Tác &amp; Tải Trọng UAV</w:t>
            </w:r>
          </w:p>
        </w:tc>
        <w:tc>
          <w:tcPr>
            <w:tcW w:w="850" w:type="dxa"/>
            <w:shd w:val="clear" w:color="auto" w:fill="FFFFFF"/>
            <w:tcMar>
              <w:top w:w="100" w:type="dxa"/>
              <w:left w:w="100" w:type="dxa"/>
              <w:bottom w:w="100" w:type="dxa"/>
              <w:right w:w="100" w:type="dxa"/>
            </w:tcMar>
          </w:tcPr>
          <w:p w14:paraId="2B6A3586"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24942555"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6268E493" w14:textId="77777777" w:rsidR="009D4C34" w:rsidRDefault="00000000">
            <w:pPr>
              <w:jc w:val="both"/>
            </w:pPr>
            <w:r>
              <w:t>Bạn đang hạ cánh một chiếc flycam/UAV cỡ lớn xuống bãi đất trống. Do luồng gió bốc xuống (downwash) từ cánh quạt tạo ra rất mạnh, Người điều khiển cần yêu cầu những người không có nhiệm vụ đứng lùi ra xa để tránh rủi ro bị cát bụi hoặc sỏi đá văng vào mắt.</w:t>
            </w:r>
          </w:p>
        </w:tc>
        <w:tc>
          <w:tcPr>
            <w:tcW w:w="1361" w:type="dxa"/>
            <w:shd w:val="clear" w:color="auto" w:fill="FFFFFF"/>
            <w:tcMar>
              <w:top w:w="100" w:type="dxa"/>
              <w:left w:w="100" w:type="dxa"/>
              <w:bottom w:w="100" w:type="dxa"/>
              <w:right w:w="100" w:type="dxa"/>
            </w:tcMar>
          </w:tcPr>
          <w:p w14:paraId="6D15CC2B"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7846759E"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21B3319"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288413EF"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6DFD8719" w14:textId="77777777" w:rsidR="009D4C34" w:rsidRDefault="00000000">
            <w:pPr>
              <w:jc w:val="center"/>
            </w:pPr>
            <w:r>
              <w:rPr>
                <w:b/>
                <w:color w:val="047857"/>
              </w:rPr>
              <w:t>Đúng</w:t>
            </w:r>
          </w:p>
        </w:tc>
      </w:tr>
      <w:tr w:rsidR="009D4C34" w14:paraId="43CE6108" w14:textId="77777777" w:rsidTr="00B85483">
        <w:trPr>
          <w:cantSplit/>
          <w:jc w:val="center"/>
        </w:trPr>
        <w:tc>
          <w:tcPr>
            <w:tcW w:w="1020" w:type="dxa"/>
            <w:shd w:val="clear" w:color="auto" w:fill="FFFFFF"/>
            <w:tcMar>
              <w:top w:w="100" w:type="dxa"/>
              <w:left w:w="100" w:type="dxa"/>
              <w:bottom w:w="100" w:type="dxa"/>
              <w:right w:w="100" w:type="dxa"/>
            </w:tcMar>
          </w:tcPr>
          <w:p w14:paraId="73BD0AFA" w14:textId="77777777" w:rsidR="009D4C34" w:rsidRDefault="00000000">
            <w:pPr>
              <w:jc w:val="center"/>
            </w:pPr>
            <w:r>
              <w:rPr>
                <w:b/>
                <w:color w:val="1E3A8A"/>
                <w:sz w:val="22"/>
              </w:rPr>
              <w:lastRenderedPageBreak/>
              <w:t>UAV-C-M3-011</w:t>
            </w:r>
          </w:p>
        </w:tc>
        <w:tc>
          <w:tcPr>
            <w:tcW w:w="907" w:type="dxa"/>
            <w:shd w:val="clear" w:color="auto" w:fill="FFFFFF"/>
            <w:tcMar>
              <w:top w:w="100" w:type="dxa"/>
              <w:left w:w="100" w:type="dxa"/>
              <w:bottom w:w="100" w:type="dxa"/>
              <w:right w:w="100" w:type="dxa"/>
            </w:tcMar>
          </w:tcPr>
          <w:p w14:paraId="365AFF40"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5BFEF96A" w14:textId="77777777" w:rsidR="009D4C34" w:rsidRDefault="00000000">
            <w:r>
              <w:rPr>
                <w:sz w:val="22"/>
              </w:rPr>
              <w:t>M3 - Thực Hiện Thao Tác &amp; Tải Trọng UAV</w:t>
            </w:r>
          </w:p>
        </w:tc>
        <w:tc>
          <w:tcPr>
            <w:tcW w:w="850" w:type="dxa"/>
            <w:shd w:val="clear" w:color="auto" w:fill="FFFFFF"/>
            <w:tcMar>
              <w:top w:w="100" w:type="dxa"/>
              <w:left w:w="100" w:type="dxa"/>
              <w:bottom w:w="100" w:type="dxa"/>
              <w:right w:w="100" w:type="dxa"/>
            </w:tcMar>
          </w:tcPr>
          <w:p w14:paraId="5FB33611"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792E0CDA"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76B00FDD" w14:textId="77777777" w:rsidR="009D4C34" w:rsidRDefault="00000000">
            <w:pPr>
              <w:jc w:val="both"/>
            </w:pPr>
            <w:r>
              <w:t>Khi đến hiện trường để chuẩn bị bay khảo sát một trang trại, Nếu nhận thấy có một đường dây điện chạy ngang qua khu vực bay dự kiến. Để đảm bảo an toàn, bạn chỉ cần giữ khoảng cách vài mét so với đường dây điện vì flycam/UAV của bạn có hệ thống cảm biến tránh va chạm rất nhạy.</w:t>
            </w:r>
          </w:p>
        </w:tc>
        <w:tc>
          <w:tcPr>
            <w:tcW w:w="1361" w:type="dxa"/>
            <w:shd w:val="clear" w:color="auto" w:fill="FFFFFF"/>
            <w:tcMar>
              <w:top w:w="100" w:type="dxa"/>
              <w:left w:w="100" w:type="dxa"/>
              <w:bottom w:w="100" w:type="dxa"/>
              <w:right w:w="100" w:type="dxa"/>
            </w:tcMar>
          </w:tcPr>
          <w:p w14:paraId="5B5D771D"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2BAF67AE"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03295761"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409DD8E"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69858F11" w14:textId="77777777" w:rsidR="009D4C34" w:rsidRDefault="00000000">
            <w:pPr>
              <w:jc w:val="center"/>
            </w:pPr>
            <w:r>
              <w:rPr>
                <w:b/>
                <w:color w:val="B91C1C"/>
              </w:rPr>
              <w:t>Sai</w:t>
            </w:r>
          </w:p>
        </w:tc>
      </w:tr>
      <w:tr w:rsidR="009D4C34" w14:paraId="09F8B5A9" w14:textId="77777777" w:rsidTr="00B85483">
        <w:trPr>
          <w:cantSplit/>
          <w:jc w:val="center"/>
        </w:trPr>
        <w:tc>
          <w:tcPr>
            <w:tcW w:w="1020" w:type="dxa"/>
            <w:shd w:val="clear" w:color="auto" w:fill="FFFFFF"/>
            <w:tcMar>
              <w:top w:w="100" w:type="dxa"/>
              <w:left w:w="100" w:type="dxa"/>
              <w:bottom w:w="100" w:type="dxa"/>
              <w:right w:w="100" w:type="dxa"/>
            </w:tcMar>
          </w:tcPr>
          <w:p w14:paraId="00DD5655" w14:textId="77777777" w:rsidR="009D4C34" w:rsidRDefault="00000000">
            <w:pPr>
              <w:jc w:val="center"/>
            </w:pPr>
            <w:r>
              <w:rPr>
                <w:b/>
                <w:color w:val="1E3A8A"/>
                <w:sz w:val="22"/>
              </w:rPr>
              <w:lastRenderedPageBreak/>
              <w:t>UAV-C-M3-013</w:t>
            </w:r>
          </w:p>
        </w:tc>
        <w:tc>
          <w:tcPr>
            <w:tcW w:w="907" w:type="dxa"/>
            <w:shd w:val="clear" w:color="auto" w:fill="FFFFFF"/>
            <w:tcMar>
              <w:top w:w="100" w:type="dxa"/>
              <w:left w:w="100" w:type="dxa"/>
              <w:bottom w:w="100" w:type="dxa"/>
              <w:right w:w="100" w:type="dxa"/>
            </w:tcMar>
          </w:tcPr>
          <w:p w14:paraId="4645A9A2"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798992E0" w14:textId="77777777" w:rsidR="009D4C34" w:rsidRDefault="00000000">
            <w:r>
              <w:rPr>
                <w:sz w:val="22"/>
              </w:rPr>
              <w:t>M3 - Thực Hiện Thao Tác &amp; Tải Trọng UAV</w:t>
            </w:r>
          </w:p>
        </w:tc>
        <w:tc>
          <w:tcPr>
            <w:tcW w:w="850" w:type="dxa"/>
            <w:shd w:val="clear" w:color="auto" w:fill="FFFFFF"/>
            <w:tcMar>
              <w:top w:w="100" w:type="dxa"/>
              <w:left w:w="100" w:type="dxa"/>
              <w:bottom w:w="100" w:type="dxa"/>
              <w:right w:w="100" w:type="dxa"/>
            </w:tcMar>
          </w:tcPr>
          <w:p w14:paraId="2DD49DAD"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50B1CAE4"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4FC16CE3" w14:textId="77777777" w:rsidR="009D4C34" w:rsidRDefault="00000000">
            <w:pPr>
              <w:jc w:val="both"/>
            </w:pPr>
            <w:r>
              <w:t>Khi đánh giá hiện trường bay tại khu công nghiệp, Khi phát hiện có nhiều ống khói đang xả khí nóng. Người điều khiển nên tránh đưa phương tiện bay đi trực tiếp xuyên qua hoặc bay quá gần phía trên các luồng khí nóng (thermal plumes) này để tránh rủi ro mất lực nâng và nhiễu động không khí.</w:t>
            </w:r>
          </w:p>
        </w:tc>
        <w:tc>
          <w:tcPr>
            <w:tcW w:w="1361" w:type="dxa"/>
            <w:shd w:val="clear" w:color="auto" w:fill="FFFFFF"/>
            <w:tcMar>
              <w:top w:w="100" w:type="dxa"/>
              <w:left w:w="100" w:type="dxa"/>
              <w:bottom w:w="100" w:type="dxa"/>
              <w:right w:w="100" w:type="dxa"/>
            </w:tcMar>
          </w:tcPr>
          <w:p w14:paraId="4A7B150F"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EE3BD0F"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31D8D5C5"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68DC101"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6732266B" w14:textId="77777777" w:rsidR="009D4C34" w:rsidRDefault="00000000">
            <w:pPr>
              <w:jc w:val="center"/>
            </w:pPr>
            <w:r>
              <w:rPr>
                <w:b/>
                <w:color w:val="047857"/>
              </w:rPr>
              <w:t>Đúng</w:t>
            </w:r>
          </w:p>
        </w:tc>
      </w:tr>
      <w:tr w:rsidR="009D4C34" w14:paraId="67214544" w14:textId="77777777" w:rsidTr="00B85483">
        <w:trPr>
          <w:cantSplit/>
          <w:jc w:val="center"/>
        </w:trPr>
        <w:tc>
          <w:tcPr>
            <w:tcW w:w="1020" w:type="dxa"/>
            <w:shd w:val="clear" w:color="auto" w:fill="F8FAFC"/>
            <w:tcMar>
              <w:top w:w="100" w:type="dxa"/>
              <w:left w:w="100" w:type="dxa"/>
              <w:bottom w:w="100" w:type="dxa"/>
              <w:right w:w="100" w:type="dxa"/>
            </w:tcMar>
          </w:tcPr>
          <w:p w14:paraId="021ABF9C" w14:textId="77777777" w:rsidR="009D4C34" w:rsidRDefault="00000000">
            <w:pPr>
              <w:jc w:val="center"/>
            </w:pPr>
            <w:r>
              <w:rPr>
                <w:b/>
                <w:color w:val="1E3A8A"/>
                <w:sz w:val="22"/>
              </w:rPr>
              <w:t>UAV-C-M3-048</w:t>
            </w:r>
          </w:p>
        </w:tc>
        <w:tc>
          <w:tcPr>
            <w:tcW w:w="907" w:type="dxa"/>
            <w:shd w:val="clear" w:color="auto" w:fill="F8FAFC"/>
            <w:tcMar>
              <w:top w:w="100" w:type="dxa"/>
              <w:left w:w="100" w:type="dxa"/>
              <w:bottom w:w="100" w:type="dxa"/>
              <w:right w:w="100" w:type="dxa"/>
            </w:tcMar>
          </w:tcPr>
          <w:p w14:paraId="573569E2" w14:textId="77777777" w:rsidR="009D4C34" w:rsidRDefault="00000000">
            <w:pPr>
              <w:jc w:val="center"/>
            </w:pPr>
            <w:r>
              <w:rPr>
                <w:sz w:val="22"/>
              </w:rPr>
              <w:t>Hạng A</w:t>
            </w:r>
          </w:p>
        </w:tc>
        <w:tc>
          <w:tcPr>
            <w:tcW w:w="1304" w:type="dxa"/>
            <w:shd w:val="clear" w:color="auto" w:fill="F8FAFC"/>
            <w:tcMar>
              <w:top w:w="100" w:type="dxa"/>
              <w:left w:w="100" w:type="dxa"/>
              <w:bottom w:w="100" w:type="dxa"/>
              <w:right w:w="100" w:type="dxa"/>
            </w:tcMar>
          </w:tcPr>
          <w:p w14:paraId="372BF55F" w14:textId="77777777" w:rsidR="009D4C34" w:rsidRDefault="00000000">
            <w:r>
              <w:rPr>
                <w:sz w:val="22"/>
              </w:rPr>
              <w:t>M3 - Thực Hiện Thao Tác &amp; Tải Trọng UAV</w:t>
            </w:r>
          </w:p>
        </w:tc>
        <w:tc>
          <w:tcPr>
            <w:tcW w:w="850" w:type="dxa"/>
            <w:shd w:val="clear" w:color="auto" w:fill="F8FAFC"/>
            <w:tcMar>
              <w:top w:w="100" w:type="dxa"/>
              <w:left w:w="100" w:type="dxa"/>
              <w:bottom w:w="100" w:type="dxa"/>
              <w:right w:w="100" w:type="dxa"/>
            </w:tcMar>
          </w:tcPr>
          <w:p w14:paraId="2C710811"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074F43C1"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06E6F2D9" w14:textId="77777777" w:rsidR="009D4C34" w:rsidRDefault="00000000">
            <w:pPr>
              <w:jc w:val="both"/>
            </w:pPr>
            <w:r>
              <w:t>Trong lúc đang điều khiển phương tiện bay, bạn nhận được một tin nhắn công việc và cúi xuống xem điện thoại trong 30 giây. Việc phân tán sự chú ý lâu như vậy hoàn toàn an toàn và không làm mất nhận thức không gian nếu máy bay đang tự động giữ thăng bằng.</w:t>
            </w:r>
          </w:p>
        </w:tc>
        <w:tc>
          <w:tcPr>
            <w:tcW w:w="1361" w:type="dxa"/>
            <w:shd w:val="clear" w:color="auto" w:fill="F8FAFC"/>
            <w:tcMar>
              <w:top w:w="100" w:type="dxa"/>
              <w:left w:w="100" w:type="dxa"/>
              <w:bottom w:w="100" w:type="dxa"/>
              <w:right w:w="100" w:type="dxa"/>
            </w:tcMar>
          </w:tcPr>
          <w:p w14:paraId="64FF16FE"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921F5E7"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16E35A6A"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B105087"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2BEE117A" w14:textId="77777777" w:rsidR="009D4C34" w:rsidRDefault="00000000">
            <w:pPr>
              <w:jc w:val="center"/>
            </w:pPr>
            <w:r>
              <w:rPr>
                <w:b/>
                <w:color w:val="B91C1C"/>
              </w:rPr>
              <w:t>Sai</w:t>
            </w:r>
          </w:p>
        </w:tc>
      </w:tr>
      <w:tr w:rsidR="009D4C34" w14:paraId="09207209" w14:textId="77777777" w:rsidTr="00B85483">
        <w:trPr>
          <w:cantSplit/>
          <w:jc w:val="center"/>
        </w:trPr>
        <w:tc>
          <w:tcPr>
            <w:tcW w:w="1020" w:type="dxa"/>
            <w:shd w:val="clear" w:color="auto" w:fill="F8FAFC"/>
            <w:tcMar>
              <w:top w:w="100" w:type="dxa"/>
              <w:left w:w="100" w:type="dxa"/>
              <w:bottom w:w="100" w:type="dxa"/>
              <w:right w:w="100" w:type="dxa"/>
            </w:tcMar>
          </w:tcPr>
          <w:p w14:paraId="31E6AA68" w14:textId="77777777" w:rsidR="009D4C34" w:rsidRDefault="00000000">
            <w:pPr>
              <w:jc w:val="center"/>
            </w:pPr>
            <w:r>
              <w:rPr>
                <w:b/>
                <w:color w:val="1E3A8A"/>
                <w:sz w:val="22"/>
              </w:rPr>
              <w:t>UAV-C-M3-020</w:t>
            </w:r>
          </w:p>
        </w:tc>
        <w:tc>
          <w:tcPr>
            <w:tcW w:w="907" w:type="dxa"/>
            <w:shd w:val="clear" w:color="auto" w:fill="F8FAFC"/>
            <w:tcMar>
              <w:top w:w="100" w:type="dxa"/>
              <w:left w:w="100" w:type="dxa"/>
              <w:bottom w:w="100" w:type="dxa"/>
              <w:right w:w="100" w:type="dxa"/>
            </w:tcMar>
          </w:tcPr>
          <w:p w14:paraId="79242B06"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7B937DD0" w14:textId="77777777" w:rsidR="009D4C34" w:rsidRDefault="00000000">
            <w:r>
              <w:rPr>
                <w:sz w:val="22"/>
              </w:rPr>
              <w:t>M3 - Thực Hiện Thao Tác &amp; Tải Trọng UAV</w:t>
            </w:r>
          </w:p>
        </w:tc>
        <w:tc>
          <w:tcPr>
            <w:tcW w:w="850" w:type="dxa"/>
            <w:shd w:val="clear" w:color="auto" w:fill="F8FAFC"/>
            <w:tcMar>
              <w:top w:w="100" w:type="dxa"/>
              <w:left w:w="100" w:type="dxa"/>
              <w:bottom w:w="100" w:type="dxa"/>
              <w:right w:w="100" w:type="dxa"/>
            </w:tcMar>
          </w:tcPr>
          <w:p w14:paraId="644E7F7C"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327D99AE"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177D75B1" w14:textId="77777777" w:rsidR="009D4C34" w:rsidRDefault="00000000">
            <w:pPr>
              <w:jc w:val="both"/>
            </w:pPr>
            <w:r>
              <w:t>Khi thiết lập bãi đáp trên một bãi đất khô cằn và có nhiều cát bụi sỏi nhỏ, bạn không cần dùng bệ cất/hạ cánh (landing pad) vì luồng gió từ cánh quạt sẽ tự động thổi sạch bề mặt trước khi UAV cất cánh lên cao.</w:t>
            </w:r>
          </w:p>
        </w:tc>
        <w:tc>
          <w:tcPr>
            <w:tcW w:w="1361" w:type="dxa"/>
            <w:shd w:val="clear" w:color="auto" w:fill="F8FAFC"/>
            <w:tcMar>
              <w:top w:w="100" w:type="dxa"/>
              <w:left w:w="100" w:type="dxa"/>
              <w:bottom w:w="100" w:type="dxa"/>
              <w:right w:w="100" w:type="dxa"/>
            </w:tcMar>
          </w:tcPr>
          <w:p w14:paraId="4318B3BC"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5B40220"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05C23C67"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0793E66E"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4FFBC77A" w14:textId="77777777" w:rsidR="009D4C34" w:rsidRDefault="00000000">
            <w:pPr>
              <w:jc w:val="center"/>
            </w:pPr>
            <w:r>
              <w:rPr>
                <w:b/>
                <w:color w:val="B91C1C"/>
              </w:rPr>
              <w:t>Sai</w:t>
            </w:r>
          </w:p>
        </w:tc>
      </w:tr>
      <w:tr w:rsidR="009D4C34" w14:paraId="1B9CD8FA" w14:textId="77777777" w:rsidTr="00B85483">
        <w:trPr>
          <w:cantSplit/>
          <w:jc w:val="center"/>
        </w:trPr>
        <w:tc>
          <w:tcPr>
            <w:tcW w:w="1020" w:type="dxa"/>
            <w:shd w:val="clear" w:color="auto" w:fill="F8FAFC"/>
            <w:tcMar>
              <w:top w:w="100" w:type="dxa"/>
              <w:left w:w="100" w:type="dxa"/>
              <w:bottom w:w="100" w:type="dxa"/>
              <w:right w:w="100" w:type="dxa"/>
            </w:tcMar>
          </w:tcPr>
          <w:p w14:paraId="1FBB5D82" w14:textId="77777777" w:rsidR="009D4C34" w:rsidRDefault="00000000">
            <w:pPr>
              <w:jc w:val="center"/>
            </w:pPr>
            <w:r>
              <w:rPr>
                <w:b/>
                <w:color w:val="1E3A8A"/>
                <w:sz w:val="22"/>
              </w:rPr>
              <w:t>UAV-C-M3-046</w:t>
            </w:r>
          </w:p>
        </w:tc>
        <w:tc>
          <w:tcPr>
            <w:tcW w:w="907" w:type="dxa"/>
            <w:shd w:val="clear" w:color="auto" w:fill="F8FAFC"/>
            <w:tcMar>
              <w:top w:w="100" w:type="dxa"/>
              <w:left w:w="100" w:type="dxa"/>
              <w:bottom w:w="100" w:type="dxa"/>
              <w:right w:w="100" w:type="dxa"/>
            </w:tcMar>
          </w:tcPr>
          <w:p w14:paraId="71FF1658"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6209312B" w14:textId="77777777" w:rsidR="009D4C34" w:rsidRDefault="00000000">
            <w:r>
              <w:rPr>
                <w:sz w:val="22"/>
              </w:rPr>
              <w:t>M3 - Thực Hiện Thao Tác &amp; Tải Trọng UAV</w:t>
            </w:r>
          </w:p>
        </w:tc>
        <w:tc>
          <w:tcPr>
            <w:tcW w:w="850" w:type="dxa"/>
            <w:shd w:val="clear" w:color="auto" w:fill="F8FAFC"/>
            <w:tcMar>
              <w:top w:w="100" w:type="dxa"/>
              <w:left w:w="100" w:type="dxa"/>
              <w:bottom w:w="100" w:type="dxa"/>
              <w:right w:w="100" w:type="dxa"/>
            </w:tcMar>
          </w:tcPr>
          <w:p w14:paraId="15B01A90"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1FF7B4EC"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7CE47475" w14:textId="77777777" w:rsidR="009D4C34" w:rsidRDefault="00000000">
            <w:pPr>
              <w:jc w:val="both"/>
            </w:pPr>
            <w:r>
              <w:t>Khi phương tiện bay đa rotor của Khi thực hiện chuyến bay lơ lửng ở khoảng cách rất xa (chỉ bằng một chấm nhỏ trên trời), bạn vẫn có thể dễ dàng nhận biết được mũi máy bay đang hướng về bên trái hay bên phải bằng mắt thường mà không cần thực hiện thao tác thử nào.</w:t>
            </w:r>
          </w:p>
        </w:tc>
        <w:tc>
          <w:tcPr>
            <w:tcW w:w="1361" w:type="dxa"/>
            <w:shd w:val="clear" w:color="auto" w:fill="F8FAFC"/>
            <w:tcMar>
              <w:top w:w="100" w:type="dxa"/>
              <w:left w:w="100" w:type="dxa"/>
              <w:bottom w:w="100" w:type="dxa"/>
              <w:right w:w="100" w:type="dxa"/>
            </w:tcMar>
          </w:tcPr>
          <w:p w14:paraId="6354AB95"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42474F5E"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44BC93A1"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11785019"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4FA582EF" w14:textId="77777777" w:rsidR="009D4C34" w:rsidRDefault="00000000">
            <w:pPr>
              <w:jc w:val="center"/>
            </w:pPr>
            <w:r>
              <w:rPr>
                <w:b/>
                <w:color w:val="B91C1C"/>
              </w:rPr>
              <w:t>Sai</w:t>
            </w:r>
          </w:p>
        </w:tc>
      </w:tr>
      <w:tr w:rsidR="009D4C34" w14:paraId="3329B768" w14:textId="77777777" w:rsidTr="00B85483">
        <w:trPr>
          <w:cantSplit/>
          <w:jc w:val="center"/>
        </w:trPr>
        <w:tc>
          <w:tcPr>
            <w:tcW w:w="1020" w:type="dxa"/>
            <w:shd w:val="clear" w:color="auto" w:fill="F8FAFC"/>
            <w:tcMar>
              <w:top w:w="100" w:type="dxa"/>
              <w:left w:w="100" w:type="dxa"/>
              <w:bottom w:w="100" w:type="dxa"/>
              <w:right w:w="100" w:type="dxa"/>
            </w:tcMar>
          </w:tcPr>
          <w:p w14:paraId="333EF09A" w14:textId="77777777" w:rsidR="009D4C34" w:rsidRDefault="00000000">
            <w:pPr>
              <w:jc w:val="center"/>
            </w:pPr>
            <w:r>
              <w:rPr>
                <w:b/>
                <w:color w:val="1E3A8A"/>
                <w:sz w:val="22"/>
              </w:rPr>
              <w:t>UAV-C-M3-038</w:t>
            </w:r>
          </w:p>
        </w:tc>
        <w:tc>
          <w:tcPr>
            <w:tcW w:w="907" w:type="dxa"/>
            <w:shd w:val="clear" w:color="auto" w:fill="F8FAFC"/>
            <w:tcMar>
              <w:top w:w="100" w:type="dxa"/>
              <w:left w:w="100" w:type="dxa"/>
              <w:bottom w:w="100" w:type="dxa"/>
              <w:right w:w="100" w:type="dxa"/>
            </w:tcMar>
          </w:tcPr>
          <w:p w14:paraId="10A10390"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0C1266F5" w14:textId="77777777" w:rsidR="009D4C34" w:rsidRDefault="00000000">
            <w:r>
              <w:rPr>
                <w:sz w:val="22"/>
              </w:rPr>
              <w:t>M3 - Thực Hiện Thao Tác &amp; Tải Trọng UAV</w:t>
            </w:r>
          </w:p>
        </w:tc>
        <w:tc>
          <w:tcPr>
            <w:tcW w:w="850" w:type="dxa"/>
            <w:shd w:val="clear" w:color="auto" w:fill="F8FAFC"/>
            <w:tcMar>
              <w:top w:w="100" w:type="dxa"/>
              <w:left w:w="100" w:type="dxa"/>
              <w:bottom w:w="100" w:type="dxa"/>
              <w:right w:w="100" w:type="dxa"/>
            </w:tcMar>
          </w:tcPr>
          <w:p w14:paraId="39048EF5"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7EED318E"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6C930BA5" w14:textId="77777777" w:rsidR="009D4C34" w:rsidRDefault="00000000">
            <w:pPr>
              <w:jc w:val="both"/>
            </w:pPr>
            <w:r>
              <w:t>Để máy bay thực hiện một vòng cưa mượt mà giống như máy bay cánh bằng (banked turn) trong khi đang bay tới, bạn chỉ cần gạt duy nhất cần xoay mũi (Yaw) mà không cần sử dụng đến cần nghiêng cánh (Roll).</w:t>
            </w:r>
          </w:p>
        </w:tc>
        <w:tc>
          <w:tcPr>
            <w:tcW w:w="1361" w:type="dxa"/>
            <w:shd w:val="clear" w:color="auto" w:fill="F8FAFC"/>
            <w:tcMar>
              <w:top w:w="100" w:type="dxa"/>
              <w:left w:w="100" w:type="dxa"/>
              <w:bottom w:w="100" w:type="dxa"/>
              <w:right w:w="100" w:type="dxa"/>
            </w:tcMar>
          </w:tcPr>
          <w:p w14:paraId="6032AAE8"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12D36AC3"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53B38492"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8F1A4B1"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5947D0FF" w14:textId="77777777" w:rsidR="009D4C34" w:rsidRDefault="00000000">
            <w:pPr>
              <w:jc w:val="center"/>
            </w:pPr>
            <w:r>
              <w:rPr>
                <w:b/>
                <w:color w:val="B91C1C"/>
              </w:rPr>
              <w:t>Sai</w:t>
            </w:r>
          </w:p>
        </w:tc>
      </w:tr>
      <w:tr w:rsidR="009D4C34" w14:paraId="31C97337" w14:textId="77777777" w:rsidTr="00B85483">
        <w:trPr>
          <w:cantSplit/>
          <w:jc w:val="center"/>
        </w:trPr>
        <w:tc>
          <w:tcPr>
            <w:tcW w:w="1020" w:type="dxa"/>
            <w:shd w:val="clear" w:color="auto" w:fill="F8FAFC"/>
            <w:tcMar>
              <w:top w:w="100" w:type="dxa"/>
              <w:left w:w="100" w:type="dxa"/>
              <w:bottom w:w="100" w:type="dxa"/>
              <w:right w:w="100" w:type="dxa"/>
            </w:tcMar>
          </w:tcPr>
          <w:p w14:paraId="37C17238" w14:textId="77777777" w:rsidR="009D4C34" w:rsidRDefault="00000000">
            <w:pPr>
              <w:jc w:val="center"/>
            </w:pPr>
            <w:r>
              <w:rPr>
                <w:b/>
                <w:color w:val="1E3A8A"/>
                <w:sz w:val="22"/>
              </w:rPr>
              <w:t>UAV-C-M3-050</w:t>
            </w:r>
          </w:p>
        </w:tc>
        <w:tc>
          <w:tcPr>
            <w:tcW w:w="907" w:type="dxa"/>
            <w:shd w:val="clear" w:color="auto" w:fill="F8FAFC"/>
            <w:tcMar>
              <w:top w:w="100" w:type="dxa"/>
              <w:left w:w="100" w:type="dxa"/>
              <w:bottom w:w="100" w:type="dxa"/>
              <w:right w:w="100" w:type="dxa"/>
            </w:tcMar>
          </w:tcPr>
          <w:p w14:paraId="1347A962" w14:textId="77777777" w:rsidR="009D4C34" w:rsidRDefault="00000000">
            <w:pPr>
              <w:jc w:val="center"/>
            </w:pPr>
            <w:r>
              <w:rPr>
                <w:sz w:val="22"/>
              </w:rPr>
              <w:t>Hạng A</w:t>
            </w:r>
          </w:p>
        </w:tc>
        <w:tc>
          <w:tcPr>
            <w:tcW w:w="1304" w:type="dxa"/>
            <w:shd w:val="clear" w:color="auto" w:fill="F8FAFC"/>
            <w:tcMar>
              <w:top w:w="100" w:type="dxa"/>
              <w:left w:w="100" w:type="dxa"/>
              <w:bottom w:w="100" w:type="dxa"/>
              <w:right w:w="100" w:type="dxa"/>
            </w:tcMar>
          </w:tcPr>
          <w:p w14:paraId="3F39E2AD" w14:textId="77777777" w:rsidR="009D4C34" w:rsidRDefault="00000000">
            <w:r>
              <w:rPr>
                <w:sz w:val="22"/>
              </w:rPr>
              <w:t>M3 - Thực Hiện Thao Tác &amp; Tải Trọng UAV</w:t>
            </w:r>
          </w:p>
        </w:tc>
        <w:tc>
          <w:tcPr>
            <w:tcW w:w="850" w:type="dxa"/>
            <w:shd w:val="clear" w:color="auto" w:fill="F8FAFC"/>
            <w:tcMar>
              <w:top w:w="100" w:type="dxa"/>
              <w:left w:w="100" w:type="dxa"/>
              <w:bottom w:w="100" w:type="dxa"/>
              <w:right w:w="100" w:type="dxa"/>
            </w:tcMar>
          </w:tcPr>
          <w:p w14:paraId="2AB9EB07"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397A3FC3"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21ECFBFA" w14:textId="77777777" w:rsidR="009D4C34" w:rsidRDefault="00000000">
            <w:pPr>
              <w:jc w:val="both"/>
            </w:pPr>
            <w:r>
              <w:t>Trong môi trường bay phức tạp, việc bạn kết hợp nhịp nhàng giữa quan sát thiết bị bên ngoài bằng mắt thường và thỉnh thoảng liếc nhìn thông số hiển trắc (độ cao, khoảng cách) trên màn hình là kỹ năng quan trọng để duy trì nhận thức không gian an toàn.</w:t>
            </w:r>
          </w:p>
        </w:tc>
        <w:tc>
          <w:tcPr>
            <w:tcW w:w="1361" w:type="dxa"/>
            <w:shd w:val="clear" w:color="auto" w:fill="F8FAFC"/>
            <w:tcMar>
              <w:top w:w="100" w:type="dxa"/>
              <w:left w:w="100" w:type="dxa"/>
              <w:bottom w:w="100" w:type="dxa"/>
              <w:right w:w="100" w:type="dxa"/>
            </w:tcMar>
          </w:tcPr>
          <w:p w14:paraId="1B8B5B06"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4C2FA74E"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5B324908"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33288EC0"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35F9233C" w14:textId="77777777" w:rsidR="009D4C34" w:rsidRDefault="00000000">
            <w:pPr>
              <w:jc w:val="center"/>
            </w:pPr>
            <w:r>
              <w:rPr>
                <w:b/>
                <w:color w:val="047857"/>
              </w:rPr>
              <w:t>Đúng</w:t>
            </w:r>
          </w:p>
        </w:tc>
      </w:tr>
      <w:tr w:rsidR="009D4C34" w14:paraId="19266744" w14:textId="77777777" w:rsidTr="00B85483">
        <w:trPr>
          <w:cantSplit/>
          <w:jc w:val="center"/>
        </w:trPr>
        <w:tc>
          <w:tcPr>
            <w:tcW w:w="1020" w:type="dxa"/>
            <w:shd w:val="clear" w:color="auto" w:fill="F8FAFC"/>
            <w:tcMar>
              <w:top w:w="100" w:type="dxa"/>
              <w:left w:w="100" w:type="dxa"/>
              <w:bottom w:w="100" w:type="dxa"/>
              <w:right w:w="100" w:type="dxa"/>
            </w:tcMar>
          </w:tcPr>
          <w:p w14:paraId="12132D92" w14:textId="77777777" w:rsidR="009D4C34" w:rsidRDefault="00000000">
            <w:pPr>
              <w:jc w:val="center"/>
            </w:pPr>
            <w:r>
              <w:rPr>
                <w:b/>
                <w:color w:val="1E3A8A"/>
                <w:sz w:val="22"/>
              </w:rPr>
              <w:t>UAV-C-M3-044</w:t>
            </w:r>
          </w:p>
        </w:tc>
        <w:tc>
          <w:tcPr>
            <w:tcW w:w="907" w:type="dxa"/>
            <w:shd w:val="clear" w:color="auto" w:fill="F8FAFC"/>
            <w:tcMar>
              <w:top w:w="100" w:type="dxa"/>
              <w:left w:w="100" w:type="dxa"/>
              <w:bottom w:w="100" w:type="dxa"/>
              <w:right w:w="100" w:type="dxa"/>
            </w:tcMar>
          </w:tcPr>
          <w:p w14:paraId="04C80785"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08D525C1" w14:textId="77777777" w:rsidR="009D4C34" w:rsidRDefault="00000000">
            <w:r>
              <w:rPr>
                <w:sz w:val="22"/>
              </w:rPr>
              <w:t>M3 - Thực Hiện Thao Tác &amp; Tải Trọng UAV</w:t>
            </w:r>
          </w:p>
        </w:tc>
        <w:tc>
          <w:tcPr>
            <w:tcW w:w="850" w:type="dxa"/>
            <w:shd w:val="clear" w:color="auto" w:fill="F8FAFC"/>
            <w:tcMar>
              <w:top w:w="100" w:type="dxa"/>
              <w:left w:w="100" w:type="dxa"/>
              <w:bottom w:w="100" w:type="dxa"/>
              <w:right w:w="100" w:type="dxa"/>
            </w:tcMar>
          </w:tcPr>
          <w:p w14:paraId="74160592"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0BE0B58B"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46A14094" w14:textId="77777777" w:rsidR="009D4C34" w:rsidRDefault="00000000">
            <w:pPr>
              <w:jc w:val="both"/>
            </w:pPr>
            <w:r>
              <w:t>Bạn đang thực hiện nhiệm vụ quay phim mặt nước phẳng lặng của một hồ lớn. Do mặt nước đồng nhất và không có vật thể tham chiếu rõ ràng, bạn sẽ dễ bị ảo giác và gặp khó khăn hơn trong việc ước lượng độ cao thực tế của thiết bị bay bằng mắt thường.</w:t>
            </w:r>
          </w:p>
        </w:tc>
        <w:tc>
          <w:tcPr>
            <w:tcW w:w="1361" w:type="dxa"/>
            <w:shd w:val="clear" w:color="auto" w:fill="F8FAFC"/>
            <w:tcMar>
              <w:top w:w="100" w:type="dxa"/>
              <w:left w:w="100" w:type="dxa"/>
              <w:bottom w:w="100" w:type="dxa"/>
              <w:right w:w="100" w:type="dxa"/>
            </w:tcMar>
          </w:tcPr>
          <w:p w14:paraId="3337589D"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6D4F599F"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182E19C2"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3B9ED7A8"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57C41A00" w14:textId="77777777" w:rsidR="009D4C34" w:rsidRDefault="00000000">
            <w:pPr>
              <w:jc w:val="center"/>
            </w:pPr>
            <w:r>
              <w:rPr>
                <w:b/>
                <w:color w:val="047857"/>
              </w:rPr>
              <w:t>Đúng</w:t>
            </w:r>
          </w:p>
        </w:tc>
      </w:tr>
      <w:tr w:rsidR="009D4C34" w14:paraId="224E2DE3" w14:textId="77777777" w:rsidTr="00B85483">
        <w:trPr>
          <w:cantSplit/>
          <w:jc w:val="center"/>
        </w:trPr>
        <w:tc>
          <w:tcPr>
            <w:tcW w:w="1020" w:type="dxa"/>
            <w:shd w:val="clear" w:color="auto" w:fill="FFFFFF"/>
            <w:tcMar>
              <w:top w:w="100" w:type="dxa"/>
              <w:left w:w="100" w:type="dxa"/>
              <w:bottom w:w="100" w:type="dxa"/>
              <w:right w:w="100" w:type="dxa"/>
            </w:tcMar>
          </w:tcPr>
          <w:p w14:paraId="066ADD9F" w14:textId="77777777" w:rsidR="009D4C34" w:rsidRDefault="00000000">
            <w:pPr>
              <w:jc w:val="center"/>
            </w:pPr>
            <w:r>
              <w:rPr>
                <w:b/>
                <w:color w:val="1E3A8A"/>
                <w:sz w:val="22"/>
              </w:rPr>
              <w:lastRenderedPageBreak/>
              <w:t>UAV-C-M3-015</w:t>
            </w:r>
          </w:p>
        </w:tc>
        <w:tc>
          <w:tcPr>
            <w:tcW w:w="907" w:type="dxa"/>
            <w:shd w:val="clear" w:color="auto" w:fill="FFFFFF"/>
            <w:tcMar>
              <w:top w:w="100" w:type="dxa"/>
              <w:left w:w="100" w:type="dxa"/>
              <w:bottom w:w="100" w:type="dxa"/>
              <w:right w:w="100" w:type="dxa"/>
            </w:tcMar>
          </w:tcPr>
          <w:p w14:paraId="4CC4DBA0"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372A722D" w14:textId="77777777" w:rsidR="009D4C34" w:rsidRDefault="00000000">
            <w:r>
              <w:rPr>
                <w:sz w:val="22"/>
              </w:rPr>
              <w:t>M3 - Thực Hiện Thao Tác &amp; Tải Trọng UAV</w:t>
            </w:r>
          </w:p>
        </w:tc>
        <w:tc>
          <w:tcPr>
            <w:tcW w:w="850" w:type="dxa"/>
            <w:shd w:val="clear" w:color="auto" w:fill="FFFFFF"/>
            <w:tcMar>
              <w:top w:w="100" w:type="dxa"/>
              <w:left w:w="100" w:type="dxa"/>
              <w:bottom w:w="100" w:type="dxa"/>
              <w:right w:w="100" w:type="dxa"/>
            </w:tcMar>
          </w:tcPr>
          <w:p w14:paraId="726AF525"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0C4B939E"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4A6ABB96" w14:textId="77777777" w:rsidR="009D4C34" w:rsidRDefault="00000000">
            <w:pPr>
              <w:jc w:val="both"/>
            </w:pPr>
            <w:r>
              <w:t>Bạn được giao nhiệm vụ bay flycam/UAV kiểm tra mái của một tòa nhà chung cư cao tầng. Trước khi bay, một trong những bước đánh giá hiện trường bắt buộc là Người điều khiển bắt buộc phải quan sát và xác định trước các vị trí hạ cánh khẩn cấp thủy thổ (Alternate landing sites) xung quanh tòa nhà.</w:t>
            </w:r>
          </w:p>
        </w:tc>
        <w:tc>
          <w:tcPr>
            <w:tcW w:w="1361" w:type="dxa"/>
            <w:shd w:val="clear" w:color="auto" w:fill="FFFFFF"/>
            <w:tcMar>
              <w:top w:w="100" w:type="dxa"/>
              <w:left w:w="100" w:type="dxa"/>
              <w:bottom w:w="100" w:type="dxa"/>
              <w:right w:w="100" w:type="dxa"/>
            </w:tcMar>
          </w:tcPr>
          <w:p w14:paraId="7BAB4341"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744005AD"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5726C1CC"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04E58402"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7405EC7B" w14:textId="77777777" w:rsidR="009D4C34" w:rsidRDefault="00000000">
            <w:pPr>
              <w:jc w:val="center"/>
            </w:pPr>
            <w:r>
              <w:rPr>
                <w:b/>
                <w:color w:val="047857"/>
              </w:rPr>
              <w:t>Đúng</w:t>
            </w:r>
          </w:p>
        </w:tc>
      </w:tr>
      <w:tr w:rsidR="009D4C34" w14:paraId="73281A7B" w14:textId="77777777" w:rsidTr="00B85483">
        <w:trPr>
          <w:cantSplit/>
          <w:jc w:val="center"/>
        </w:trPr>
        <w:tc>
          <w:tcPr>
            <w:tcW w:w="1020" w:type="dxa"/>
            <w:shd w:val="clear" w:color="auto" w:fill="FFFFFF"/>
            <w:tcMar>
              <w:top w:w="100" w:type="dxa"/>
              <w:left w:w="100" w:type="dxa"/>
              <w:bottom w:w="100" w:type="dxa"/>
              <w:right w:w="100" w:type="dxa"/>
            </w:tcMar>
          </w:tcPr>
          <w:p w14:paraId="33AB9FF4" w14:textId="77777777" w:rsidR="009D4C34" w:rsidRDefault="00000000">
            <w:pPr>
              <w:jc w:val="center"/>
            </w:pPr>
            <w:r>
              <w:rPr>
                <w:b/>
                <w:color w:val="1E3A8A"/>
                <w:sz w:val="22"/>
              </w:rPr>
              <w:lastRenderedPageBreak/>
              <w:t>UAV-C-M3-027</w:t>
            </w:r>
          </w:p>
        </w:tc>
        <w:tc>
          <w:tcPr>
            <w:tcW w:w="907" w:type="dxa"/>
            <w:shd w:val="clear" w:color="auto" w:fill="FFFFFF"/>
            <w:tcMar>
              <w:top w:w="100" w:type="dxa"/>
              <w:left w:w="100" w:type="dxa"/>
              <w:bottom w:w="100" w:type="dxa"/>
              <w:right w:w="100" w:type="dxa"/>
            </w:tcMar>
          </w:tcPr>
          <w:p w14:paraId="5A24199F"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35F7DBA1" w14:textId="77777777" w:rsidR="009D4C34" w:rsidRDefault="00000000">
            <w:r>
              <w:rPr>
                <w:sz w:val="22"/>
              </w:rPr>
              <w:t>M3 - Thực Hiện Thao Tác &amp; Tải Trọng UAV</w:t>
            </w:r>
          </w:p>
        </w:tc>
        <w:tc>
          <w:tcPr>
            <w:tcW w:w="850" w:type="dxa"/>
            <w:shd w:val="clear" w:color="auto" w:fill="FFFFFF"/>
            <w:tcMar>
              <w:top w:w="100" w:type="dxa"/>
              <w:left w:w="100" w:type="dxa"/>
              <w:bottom w:w="100" w:type="dxa"/>
              <w:right w:w="100" w:type="dxa"/>
            </w:tcMar>
          </w:tcPr>
          <w:p w14:paraId="00B1746D"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32CC3145"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5E8AFC55" w14:textId="77777777" w:rsidR="009D4C34" w:rsidRDefault="00000000">
            <w:pPr>
              <w:jc w:val="both"/>
            </w:pPr>
            <w:r>
              <w:t>Khi bạn chuẩn bị hạ cánh UAV vào một không gian hẹp nằm sát một vách tường lớn, Người điều khiển cần đề phòng hiện tượng luồng gió đập vào vách tường tạo ra các dòng không khí cuộn xoáy (turbulence), làm cho máy bay dễ bị chao đảo.</w:t>
            </w:r>
          </w:p>
        </w:tc>
        <w:tc>
          <w:tcPr>
            <w:tcW w:w="1361" w:type="dxa"/>
            <w:shd w:val="clear" w:color="auto" w:fill="FFFFFF"/>
            <w:tcMar>
              <w:top w:w="100" w:type="dxa"/>
              <w:left w:w="100" w:type="dxa"/>
              <w:bottom w:w="100" w:type="dxa"/>
              <w:right w:w="100" w:type="dxa"/>
            </w:tcMar>
          </w:tcPr>
          <w:p w14:paraId="14FF2D2C"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1C74BC84"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570CB07"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1329926E"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3CE332FE" w14:textId="77777777" w:rsidR="009D4C34" w:rsidRDefault="00000000">
            <w:pPr>
              <w:jc w:val="center"/>
            </w:pPr>
            <w:r>
              <w:rPr>
                <w:b/>
                <w:color w:val="047857"/>
              </w:rPr>
              <w:t>Đúng</w:t>
            </w:r>
          </w:p>
        </w:tc>
      </w:tr>
      <w:tr w:rsidR="009D4C34" w14:paraId="4172AEB9" w14:textId="77777777" w:rsidTr="00B85483">
        <w:trPr>
          <w:cantSplit/>
          <w:jc w:val="center"/>
        </w:trPr>
        <w:tc>
          <w:tcPr>
            <w:tcW w:w="1020" w:type="dxa"/>
            <w:shd w:val="clear" w:color="auto" w:fill="FFFFFF"/>
            <w:tcMar>
              <w:top w:w="100" w:type="dxa"/>
              <w:left w:w="100" w:type="dxa"/>
              <w:bottom w:w="100" w:type="dxa"/>
              <w:right w:w="100" w:type="dxa"/>
            </w:tcMar>
          </w:tcPr>
          <w:p w14:paraId="2FC059FE" w14:textId="77777777" w:rsidR="009D4C34" w:rsidRDefault="00000000">
            <w:pPr>
              <w:jc w:val="center"/>
            </w:pPr>
            <w:r>
              <w:rPr>
                <w:b/>
                <w:color w:val="1E3A8A"/>
                <w:sz w:val="22"/>
              </w:rPr>
              <w:lastRenderedPageBreak/>
              <w:t>UAV-C-M3-035</w:t>
            </w:r>
          </w:p>
        </w:tc>
        <w:tc>
          <w:tcPr>
            <w:tcW w:w="907" w:type="dxa"/>
            <w:shd w:val="clear" w:color="auto" w:fill="FFFFFF"/>
            <w:tcMar>
              <w:top w:w="100" w:type="dxa"/>
              <w:left w:w="100" w:type="dxa"/>
              <w:bottom w:w="100" w:type="dxa"/>
              <w:right w:w="100" w:type="dxa"/>
            </w:tcMar>
          </w:tcPr>
          <w:p w14:paraId="01493860"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710458D8" w14:textId="77777777" w:rsidR="009D4C34" w:rsidRDefault="00000000">
            <w:r>
              <w:rPr>
                <w:sz w:val="22"/>
              </w:rPr>
              <w:t>M3 - Thực Hiện Thao Tác &amp; Tải Trọng UAV</w:t>
            </w:r>
          </w:p>
        </w:tc>
        <w:tc>
          <w:tcPr>
            <w:tcW w:w="850" w:type="dxa"/>
            <w:shd w:val="clear" w:color="auto" w:fill="FFFFFF"/>
            <w:tcMar>
              <w:top w:w="100" w:type="dxa"/>
              <w:left w:w="100" w:type="dxa"/>
              <w:bottom w:w="100" w:type="dxa"/>
              <w:right w:w="100" w:type="dxa"/>
            </w:tcMar>
          </w:tcPr>
          <w:p w14:paraId="4ED1497C"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4DFCF888"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7CD7551D" w14:textId="77777777" w:rsidR="009D4C34" w:rsidRDefault="00000000">
            <w:pPr>
              <w:jc w:val="both"/>
            </w:pPr>
            <w:r>
              <w:t>Khi phương tiện đang bay ở khoảng cách xa và bị mất nhận thức về hướng mũi của máy bay (lost orientation). Cách xử lý an toàn nhất là đẩy cần điều khiển tiến lên phía trước (Pitch forward) thật nhanh để xem máy bay bay về hướng nào rồi mới điều chỉnh lại.</w:t>
            </w:r>
          </w:p>
        </w:tc>
        <w:tc>
          <w:tcPr>
            <w:tcW w:w="1361" w:type="dxa"/>
            <w:shd w:val="clear" w:color="auto" w:fill="FFFFFF"/>
            <w:tcMar>
              <w:top w:w="100" w:type="dxa"/>
              <w:left w:w="100" w:type="dxa"/>
              <w:bottom w:w="100" w:type="dxa"/>
              <w:right w:w="100" w:type="dxa"/>
            </w:tcMar>
          </w:tcPr>
          <w:p w14:paraId="6BE94653"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F3BC3AD"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2CEC8D8"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31FBF032"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293A6CF5" w14:textId="77777777" w:rsidR="009D4C34" w:rsidRDefault="00000000">
            <w:pPr>
              <w:jc w:val="center"/>
            </w:pPr>
            <w:r>
              <w:rPr>
                <w:b/>
                <w:color w:val="B91C1C"/>
              </w:rPr>
              <w:t>Sai</w:t>
            </w:r>
          </w:p>
        </w:tc>
      </w:tr>
      <w:tr w:rsidR="009D4C34" w14:paraId="45C71919" w14:textId="77777777" w:rsidTr="00B85483">
        <w:trPr>
          <w:cantSplit/>
          <w:jc w:val="center"/>
        </w:trPr>
        <w:tc>
          <w:tcPr>
            <w:tcW w:w="1020" w:type="dxa"/>
            <w:shd w:val="clear" w:color="auto" w:fill="FFFFFF"/>
            <w:tcMar>
              <w:top w:w="100" w:type="dxa"/>
              <w:left w:w="100" w:type="dxa"/>
              <w:bottom w:w="100" w:type="dxa"/>
              <w:right w:w="100" w:type="dxa"/>
            </w:tcMar>
          </w:tcPr>
          <w:p w14:paraId="6B3CB39A" w14:textId="77777777" w:rsidR="009D4C34" w:rsidRDefault="00000000">
            <w:pPr>
              <w:jc w:val="center"/>
            </w:pPr>
            <w:r>
              <w:rPr>
                <w:b/>
                <w:color w:val="1E3A8A"/>
                <w:sz w:val="22"/>
              </w:rPr>
              <w:lastRenderedPageBreak/>
              <w:t>UAV-C-M3-047</w:t>
            </w:r>
          </w:p>
        </w:tc>
        <w:tc>
          <w:tcPr>
            <w:tcW w:w="907" w:type="dxa"/>
            <w:shd w:val="clear" w:color="auto" w:fill="FFFFFF"/>
            <w:tcMar>
              <w:top w:w="100" w:type="dxa"/>
              <w:left w:w="100" w:type="dxa"/>
              <w:bottom w:w="100" w:type="dxa"/>
              <w:right w:w="100" w:type="dxa"/>
            </w:tcMar>
          </w:tcPr>
          <w:p w14:paraId="12C31169"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607FA35D" w14:textId="77777777" w:rsidR="009D4C34" w:rsidRDefault="00000000">
            <w:r>
              <w:rPr>
                <w:sz w:val="22"/>
              </w:rPr>
              <w:t>M3 - Thực Hiện Thao Tác &amp; Tải Trọng UAV</w:t>
            </w:r>
          </w:p>
        </w:tc>
        <w:tc>
          <w:tcPr>
            <w:tcW w:w="850" w:type="dxa"/>
            <w:shd w:val="clear" w:color="auto" w:fill="FFFFFF"/>
            <w:tcMar>
              <w:top w:w="100" w:type="dxa"/>
              <w:left w:w="100" w:type="dxa"/>
              <w:bottom w:w="100" w:type="dxa"/>
              <w:right w:w="100" w:type="dxa"/>
            </w:tcMar>
          </w:tcPr>
          <w:p w14:paraId="1BAB05CC"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0B0A22E0"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1EE8B4F5" w14:textId="77777777" w:rsidR="009D4C34" w:rsidRDefault="00000000">
            <w:pPr>
              <w:jc w:val="both"/>
            </w:pPr>
            <w:r>
              <w:t>Khi phương tiện bay đang tiến trực diện thẳng về phía bạn, việc đánh giá tốc độ bay của nó bằng mắt thường sẽ khó khăn hơn và dễ tạo ra ảo giác rằng máy bay đang bay chậm hơn so với khi nó bay cắt ngang qua tầm nhìn của bạn.</w:t>
            </w:r>
          </w:p>
        </w:tc>
        <w:tc>
          <w:tcPr>
            <w:tcW w:w="1361" w:type="dxa"/>
            <w:shd w:val="clear" w:color="auto" w:fill="FFFFFF"/>
            <w:tcMar>
              <w:top w:w="100" w:type="dxa"/>
              <w:left w:w="100" w:type="dxa"/>
              <w:bottom w:w="100" w:type="dxa"/>
              <w:right w:w="100" w:type="dxa"/>
            </w:tcMar>
          </w:tcPr>
          <w:p w14:paraId="6072DCB7"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318A3DC9"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1F7111AD"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FBFE287"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0F62363A" w14:textId="77777777" w:rsidR="009D4C34" w:rsidRDefault="00000000">
            <w:pPr>
              <w:jc w:val="center"/>
            </w:pPr>
            <w:r>
              <w:rPr>
                <w:b/>
                <w:color w:val="047857"/>
              </w:rPr>
              <w:t>Đúng</w:t>
            </w:r>
          </w:p>
        </w:tc>
      </w:tr>
      <w:tr w:rsidR="009D4C34" w14:paraId="642FA2C3" w14:textId="77777777" w:rsidTr="00B85483">
        <w:trPr>
          <w:cantSplit/>
          <w:jc w:val="center"/>
        </w:trPr>
        <w:tc>
          <w:tcPr>
            <w:tcW w:w="1020" w:type="dxa"/>
            <w:shd w:val="clear" w:color="auto" w:fill="FFFFFF"/>
            <w:tcMar>
              <w:top w:w="100" w:type="dxa"/>
              <w:left w:w="100" w:type="dxa"/>
              <w:bottom w:w="100" w:type="dxa"/>
              <w:right w:w="100" w:type="dxa"/>
            </w:tcMar>
          </w:tcPr>
          <w:p w14:paraId="1D47E621" w14:textId="77777777" w:rsidR="009D4C34" w:rsidRDefault="00000000">
            <w:pPr>
              <w:jc w:val="center"/>
            </w:pPr>
            <w:r>
              <w:rPr>
                <w:b/>
                <w:color w:val="1E3A8A"/>
                <w:sz w:val="22"/>
              </w:rPr>
              <w:lastRenderedPageBreak/>
              <w:t>UAV-C-M3-031</w:t>
            </w:r>
          </w:p>
        </w:tc>
        <w:tc>
          <w:tcPr>
            <w:tcW w:w="907" w:type="dxa"/>
            <w:shd w:val="clear" w:color="auto" w:fill="FFFFFF"/>
            <w:tcMar>
              <w:top w:w="100" w:type="dxa"/>
              <w:left w:w="100" w:type="dxa"/>
              <w:bottom w:w="100" w:type="dxa"/>
              <w:right w:w="100" w:type="dxa"/>
            </w:tcMar>
          </w:tcPr>
          <w:p w14:paraId="6A544119"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3D52565E" w14:textId="77777777" w:rsidR="009D4C34" w:rsidRDefault="00000000">
            <w:r>
              <w:rPr>
                <w:sz w:val="22"/>
              </w:rPr>
              <w:t>M3 - Thực Hiện Thao Tác &amp; Tải Trọng UAV</w:t>
            </w:r>
          </w:p>
        </w:tc>
        <w:tc>
          <w:tcPr>
            <w:tcW w:w="850" w:type="dxa"/>
            <w:shd w:val="clear" w:color="auto" w:fill="FFFFFF"/>
            <w:tcMar>
              <w:top w:w="100" w:type="dxa"/>
              <w:left w:w="100" w:type="dxa"/>
              <w:bottom w:w="100" w:type="dxa"/>
              <w:right w:w="100" w:type="dxa"/>
            </w:tcMar>
          </w:tcPr>
          <w:p w14:paraId="1AC81869"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095D39D5"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58805102" w14:textId="77777777" w:rsidR="009D4C34" w:rsidRDefault="00000000">
            <w:pPr>
              <w:jc w:val="both"/>
            </w:pPr>
            <w:r>
              <w:t>Khi thiết bị bay đang lơ lửng và quay đầu (mũi) trực diện về phía bạn (nose-in), bạn gạt cần điều khiển hướng (Roll) sang bên phải. Thiết bị bay sẽ di chuyển sang phía bên trái theo góc nhìn của bạn.</w:t>
            </w:r>
          </w:p>
        </w:tc>
        <w:tc>
          <w:tcPr>
            <w:tcW w:w="1361" w:type="dxa"/>
            <w:shd w:val="clear" w:color="auto" w:fill="FFFFFF"/>
            <w:tcMar>
              <w:top w:w="100" w:type="dxa"/>
              <w:left w:w="100" w:type="dxa"/>
              <w:bottom w:w="100" w:type="dxa"/>
              <w:right w:w="100" w:type="dxa"/>
            </w:tcMar>
          </w:tcPr>
          <w:p w14:paraId="4DB08F25"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09705AFB"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365F0F2C"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77D5E977"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646A7C4E" w14:textId="77777777" w:rsidR="009D4C34" w:rsidRDefault="00000000">
            <w:pPr>
              <w:jc w:val="center"/>
            </w:pPr>
            <w:r>
              <w:rPr>
                <w:b/>
                <w:color w:val="047857"/>
              </w:rPr>
              <w:t>Đúng</w:t>
            </w:r>
          </w:p>
        </w:tc>
      </w:tr>
      <w:tr w:rsidR="009D4C34" w14:paraId="6FAEA6B7" w14:textId="77777777" w:rsidTr="00B85483">
        <w:trPr>
          <w:cantSplit/>
          <w:jc w:val="center"/>
        </w:trPr>
        <w:tc>
          <w:tcPr>
            <w:tcW w:w="1020" w:type="dxa"/>
            <w:shd w:val="clear" w:color="auto" w:fill="F8FAFC"/>
            <w:tcMar>
              <w:top w:w="100" w:type="dxa"/>
              <w:left w:w="100" w:type="dxa"/>
              <w:bottom w:w="100" w:type="dxa"/>
              <w:right w:w="100" w:type="dxa"/>
            </w:tcMar>
          </w:tcPr>
          <w:p w14:paraId="01277AB2" w14:textId="77777777" w:rsidR="009D4C34" w:rsidRDefault="00000000">
            <w:pPr>
              <w:jc w:val="center"/>
            </w:pPr>
            <w:r>
              <w:rPr>
                <w:b/>
                <w:color w:val="1E3A8A"/>
                <w:sz w:val="22"/>
              </w:rPr>
              <w:t>UAV-C-M3-040</w:t>
            </w:r>
          </w:p>
        </w:tc>
        <w:tc>
          <w:tcPr>
            <w:tcW w:w="907" w:type="dxa"/>
            <w:shd w:val="clear" w:color="auto" w:fill="F8FAFC"/>
            <w:tcMar>
              <w:top w:w="100" w:type="dxa"/>
              <w:left w:w="100" w:type="dxa"/>
              <w:bottom w:w="100" w:type="dxa"/>
              <w:right w:w="100" w:type="dxa"/>
            </w:tcMar>
          </w:tcPr>
          <w:p w14:paraId="629AB2BD"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63C7DFB7" w14:textId="77777777" w:rsidR="009D4C34" w:rsidRDefault="00000000">
            <w:r>
              <w:rPr>
                <w:sz w:val="22"/>
              </w:rPr>
              <w:t>M3 - Thực Hiện Thao Tác &amp; Tải Trọng UAV</w:t>
            </w:r>
          </w:p>
        </w:tc>
        <w:tc>
          <w:tcPr>
            <w:tcW w:w="850" w:type="dxa"/>
            <w:shd w:val="clear" w:color="auto" w:fill="F8FAFC"/>
            <w:tcMar>
              <w:top w:w="100" w:type="dxa"/>
              <w:left w:w="100" w:type="dxa"/>
              <w:bottom w:w="100" w:type="dxa"/>
              <w:right w:w="100" w:type="dxa"/>
            </w:tcMar>
          </w:tcPr>
          <w:p w14:paraId="05DE59BC"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3E252424"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31E83E50" w14:textId="77777777" w:rsidR="009D4C34" w:rsidRDefault="00000000">
            <w:pPr>
              <w:jc w:val="both"/>
            </w:pPr>
            <w:r>
              <w:t>Khi có nhu cầu thay đổi góc máy quay sang trái để theo dõi một chiếc xe đang chạy ngang qua mà không làm thay đổi vị trí hiện tại của flycam/UAV trong không gian. Thao tác Người điều khiển cần sử dụng là gạt cần nghiêng cánh (Roll) sang trái.</w:t>
            </w:r>
          </w:p>
        </w:tc>
        <w:tc>
          <w:tcPr>
            <w:tcW w:w="1361" w:type="dxa"/>
            <w:shd w:val="clear" w:color="auto" w:fill="F8FAFC"/>
            <w:tcMar>
              <w:top w:w="100" w:type="dxa"/>
              <w:left w:w="100" w:type="dxa"/>
              <w:bottom w:w="100" w:type="dxa"/>
              <w:right w:w="100" w:type="dxa"/>
            </w:tcMar>
          </w:tcPr>
          <w:p w14:paraId="35AB569C"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09266675"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1354A6E"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14753315"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6F356D4A" w14:textId="77777777" w:rsidR="009D4C34" w:rsidRDefault="00000000">
            <w:pPr>
              <w:jc w:val="center"/>
            </w:pPr>
            <w:r>
              <w:rPr>
                <w:b/>
                <w:color w:val="B91C1C"/>
              </w:rPr>
              <w:t>Sai</w:t>
            </w:r>
          </w:p>
        </w:tc>
      </w:tr>
      <w:tr w:rsidR="009D4C34" w14:paraId="3FF821A6" w14:textId="77777777" w:rsidTr="00B85483">
        <w:trPr>
          <w:cantSplit/>
          <w:jc w:val="center"/>
        </w:trPr>
        <w:tc>
          <w:tcPr>
            <w:tcW w:w="1020" w:type="dxa"/>
            <w:shd w:val="clear" w:color="auto" w:fill="F8FAFC"/>
            <w:tcMar>
              <w:top w:w="100" w:type="dxa"/>
              <w:left w:w="100" w:type="dxa"/>
              <w:bottom w:w="100" w:type="dxa"/>
              <w:right w:w="100" w:type="dxa"/>
            </w:tcMar>
          </w:tcPr>
          <w:p w14:paraId="3739EB95" w14:textId="77777777" w:rsidR="009D4C34" w:rsidRDefault="00000000">
            <w:pPr>
              <w:jc w:val="center"/>
            </w:pPr>
            <w:r>
              <w:rPr>
                <w:b/>
                <w:color w:val="1E3A8A"/>
                <w:sz w:val="22"/>
              </w:rPr>
              <w:t>UAV-C-M3-018</w:t>
            </w:r>
          </w:p>
        </w:tc>
        <w:tc>
          <w:tcPr>
            <w:tcW w:w="907" w:type="dxa"/>
            <w:shd w:val="clear" w:color="auto" w:fill="F8FAFC"/>
            <w:tcMar>
              <w:top w:w="100" w:type="dxa"/>
              <w:left w:w="100" w:type="dxa"/>
              <w:bottom w:w="100" w:type="dxa"/>
              <w:right w:w="100" w:type="dxa"/>
            </w:tcMar>
          </w:tcPr>
          <w:p w14:paraId="440F74FE"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20080127" w14:textId="77777777" w:rsidR="009D4C34" w:rsidRDefault="00000000">
            <w:r>
              <w:rPr>
                <w:sz w:val="22"/>
              </w:rPr>
              <w:t>M3 - Thực Hiện Thao Tác &amp; Tải Trọng UAV</w:t>
            </w:r>
          </w:p>
        </w:tc>
        <w:tc>
          <w:tcPr>
            <w:tcW w:w="850" w:type="dxa"/>
            <w:shd w:val="clear" w:color="auto" w:fill="F8FAFC"/>
            <w:tcMar>
              <w:top w:w="100" w:type="dxa"/>
              <w:left w:w="100" w:type="dxa"/>
              <w:bottom w:w="100" w:type="dxa"/>
              <w:right w:w="100" w:type="dxa"/>
            </w:tcMar>
          </w:tcPr>
          <w:p w14:paraId="6E20F694"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01A07B90"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04B0F718" w14:textId="77777777" w:rsidR="009D4C34" w:rsidRDefault="00000000">
            <w:pPr>
              <w:jc w:val="both"/>
            </w:pPr>
            <w:r>
              <w:t>Trước chuyến bay khảo sát tại vùng đồi núi, Nếu nhận thấy xung quanh là rừng cây cao che khuất tầm nhìn. Tuy nhiên, bạn cứ thoải mái chọn bãi cất cánh sâu dưới lòng thung lũng vì UAV đa rotor bay thẳng đứng lên trên nên không bị cản trở bởi địa hình hẹp.</w:t>
            </w:r>
          </w:p>
        </w:tc>
        <w:tc>
          <w:tcPr>
            <w:tcW w:w="1361" w:type="dxa"/>
            <w:shd w:val="clear" w:color="auto" w:fill="F8FAFC"/>
            <w:tcMar>
              <w:top w:w="100" w:type="dxa"/>
              <w:left w:w="100" w:type="dxa"/>
              <w:bottom w:w="100" w:type="dxa"/>
              <w:right w:w="100" w:type="dxa"/>
            </w:tcMar>
          </w:tcPr>
          <w:p w14:paraId="1403F48B"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76C92688"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1DD82C85"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0930B2C7"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2C472235" w14:textId="77777777" w:rsidR="009D4C34" w:rsidRDefault="00000000">
            <w:pPr>
              <w:jc w:val="center"/>
            </w:pPr>
            <w:r>
              <w:rPr>
                <w:b/>
                <w:color w:val="B91C1C"/>
              </w:rPr>
              <w:t>Sai</w:t>
            </w:r>
          </w:p>
        </w:tc>
      </w:tr>
      <w:tr w:rsidR="009D4C34" w14:paraId="53257954" w14:textId="77777777" w:rsidTr="00B85483">
        <w:trPr>
          <w:cantSplit/>
          <w:jc w:val="center"/>
        </w:trPr>
        <w:tc>
          <w:tcPr>
            <w:tcW w:w="1020" w:type="dxa"/>
            <w:shd w:val="clear" w:color="auto" w:fill="F8FAFC"/>
            <w:tcMar>
              <w:top w:w="100" w:type="dxa"/>
              <w:left w:w="100" w:type="dxa"/>
              <w:bottom w:w="100" w:type="dxa"/>
              <w:right w:w="100" w:type="dxa"/>
            </w:tcMar>
          </w:tcPr>
          <w:p w14:paraId="67A5C021" w14:textId="77777777" w:rsidR="009D4C34" w:rsidRDefault="00000000">
            <w:pPr>
              <w:jc w:val="center"/>
            </w:pPr>
            <w:r>
              <w:rPr>
                <w:b/>
                <w:color w:val="1E3A8A"/>
                <w:sz w:val="22"/>
              </w:rPr>
              <w:t>UAV-C-M3-036</w:t>
            </w:r>
          </w:p>
        </w:tc>
        <w:tc>
          <w:tcPr>
            <w:tcW w:w="907" w:type="dxa"/>
            <w:shd w:val="clear" w:color="auto" w:fill="F8FAFC"/>
            <w:tcMar>
              <w:top w:w="100" w:type="dxa"/>
              <w:left w:w="100" w:type="dxa"/>
              <w:bottom w:w="100" w:type="dxa"/>
              <w:right w:w="100" w:type="dxa"/>
            </w:tcMar>
          </w:tcPr>
          <w:p w14:paraId="5CC8926B"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15A60A4F" w14:textId="77777777" w:rsidR="009D4C34" w:rsidRDefault="00000000">
            <w:r>
              <w:rPr>
                <w:sz w:val="22"/>
              </w:rPr>
              <w:t>M3 - Thực Hiện Thao Tác &amp; Tải Trọng UAV</w:t>
            </w:r>
          </w:p>
        </w:tc>
        <w:tc>
          <w:tcPr>
            <w:tcW w:w="850" w:type="dxa"/>
            <w:shd w:val="clear" w:color="auto" w:fill="F8FAFC"/>
            <w:tcMar>
              <w:top w:w="100" w:type="dxa"/>
              <w:left w:w="100" w:type="dxa"/>
              <w:bottom w:w="100" w:type="dxa"/>
              <w:right w:w="100" w:type="dxa"/>
            </w:tcMar>
          </w:tcPr>
          <w:p w14:paraId="1DE640B5"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254D2896"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1C1ACB40" w14:textId="77777777" w:rsidR="009D4C34" w:rsidRDefault="00000000">
            <w:pPr>
              <w:jc w:val="both"/>
            </w:pPr>
            <w:r>
              <w:t>Bạn đang thực hiện thao tác bay lùi (backward flight) để ghi hình một cảnh flycam/UAV xa dần mục tiêu. Dù máy bay có cảm biến tránh va chạm phía trước, bạn vẫn phải tự quan sát kỹ không gian phía sau máy bay bằng mắt thường hoặc nhờ người quan sát (VO) để đảm bảo an toàn.</w:t>
            </w:r>
          </w:p>
        </w:tc>
        <w:tc>
          <w:tcPr>
            <w:tcW w:w="1361" w:type="dxa"/>
            <w:shd w:val="clear" w:color="auto" w:fill="F8FAFC"/>
            <w:tcMar>
              <w:top w:w="100" w:type="dxa"/>
              <w:left w:w="100" w:type="dxa"/>
              <w:bottom w:w="100" w:type="dxa"/>
              <w:right w:w="100" w:type="dxa"/>
            </w:tcMar>
          </w:tcPr>
          <w:p w14:paraId="4AF41809"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114AFD8B"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04ED8309"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6C892F7"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77BAC506" w14:textId="77777777" w:rsidR="009D4C34" w:rsidRDefault="00000000">
            <w:pPr>
              <w:jc w:val="center"/>
            </w:pPr>
            <w:r>
              <w:rPr>
                <w:b/>
                <w:color w:val="047857"/>
              </w:rPr>
              <w:t>Đúng</w:t>
            </w:r>
          </w:p>
        </w:tc>
      </w:tr>
      <w:tr w:rsidR="009D4C34" w14:paraId="594BC2A8" w14:textId="77777777" w:rsidTr="00B85483">
        <w:trPr>
          <w:cantSplit/>
          <w:jc w:val="center"/>
        </w:trPr>
        <w:tc>
          <w:tcPr>
            <w:tcW w:w="1020" w:type="dxa"/>
            <w:shd w:val="clear" w:color="auto" w:fill="F8FAFC"/>
            <w:tcMar>
              <w:top w:w="100" w:type="dxa"/>
              <w:left w:w="100" w:type="dxa"/>
              <w:bottom w:w="100" w:type="dxa"/>
              <w:right w:w="100" w:type="dxa"/>
            </w:tcMar>
          </w:tcPr>
          <w:p w14:paraId="66F7E358" w14:textId="77777777" w:rsidR="009D4C34" w:rsidRDefault="00000000">
            <w:pPr>
              <w:jc w:val="center"/>
            </w:pPr>
            <w:r>
              <w:rPr>
                <w:b/>
                <w:color w:val="1E3A8A"/>
                <w:sz w:val="22"/>
              </w:rPr>
              <w:t>UAV-C-M3-022</w:t>
            </w:r>
          </w:p>
        </w:tc>
        <w:tc>
          <w:tcPr>
            <w:tcW w:w="907" w:type="dxa"/>
            <w:shd w:val="clear" w:color="auto" w:fill="F8FAFC"/>
            <w:tcMar>
              <w:top w:w="100" w:type="dxa"/>
              <w:left w:w="100" w:type="dxa"/>
              <w:bottom w:w="100" w:type="dxa"/>
              <w:right w:w="100" w:type="dxa"/>
            </w:tcMar>
          </w:tcPr>
          <w:p w14:paraId="4ED9A466"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0E84B972" w14:textId="77777777" w:rsidR="009D4C34" w:rsidRDefault="00000000">
            <w:r>
              <w:rPr>
                <w:sz w:val="22"/>
              </w:rPr>
              <w:t>M3 - Thực Hiện Thao Tác &amp; Tải Trọng UAV</w:t>
            </w:r>
          </w:p>
        </w:tc>
        <w:tc>
          <w:tcPr>
            <w:tcW w:w="850" w:type="dxa"/>
            <w:shd w:val="clear" w:color="auto" w:fill="F8FAFC"/>
            <w:tcMar>
              <w:top w:w="100" w:type="dxa"/>
              <w:left w:w="100" w:type="dxa"/>
              <w:bottom w:w="100" w:type="dxa"/>
              <w:right w:w="100" w:type="dxa"/>
            </w:tcMar>
          </w:tcPr>
          <w:p w14:paraId="14CAFC78"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4A4447F5"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38895CF8" w14:textId="77777777" w:rsidR="009D4C34" w:rsidRDefault="00000000">
            <w:pPr>
              <w:jc w:val="both"/>
            </w:pPr>
            <w:r>
              <w:t>Trong lúc đang hạ cánh, bạn gặp một luồng gió tạt ngang (crosswind) cực mạnh liên tục đẩy thiết bị lệch khỏi bãi đáp. Trong trường hợp này, Người điều khiển nên cố gắng ép cần điều khiển hết mức để bắt máy bay hạ cánh cho bằng được thay vì hủy bỏ hạ cánh.</w:t>
            </w:r>
          </w:p>
        </w:tc>
        <w:tc>
          <w:tcPr>
            <w:tcW w:w="1361" w:type="dxa"/>
            <w:shd w:val="clear" w:color="auto" w:fill="F8FAFC"/>
            <w:tcMar>
              <w:top w:w="100" w:type="dxa"/>
              <w:left w:w="100" w:type="dxa"/>
              <w:bottom w:w="100" w:type="dxa"/>
              <w:right w:w="100" w:type="dxa"/>
            </w:tcMar>
          </w:tcPr>
          <w:p w14:paraId="08C05D34"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56C455D4"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451D79DC"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16D8D094"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16C68793" w14:textId="77777777" w:rsidR="009D4C34" w:rsidRDefault="00000000">
            <w:pPr>
              <w:jc w:val="center"/>
            </w:pPr>
            <w:r>
              <w:rPr>
                <w:b/>
                <w:color w:val="B91C1C"/>
              </w:rPr>
              <w:t>Sai</w:t>
            </w:r>
          </w:p>
        </w:tc>
      </w:tr>
      <w:tr w:rsidR="009D4C34" w14:paraId="3E0F6D7C" w14:textId="77777777" w:rsidTr="00B85483">
        <w:trPr>
          <w:cantSplit/>
          <w:jc w:val="center"/>
        </w:trPr>
        <w:tc>
          <w:tcPr>
            <w:tcW w:w="1020" w:type="dxa"/>
            <w:shd w:val="clear" w:color="auto" w:fill="F8FAFC"/>
            <w:tcMar>
              <w:top w:w="100" w:type="dxa"/>
              <w:left w:w="100" w:type="dxa"/>
              <w:bottom w:w="100" w:type="dxa"/>
              <w:right w:w="100" w:type="dxa"/>
            </w:tcMar>
          </w:tcPr>
          <w:p w14:paraId="2C43130A" w14:textId="77777777" w:rsidR="009D4C34" w:rsidRDefault="00000000">
            <w:pPr>
              <w:jc w:val="center"/>
            </w:pPr>
            <w:r>
              <w:rPr>
                <w:b/>
                <w:color w:val="1E3A8A"/>
                <w:sz w:val="22"/>
              </w:rPr>
              <w:t>UAV-C-M3-016</w:t>
            </w:r>
          </w:p>
        </w:tc>
        <w:tc>
          <w:tcPr>
            <w:tcW w:w="907" w:type="dxa"/>
            <w:shd w:val="clear" w:color="auto" w:fill="F8FAFC"/>
            <w:tcMar>
              <w:top w:w="100" w:type="dxa"/>
              <w:left w:w="100" w:type="dxa"/>
              <w:bottom w:w="100" w:type="dxa"/>
              <w:right w:w="100" w:type="dxa"/>
            </w:tcMar>
          </w:tcPr>
          <w:p w14:paraId="243E3B9B"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02815C0A" w14:textId="77777777" w:rsidR="009D4C34" w:rsidRDefault="00000000">
            <w:r>
              <w:rPr>
                <w:sz w:val="22"/>
              </w:rPr>
              <w:t>M3 - Thực Hiện Thao Tác &amp; Tải Trọng UAV</w:t>
            </w:r>
          </w:p>
        </w:tc>
        <w:tc>
          <w:tcPr>
            <w:tcW w:w="850" w:type="dxa"/>
            <w:shd w:val="clear" w:color="auto" w:fill="F8FAFC"/>
            <w:tcMar>
              <w:top w:w="100" w:type="dxa"/>
              <w:left w:w="100" w:type="dxa"/>
              <w:bottom w:w="100" w:type="dxa"/>
              <w:right w:w="100" w:type="dxa"/>
            </w:tcMar>
          </w:tcPr>
          <w:p w14:paraId="37B49DFC"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271DA8CA"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37E10881" w14:textId="77777777" w:rsidR="009D4C34" w:rsidRDefault="00000000">
            <w:pPr>
              <w:jc w:val="both"/>
            </w:pPr>
            <w:r>
              <w:t>Khi chuẩn bị bay dọc theo bờ biển, Nếu nhận thấy gió đang thổi mạnh từ biển vào đất liền. Để thiết lập quỹ đạo bay an toàn nhất, Người điều khiển nên ưu tiên thiết lập bãi cất cánh sao cho lộ trình bắt đầu sẽ bay ngược chiều gió (bay ra biển), và khi quay về sẽ bay xuôi chiều gió (bay vào bờ).</w:t>
            </w:r>
          </w:p>
        </w:tc>
        <w:tc>
          <w:tcPr>
            <w:tcW w:w="1361" w:type="dxa"/>
            <w:shd w:val="clear" w:color="auto" w:fill="F8FAFC"/>
            <w:tcMar>
              <w:top w:w="100" w:type="dxa"/>
              <w:left w:w="100" w:type="dxa"/>
              <w:bottom w:w="100" w:type="dxa"/>
              <w:right w:w="100" w:type="dxa"/>
            </w:tcMar>
          </w:tcPr>
          <w:p w14:paraId="4F0FFC67"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3352D675"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0BFA1495"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13F455F3"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1F91F923" w14:textId="77777777" w:rsidR="009D4C34" w:rsidRDefault="00000000">
            <w:pPr>
              <w:jc w:val="center"/>
            </w:pPr>
            <w:r>
              <w:rPr>
                <w:b/>
                <w:color w:val="047857"/>
              </w:rPr>
              <w:t>Đúng</w:t>
            </w:r>
          </w:p>
        </w:tc>
      </w:tr>
      <w:tr w:rsidR="009D4C34" w14:paraId="28CF3210" w14:textId="77777777" w:rsidTr="00B85483">
        <w:trPr>
          <w:cantSplit/>
          <w:jc w:val="center"/>
        </w:trPr>
        <w:tc>
          <w:tcPr>
            <w:tcW w:w="1020" w:type="dxa"/>
            <w:shd w:val="clear" w:color="auto" w:fill="F8FAFC"/>
            <w:tcMar>
              <w:top w:w="100" w:type="dxa"/>
              <w:left w:w="100" w:type="dxa"/>
              <w:bottom w:w="100" w:type="dxa"/>
              <w:right w:w="100" w:type="dxa"/>
            </w:tcMar>
          </w:tcPr>
          <w:p w14:paraId="435D646E" w14:textId="77777777" w:rsidR="009D4C34" w:rsidRDefault="00000000">
            <w:pPr>
              <w:jc w:val="center"/>
            </w:pPr>
            <w:r>
              <w:rPr>
                <w:b/>
                <w:color w:val="1E3A8A"/>
                <w:sz w:val="22"/>
              </w:rPr>
              <w:t>UAV-C-M3-034</w:t>
            </w:r>
          </w:p>
        </w:tc>
        <w:tc>
          <w:tcPr>
            <w:tcW w:w="907" w:type="dxa"/>
            <w:shd w:val="clear" w:color="auto" w:fill="F8FAFC"/>
            <w:tcMar>
              <w:top w:w="100" w:type="dxa"/>
              <w:left w:w="100" w:type="dxa"/>
              <w:bottom w:w="100" w:type="dxa"/>
              <w:right w:w="100" w:type="dxa"/>
            </w:tcMar>
          </w:tcPr>
          <w:p w14:paraId="70E2B7BC"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44AF9717" w14:textId="77777777" w:rsidR="009D4C34" w:rsidRDefault="00000000">
            <w:r>
              <w:rPr>
                <w:sz w:val="22"/>
              </w:rPr>
              <w:t>M3 - Thực Hiện Thao Tác &amp; Tải Trọng UAV</w:t>
            </w:r>
          </w:p>
        </w:tc>
        <w:tc>
          <w:tcPr>
            <w:tcW w:w="850" w:type="dxa"/>
            <w:shd w:val="clear" w:color="auto" w:fill="F8FAFC"/>
            <w:tcMar>
              <w:top w:w="100" w:type="dxa"/>
              <w:left w:w="100" w:type="dxa"/>
              <w:bottom w:w="100" w:type="dxa"/>
              <w:right w:w="100" w:type="dxa"/>
            </w:tcMar>
          </w:tcPr>
          <w:p w14:paraId="1F44277F"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14ABFA52"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24AEE4B2" w14:textId="77777777" w:rsidR="009D4C34" w:rsidRDefault="00000000">
            <w:pPr>
              <w:jc w:val="both"/>
            </w:pPr>
            <w:r>
              <w:t>Khi đang bay kiểm tra dọc theo chiều dài của một cây cầu, để camera luôn hướng vuông góc vào sườn cầu trong khi máy bay di chuyển dọc theo cấu trúc cầu, Người điều khiển cần sử dụng thao tác bay sang ngang (Roll) kết hợp duy trì độ cao.</w:t>
            </w:r>
          </w:p>
        </w:tc>
        <w:tc>
          <w:tcPr>
            <w:tcW w:w="1361" w:type="dxa"/>
            <w:shd w:val="clear" w:color="auto" w:fill="F8FAFC"/>
            <w:tcMar>
              <w:top w:w="100" w:type="dxa"/>
              <w:left w:w="100" w:type="dxa"/>
              <w:bottom w:w="100" w:type="dxa"/>
              <w:right w:w="100" w:type="dxa"/>
            </w:tcMar>
          </w:tcPr>
          <w:p w14:paraId="64885063"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5C80C9FE"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53D201EB"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3AA07CBF"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39DE8633" w14:textId="77777777" w:rsidR="009D4C34" w:rsidRDefault="00000000">
            <w:pPr>
              <w:jc w:val="center"/>
            </w:pPr>
            <w:r>
              <w:rPr>
                <w:b/>
                <w:color w:val="047857"/>
              </w:rPr>
              <w:t>Đúng</w:t>
            </w:r>
          </w:p>
        </w:tc>
      </w:tr>
      <w:tr w:rsidR="009D4C34" w14:paraId="057D4EA6" w14:textId="77777777" w:rsidTr="00B85483">
        <w:trPr>
          <w:cantSplit/>
          <w:jc w:val="center"/>
        </w:trPr>
        <w:tc>
          <w:tcPr>
            <w:tcW w:w="1020" w:type="dxa"/>
            <w:shd w:val="clear" w:color="auto" w:fill="FFFFFF"/>
            <w:tcMar>
              <w:top w:w="100" w:type="dxa"/>
              <w:left w:w="100" w:type="dxa"/>
              <w:bottom w:w="100" w:type="dxa"/>
              <w:right w:w="100" w:type="dxa"/>
            </w:tcMar>
          </w:tcPr>
          <w:p w14:paraId="5FAC78FC" w14:textId="77777777" w:rsidR="009D4C34" w:rsidRDefault="00000000">
            <w:pPr>
              <w:jc w:val="center"/>
            </w:pPr>
            <w:r>
              <w:rPr>
                <w:b/>
                <w:color w:val="1E3A8A"/>
                <w:sz w:val="22"/>
              </w:rPr>
              <w:lastRenderedPageBreak/>
              <w:t>UAV-C-M3-037</w:t>
            </w:r>
          </w:p>
        </w:tc>
        <w:tc>
          <w:tcPr>
            <w:tcW w:w="907" w:type="dxa"/>
            <w:shd w:val="clear" w:color="auto" w:fill="FFFFFF"/>
            <w:tcMar>
              <w:top w:w="100" w:type="dxa"/>
              <w:left w:w="100" w:type="dxa"/>
              <w:bottom w:w="100" w:type="dxa"/>
              <w:right w:w="100" w:type="dxa"/>
            </w:tcMar>
          </w:tcPr>
          <w:p w14:paraId="76AA43D8" w14:textId="77777777" w:rsidR="009D4C34" w:rsidRDefault="00000000">
            <w:pPr>
              <w:jc w:val="center"/>
            </w:pPr>
            <w:r>
              <w:rPr>
                <w:sz w:val="22"/>
              </w:rPr>
              <w:t>Hạng B</w:t>
            </w:r>
          </w:p>
        </w:tc>
        <w:tc>
          <w:tcPr>
            <w:tcW w:w="1304" w:type="dxa"/>
            <w:shd w:val="clear" w:color="auto" w:fill="FFFFFF"/>
            <w:tcMar>
              <w:top w:w="100" w:type="dxa"/>
              <w:left w:w="100" w:type="dxa"/>
              <w:bottom w:w="100" w:type="dxa"/>
              <w:right w:w="100" w:type="dxa"/>
            </w:tcMar>
          </w:tcPr>
          <w:p w14:paraId="7CF9AFAC" w14:textId="77777777" w:rsidR="009D4C34" w:rsidRDefault="00000000">
            <w:r>
              <w:rPr>
                <w:sz w:val="22"/>
              </w:rPr>
              <w:t>M3 - Thực Hiện Thao Tác &amp; Tải Trọng UAV</w:t>
            </w:r>
          </w:p>
        </w:tc>
        <w:tc>
          <w:tcPr>
            <w:tcW w:w="850" w:type="dxa"/>
            <w:shd w:val="clear" w:color="auto" w:fill="FFFFFF"/>
            <w:tcMar>
              <w:top w:w="100" w:type="dxa"/>
              <w:left w:w="100" w:type="dxa"/>
              <w:bottom w:w="100" w:type="dxa"/>
              <w:right w:w="100" w:type="dxa"/>
            </w:tcMar>
          </w:tcPr>
          <w:p w14:paraId="11D56395"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4259F59D"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10306181" w14:textId="77777777" w:rsidR="009D4C34" w:rsidRDefault="00000000">
            <w:pPr>
              <w:jc w:val="both"/>
            </w:pPr>
            <w:r>
              <w:t>Khi bạn để máy bay lơ lửng (hover) trong điều kiện có luồng gió thổi đều từ phía bên phải sang, bạn sẽ thấy thân máy bay tự động nghiêng nhẹ sang bên phải để chống lại lực gió và giữ nguyên vị trí. Đây là hiện tượng bình thường không phải do lỗi hệ thống.</w:t>
            </w:r>
          </w:p>
        </w:tc>
        <w:tc>
          <w:tcPr>
            <w:tcW w:w="1361" w:type="dxa"/>
            <w:shd w:val="clear" w:color="auto" w:fill="FFFFFF"/>
            <w:tcMar>
              <w:top w:w="100" w:type="dxa"/>
              <w:left w:w="100" w:type="dxa"/>
              <w:bottom w:w="100" w:type="dxa"/>
              <w:right w:w="100" w:type="dxa"/>
            </w:tcMar>
          </w:tcPr>
          <w:p w14:paraId="2B1940B2"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02D3B44D"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0EB893F7"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5A1121BB"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5E47D9D9" w14:textId="77777777" w:rsidR="009D4C34" w:rsidRDefault="00000000">
            <w:pPr>
              <w:jc w:val="center"/>
            </w:pPr>
            <w:r>
              <w:rPr>
                <w:b/>
                <w:color w:val="047857"/>
              </w:rPr>
              <w:t>Đúng</w:t>
            </w:r>
          </w:p>
        </w:tc>
      </w:tr>
      <w:tr w:rsidR="009D4C34" w14:paraId="1FF54741" w14:textId="77777777" w:rsidTr="00B85483">
        <w:trPr>
          <w:cantSplit/>
          <w:jc w:val="center"/>
        </w:trPr>
        <w:tc>
          <w:tcPr>
            <w:tcW w:w="1020" w:type="dxa"/>
            <w:shd w:val="clear" w:color="auto" w:fill="FFFFFF"/>
            <w:tcMar>
              <w:top w:w="100" w:type="dxa"/>
              <w:left w:w="100" w:type="dxa"/>
              <w:bottom w:w="100" w:type="dxa"/>
              <w:right w:w="100" w:type="dxa"/>
            </w:tcMar>
          </w:tcPr>
          <w:p w14:paraId="71545971" w14:textId="77777777" w:rsidR="009D4C34" w:rsidRDefault="00000000">
            <w:pPr>
              <w:jc w:val="center"/>
            </w:pPr>
            <w:r>
              <w:rPr>
                <w:b/>
                <w:color w:val="1E3A8A"/>
                <w:sz w:val="22"/>
              </w:rPr>
              <w:lastRenderedPageBreak/>
              <w:t>UAV-C-M3-045</w:t>
            </w:r>
          </w:p>
        </w:tc>
        <w:tc>
          <w:tcPr>
            <w:tcW w:w="907" w:type="dxa"/>
            <w:shd w:val="clear" w:color="auto" w:fill="FFFFFF"/>
            <w:tcMar>
              <w:top w:w="100" w:type="dxa"/>
              <w:left w:w="100" w:type="dxa"/>
              <w:bottom w:w="100" w:type="dxa"/>
              <w:right w:w="100" w:type="dxa"/>
            </w:tcMar>
          </w:tcPr>
          <w:p w14:paraId="4BF837AA"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0C7C5917" w14:textId="77777777" w:rsidR="009D4C34" w:rsidRDefault="00000000">
            <w:r>
              <w:rPr>
                <w:sz w:val="22"/>
              </w:rPr>
              <w:t>M3 - Thực Hiện Thao Tác &amp; Tải Trọng UAV</w:t>
            </w:r>
          </w:p>
        </w:tc>
        <w:tc>
          <w:tcPr>
            <w:tcW w:w="850" w:type="dxa"/>
            <w:shd w:val="clear" w:color="auto" w:fill="FFFFFF"/>
            <w:tcMar>
              <w:top w:w="100" w:type="dxa"/>
              <w:left w:w="100" w:type="dxa"/>
              <w:bottom w:w="100" w:type="dxa"/>
              <w:right w:w="100" w:type="dxa"/>
            </w:tcMar>
          </w:tcPr>
          <w:p w14:paraId="19728327"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591E20B2"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73D928F9" w14:textId="77777777" w:rsidR="009D4C34" w:rsidRDefault="00000000">
            <w:pPr>
              <w:jc w:val="both"/>
            </w:pPr>
            <w:r>
              <w:t>Khi bay vào thời điểm hoàng hôn, mặt trời chiếu ở góc thấp tạo ra hiện tượng chói lóa (sun glare). Nếu phương tiện bay bay ngang qua hướng của mặt trời khiến bạn lóa mắt và không thể nhìn thấy máy bay, bạn đã bị mất nhận thức không gian trực quan tạm thời.</w:t>
            </w:r>
          </w:p>
        </w:tc>
        <w:tc>
          <w:tcPr>
            <w:tcW w:w="1361" w:type="dxa"/>
            <w:shd w:val="clear" w:color="auto" w:fill="FFFFFF"/>
            <w:tcMar>
              <w:top w:w="100" w:type="dxa"/>
              <w:left w:w="100" w:type="dxa"/>
              <w:bottom w:w="100" w:type="dxa"/>
              <w:right w:w="100" w:type="dxa"/>
            </w:tcMar>
          </w:tcPr>
          <w:p w14:paraId="6D05D044"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1313ABA1"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74ABFAC1"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04BFB1F5"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491AB096" w14:textId="77777777" w:rsidR="009D4C34" w:rsidRDefault="00000000">
            <w:pPr>
              <w:jc w:val="center"/>
            </w:pPr>
            <w:r>
              <w:rPr>
                <w:b/>
                <w:color w:val="047857"/>
              </w:rPr>
              <w:t>Đúng</w:t>
            </w:r>
          </w:p>
        </w:tc>
      </w:tr>
      <w:tr w:rsidR="009D4C34" w14:paraId="2E655792" w14:textId="77777777" w:rsidTr="00B85483">
        <w:trPr>
          <w:cantSplit/>
          <w:jc w:val="center"/>
        </w:trPr>
        <w:tc>
          <w:tcPr>
            <w:tcW w:w="1020" w:type="dxa"/>
            <w:shd w:val="clear" w:color="auto" w:fill="F8FAFC"/>
            <w:tcMar>
              <w:top w:w="100" w:type="dxa"/>
              <w:left w:w="100" w:type="dxa"/>
              <w:bottom w:w="100" w:type="dxa"/>
              <w:right w:w="100" w:type="dxa"/>
            </w:tcMar>
          </w:tcPr>
          <w:p w14:paraId="5F6D5249" w14:textId="77777777" w:rsidR="009D4C34" w:rsidRDefault="00000000">
            <w:pPr>
              <w:jc w:val="center"/>
            </w:pPr>
            <w:r>
              <w:rPr>
                <w:b/>
                <w:color w:val="1E3A8A"/>
                <w:sz w:val="22"/>
              </w:rPr>
              <w:t>UAV-C-M3-012</w:t>
            </w:r>
          </w:p>
        </w:tc>
        <w:tc>
          <w:tcPr>
            <w:tcW w:w="907" w:type="dxa"/>
            <w:shd w:val="clear" w:color="auto" w:fill="F8FAFC"/>
            <w:tcMar>
              <w:top w:w="100" w:type="dxa"/>
              <w:left w:w="100" w:type="dxa"/>
              <w:bottom w:w="100" w:type="dxa"/>
              <w:right w:w="100" w:type="dxa"/>
            </w:tcMar>
          </w:tcPr>
          <w:p w14:paraId="7FFAA750" w14:textId="77777777" w:rsidR="009D4C34" w:rsidRDefault="00000000">
            <w:pPr>
              <w:jc w:val="center"/>
            </w:pPr>
            <w:r>
              <w:rPr>
                <w:sz w:val="22"/>
              </w:rPr>
              <w:t>Hạng B</w:t>
            </w:r>
          </w:p>
        </w:tc>
        <w:tc>
          <w:tcPr>
            <w:tcW w:w="1304" w:type="dxa"/>
            <w:shd w:val="clear" w:color="auto" w:fill="F8FAFC"/>
            <w:tcMar>
              <w:top w:w="100" w:type="dxa"/>
              <w:left w:w="100" w:type="dxa"/>
              <w:bottom w:w="100" w:type="dxa"/>
              <w:right w:w="100" w:type="dxa"/>
            </w:tcMar>
          </w:tcPr>
          <w:p w14:paraId="4DF19E60" w14:textId="77777777" w:rsidR="009D4C34" w:rsidRDefault="00000000">
            <w:r>
              <w:rPr>
                <w:sz w:val="22"/>
              </w:rPr>
              <w:t>M3 - Thực Hiện Thao Tác &amp; Tải Trọng UAV</w:t>
            </w:r>
          </w:p>
        </w:tc>
        <w:tc>
          <w:tcPr>
            <w:tcW w:w="850" w:type="dxa"/>
            <w:shd w:val="clear" w:color="auto" w:fill="F8FAFC"/>
            <w:tcMar>
              <w:top w:w="100" w:type="dxa"/>
              <w:left w:w="100" w:type="dxa"/>
              <w:bottom w:w="100" w:type="dxa"/>
              <w:right w:w="100" w:type="dxa"/>
            </w:tcMar>
          </w:tcPr>
          <w:p w14:paraId="49559B85"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743C2491"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4253B40E" w14:textId="77777777" w:rsidR="009D4C34" w:rsidRDefault="00000000">
            <w:pPr>
              <w:jc w:val="both"/>
            </w:pPr>
            <w:r>
              <w:t>Bạn dự định thiết lập bãi cất/hạ cánh (Home point) trên nắp capo của một chiếc xe ô tô hoặc một nắp cống bằng sắt do có bề mặt phẳng. Việc cất cánh từ bề mặt kim loại lớn này có thể gây nhiễu nghiêm trọng cho la bàn điện tử, dẫn đến nguy cơ máy bay lật nhào hoặc mất phương hướng ngay khi vừa cất cánh.</w:t>
            </w:r>
          </w:p>
        </w:tc>
        <w:tc>
          <w:tcPr>
            <w:tcW w:w="1361" w:type="dxa"/>
            <w:shd w:val="clear" w:color="auto" w:fill="F8FAFC"/>
            <w:tcMar>
              <w:top w:w="100" w:type="dxa"/>
              <w:left w:w="100" w:type="dxa"/>
              <w:bottom w:w="100" w:type="dxa"/>
              <w:right w:w="100" w:type="dxa"/>
            </w:tcMar>
          </w:tcPr>
          <w:p w14:paraId="202F4DC9"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51C7E38C"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7C714F4B"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1FBDD7E"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566CFE51" w14:textId="77777777" w:rsidR="009D4C34" w:rsidRDefault="00000000">
            <w:pPr>
              <w:jc w:val="center"/>
            </w:pPr>
            <w:r>
              <w:rPr>
                <w:b/>
                <w:color w:val="047857"/>
              </w:rPr>
              <w:t>Đúng</w:t>
            </w:r>
          </w:p>
        </w:tc>
      </w:tr>
      <w:tr w:rsidR="009D4C34" w14:paraId="1AE60C19" w14:textId="77777777" w:rsidTr="00B85483">
        <w:trPr>
          <w:cantSplit/>
          <w:jc w:val="center"/>
        </w:trPr>
        <w:tc>
          <w:tcPr>
            <w:tcW w:w="1020" w:type="dxa"/>
            <w:shd w:val="clear" w:color="auto" w:fill="F8FAFC"/>
            <w:tcMar>
              <w:top w:w="100" w:type="dxa"/>
              <w:left w:w="100" w:type="dxa"/>
              <w:bottom w:w="100" w:type="dxa"/>
              <w:right w:w="100" w:type="dxa"/>
            </w:tcMar>
          </w:tcPr>
          <w:p w14:paraId="255DBF41" w14:textId="77777777" w:rsidR="009D4C34" w:rsidRDefault="00000000">
            <w:pPr>
              <w:jc w:val="center"/>
            </w:pPr>
            <w:r>
              <w:rPr>
                <w:b/>
                <w:color w:val="1E3A8A"/>
                <w:sz w:val="22"/>
              </w:rPr>
              <w:t>UAV-C-M3-014</w:t>
            </w:r>
          </w:p>
        </w:tc>
        <w:tc>
          <w:tcPr>
            <w:tcW w:w="907" w:type="dxa"/>
            <w:shd w:val="clear" w:color="auto" w:fill="F8FAFC"/>
            <w:tcMar>
              <w:top w:w="100" w:type="dxa"/>
              <w:left w:w="100" w:type="dxa"/>
              <w:bottom w:w="100" w:type="dxa"/>
              <w:right w:w="100" w:type="dxa"/>
            </w:tcMar>
          </w:tcPr>
          <w:p w14:paraId="187EF68F"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59C58C89" w14:textId="77777777" w:rsidR="009D4C34" w:rsidRDefault="00000000">
            <w:r>
              <w:rPr>
                <w:sz w:val="22"/>
              </w:rPr>
              <w:t>M3 - Thực Hiện Thao Tác &amp; Tải Trọng UAV</w:t>
            </w:r>
          </w:p>
        </w:tc>
        <w:tc>
          <w:tcPr>
            <w:tcW w:w="850" w:type="dxa"/>
            <w:shd w:val="clear" w:color="auto" w:fill="F8FAFC"/>
            <w:tcMar>
              <w:top w:w="100" w:type="dxa"/>
              <w:left w:w="100" w:type="dxa"/>
              <w:bottom w:w="100" w:type="dxa"/>
              <w:right w:w="100" w:type="dxa"/>
            </w:tcMar>
          </w:tcPr>
          <w:p w14:paraId="0AAD53A4"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366E7553"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4697B437" w14:textId="77777777" w:rsidR="009D4C34" w:rsidRDefault="00000000">
            <w:pPr>
              <w:jc w:val="both"/>
            </w:pPr>
            <w:r>
              <w:t>Trong lúc khảo sát khu vực bay để quay phim một lễ hội ngoài trời, Nếu nhận thấy có rất nhiều khán giả đang di chuyển. Dù chưa được rào chắn, bạn vẫn có thể thiết lập bãi cất/hạ cánh ngay sát lề đường đi lại của đám đông miễn là bạn dặn dò họ đừng chạm vào máy bay.</w:t>
            </w:r>
          </w:p>
        </w:tc>
        <w:tc>
          <w:tcPr>
            <w:tcW w:w="1361" w:type="dxa"/>
            <w:shd w:val="clear" w:color="auto" w:fill="F8FAFC"/>
            <w:tcMar>
              <w:top w:w="100" w:type="dxa"/>
              <w:left w:w="100" w:type="dxa"/>
              <w:bottom w:w="100" w:type="dxa"/>
              <w:right w:w="100" w:type="dxa"/>
            </w:tcMar>
          </w:tcPr>
          <w:p w14:paraId="44E96B43"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49C4B58B"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1A7564EC"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4AD79E4"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2E29F699" w14:textId="77777777" w:rsidR="009D4C34" w:rsidRDefault="00000000">
            <w:pPr>
              <w:jc w:val="center"/>
            </w:pPr>
            <w:r>
              <w:rPr>
                <w:b/>
                <w:color w:val="B91C1C"/>
              </w:rPr>
              <w:t>Sai</w:t>
            </w:r>
          </w:p>
        </w:tc>
      </w:tr>
      <w:tr w:rsidR="009D4C34" w14:paraId="48E7280A" w14:textId="77777777" w:rsidTr="00B85483">
        <w:trPr>
          <w:cantSplit/>
          <w:jc w:val="center"/>
        </w:trPr>
        <w:tc>
          <w:tcPr>
            <w:tcW w:w="1020" w:type="dxa"/>
            <w:shd w:val="clear" w:color="auto" w:fill="FFFFFF"/>
            <w:tcMar>
              <w:top w:w="100" w:type="dxa"/>
              <w:left w:w="100" w:type="dxa"/>
              <w:bottom w:w="100" w:type="dxa"/>
              <w:right w:w="100" w:type="dxa"/>
            </w:tcMar>
          </w:tcPr>
          <w:p w14:paraId="3CC36729" w14:textId="77777777" w:rsidR="009D4C34" w:rsidRDefault="00000000">
            <w:pPr>
              <w:jc w:val="center"/>
            </w:pPr>
            <w:r>
              <w:rPr>
                <w:b/>
                <w:color w:val="1E3A8A"/>
                <w:sz w:val="22"/>
              </w:rPr>
              <w:lastRenderedPageBreak/>
              <w:t>UAV-C-M3-021</w:t>
            </w:r>
          </w:p>
        </w:tc>
        <w:tc>
          <w:tcPr>
            <w:tcW w:w="907" w:type="dxa"/>
            <w:shd w:val="clear" w:color="auto" w:fill="FFFFFF"/>
            <w:tcMar>
              <w:top w:w="100" w:type="dxa"/>
              <w:left w:w="100" w:type="dxa"/>
              <w:bottom w:w="100" w:type="dxa"/>
              <w:right w:w="100" w:type="dxa"/>
            </w:tcMar>
          </w:tcPr>
          <w:p w14:paraId="2F5969F6"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1442C295" w14:textId="77777777" w:rsidR="009D4C34" w:rsidRDefault="00000000">
            <w:r>
              <w:rPr>
                <w:sz w:val="22"/>
              </w:rPr>
              <w:t>M3 - Thực Hiện Thao Tác &amp; Tải Trọng UAV</w:t>
            </w:r>
          </w:p>
        </w:tc>
        <w:tc>
          <w:tcPr>
            <w:tcW w:w="850" w:type="dxa"/>
            <w:shd w:val="clear" w:color="auto" w:fill="FFFFFF"/>
            <w:tcMar>
              <w:top w:w="100" w:type="dxa"/>
              <w:left w:w="100" w:type="dxa"/>
              <w:bottom w:w="100" w:type="dxa"/>
              <w:right w:w="100" w:type="dxa"/>
            </w:tcMar>
          </w:tcPr>
          <w:p w14:paraId="602F9B27"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1D601CE2"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0B40CB4B" w14:textId="77777777" w:rsidR="009D4C34" w:rsidRDefault="00000000">
            <w:pPr>
              <w:jc w:val="both"/>
            </w:pPr>
            <w:r>
              <w:t>Khi chuẩn bị cất cánh phương tiện bay đa rotor trong một khu vực hẹp có nhiều cây cao bao quanh (confined area), Người điều khiển nên điều khiển thiết bị leo cao thẳng đứng cho đến khi vượt qua hoàn toàn ngọn cây rồi mới bắt đầu chuyển hướng bay ngang.</w:t>
            </w:r>
          </w:p>
        </w:tc>
        <w:tc>
          <w:tcPr>
            <w:tcW w:w="1361" w:type="dxa"/>
            <w:shd w:val="clear" w:color="auto" w:fill="FFFFFF"/>
            <w:tcMar>
              <w:top w:w="100" w:type="dxa"/>
              <w:left w:w="100" w:type="dxa"/>
              <w:bottom w:w="100" w:type="dxa"/>
              <w:right w:w="100" w:type="dxa"/>
            </w:tcMar>
          </w:tcPr>
          <w:p w14:paraId="4FC3B0C5"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21615C12"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2F15E499"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75EF950D"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0335FAE7" w14:textId="77777777" w:rsidR="009D4C34" w:rsidRDefault="00000000">
            <w:pPr>
              <w:jc w:val="center"/>
            </w:pPr>
            <w:r>
              <w:rPr>
                <w:b/>
                <w:color w:val="047857"/>
              </w:rPr>
              <w:t>Đúng</w:t>
            </w:r>
          </w:p>
        </w:tc>
      </w:tr>
      <w:tr w:rsidR="009D4C34" w14:paraId="65C4A0E5" w14:textId="77777777" w:rsidTr="00B85483">
        <w:trPr>
          <w:cantSplit/>
          <w:jc w:val="center"/>
        </w:trPr>
        <w:tc>
          <w:tcPr>
            <w:tcW w:w="1020" w:type="dxa"/>
            <w:shd w:val="clear" w:color="auto" w:fill="FFFFFF"/>
            <w:tcMar>
              <w:top w:w="100" w:type="dxa"/>
              <w:left w:w="100" w:type="dxa"/>
              <w:bottom w:w="100" w:type="dxa"/>
              <w:right w:w="100" w:type="dxa"/>
            </w:tcMar>
          </w:tcPr>
          <w:p w14:paraId="56E035DC" w14:textId="77777777" w:rsidR="009D4C34" w:rsidRDefault="00000000">
            <w:pPr>
              <w:jc w:val="center"/>
            </w:pPr>
            <w:r>
              <w:rPr>
                <w:b/>
                <w:color w:val="1E3A8A"/>
                <w:sz w:val="22"/>
              </w:rPr>
              <w:lastRenderedPageBreak/>
              <w:t>UAV-C-M3-033</w:t>
            </w:r>
          </w:p>
        </w:tc>
        <w:tc>
          <w:tcPr>
            <w:tcW w:w="907" w:type="dxa"/>
            <w:shd w:val="clear" w:color="auto" w:fill="FFFFFF"/>
            <w:tcMar>
              <w:top w:w="100" w:type="dxa"/>
              <w:left w:w="100" w:type="dxa"/>
              <w:bottom w:w="100" w:type="dxa"/>
              <w:right w:w="100" w:type="dxa"/>
            </w:tcMar>
          </w:tcPr>
          <w:p w14:paraId="727F0A5E"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0EBDA300" w14:textId="77777777" w:rsidR="009D4C34" w:rsidRDefault="00000000">
            <w:r>
              <w:rPr>
                <w:sz w:val="22"/>
              </w:rPr>
              <w:t>M3 - Thực Hiện Thao Tác &amp; Tải Trọng UAV</w:t>
            </w:r>
          </w:p>
        </w:tc>
        <w:tc>
          <w:tcPr>
            <w:tcW w:w="850" w:type="dxa"/>
            <w:shd w:val="clear" w:color="auto" w:fill="FFFFFF"/>
            <w:tcMar>
              <w:top w:w="100" w:type="dxa"/>
              <w:left w:w="100" w:type="dxa"/>
              <w:bottom w:w="100" w:type="dxa"/>
              <w:right w:w="100" w:type="dxa"/>
            </w:tcMar>
          </w:tcPr>
          <w:p w14:paraId="1C22EB61"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02AC9A72"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32ADAF5A" w14:textId="77777777" w:rsidR="009D4C34" w:rsidRDefault="00000000">
            <w:pPr>
              <w:jc w:val="both"/>
            </w:pPr>
            <w:r>
              <w:t>Trong khi người lái đang điều khiển máy bay tiến về phía trước với tốc độ cao. Khi thả hoàn toàn tay khỏi các cần điều khiển, thiết bị (đang ở chế độ có định vị) sẽ lập tức khựng lại và dừng im tuyệt đối ngay tại tọa độ đó mà không bị trượt đi chút nào.</w:t>
            </w:r>
          </w:p>
        </w:tc>
        <w:tc>
          <w:tcPr>
            <w:tcW w:w="1361" w:type="dxa"/>
            <w:shd w:val="clear" w:color="auto" w:fill="FFFFFF"/>
            <w:tcMar>
              <w:top w:w="100" w:type="dxa"/>
              <w:left w:w="100" w:type="dxa"/>
              <w:bottom w:w="100" w:type="dxa"/>
              <w:right w:w="100" w:type="dxa"/>
            </w:tcMar>
          </w:tcPr>
          <w:p w14:paraId="4C2CE26B"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70F701BA"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F0A3B20"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568B0C85"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2F6C389D" w14:textId="77777777" w:rsidR="009D4C34" w:rsidRDefault="00000000">
            <w:pPr>
              <w:jc w:val="center"/>
            </w:pPr>
            <w:r>
              <w:rPr>
                <w:b/>
                <w:color w:val="B91C1C"/>
              </w:rPr>
              <w:t>Sai</w:t>
            </w:r>
          </w:p>
        </w:tc>
      </w:tr>
      <w:tr w:rsidR="009D4C34" w14:paraId="57449DD9" w14:textId="77777777" w:rsidTr="00B85483">
        <w:trPr>
          <w:cantSplit/>
          <w:jc w:val="center"/>
        </w:trPr>
        <w:tc>
          <w:tcPr>
            <w:tcW w:w="1020" w:type="dxa"/>
            <w:shd w:val="clear" w:color="auto" w:fill="FFFFFF"/>
            <w:tcMar>
              <w:top w:w="100" w:type="dxa"/>
              <w:left w:w="100" w:type="dxa"/>
              <w:bottom w:w="100" w:type="dxa"/>
              <w:right w:w="100" w:type="dxa"/>
            </w:tcMar>
          </w:tcPr>
          <w:p w14:paraId="74AA9DDD" w14:textId="77777777" w:rsidR="009D4C34" w:rsidRDefault="00000000">
            <w:pPr>
              <w:jc w:val="center"/>
            </w:pPr>
            <w:r>
              <w:rPr>
                <w:b/>
                <w:color w:val="1E3A8A"/>
                <w:sz w:val="22"/>
              </w:rPr>
              <w:lastRenderedPageBreak/>
              <w:t>UAV-C-M3-025</w:t>
            </w:r>
          </w:p>
        </w:tc>
        <w:tc>
          <w:tcPr>
            <w:tcW w:w="907" w:type="dxa"/>
            <w:shd w:val="clear" w:color="auto" w:fill="FFFFFF"/>
            <w:tcMar>
              <w:top w:w="100" w:type="dxa"/>
              <w:left w:w="100" w:type="dxa"/>
              <w:bottom w:w="100" w:type="dxa"/>
              <w:right w:w="100" w:type="dxa"/>
            </w:tcMar>
          </w:tcPr>
          <w:p w14:paraId="50771428" w14:textId="77777777" w:rsidR="009D4C34" w:rsidRDefault="00000000">
            <w:pPr>
              <w:jc w:val="center"/>
            </w:pPr>
            <w:r>
              <w:rPr>
                <w:sz w:val="22"/>
              </w:rPr>
              <w:t>Hạng B</w:t>
            </w:r>
          </w:p>
        </w:tc>
        <w:tc>
          <w:tcPr>
            <w:tcW w:w="1304" w:type="dxa"/>
            <w:shd w:val="clear" w:color="auto" w:fill="FFFFFF"/>
            <w:tcMar>
              <w:top w:w="100" w:type="dxa"/>
              <w:left w:w="100" w:type="dxa"/>
              <w:bottom w:w="100" w:type="dxa"/>
              <w:right w:w="100" w:type="dxa"/>
            </w:tcMar>
          </w:tcPr>
          <w:p w14:paraId="034D1987" w14:textId="77777777" w:rsidR="009D4C34" w:rsidRDefault="00000000">
            <w:r>
              <w:rPr>
                <w:sz w:val="22"/>
              </w:rPr>
              <w:t>M3 - Thực Hiện Thao Tác &amp; Tải Trọng UAV</w:t>
            </w:r>
          </w:p>
        </w:tc>
        <w:tc>
          <w:tcPr>
            <w:tcW w:w="850" w:type="dxa"/>
            <w:shd w:val="clear" w:color="auto" w:fill="FFFFFF"/>
            <w:tcMar>
              <w:top w:w="100" w:type="dxa"/>
              <w:left w:w="100" w:type="dxa"/>
              <w:bottom w:w="100" w:type="dxa"/>
              <w:right w:w="100" w:type="dxa"/>
            </w:tcMar>
          </w:tcPr>
          <w:p w14:paraId="3FD8FF19"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02BF3EA0"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7DD230C0" w14:textId="77777777" w:rsidR="009D4C34" w:rsidRDefault="00000000">
            <w:pPr>
              <w:jc w:val="both"/>
            </w:pPr>
            <w:r>
              <w:t>Màn hình điều khiển báo tín hiệu định vị (GPS) đang ở mức cực kỳ yếu do bạn đang đứng giữa các tòa nhà cao tầng che khuất. Vì đang vội, bạn vẫn có thể cất cánh an toàn và bay nhanh lên cao để máy bay tự bắt lại sóng GPS sau.</w:t>
            </w:r>
          </w:p>
        </w:tc>
        <w:tc>
          <w:tcPr>
            <w:tcW w:w="1361" w:type="dxa"/>
            <w:shd w:val="clear" w:color="auto" w:fill="FFFFFF"/>
            <w:tcMar>
              <w:top w:w="100" w:type="dxa"/>
              <w:left w:w="100" w:type="dxa"/>
              <w:bottom w:w="100" w:type="dxa"/>
              <w:right w:w="100" w:type="dxa"/>
            </w:tcMar>
          </w:tcPr>
          <w:p w14:paraId="03A5318A"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736A2205"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9A7FE12"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CCAD3E0"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1C2F2253" w14:textId="77777777" w:rsidR="009D4C34" w:rsidRDefault="00000000">
            <w:pPr>
              <w:jc w:val="center"/>
            </w:pPr>
            <w:r>
              <w:rPr>
                <w:b/>
                <w:color w:val="B91C1C"/>
              </w:rPr>
              <w:t>Sai</w:t>
            </w:r>
          </w:p>
        </w:tc>
      </w:tr>
      <w:tr w:rsidR="009D4C34" w14:paraId="240D5310" w14:textId="77777777" w:rsidTr="00B85483">
        <w:trPr>
          <w:cantSplit/>
          <w:jc w:val="center"/>
        </w:trPr>
        <w:tc>
          <w:tcPr>
            <w:tcW w:w="1020" w:type="dxa"/>
            <w:shd w:val="clear" w:color="auto" w:fill="FFFFFF"/>
            <w:tcMar>
              <w:top w:w="100" w:type="dxa"/>
              <w:left w:w="100" w:type="dxa"/>
              <w:bottom w:w="100" w:type="dxa"/>
              <w:right w:w="100" w:type="dxa"/>
            </w:tcMar>
          </w:tcPr>
          <w:p w14:paraId="7B690695" w14:textId="77777777" w:rsidR="009D4C34" w:rsidRDefault="00000000">
            <w:pPr>
              <w:jc w:val="center"/>
            </w:pPr>
            <w:r>
              <w:rPr>
                <w:b/>
                <w:color w:val="1E3A8A"/>
                <w:sz w:val="22"/>
              </w:rPr>
              <w:lastRenderedPageBreak/>
              <w:t>UAV-C-M3-029</w:t>
            </w:r>
          </w:p>
        </w:tc>
        <w:tc>
          <w:tcPr>
            <w:tcW w:w="907" w:type="dxa"/>
            <w:shd w:val="clear" w:color="auto" w:fill="FFFFFF"/>
            <w:tcMar>
              <w:top w:w="100" w:type="dxa"/>
              <w:left w:w="100" w:type="dxa"/>
              <w:bottom w:w="100" w:type="dxa"/>
              <w:right w:w="100" w:type="dxa"/>
            </w:tcMar>
          </w:tcPr>
          <w:p w14:paraId="072E875B"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1F0B600A" w14:textId="77777777" w:rsidR="009D4C34" w:rsidRDefault="00000000">
            <w:r>
              <w:rPr>
                <w:sz w:val="22"/>
              </w:rPr>
              <w:t>M3 - Thực Hiện Thao Tác &amp; Tải Trọng UAV</w:t>
            </w:r>
          </w:p>
        </w:tc>
        <w:tc>
          <w:tcPr>
            <w:tcW w:w="850" w:type="dxa"/>
            <w:shd w:val="clear" w:color="auto" w:fill="FFFFFF"/>
            <w:tcMar>
              <w:top w:w="100" w:type="dxa"/>
              <w:left w:w="100" w:type="dxa"/>
              <w:bottom w:w="100" w:type="dxa"/>
              <w:right w:w="100" w:type="dxa"/>
            </w:tcMar>
          </w:tcPr>
          <w:p w14:paraId="12701908"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717D00A0"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638DE738" w14:textId="77777777" w:rsidR="009D4C34" w:rsidRDefault="00000000">
            <w:pPr>
              <w:jc w:val="both"/>
            </w:pPr>
            <w:r>
              <w:t>Bạn thiết lập bãi hạ cánh trên lốc một thùng xe tải phẳng. Khi hạ cánh tại bề mặt hẹp trên cao này, Người điều khiển cần lưu ý hiệu ứng luồng khí đệm ngược (ground effect) không đều ở mép xe có thể làm máy bay bị trượt ngang ra ngoài.</w:t>
            </w:r>
          </w:p>
        </w:tc>
        <w:tc>
          <w:tcPr>
            <w:tcW w:w="1361" w:type="dxa"/>
            <w:shd w:val="clear" w:color="auto" w:fill="FFFFFF"/>
            <w:tcMar>
              <w:top w:w="100" w:type="dxa"/>
              <w:left w:w="100" w:type="dxa"/>
              <w:bottom w:w="100" w:type="dxa"/>
              <w:right w:w="100" w:type="dxa"/>
            </w:tcMar>
          </w:tcPr>
          <w:p w14:paraId="55EC3B2A"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2A6A2B5"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2DBCDB89"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13EF22F"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26DDBFA1" w14:textId="77777777" w:rsidR="009D4C34" w:rsidRDefault="00000000">
            <w:pPr>
              <w:jc w:val="center"/>
            </w:pPr>
            <w:r>
              <w:rPr>
                <w:b/>
                <w:color w:val="047857"/>
              </w:rPr>
              <w:t>Đúng</w:t>
            </w:r>
          </w:p>
        </w:tc>
      </w:tr>
      <w:tr w:rsidR="009D4C34" w14:paraId="1C638B60" w14:textId="77777777" w:rsidTr="00B85483">
        <w:trPr>
          <w:cantSplit/>
          <w:jc w:val="center"/>
        </w:trPr>
        <w:tc>
          <w:tcPr>
            <w:tcW w:w="1020" w:type="dxa"/>
            <w:shd w:val="clear" w:color="auto" w:fill="FFFFFF"/>
            <w:tcMar>
              <w:top w:w="100" w:type="dxa"/>
              <w:left w:w="100" w:type="dxa"/>
              <w:bottom w:w="100" w:type="dxa"/>
              <w:right w:w="100" w:type="dxa"/>
            </w:tcMar>
          </w:tcPr>
          <w:p w14:paraId="2D2FA157" w14:textId="77777777" w:rsidR="009D4C34" w:rsidRDefault="00000000">
            <w:pPr>
              <w:jc w:val="center"/>
            </w:pPr>
            <w:r>
              <w:rPr>
                <w:b/>
                <w:color w:val="1E3A8A"/>
                <w:sz w:val="22"/>
              </w:rPr>
              <w:lastRenderedPageBreak/>
              <w:t>UAV-C-M3-019</w:t>
            </w:r>
          </w:p>
        </w:tc>
        <w:tc>
          <w:tcPr>
            <w:tcW w:w="907" w:type="dxa"/>
            <w:shd w:val="clear" w:color="auto" w:fill="FFFFFF"/>
            <w:tcMar>
              <w:top w:w="100" w:type="dxa"/>
              <w:left w:w="100" w:type="dxa"/>
              <w:bottom w:w="100" w:type="dxa"/>
              <w:right w:w="100" w:type="dxa"/>
            </w:tcMar>
          </w:tcPr>
          <w:p w14:paraId="174D5DC0"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0E124BBF" w14:textId="77777777" w:rsidR="009D4C34" w:rsidRDefault="00000000">
            <w:r>
              <w:rPr>
                <w:sz w:val="22"/>
              </w:rPr>
              <w:t>M3 - Thực Hiện Thao Tác &amp; Tải Trọng UAV</w:t>
            </w:r>
          </w:p>
        </w:tc>
        <w:tc>
          <w:tcPr>
            <w:tcW w:w="850" w:type="dxa"/>
            <w:shd w:val="clear" w:color="auto" w:fill="FFFFFF"/>
            <w:tcMar>
              <w:top w:w="100" w:type="dxa"/>
              <w:left w:w="100" w:type="dxa"/>
              <w:bottom w:w="100" w:type="dxa"/>
              <w:right w:w="100" w:type="dxa"/>
            </w:tcMar>
          </w:tcPr>
          <w:p w14:paraId="6EF08C51"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1D43E688"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50EFA07C" w14:textId="77777777" w:rsidR="009D4C34" w:rsidRDefault="00000000">
            <w:pPr>
              <w:jc w:val="both"/>
            </w:pPr>
            <w:r>
              <w:t>Khi thiết lập khu vực hoạt động cho chuyến bay dãn dụng tại một công viên, việc Khi đưa vào vận hành cọc tiêu, dải ruy băng cảnh báo hoặc nhờ người hỗ trợ đứng gác để khoanh vùng khu vực cất/hạ cánh là một biện pháp thiết lập an toàn thiết thực và được khuyến khích áp dụng.</w:t>
            </w:r>
          </w:p>
        </w:tc>
        <w:tc>
          <w:tcPr>
            <w:tcW w:w="1361" w:type="dxa"/>
            <w:shd w:val="clear" w:color="auto" w:fill="FFFFFF"/>
            <w:tcMar>
              <w:top w:w="100" w:type="dxa"/>
              <w:left w:w="100" w:type="dxa"/>
              <w:bottom w:w="100" w:type="dxa"/>
              <w:right w:w="100" w:type="dxa"/>
            </w:tcMar>
          </w:tcPr>
          <w:p w14:paraId="13EC8DEA"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750D0DD1"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10D7F387"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7A64B66"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51A75B39" w14:textId="77777777" w:rsidR="009D4C34" w:rsidRDefault="00000000">
            <w:pPr>
              <w:jc w:val="center"/>
            </w:pPr>
            <w:r>
              <w:rPr>
                <w:b/>
                <w:color w:val="047857"/>
              </w:rPr>
              <w:t>Đúng</w:t>
            </w:r>
          </w:p>
        </w:tc>
      </w:tr>
      <w:tr w:rsidR="009D4C34" w14:paraId="388C5A17" w14:textId="77777777" w:rsidTr="00B85483">
        <w:trPr>
          <w:cantSplit/>
          <w:jc w:val="center"/>
        </w:trPr>
        <w:tc>
          <w:tcPr>
            <w:tcW w:w="1020" w:type="dxa"/>
            <w:shd w:val="clear" w:color="auto" w:fill="F8FAFC"/>
            <w:tcMar>
              <w:top w:w="100" w:type="dxa"/>
              <w:left w:w="100" w:type="dxa"/>
              <w:bottom w:w="100" w:type="dxa"/>
              <w:right w:w="100" w:type="dxa"/>
            </w:tcMar>
          </w:tcPr>
          <w:p w14:paraId="648CC336" w14:textId="77777777" w:rsidR="009D4C34" w:rsidRDefault="00000000">
            <w:pPr>
              <w:jc w:val="center"/>
            </w:pPr>
            <w:r>
              <w:rPr>
                <w:b/>
                <w:color w:val="1E3A8A"/>
                <w:sz w:val="22"/>
              </w:rPr>
              <w:t>UAV-C-M3-028</w:t>
            </w:r>
          </w:p>
        </w:tc>
        <w:tc>
          <w:tcPr>
            <w:tcW w:w="907" w:type="dxa"/>
            <w:shd w:val="clear" w:color="auto" w:fill="F8FAFC"/>
            <w:tcMar>
              <w:top w:w="100" w:type="dxa"/>
              <w:left w:w="100" w:type="dxa"/>
              <w:bottom w:w="100" w:type="dxa"/>
              <w:right w:w="100" w:type="dxa"/>
            </w:tcMar>
          </w:tcPr>
          <w:p w14:paraId="0729E96E"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6DECC945" w14:textId="77777777" w:rsidR="009D4C34" w:rsidRDefault="00000000">
            <w:r>
              <w:rPr>
                <w:sz w:val="22"/>
              </w:rPr>
              <w:t>M3 - Thực Hiện Thao Tác &amp; Tải Trọng UAV</w:t>
            </w:r>
          </w:p>
        </w:tc>
        <w:tc>
          <w:tcPr>
            <w:tcW w:w="850" w:type="dxa"/>
            <w:shd w:val="clear" w:color="auto" w:fill="F8FAFC"/>
            <w:tcMar>
              <w:top w:w="100" w:type="dxa"/>
              <w:left w:w="100" w:type="dxa"/>
              <w:bottom w:w="100" w:type="dxa"/>
              <w:right w:w="100" w:type="dxa"/>
            </w:tcMar>
          </w:tcPr>
          <w:p w14:paraId="2FF251A1"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7E32672D"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6EAD1372" w14:textId="77777777" w:rsidR="009D4C34" w:rsidRDefault="00000000">
            <w:pPr>
              <w:jc w:val="both"/>
            </w:pPr>
            <w:r>
              <w:t>Thiết bị bay của bạn đang thực hiện quy trình tự động hạ cánh (Auto-landing). Nếu phát hiện quỹ đạo hạ cánh có nguy cơ va chạm với cành cây, bạn không được chạm vào tay gạt điều khiển vì sẽ làm hỏng hệ thống tự động của máy bay.</w:t>
            </w:r>
          </w:p>
        </w:tc>
        <w:tc>
          <w:tcPr>
            <w:tcW w:w="1361" w:type="dxa"/>
            <w:shd w:val="clear" w:color="auto" w:fill="F8FAFC"/>
            <w:tcMar>
              <w:top w:w="100" w:type="dxa"/>
              <w:left w:w="100" w:type="dxa"/>
              <w:bottom w:w="100" w:type="dxa"/>
              <w:right w:w="100" w:type="dxa"/>
            </w:tcMar>
          </w:tcPr>
          <w:p w14:paraId="00CFDE0D"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41863FE9"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564EA769"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2793D50"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2031FB8F" w14:textId="77777777" w:rsidR="009D4C34" w:rsidRDefault="00000000">
            <w:pPr>
              <w:jc w:val="center"/>
            </w:pPr>
            <w:r>
              <w:rPr>
                <w:b/>
                <w:color w:val="B91C1C"/>
              </w:rPr>
              <w:t>Sai</w:t>
            </w:r>
          </w:p>
        </w:tc>
      </w:tr>
      <w:tr w:rsidR="009D4C34" w14:paraId="72B57AEE" w14:textId="77777777" w:rsidTr="00B85483">
        <w:trPr>
          <w:cantSplit/>
          <w:jc w:val="center"/>
        </w:trPr>
        <w:tc>
          <w:tcPr>
            <w:tcW w:w="1020" w:type="dxa"/>
            <w:shd w:val="clear" w:color="auto" w:fill="FFFFFF"/>
            <w:tcMar>
              <w:top w:w="100" w:type="dxa"/>
              <w:left w:w="100" w:type="dxa"/>
              <w:bottom w:w="100" w:type="dxa"/>
              <w:right w:w="100" w:type="dxa"/>
            </w:tcMar>
          </w:tcPr>
          <w:p w14:paraId="70E8099B" w14:textId="77777777" w:rsidR="009D4C34" w:rsidRDefault="00000000">
            <w:pPr>
              <w:jc w:val="center"/>
            </w:pPr>
            <w:r>
              <w:rPr>
                <w:b/>
                <w:color w:val="1E3A8A"/>
                <w:sz w:val="22"/>
              </w:rPr>
              <w:lastRenderedPageBreak/>
              <w:t>UAV-C-M3-017</w:t>
            </w:r>
          </w:p>
        </w:tc>
        <w:tc>
          <w:tcPr>
            <w:tcW w:w="907" w:type="dxa"/>
            <w:shd w:val="clear" w:color="auto" w:fill="FFFFFF"/>
            <w:tcMar>
              <w:top w:w="100" w:type="dxa"/>
              <w:left w:w="100" w:type="dxa"/>
              <w:bottom w:w="100" w:type="dxa"/>
              <w:right w:w="100" w:type="dxa"/>
            </w:tcMar>
          </w:tcPr>
          <w:p w14:paraId="10C57E2A"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0385D8AB" w14:textId="77777777" w:rsidR="009D4C34" w:rsidRDefault="00000000">
            <w:r>
              <w:rPr>
                <w:sz w:val="22"/>
              </w:rPr>
              <w:t>M3 - Thực Hiện Thao Tác &amp; Tải Trọng UAV</w:t>
            </w:r>
          </w:p>
        </w:tc>
        <w:tc>
          <w:tcPr>
            <w:tcW w:w="850" w:type="dxa"/>
            <w:shd w:val="clear" w:color="auto" w:fill="FFFFFF"/>
            <w:tcMar>
              <w:top w:w="100" w:type="dxa"/>
              <w:left w:w="100" w:type="dxa"/>
              <w:bottom w:w="100" w:type="dxa"/>
              <w:right w:w="100" w:type="dxa"/>
            </w:tcMar>
          </w:tcPr>
          <w:p w14:paraId="40D5CF91"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6588D766"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4DBC4935" w14:textId="77777777" w:rsidR="009D4C34" w:rsidRDefault="00000000">
            <w:pPr>
              <w:jc w:val="both"/>
            </w:pPr>
            <w:r>
              <w:t>Bạn đánh giá thấy khu vực bay có một công trường với nhiều cần cẩu tháp (cranes) đang hoạt động. Vì cần cẩu tháp di chuyển quay rất chậm, bạn không cần phải đưa chúng vào danh sách các chướng ngại vật nguy hiểm cần tránh xa khi lập kế hoạch dự tính quỹ đạo bay.</w:t>
            </w:r>
          </w:p>
        </w:tc>
        <w:tc>
          <w:tcPr>
            <w:tcW w:w="1361" w:type="dxa"/>
            <w:shd w:val="clear" w:color="auto" w:fill="FFFFFF"/>
            <w:tcMar>
              <w:top w:w="100" w:type="dxa"/>
              <w:left w:w="100" w:type="dxa"/>
              <w:bottom w:w="100" w:type="dxa"/>
              <w:right w:w="100" w:type="dxa"/>
            </w:tcMar>
          </w:tcPr>
          <w:p w14:paraId="4B515856"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0AB6AC2B"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1CF7A7B1"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3E9025F"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7D0CE4E1" w14:textId="77777777" w:rsidR="009D4C34" w:rsidRDefault="00000000">
            <w:pPr>
              <w:jc w:val="center"/>
            </w:pPr>
            <w:r>
              <w:rPr>
                <w:b/>
                <w:color w:val="B91C1C"/>
              </w:rPr>
              <w:t>Sai</w:t>
            </w:r>
          </w:p>
        </w:tc>
      </w:tr>
      <w:tr w:rsidR="009D4C34" w14:paraId="4D9E8EFC" w14:textId="77777777" w:rsidTr="00B85483">
        <w:trPr>
          <w:cantSplit/>
          <w:jc w:val="center"/>
        </w:trPr>
        <w:tc>
          <w:tcPr>
            <w:tcW w:w="1020" w:type="dxa"/>
            <w:shd w:val="clear" w:color="auto" w:fill="F8FAFC"/>
            <w:tcMar>
              <w:top w:w="100" w:type="dxa"/>
              <w:left w:w="100" w:type="dxa"/>
              <w:bottom w:w="100" w:type="dxa"/>
              <w:right w:w="100" w:type="dxa"/>
            </w:tcMar>
          </w:tcPr>
          <w:p w14:paraId="1283F84C" w14:textId="77777777" w:rsidR="009D4C34" w:rsidRDefault="00000000">
            <w:pPr>
              <w:jc w:val="center"/>
            </w:pPr>
            <w:r>
              <w:rPr>
                <w:b/>
                <w:color w:val="1E3A8A"/>
                <w:sz w:val="22"/>
              </w:rPr>
              <w:t>UAV-C-M3-032</w:t>
            </w:r>
          </w:p>
        </w:tc>
        <w:tc>
          <w:tcPr>
            <w:tcW w:w="907" w:type="dxa"/>
            <w:shd w:val="clear" w:color="auto" w:fill="F8FAFC"/>
            <w:tcMar>
              <w:top w:w="100" w:type="dxa"/>
              <w:left w:w="100" w:type="dxa"/>
              <w:bottom w:w="100" w:type="dxa"/>
              <w:right w:w="100" w:type="dxa"/>
            </w:tcMar>
          </w:tcPr>
          <w:p w14:paraId="6BD92CD6"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0599F48C" w14:textId="77777777" w:rsidR="009D4C34" w:rsidRDefault="00000000">
            <w:r>
              <w:rPr>
                <w:sz w:val="22"/>
              </w:rPr>
              <w:t>M3 - Thực Hiện Thao Tác &amp; Tải Trọng UAV</w:t>
            </w:r>
          </w:p>
        </w:tc>
        <w:tc>
          <w:tcPr>
            <w:tcW w:w="850" w:type="dxa"/>
            <w:shd w:val="clear" w:color="auto" w:fill="F8FAFC"/>
            <w:tcMar>
              <w:top w:w="100" w:type="dxa"/>
              <w:left w:w="100" w:type="dxa"/>
              <w:bottom w:w="100" w:type="dxa"/>
              <w:right w:w="100" w:type="dxa"/>
            </w:tcMar>
          </w:tcPr>
          <w:p w14:paraId="7E475A6D"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1264F0F3"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457C5CBD" w14:textId="77777777" w:rsidR="009D4C34" w:rsidRDefault="00000000">
            <w:pPr>
              <w:jc w:val="both"/>
            </w:pPr>
            <w:r>
              <w:t>Ngay sau khi cất cánh khỏi mặt đất khoảng 2 mét, Người điều khiển nên thực hiện thao tác giữ thăng bằng lơ lửng (hovering) trong vài giây thay vì lập tức bay đi ngay, nhằm kiểm tra xem các thiết bị điều khiển và cảm biến có hoạt động ổn định hay không.</w:t>
            </w:r>
          </w:p>
        </w:tc>
        <w:tc>
          <w:tcPr>
            <w:tcW w:w="1361" w:type="dxa"/>
            <w:shd w:val="clear" w:color="auto" w:fill="F8FAFC"/>
            <w:tcMar>
              <w:top w:w="100" w:type="dxa"/>
              <w:left w:w="100" w:type="dxa"/>
              <w:bottom w:w="100" w:type="dxa"/>
              <w:right w:w="100" w:type="dxa"/>
            </w:tcMar>
          </w:tcPr>
          <w:p w14:paraId="4EFE9CEB"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18D6D08B"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040B30ED"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3C60B210"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649BF1F7" w14:textId="77777777" w:rsidR="009D4C34" w:rsidRDefault="00000000">
            <w:pPr>
              <w:jc w:val="center"/>
            </w:pPr>
            <w:r>
              <w:rPr>
                <w:b/>
                <w:color w:val="047857"/>
              </w:rPr>
              <w:t>Đúng</w:t>
            </w:r>
          </w:p>
        </w:tc>
      </w:tr>
      <w:tr w:rsidR="009D4C34" w14:paraId="541D3FDA" w14:textId="77777777" w:rsidTr="00B85483">
        <w:trPr>
          <w:cantSplit/>
          <w:jc w:val="center"/>
        </w:trPr>
        <w:tc>
          <w:tcPr>
            <w:tcW w:w="1020" w:type="dxa"/>
            <w:shd w:val="clear" w:color="auto" w:fill="FFFFFF"/>
            <w:tcMar>
              <w:top w:w="100" w:type="dxa"/>
              <w:left w:w="100" w:type="dxa"/>
              <w:bottom w:w="100" w:type="dxa"/>
              <w:right w:w="100" w:type="dxa"/>
            </w:tcMar>
          </w:tcPr>
          <w:p w14:paraId="626DD26B" w14:textId="77777777" w:rsidR="009D4C34" w:rsidRDefault="00000000">
            <w:pPr>
              <w:jc w:val="center"/>
            </w:pPr>
            <w:r>
              <w:rPr>
                <w:b/>
                <w:color w:val="1E3A8A"/>
                <w:sz w:val="22"/>
              </w:rPr>
              <w:lastRenderedPageBreak/>
              <w:t>UAV-C-M3-039</w:t>
            </w:r>
          </w:p>
        </w:tc>
        <w:tc>
          <w:tcPr>
            <w:tcW w:w="907" w:type="dxa"/>
            <w:shd w:val="clear" w:color="auto" w:fill="FFFFFF"/>
            <w:tcMar>
              <w:top w:w="100" w:type="dxa"/>
              <w:left w:w="100" w:type="dxa"/>
              <w:bottom w:w="100" w:type="dxa"/>
              <w:right w:w="100" w:type="dxa"/>
            </w:tcMar>
          </w:tcPr>
          <w:p w14:paraId="2A2E3135"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49228C07" w14:textId="77777777" w:rsidR="009D4C34" w:rsidRDefault="00000000">
            <w:r>
              <w:rPr>
                <w:sz w:val="22"/>
              </w:rPr>
              <w:t>M3 - Thực Hiện Thao Tác &amp; Tải Trọng UAV</w:t>
            </w:r>
          </w:p>
        </w:tc>
        <w:tc>
          <w:tcPr>
            <w:tcW w:w="850" w:type="dxa"/>
            <w:shd w:val="clear" w:color="auto" w:fill="FFFFFF"/>
            <w:tcMar>
              <w:top w:w="100" w:type="dxa"/>
              <w:left w:w="100" w:type="dxa"/>
              <w:bottom w:w="100" w:type="dxa"/>
              <w:right w:w="100" w:type="dxa"/>
            </w:tcMar>
          </w:tcPr>
          <w:p w14:paraId="4D62D736"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63E71752"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3376836D" w14:textId="77777777" w:rsidR="009D4C34" w:rsidRDefault="00000000">
            <w:pPr>
              <w:jc w:val="both"/>
            </w:pPr>
            <w:r>
              <w:t>Khi thao tác ngốc/chúc mũi để bay tiến (Pitch down) ở chế độ điều khiển thủ công hoàn toàn (Manual/Attitude mode), nếu bạn không chủ động tăng thêm công suất ga (Throttle), thiết bị bay sẽ có xu hướng bị giảm độ cao dần.</w:t>
            </w:r>
          </w:p>
        </w:tc>
        <w:tc>
          <w:tcPr>
            <w:tcW w:w="1361" w:type="dxa"/>
            <w:shd w:val="clear" w:color="auto" w:fill="FFFFFF"/>
            <w:tcMar>
              <w:top w:w="100" w:type="dxa"/>
              <w:left w:w="100" w:type="dxa"/>
              <w:bottom w:w="100" w:type="dxa"/>
              <w:right w:w="100" w:type="dxa"/>
            </w:tcMar>
          </w:tcPr>
          <w:p w14:paraId="649CAFE2"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A144F49"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283289B9"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35DA4EC2"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130C2612" w14:textId="77777777" w:rsidR="009D4C34" w:rsidRDefault="00000000">
            <w:pPr>
              <w:jc w:val="center"/>
            </w:pPr>
            <w:r>
              <w:rPr>
                <w:b/>
                <w:color w:val="047857"/>
              </w:rPr>
              <w:t>Đúng</w:t>
            </w:r>
          </w:p>
        </w:tc>
      </w:tr>
    </w:tbl>
    <w:tbl>
      <w:tblPr>
        <w:tblW w:w="0" w:type="auto"/>
        <w:jc w:val="center"/>
        <w:tblBorders>
          <w:top w:val="single" w:sz="6" w:space="0" w:color="94A3B8"/>
          <w:bottom w:val="single" w:sz="6" w:space="0" w:color="94A3B8"/>
          <w:insideH w:val="single" w:sz="6" w:space="0" w:color="94A3B8"/>
          <w:insideV w:val="single" w:sz="6" w:space="0" w:color="94A3B8"/>
        </w:tblBorders>
        <w:tblLook w:val="04A0" w:firstRow="1" w:lastRow="0" w:firstColumn="1" w:lastColumn="0" w:noHBand="0" w:noVBand="1"/>
      </w:tblPr>
      <w:tblGrid>
        <w:gridCol w:w="1247"/>
        <w:gridCol w:w="1020"/>
        <w:gridCol w:w="1814"/>
        <w:gridCol w:w="3118"/>
        <w:gridCol w:w="4082"/>
        <w:gridCol w:w="1984"/>
        <w:gridCol w:w="1871"/>
      </w:tblGrid>
      <w:tr w:rsidR="005A3821" w14:paraId="7731DB1E" w14:textId="77777777">
        <w:trPr>
          <w:cantSplit/>
          <w:tblHeader/>
          <w:jc w:val="center"/>
        </w:trPr>
        <w:tc>
          <w:tcPr>
            <w:tcW w:w="1247" w:type="dxa"/>
            <w:shd w:val="clear" w:color="auto" w:fill="1B365D"/>
            <w:tcMar>
              <w:top w:w="160" w:type="dxa"/>
              <w:left w:w="140" w:type="dxa"/>
              <w:bottom w:w="160" w:type="dxa"/>
              <w:right w:w="140" w:type="dxa"/>
            </w:tcMar>
            <w:vAlign w:val="center"/>
          </w:tcPr>
          <w:p w14:paraId="52A40413" w14:textId="77777777" w:rsidR="005A3821" w:rsidRDefault="00000000">
            <w:pPr>
              <w:jc w:val="center"/>
            </w:pPr>
            <w:r>
              <w:rPr>
                <w:b/>
                <w:color w:val="FFFFFF"/>
              </w:rPr>
              <w:t>Mã ID</w:t>
            </w:r>
            <w:r>
              <w:rPr>
                <w:b/>
                <w:color w:val="FFFFFF"/>
              </w:rPr>
              <w:br/>
              <w:t>(Item ID)</w:t>
            </w:r>
          </w:p>
        </w:tc>
        <w:tc>
          <w:tcPr>
            <w:tcW w:w="1020" w:type="dxa"/>
            <w:shd w:val="clear" w:color="auto" w:fill="1B365D"/>
            <w:tcMar>
              <w:top w:w="160" w:type="dxa"/>
              <w:left w:w="140" w:type="dxa"/>
              <w:bottom w:w="160" w:type="dxa"/>
              <w:right w:w="140" w:type="dxa"/>
            </w:tcMar>
            <w:vAlign w:val="center"/>
          </w:tcPr>
          <w:p w14:paraId="793D3B45" w14:textId="77777777" w:rsidR="005A3821" w:rsidRDefault="00000000">
            <w:pPr>
              <w:jc w:val="center"/>
            </w:pPr>
            <w:r>
              <w:rPr>
                <w:b/>
                <w:color w:val="FFFFFF"/>
              </w:rPr>
              <w:t>Đối tượng</w:t>
            </w:r>
            <w:r>
              <w:rPr>
                <w:b/>
                <w:color w:val="FFFFFF"/>
              </w:rPr>
              <w:br/>
              <w:t>(Hạng)</w:t>
            </w:r>
          </w:p>
        </w:tc>
        <w:tc>
          <w:tcPr>
            <w:tcW w:w="1814" w:type="dxa"/>
            <w:shd w:val="clear" w:color="auto" w:fill="1B365D"/>
            <w:tcMar>
              <w:top w:w="160" w:type="dxa"/>
              <w:left w:w="140" w:type="dxa"/>
              <w:bottom w:w="160" w:type="dxa"/>
              <w:right w:w="140" w:type="dxa"/>
            </w:tcMar>
            <w:vAlign w:val="center"/>
          </w:tcPr>
          <w:p w14:paraId="3D17B543" w14:textId="77777777" w:rsidR="005A3821" w:rsidRDefault="00000000">
            <w:pPr>
              <w:jc w:val="center"/>
            </w:pPr>
            <w:r>
              <w:rPr>
                <w:b/>
                <w:color w:val="FFFFFF"/>
              </w:rPr>
              <w:t>Lĩnh vực</w:t>
            </w:r>
            <w:r>
              <w:rPr>
                <w:b/>
                <w:color w:val="FFFFFF"/>
              </w:rPr>
              <w:br/>
              <w:t>(Chuyên đề)</w:t>
            </w:r>
          </w:p>
        </w:tc>
        <w:tc>
          <w:tcPr>
            <w:tcW w:w="3118" w:type="dxa"/>
            <w:shd w:val="clear" w:color="auto" w:fill="1B365D"/>
            <w:tcMar>
              <w:top w:w="160" w:type="dxa"/>
              <w:left w:w="140" w:type="dxa"/>
              <w:bottom w:w="160" w:type="dxa"/>
              <w:right w:w="140" w:type="dxa"/>
            </w:tcMar>
            <w:vAlign w:val="center"/>
          </w:tcPr>
          <w:p w14:paraId="51919418" w14:textId="77777777" w:rsidR="005A3821" w:rsidRDefault="00000000">
            <w:pPr>
              <w:jc w:val="center"/>
            </w:pPr>
            <w:r>
              <w:rPr>
                <w:b/>
                <w:color w:val="FFFFFF"/>
              </w:rPr>
              <w:t>Nội dung câu hỏi vấn đáp</w:t>
            </w:r>
            <w:r>
              <w:rPr>
                <w:b/>
                <w:color w:val="FFFFFF"/>
              </w:rPr>
              <w:br/>
              <w:t>(Stem)</w:t>
            </w:r>
          </w:p>
        </w:tc>
        <w:tc>
          <w:tcPr>
            <w:tcW w:w="4082" w:type="dxa"/>
            <w:shd w:val="clear" w:color="auto" w:fill="1B365D"/>
            <w:tcMar>
              <w:top w:w="160" w:type="dxa"/>
              <w:left w:w="140" w:type="dxa"/>
              <w:bottom w:w="160" w:type="dxa"/>
              <w:right w:w="140" w:type="dxa"/>
            </w:tcMar>
            <w:vAlign w:val="center"/>
          </w:tcPr>
          <w:p w14:paraId="58EB44DE" w14:textId="77777777" w:rsidR="005A3821" w:rsidRDefault="00000000">
            <w:pPr>
              <w:jc w:val="center"/>
            </w:pPr>
            <w:r>
              <w:rPr>
                <w:b/>
                <w:color w:val="FFFFFF"/>
              </w:rPr>
              <w:t>Đáp án mẫu / Hướng dẫn trả lời</w:t>
            </w:r>
            <w:r>
              <w:rPr>
                <w:b/>
                <w:color w:val="FFFFFF"/>
              </w:rPr>
              <w:br/>
              <w:t>(Model Answer)</w:t>
            </w:r>
          </w:p>
        </w:tc>
        <w:tc>
          <w:tcPr>
            <w:tcW w:w="1984" w:type="dxa"/>
            <w:shd w:val="clear" w:color="auto" w:fill="1B365D"/>
            <w:tcMar>
              <w:top w:w="160" w:type="dxa"/>
              <w:left w:w="140" w:type="dxa"/>
              <w:bottom w:w="160" w:type="dxa"/>
              <w:right w:w="140" w:type="dxa"/>
            </w:tcMar>
            <w:vAlign w:val="center"/>
          </w:tcPr>
          <w:p w14:paraId="54BDE4EB" w14:textId="77777777" w:rsidR="005A3821" w:rsidRDefault="00000000">
            <w:pPr>
              <w:jc w:val="center"/>
            </w:pPr>
            <w:r>
              <w:rPr>
                <w:b/>
                <w:color w:val="FFFFFF"/>
              </w:rPr>
              <w:t>Tiêu chí đánh giá đạt</w:t>
            </w:r>
            <w:r>
              <w:rPr>
                <w:b/>
                <w:color w:val="FFFFFF"/>
              </w:rPr>
              <w:br/>
              <w:t>(Passing Criteria)</w:t>
            </w:r>
          </w:p>
        </w:tc>
        <w:tc>
          <w:tcPr>
            <w:tcW w:w="1871" w:type="dxa"/>
            <w:shd w:val="clear" w:color="auto" w:fill="1B365D"/>
            <w:tcMar>
              <w:top w:w="160" w:type="dxa"/>
              <w:left w:w="140" w:type="dxa"/>
              <w:bottom w:w="160" w:type="dxa"/>
              <w:right w:w="140" w:type="dxa"/>
            </w:tcMar>
            <w:vAlign w:val="center"/>
          </w:tcPr>
          <w:p w14:paraId="1403F745" w14:textId="77777777" w:rsidR="005A3821" w:rsidRDefault="00000000">
            <w:pPr>
              <w:jc w:val="center"/>
            </w:pPr>
            <w:r>
              <w:rPr>
                <w:b/>
                <w:color w:val="FFFFFF"/>
              </w:rPr>
              <w:t>Câu hỏi gợi mở / Đào sâu</w:t>
            </w:r>
            <w:r>
              <w:rPr>
                <w:b/>
                <w:color w:val="FFFFFF"/>
              </w:rPr>
              <w:br/>
              <w:t>(Follow-up Prompt)</w:t>
            </w:r>
          </w:p>
        </w:tc>
      </w:tr>
      <w:tr w:rsidR="005A3821" w14:paraId="4EA69423" w14:textId="77777777">
        <w:trPr>
          <w:cantSplit/>
          <w:jc w:val="center"/>
        </w:trPr>
        <w:tc>
          <w:tcPr>
            <w:tcW w:w="1247" w:type="dxa"/>
            <w:shd w:val="clear" w:color="auto" w:fill="FFFFFF"/>
            <w:tcMar>
              <w:top w:w="120" w:type="dxa"/>
              <w:left w:w="140" w:type="dxa"/>
              <w:bottom w:w="120" w:type="dxa"/>
              <w:right w:w="140" w:type="dxa"/>
            </w:tcMar>
          </w:tcPr>
          <w:p w14:paraId="23974EB3" w14:textId="77777777" w:rsidR="005A3821" w:rsidRDefault="00000000">
            <w:pPr>
              <w:jc w:val="center"/>
            </w:pPr>
            <w:r>
              <w:rPr>
                <w:b/>
                <w:color w:val="1E3A8A"/>
                <w:sz w:val="22"/>
              </w:rPr>
              <w:lastRenderedPageBreak/>
              <w:t>UAV-V-M5-003</w:t>
            </w:r>
          </w:p>
        </w:tc>
        <w:tc>
          <w:tcPr>
            <w:tcW w:w="1020" w:type="dxa"/>
            <w:shd w:val="clear" w:color="auto" w:fill="FFFFFF"/>
            <w:tcMar>
              <w:top w:w="120" w:type="dxa"/>
              <w:left w:w="140" w:type="dxa"/>
              <w:bottom w:w="120" w:type="dxa"/>
              <w:right w:w="140" w:type="dxa"/>
            </w:tcMar>
          </w:tcPr>
          <w:p w14:paraId="7EB2FB98" w14:textId="77777777" w:rsidR="005A3821" w:rsidRDefault="00000000">
            <w:pPr>
              <w:jc w:val="center"/>
            </w:pPr>
            <w:r>
              <w:rPr>
                <w:sz w:val="22"/>
              </w:rPr>
              <w:t>Cả Hạng A và B</w:t>
            </w:r>
          </w:p>
        </w:tc>
        <w:tc>
          <w:tcPr>
            <w:tcW w:w="1814" w:type="dxa"/>
            <w:shd w:val="clear" w:color="auto" w:fill="FFFFFF"/>
            <w:tcMar>
              <w:top w:w="120" w:type="dxa"/>
              <w:left w:w="140" w:type="dxa"/>
              <w:bottom w:w="120" w:type="dxa"/>
              <w:right w:w="140" w:type="dxa"/>
            </w:tcMar>
          </w:tcPr>
          <w:p w14:paraId="336AFCDE" w14:textId="77777777" w:rsidR="005A3821" w:rsidRDefault="00000000">
            <w:r>
              <w:rPr>
                <w:b/>
                <w:sz w:val="22"/>
              </w:rPr>
              <w:t>M5 - Thao Tác Bay &amp; Quy Trình Kiểm Tra Mặt Đất</w:t>
            </w:r>
          </w:p>
        </w:tc>
        <w:tc>
          <w:tcPr>
            <w:tcW w:w="3118" w:type="dxa"/>
            <w:shd w:val="clear" w:color="auto" w:fill="FFFFFF"/>
            <w:tcMar>
              <w:top w:w="120" w:type="dxa"/>
              <w:left w:w="140" w:type="dxa"/>
              <w:bottom w:w="120" w:type="dxa"/>
              <w:right w:w="140" w:type="dxa"/>
            </w:tcMar>
          </w:tcPr>
          <w:p w14:paraId="2A7393DC" w14:textId="77777777" w:rsidR="005A3821" w:rsidRDefault="00000000">
            <w:pPr>
              <w:jc w:val="both"/>
            </w:pPr>
            <w:r>
              <w:rPr>
                <w:b/>
              </w:rPr>
              <w:t>Phân biệt sự khác nhau căn bản về cơ chế điều khiển và hành vi khí động học của UAV giữa Chế độ bay có định vị vệ tinh (GPS Mode) và Chế độ bay kiểm soát tư thế thủ công (ATTI Mode).</w:t>
            </w:r>
          </w:p>
        </w:tc>
        <w:tc>
          <w:tcPr>
            <w:tcW w:w="4082" w:type="dxa"/>
            <w:shd w:val="clear" w:color="auto" w:fill="FFFFFF"/>
            <w:tcMar>
              <w:top w:w="120" w:type="dxa"/>
              <w:left w:w="140" w:type="dxa"/>
              <w:bottom w:w="120" w:type="dxa"/>
              <w:right w:w="140" w:type="dxa"/>
            </w:tcMar>
          </w:tcPr>
          <w:p w14:paraId="2EFC3624" w14:textId="77777777" w:rsidR="005A3821" w:rsidRDefault="00000000">
            <w:pPr>
              <w:spacing w:before="20"/>
              <w:jc w:val="both"/>
            </w:pPr>
            <w:r>
              <w:t>- Chế độ GPS Mode (Position Hold):</w:t>
            </w:r>
          </w:p>
          <w:p w14:paraId="1CB5C70A" w14:textId="77777777" w:rsidR="005A3821" w:rsidRDefault="00000000">
            <w:pPr>
              <w:spacing w:before="20"/>
              <w:jc w:val="both"/>
            </w:pPr>
            <w:r>
              <w:t xml:space="preserve">  + Hệ thống sử dụng tín hiệu định vị vệ tinh kết hợp cảm biến để tự động 'khóa' giữ cả tọa độ mặt phẳng ngang (kinh độ, vĩ độ) và độ cao thẳng đứng.</w:t>
            </w:r>
          </w:p>
          <w:p w14:paraId="04A19ACF" w14:textId="77777777" w:rsidR="005A3821" w:rsidRDefault="00000000">
            <w:pPr>
              <w:spacing w:before="20"/>
              <w:jc w:val="both"/>
            </w:pPr>
            <w:r>
              <w:t xml:space="preserve">  + Khi người điều khiển thả hoàn toàn cần lái (neutral sticks), máy bay sẽ tự động phanh và treo lơ lửng ổn định tại một điểm cố định bất chấp gió thổi.</w:t>
            </w:r>
          </w:p>
          <w:p w14:paraId="46BCB850" w14:textId="77777777" w:rsidR="005A3821" w:rsidRDefault="00000000">
            <w:pPr>
              <w:spacing w:before="20"/>
              <w:jc w:val="both"/>
            </w:pPr>
            <w:r>
              <w:t>- Chế độ ATTI Mode (Attitude Mode):</w:t>
            </w:r>
          </w:p>
          <w:p w14:paraId="50F7A8FB" w14:textId="77777777" w:rsidR="005A3821" w:rsidRDefault="00000000">
            <w:pPr>
              <w:spacing w:before="20"/>
              <w:jc w:val="both"/>
            </w:pPr>
            <w:r>
              <w:t xml:space="preserve">  + Máy bay ngắt bỏ hoàn toàn định vị vệ tinh và cảm biến quang học mặt đất; hệ thống chỉ tự động cân bằng góc nghiêng tư thế và giữ độ cao nhờ cảm biến áp suất khí quyển.</w:t>
            </w:r>
          </w:p>
          <w:p w14:paraId="481A8FCE" w14:textId="77777777" w:rsidR="005A3821" w:rsidRDefault="00000000">
            <w:pPr>
              <w:spacing w:before="20"/>
              <w:jc w:val="both"/>
            </w:pPr>
            <w:r>
              <w:t xml:space="preserve">  + Hành vi khí động: Máy bay sẽ bị gió cuốn trôi dạt theo phương ngang. Muốn giữ máy bay đứng yên tại một vị trí, phi công bắt buộc phải dùng tay liên tục nghiêng cần lái để bù lực gió.</w:t>
            </w:r>
          </w:p>
        </w:tc>
        <w:tc>
          <w:tcPr>
            <w:tcW w:w="1984" w:type="dxa"/>
            <w:shd w:val="clear" w:color="auto" w:fill="FFFFFF"/>
            <w:tcMar>
              <w:top w:w="120" w:type="dxa"/>
              <w:left w:w="140" w:type="dxa"/>
              <w:bottom w:w="120" w:type="dxa"/>
              <w:right w:w="140" w:type="dxa"/>
            </w:tcMar>
          </w:tcPr>
          <w:p w14:paraId="3E0BBDE2" w14:textId="77777777" w:rsidR="005A3821" w:rsidRDefault="00000000">
            <w:pPr>
              <w:jc w:val="both"/>
            </w:pPr>
            <w:r>
              <w:rPr>
                <w:color w:val="065F46"/>
                <w:sz w:val="22"/>
              </w:rPr>
              <w:t>Nêu bật điểm khác biệt cốt lõi: GPS tự động khóa tọa độ khi thả cần lái; ATTI bị gió thổi trôi dạt ngang, đòi hỏi phi công dùng tay lái bù gió liên tục.</w:t>
            </w:r>
          </w:p>
        </w:tc>
        <w:tc>
          <w:tcPr>
            <w:tcW w:w="1871" w:type="dxa"/>
            <w:shd w:val="clear" w:color="auto" w:fill="FFFFFF"/>
            <w:tcMar>
              <w:top w:w="120" w:type="dxa"/>
              <w:left w:w="140" w:type="dxa"/>
              <w:bottom w:w="120" w:type="dxa"/>
              <w:right w:w="140" w:type="dxa"/>
            </w:tcMar>
          </w:tcPr>
          <w:p w14:paraId="63805E17" w14:textId="77777777" w:rsidR="005A3821" w:rsidRDefault="00000000">
            <w:pPr>
              <w:jc w:val="both"/>
            </w:pPr>
            <w:r>
              <w:rPr>
                <w:i/>
                <w:color w:val="4338CA"/>
                <w:sz w:val="22"/>
              </w:rPr>
              <w:t>Những tình huống bất khả kháng nào trong thực tế sẽ khiến UAV đang bay GPS Mode tự động bị tụt xuống ATTI Mode? (Trả lời: Mất kết nối vệ tinh khi bay vào hẻm núi/tòa nhà cao tầng, hoặc cảm biến la bàn bị nhiễu từ trường nặng).</w:t>
            </w:r>
          </w:p>
        </w:tc>
      </w:tr>
      <w:tr w:rsidR="005A3821" w14:paraId="1E75CD4C" w14:textId="77777777">
        <w:trPr>
          <w:cantSplit/>
          <w:jc w:val="center"/>
        </w:trPr>
        <w:tc>
          <w:tcPr>
            <w:tcW w:w="1247" w:type="dxa"/>
            <w:shd w:val="clear" w:color="auto" w:fill="F8FAFC"/>
            <w:tcMar>
              <w:top w:w="120" w:type="dxa"/>
              <w:left w:w="140" w:type="dxa"/>
              <w:bottom w:w="120" w:type="dxa"/>
              <w:right w:w="140" w:type="dxa"/>
            </w:tcMar>
          </w:tcPr>
          <w:p w14:paraId="678DDF40" w14:textId="77777777" w:rsidR="005A3821" w:rsidRDefault="00000000">
            <w:pPr>
              <w:jc w:val="center"/>
            </w:pPr>
            <w:r>
              <w:rPr>
                <w:b/>
                <w:color w:val="1E3A8A"/>
                <w:sz w:val="22"/>
              </w:rPr>
              <w:lastRenderedPageBreak/>
              <w:t>UAV-V-M5-006</w:t>
            </w:r>
          </w:p>
        </w:tc>
        <w:tc>
          <w:tcPr>
            <w:tcW w:w="1020" w:type="dxa"/>
            <w:shd w:val="clear" w:color="auto" w:fill="F8FAFC"/>
            <w:tcMar>
              <w:top w:w="120" w:type="dxa"/>
              <w:left w:w="140" w:type="dxa"/>
              <w:bottom w:w="120" w:type="dxa"/>
              <w:right w:w="140" w:type="dxa"/>
            </w:tcMar>
          </w:tcPr>
          <w:p w14:paraId="48BA809A" w14:textId="77777777" w:rsidR="005A3821" w:rsidRDefault="00000000">
            <w:pPr>
              <w:jc w:val="center"/>
            </w:pPr>
            <w:r>
              <w:rPr>
                <w:sz w:val="22"/>
              </w:rPr>
              <w:t>Cả Hạng A và B</w:t>
            </w:r>
          </w:p>
        </w:tc>
        <w:tc>
          <w:tcPr>
            <w:tcW w:w="1814" w:type="dxa"/>
            <w:shd w:val="clear" w:color="auto" w:fill="F8FAFC"/>
            <w:tcMar>
              <w:top w:w="120" w:type="dxa"/>
              <w:left w:w="140" w:type="dxa"/>
              <w:bottom w:w="120" w:type="dxa"/>
              <w:right w:w="140" w:type="dxa"/>
            </w:tcMar>
          </w:tcPr>
          <w:p w14:paraId="35E4726E" w14:textId="77777777" w:rsidR="005A3821" w:rsidRDefault="00000000">
            <w:r>
              <w:rPr>
                <w:b/>
                <w:sz w:val="22"/>
              </w:rPr>
              <w:t>M5 - Thao Tác Bay &amp; Quy Trình Kiểm Tra Mặt Đất</w:t>
            </w:r>
          </w:p>
        </w:tc>
        <w:tc>
          <w:tcPr>
            <w:tcW w:w="3118" w:type="dxa"/>
            <w:shd w:val="clear" w:color="auto" w:fill="F8FAFC"/>
            <w:tcMar>
              <w:top w:w="120" w:type="dxa"/>
              <w:left w:w="140" w:type="dxa"/>
              <w:bottom w:w="120" w:type="dxa"/>
              <w:right w:w="140" w:type="dxa"/>
            </w:tcMar>
          </w:tcPr>
          <w:p w14:paraId="1806C1AD" w14:textId="77777777" w:rsidR="005A3821" w:rsidRDefault="00000000">
            <w:pPr>
              <w:jc w:val="both"/>
            </w:pPr>
            <w:r>
              <w:rPr>
                <w:b/>
              </w:rPr>
              <w:t>Trình bày thứ tự các bước kỹ thuật chuẩn hóa cần thực hiện ngay sau khi kết thúc chuyến bay và UAV đã tiếp đất an toàn (Post-flight Procedures).</w:t>
            </w:r>
          </w:p>
        </w:tc>
        <w:tc>
          <w:tcPr>
            <w:tcW w:w="4082" w:type="dxa"/>
            <w:shd w:val="clear" w:color="auto" w:fill="F8FAFC"/>
            <w:tcMar>
              <w:top w:w="120" w:type="dxa"/>
              <w:left w:w="140" w:type="dxa"/>
              <w:bottom w:w="120" w:type="dxa"/>
              <w:right w:w="140" w:type="dxa"/>
            </w:tcMar>
          </w:tcPr>
          <w:p w14:paraId="5640C9E9" w14:textId="77777777" w:rsidR="005A3821" w:rsidRDefault="00000000">
            <w:pPr>
              <w:spacing w:before="20"/>
              <w:jc w:val="both"/>
            </w:pPr>
            <w:r>
              <w:t>Quy trình hậu kiểm gồm 4 bước bắt buộc theo trình tự:</w:t>
            </w:r>
          </w:p>
          <w:p w14:paraId="0E8ED51A" w14:textId="77777777" w:rsidR="005A3821" w:rsidRDefault="00000000">
            <w:pPr>
              <w:spacing w:before="20"/>
              <w:jc w:val="both"/>
            </w:pPr>
            <w:r>
              <w:t>1. TẮT NGUỒN THEO THỨ TỰ CHUẨN: Bắt buộc tắt nguồn điện trên máy bay TRƯỚC, sau đó mới được tắt nguồn tay điều khiển (RC). (Tuyệt đối không làm ngược lại để tránh kích hoạt cơ chế Failsafe ngoài ý muốn).</w:t>
            </w:r>
          </w:p>
          <w:p w14:paraId="1891F7AD" w14:textId="77777777" w:rsidR="005A3821" w:rsidRDefault="00000000">
            <w:pPr>
              <w:spacing w:before="20"/>
              <w:jc w:val="both"/>
            </w:pPr>
            <w:r>
              <w:t>2. THÁO VÀ KIỂM TRA PIN: Tháo pin khỏi khay chứa, sờ kiểm tra nhiệt độ pin và thân vỏ; kiểm tra xem pin có bị nóng ran bất thường hoặc phồng rộp hay không.</w:t>
            </w:r>
          </w:p>
          <w:p w14:paraId="32D7684A" w14:textId="77777777" w:rsidR="005A3821" w:rsidRDefault="00000000">
            <w:pPr>
              <w:spacing w:before="20"/>
              <w:jc w:val="both"/>
            </w:pPr>
            <w:r>
              <w:t>3. HẬU KIỂM CƠ HỌC: Lau chùi bụi bẩn bám trên cánh quạt và cảm biến; kiểm tra các khớp nối, nhiệt độ của các cụm động cơ không chổi than.</w:t>
            </w:r>
          </w:p>
          <w:p w14:paraId="0CC89A74" w14:textId="77777777" w:rsidR="005A3821" w:rsidRDefault="00000000">
            <w:pPr>
              <w:spacing w:before="20"/>
              <w:jc w:val="both"/>
            </w:pPr>
            <w:r>
              <w:t>4. GHI CHÉP NHẬT KÝ BAY: Điền đầy đủ nhật ký kỹ thuật (thời gian bay, điện áp tiêu hao, các hiện tượng bất thường phát sinh) và cất khí tài vào vali chống sốc/hút ẩm chuyên dụng.</w:t>
            </w:r>
          </w:p>
        </w:tc>
        <w:tc>
          <w:tcPr>
            <w:tcW w:w="1984" w:type="dxa"/>
            <w:shd w:val="clear" w:color="auto" w:fill="F8FAFC"/>
            <w:tcMar>
              <w:top w:w="120" w:type="dxa"/>
              <w:left w:w="140" w:type="dxa"/>
              <w:bottom w:w="120" w:type="dxa"/>
              <w:right w:w="140" w:type="dxa"/>
            </w:tcMar>
          </w:tcPr>
          <w:p w14:paraId="06DA1721" w14:textId="77777777" w:rsidR="005A3821" w:rsidRDefault="00000000">
            <w:pPr>
              <w:jc w:val="both"/>
            </w:pPr>
            <w:r>
              <w:rPr>
                <w:color w:val="065F46"/>
                <w:sz w:val="22"/>
              </w:rPr>
              <w:t>Nêu đúng tuyệt đối thứ tự: Tắt máy bay trước - tắt tay điều khiển sau; nêu bước kiểm tra pin, kiểm tra cơ học và ghi sổ nhật ký bay.</w:t>
            </w:r>
          </w:p>
        </w:tc>
        <w:tc>
          <w:tcPr>
            <w:tcW w:w="1871" w:type="dxa"/>
            <w:shd w:val="clear" w:color="auto" w:fill="F8FAFC"/>
            <w:tcMar>
              <w:top w:w="120" w:type="dxa"/>
              <w:left w:w="140" w:type="dxa"/>
              <w:bottom w:w="120" w:type="dxa"/>
              <w:right w:w="140" w:type="dxa"/>
            </w:tcMar>
          </w:tcPr>
          <w:p w14:paraId="77B60F4C" w14:textId="77777777" w:rsidR="005A3821" w:rsidRDefault="00000000">
            <w:pPr>
              <w:jc w:val="both"/>
            </w:pPr>
            <w:r>
              <w:rPr>
                <w:i/>
                <w:color w:val="4338CA"/>
                <w:sz w:val="22"/>
              </w:rPr>
              <w:t>Tại sao nếu phi công tắt tay điều khiển trước khi tắt máy bay thì có thể gây ra tai nạn nguy hiểm? (Trả lời: Vì máy bay có thể hiểu lầm là mất kết nối điều khiển và đột ngột tăng ga leo cao thực hiện lệnh RTH gây chém cánh vào người đang tiếp cận).</w:t>
            </w:r>
          </w:p>
        </w:tc>
      </w:tr>
      <w:tr w:rsidR="005A3821" w14:paraId="05E4894E" w14:textId="77777777">
        <w:trPr>
          <w:cantSplit/>
          <w:jc w:val="center"/>
        </w:trPr>
        <w:tc>
          <w:tcPr>
            <w:tcW w:w="1247" w:type="dxa"/>
            <w:shd w:val="clear" w:color="auto" w:fill="FFFFFF"/>
            <w:tcMar>
              <w:top w:w="120" w:type="dxa"/>
              <w:left w:w="140" w:type="dxa"/>
              <w:bottom w:w="120" w:type="dxa"/>
              <w:right w:w="140" w:type="dxa"/>
            </w:tcMar>
          </w:tcPr>
          <w:p w14:paraId="2851ABA9" w14:textId="77777777" w:rsidR="005A3821" w:rsidRDefault="00000000">
            <w:pPr>
              <w:jc w:val="center"/>
            </w:pPr>
            <w:r>
              <w:rPr>
                <w:b/>
                <w:color w:val="1E3A8A"/>
                <w:sz w:val="22"/>
              </w:rPr>
              <w:lastRenderedPageBreak/>
              <w:t>UAV-V-M5-007</w:t>
            </w:r>
          </w:p>
        </w:tc>
        <w:tc>
          <w:tcPr>
            <w:tcW w:w="1020" w:type="dxa"/>
            <w:shd w:val="clear" w:color="auto" w:fill="FFFFFF"/>
            <w:tcMar>
              <w:top w:w="120" w:type="dxa"/>
              <w:left w:w="140" w:type="dxa"/>
              <w:bottom w:w="120" w:type="dxa"/>
              <w:right w:w="140" w:type="dxa"/>
            </w:tcMar>
          </w:tcPr>
          <w:p w14:paraId="60333E12" w14:textId="77777777" w:rsidR="005A3821" w:rsidRDefault="00000000">
            <w:pPr>
              <w:jc w:val="center"/>
            </w:pPr>
            <w:r>
              <w:rPr>
                <w:sz w:val="22"/>
              </w:rPr>
              <w:t>Cả Hạng A và B</w:t>
            </w:r>
          </w:p>
        </w:tc>
        <w:tc>
          <w:tcPr>
            <w:tcW w:w="1814" w:type="dxa"/>
            <w:shd w:val="clear" w:color="auto" w:fill="FFFFFF"/>
            <w:tcMar>
              <w:top w:w="120" w:type="dxa"/>
              <w:left w:w="140" w:type="dxa"/>
              <w:bottom w:w="120" w:type="dxa"/>
              <w:right w:w="140" w:type="dxa"/>
            </w:tcMar>
          </w:tcPr>
          <w:p w14:paraId="28E123EA" w14:textId="77777777" w:rsidR="005A3821" w:rsidRDefault="00000000">
            <w:r>
              <w:rPr>
                <w:b/>
                <w:sz w:val="22"/>
              </w:rPr>
              <w:t>M5 - Thao Tác Bay &amp; Quy Trình Kiểm Tra Mặt Đất</w:t>
            </w:r>
          </w:p>
        </w:tc>
        <w:tc>
          <w:tcPr>
            <w:tcW w:w="3118" w:type="dxa"/>
            <w:shd w:val="clear" w:color="auto" w:fill="FFFFFF"/>
            <w:tcMar>
              <w:top w:w="120" w:type="dxa"/>
              <w:left w:w="140" w:type="dxa"/>
              <w:bottom w:w="120" w:type="dxa"/>
              <w:right w:w="140" w:type="dxa"/>
            </w:tcMar>
          </w:tcPr>
          <w:p w14:paraId="602B86A5" w14:textId="77777777" w:rsidR="005A3821" w:rsidRDefault="00000000">
            <w:pPr>
              <w:jc w:val="both"/>
            </w:pPr>
            <w:r>
              <w:rPr>
                <w:b/>
              </w:rPr>
              <w:t>Mục đích kỹ thuật của thao tác hiệu chuẩn la bàn từ tính (Compass Calibration) là gì? Trong những trường hợp cụ thể nào thì bắt buộc phi công phải thực hiện thao tác này?</w:t>
            </w:r>
          </w:p>
        </w:tc>
        <w:tc>
          <w:tcPr>
            <w:tcW w:w="4082" w:type="dxa"/>
            <w:shd w:val="clear" w:color="auto" w:fill="FFFFFF"/>
            <w:tcMar>
              <w:top w:w="120" w:type="dxa"/>
              <w:left w:w="140" w:type="dxa"/>
              <w:bottom w:w="120" w:type="dxa"/>
              <w:right w:w="140" w:type="dxa"/>
            </w:tcMar>
          </w:tcPr>
          <w:p w14:paraId="00D96274" w14:textId="77777777" w:rsidR="005A3821" w:rsidRDefault="00000000">
            <w:pPr>
              <w:spacing w:before="20"/>
              <w:jc w:val="both"/>
            </w:pPr>
            <w:r>
              <w:t>- Mục đích kỹ thuật: Giúp cảm biến từ trường điện tử của UAV loại bỏ các sai số đo do độ lệch từ cục bộ và từ trường ký sinh của thân máy bay, từ đó xác định chính xác 100% hướng mũi tàu (heading), phục vụ việc định vị dẫn đường, giữ thăng bằng và thực hiện lệnh quay về điểm Home (RTH) chuẩn xác.</w:t>
            </w:r>
          </w:p>
          <w:p w14:paraId="2EA2AEF2" w14:textId="77777777" w:rsidR="005A3821" w:rsidRDefault="00000000">
            <w:pPr>
              <w:spacing w:before="20"/>
              <w:jc w:val="both"/>
            </w:pPr>
            <w:r>
              <w:t>- Trường hợp bắt buộc phải hiệu chuẩn la bàn:</w:t>
            </w:r>
          </w:p>
          <w:p w14:paraId="321E333D" w14:textId="77777777" w:rsidR="005A3821" w:rsidRDefault="00000000">
            <w:pPr>
              <w:spacing w:before="20"/>
              <w:jc w:val="both"/>
            </w:pPr>
            <w:r>
              <w:t xml:space="preserve">  1. Khi di chuyển địa điểm cất cánh đến một vùng địa lý mới cách xa bãi bay cũ (thường &gt;50-100 km).</w:t>
            </w:r>
          </w:p>
          <w:p w14:paraId="4BA0686A" w14:textId="77777777" w:rsidR="005A3821" w:rsidRDefault="00000000">
            <w:pPr>
              <w:spacing w:before="20"/>
              <w:jc w:val="both"/>
            </w:pPr>
            <w:r>
              <w:t xml:space="preserve">  2. Ứng dụng điều khiển phát thông báo cảnh báo lỗi la bàn từ tính (Compass Error / Magnetic Interference).</w:t>
            </w:r>
          </w:p>
          <w:p w14:paraId="63D28402" w14:textId="77777777" w:rsidR="005A3821" w:rsidRDefault="00000000">
            <w:pPr>
              <w:spacing w:before="20"/>
              <w:jc w:val="both"/>
            </w:pPr>
            <w:r>
              <w:t xml:space="preserve">  3. Sau khi máy bay vừa trải qua nâng cấp phần mềm điều khiển bay (firmware) hoặc sau khi sửa chữa, thay thế linh kiện phần cứng (động cơ, vỏ máy).</w:t>
            </w:r>
          </w:p>
          <w:p w14:paraId="1E1F2CA0" w14:textId="77777777" w:rsidR="005A3821" w:rsidRDefault="00000000">
            <w:pPr>
              <w:spacing w:before="20"/>
              <w:jc w:val="both"/>
            </w:pPr>
            <w:r>
              <w:t xml:space="preserve">  4. Khi quan sát thấy máy bay có hiện tượng bay lượn vòng xoắn ốc (Toilet Bowl Effect) khi đang treo lơ lửng.</w:t>
            </w:r>
          </w:p>
        </w:tc>
        <w:tc>
          <w:tcPr>
            <w:tcW w:w="1984" w:type="dxa"/>
            <w:shd w:val="clear" w:color="auto" w:fill="FFFFFF"/>
            <w:tcMar>
              <w:top w:w="120" w:type="dxa"/>
              <w:left w:w="140" w:type="dxa"/>
              <w:bottom w:w="120" w:type="dxa"/>
              <w:right w:w="140" w:type="dxa"/>
            </w:tcMar>
          </w:tcPr>
          <w:p w14:paraId="2CFFBF2E" w14:textId="77777777" w:rsidR="005A3821" w:rsidRDefault="00000000">
            <w:pPr>
              <w:jc w:val="both"/>
            </w:pPr>
            <w:r>
              <w:rPr>
                <w:color w:val="065F46"/>
                <w:sz w:val="22"/>
              </w:rPr>
              <w:t>Làm rõ mục đích hiệu chuẩn từ tính để đo đúng hướng mũi tàu bay; kể được tối thiểu 2 tình huống bắt buộc phải hiệu chuẩn (đến bãi bay mới xa xôi, app báo lỗi, hoặc có hiện tượng trôi xoắn ốc).</w:t>
            </w:r>
          </w:p>
        </w:tc>
        <w:tc>
          <w:tcPr>
            <w:tcW w:w="1871" w:type="dxa"/>
            <w:shd w:val="clear" w:color="auto" w:fill="FFFFFF"/>
            <w:tcMar>
              <w:top w:w="120" w:type="dxa"/>
              <w:left w:w="140" w:type="dxa"/>
              <w:bottom w:w="120" w:type="dxa"/>
              <w:right w:w="140" w:type="dxa"/>
            </w:tcMar>
          </w:tcPr>
          <w:p w14:paraId="6A56255E" w14:textId="77777777" w:rsidR="005A3821" w:rsidRDefault="00000000">
            <w:pPr>
              <w:jc w:val="both"/>
            </w:pPr>
            <w:r>
              <w:rPr>
                <w:i/>
                <w:color w:val="4338CA"/>
                <w:sz w:val="22"/>
              </w:rPr>
              <w:t>Sai lầm nghiêm trọng nhất khi thực hiện thao tác hiệu chuẩn la bàn trên mặt đất là gì? (Trả lời: Đứng hiệu chuẩn ngay sát các kết cấu kim loại lớn như mặt đường bê tông cốt thép ngầm, bên cạnh xe ô tô hoặc dưới gầm đường dây điện cao thế).</w:t>
            </w:r>
          </w:p>
        </w:tc>
      </w:tr>
      <w:tr w:rsidR="005A3821" w14:paraId="36306681" w14:textId="77777777">
        <w:trPr>
          <w:cantSplit/>
          <w:jc w:val="center"/>
        </w:trPr>
        <w:tc>
          <w:tcPr>
            <w:tcW w:w="1247" w:type="dxa"/>
            <w:shd w:val="clear" w:color="auto" w:fill="FFFFFF"/>
            <w:tcMar>
              <w:top w:w="120" w:type="dxa"/>
              <w:left w:w="140" w:type="dxa"/>
              <w:bottom w:w="120" w:type="dxa"/>
              <w:right w:w="140" w:type="dxa"/>
            </w:tcMar>
          </w:tcPr>
          <w:p w14:paraId="5307767B" w14:textId="77777777" w:rsidR="005A3821" w:rsidRDefault="00000000">
            <w:pPr>
              <w:jc w:val="center"/>
            </w:pPr>
            <w:r>
              <w:rPr>
                <w:b/>
                <w:color w:val="1E3A8A"/>
                <w:sz w:val="22"/>
              </w:rPr>
              <w:lastRenderedPageBreak/>
              <w:t>UAV-V-M5-012</w:t>
            </w:r>
          </w:p>
        </w:tc>
        <w:tc>
          <w:tcPr>
            <w:tcW w:w="1020" w:type="dxa"/>
            <w:shd w:val="clear" w:color="auto" w:fill="FFFFFF"/>
            <w:tcMar>
              <w:top w:w="120" w:type="dxa"/>
              <w:left w:w="140" w:type="dxa"/>
              <w:bottom w:w="120" w:type="dxa"/>
              <w:right w:w="140" w:type="dxa"/>
            </w:tcMar>
          </w:tcPr>
          <w:p w14:paraId="60592B3E" w14:textId="77777777" w:rsidR="005A3821" w:rsidRDefault="00000000">
            <w:pPr>
              <w:jc w:val="center"/>
            </w:pPr>
            <w:r>
              <w:rPr>
                <w:sz w:val="22"/>
              </w:rPr>
              <w:t>Cả Hạng A và B</w:t>
            </w:r>
          </w:p>
        </w:tc>
        <w:tc>
          <w:tcPr>
            <w:tcW w:w="1814" w:type="dxa"/>
            <w:shd w:val="clear" w:color="auto" w:fill="FFFFFF"/>
            <w:tcMar>
              <w:top w:w="120" w:type="dxa"/>
              <w:left w:w="140" w:type="dxa"/>
              <w:bottom w:w="120" w:type="dxa"/>
              <w:right w:w="140" w:type="dxa"/>
            </w:tcMar>
          </w:tcPr>
          <w:p w14:paraId="57DCCC34" w14:textId="77777777" w:rsidR="005A3821" w:rsidRDefault="00000000">
            <w:r>
              <w:rPr>
                <w:b/>
                <w:sz w:val="22"/>
              </w:rPr>
              <w:t>M5 - Thao Tác Bay &amp; Quy Trình Kiểm Tra Mặt Đất</w:t>
            </w:r>
          </w:p>
        </w:tc>
        <w:tc>
          <w:tcPr>
            <w:tcW w:w="3118" w:type="dxa"/>
            <w:shd w:val="clear" w:color="auto" w:fill="FFFFFF"/>
            <w:tcMar>
              <w:top w:w="120" w:type="dxa"/>
              <w:left w:w="140" w:type="dxa"/>
              <w:bottom w:w="120" w:type="dxa"/>
              <w:right w:w="140" w:type="dxa"/>
            </w:tcMar>
          </w:tcPr>
          <w:p w14:paraId="4C92C932" w14:textId="77777777" w:rsidR="005A3821" w:rsidRDefault="00000000">
            <w:pPr>
              <w:jc w:val="both"/>
            </w:pPr>
            <w:r>
              <w:rPr>
                <w:b/>
              </w:rPr>
              <w:t>Một người điều khiển cho rằng: 'Việc vừa đeo tai nghe nhận cuộc gọi điện thoại vừa điều khiển UAV hoàn toàn không ảnh hưởng đến an toàn vì hai mắt của phi công vẫn nhìn thẳng vào máy bay.' Anh/chị đánh giá như thế nào về nhận định này?</w:t>
            </w:r>
          </w:p>
        </w:tc>
        <w:tc>
          <w:tcPr>
            <w:tcW w:w="4082" w:type="dxa"/>
            <w:shd w:val="clear" w:color="auto" w:fill="FFFFFF"/>
            <w:tcMar>
              <w:top w:w="120" w:type="dxa"/>
              <w:left w:w="140" w:type="dxa"/>
              <w:bottom w:w="120" w:type="dxa"/>
              <w:right w:w="140" w:type="dxa"/>
            </w:tcMar>
          </w:tcPr>
          <w:p w14:paraId="363D68FE" w14:textId="77777777" w:rsidR="005A3821" w:rsidRDefault="00000000">
            <w:pPr>
              <w:spacing w:before="20"/>
              <w:jc w:val="both"/>
            </w:pPr>
            <w:r>
              <w:t>- Nhận định trên là hoàn toàn SAI và vi phạm nghiêm trọng nguyên tắc tập trung chú ý trong an toàn hàng không.</w:t>
            </w:r>
          </w:p>
          <w:p w14:paraId="6CF1AC57" w14:textId="77777777" w:rsidR="005A3821" w:rsidRDefault="00000000">
            <w:pPr>
              <w:spacing w:before="20"/>
              <w:jc w:val="both"/>
            </w:pPr>
            <w:r>
              <w:t>- Phân tích tâm lý học vận hành:</w:t>
            </w:r>
          </w:p>
          <w:p w14:paraId="0E6D7E2B" w14:textId="77777777" w:rsidR="005A3821" w:rsidRDefault="00000000">
            <w:pPr>
              <w:spacing w:before="20"/>
              <w:jc w:val="both"/>
            </w:pPr>
            <w:r>
              <w:t xml:space="preserve">  + Điều khiển tàu bay không người lái đòi hỏi sự phối hợp đồng bộ cao độ giữa thị giác (quan sát không gian), xúc giác (cảm giác cần lái tinh vi) và tư duy phân tích đánh giá tình huống.</w:t>
            </w:r>
          </w:p>
          <w:p w14:paraId="198DF524" w14:textId="77777777" w:rsidR="005A3821" w:rsidRDefault="00000000">
            <w:pPr>
              <w:spacing w:before="20"/>
              <w:jc w:val="both"/>
            </w:pPr>
            <w:r>
              <w:t xml:space="preserve">  + Việc nghe điện thoại sẽ chiếm dụng đáng kể tài nguyên nhận thức của não bộ (Cognitive Load), gây phân tâm và làm suy giảm phản xạ ứng phó từ 1 đến 2 giây khi phát sinh bất trắc (như gió giật, chim tấn công, chướng ngại vật xuất hiện đột ngột).</w:t>
            </w:r>
          </w:p>
          <w:p w14:paraId="76021E6C" w14:textId="77777777" w:rsidR="005A3821" w:rsidRDefault="00000000">
            <w:pPr>
              <w:spacing w:before="20"/>
              <w:jc w:val="both"/>
            </w:pPr>
            <w:r>
              <w:t xml:space="preserve">  + Trong sát hạch hàng không, việc phi công mất tập trung hoặc rời mắt khỏi thiết bị quá 3 giây đã bị coi là lỗi kỹ thuật nghiêm trọng.</w:t>
            </w:r>
          </w:p>
          <w:p w14:paraId="4A5605DA" w14:textId="77777777" w:rsidR="005A3821" w:rsidRDefault="00000000">
            <w:pPr>
              <w:spacing w:before="20"/>
              <w:jc w:val="both"/>
            </w:pPr>
            <w:r>
              <w:t>- Nguyên tắc: Khi thực hiện chuyến bay, phi công phải tập trung 100% tinh thần; nếu có cuộc gọi khẩn, phải đưa UAV về trạng thái bay treo an toàn tại độ cao thích hợp hoặc hạ cánh trước khi đàm thoại.</w:t>
            </w:r>
          </w:p>
        </w:tc>
        <w:tc>
          <w:tcPr>
            <w:tcW w:w="1984" w:type="dxa"/>
            <w:shd w:val="clear" w:color="auto" w:fill="FFFFFF"/>
            <w:tcMar>
              <w:top w:w="120" w:type="dxa"/>
              <w:left w:w="140" w:type="dxa"/>
              <w:bottom w:w="120" w:type="dxa"/>
              <w:right w:w="140" w:type="dxa"/>
            </w:tcMar>
          </w:tcPr>
          <w:p w14:paraId="612B5655" w14:textId="77777777" w:rsidR="005A3821" w:rsidRDefault="00000000">
            <w:pPr>
              <w:jc w:val="both"/>
            </w:pPr>
            <w:r>
              <w:rPr>
                <w:color w:val="065F46"/>
                <w:sz w:val="22"/>
              </w:rPr>
              <w:t>Khẳng định nhận định SAI; chỉ rõ việc nghe điện thoại gây phân tán năng lực chú ý và làm chậm phản xạ xử lý khẩn nguy; nêu đúng quy tắc tập trung 100%.</w:t>
            </w:r>
          </w:p>
        </w:tc>
        <w:tc>
          <w:tcPr>
            <w:tcW w:w="1871" w:type="dxa"/>
            <w:shd w:val="clear" w:color="auto" w:fill="FFFFFF"/>
            <w:tcMar>
              <w:top w:w="120" w:type="dxa"/>
              <w:left w:w="140" w:type="dxa"/>
              <w:bottom w:w="120" w:type="dxa"/>
              <w:right w:w="140" w:type="dxa"/>
            </w:tcMar>
          </w:tcPr>
          <w:p w14:paraId="569BE86C" w14:textId="77777777" w:rsidR="005A3821" w:rsidRDefault="00000000">
            <w:pPr>
              <w:jc w:val="both"/>
            </w:pPr>
            <w:r>
              <w:rPr>
                <w:i/>
                <w:color w:val="4338CA"/>
                <w:sz w:val="22"/>
              </w:rPr>
              <w:t>Trong quy chế sát hạch bay thực hành, thí sinh rời mắt khỏi phương tiện bay quá bao nhiêu giây sẽ bị giám khảo tính là lỗi trừ điểm hoặc đánh trượt? (Trả lời: Quá 3 giây không duy trì tiếp xúc thị giác với thiết bị).</w:t>
            </w:r>
          </w:p>
        </w:tc>
      </w:tr>
      <w:tr w:rsidR="005A3821" w14:paraId="62B70DBF" w14:textId="77777777">
        <w:trPr>
          <w:cantSplit/>
          <w:jc w:val="center"/>
        </w:trPr>
        <w:tc>
          <w:tcPr>
            <w:tcW w:w="1247" w:type="dxa"/>
            <w:shd w:val="clear" w:color="auto" w:fill="F8FAFC"/>
            <w:tcMar>
              <w:top w:w="120" w:type="dxa"/>
              <w:left w:w="140" w:type="dxa"/>
              <w:bottom w:w="120" w:type="dxa"/>
              <w:right w:w="140" w:type="dxa"/>
            </w:tcMar>
          </w:tcPr>
          <w:p w14:paraId="31EE7ECF" w14:textId="77777777" w:rsidR="005A3821" w:rsidRDefault="00000000">
            <w:pPr>
              <w:jc w:val="center"/>
            </w:pPr>
            <w:r>
              <w:rPr>
                <w:b/>
                <w:color w:val="1E3A8A"/>
                <w:sz w:val="22"/>
              </w:rPr>
              <w:lastRenderedPageBreak/>
              <w:t>UAV-V-M5-001</w:t>
            </w:r>
          </w:p>
        </w:tc>
        <w:tc>
          <w:tcPr>
            <w:tcW w:w="1020" w:type="dxa"/>
            <w:shd w:val="clear" w:color="auto" w:fill="F8FAFC"/>
            <w:tcMar>
              <w:top w:w="120" w:type="dxa"/>
              <w:left w:w="140" w:type="dxa"/>
              <w:bottom w:w="120" w:type="dxa"/>
              <w:right w:w="140" w:type="dxa"/>
            </w:tcMar>
          </w:tcPr>
          <w:p w14:paraId="25838B7D" w14:textId="77777777" w:rsidR="005A3821" w:rsidRDefault="00000000">
            <w:pPr>
              <w:jc w:val="center"/>
            </w:pPr>
            <w:r>
              <w:rPr>
                <w:sz w:val="22"/>
              </w:rPr>
              <w:t>Cả Hạng A và B</w:t>
            </w:r>
          </w:p>
        </w:tc>
        <w:tc>
          <w:tcPr>
            <w:tcW w:w="1814" w:type="dxa"/>
            <w:shd w:val="clear" w:color="auto" w:fill="F8FAFC"/>
            <w:tcMar>
              <w:top w:w="120" w:type="dxa"/>
              <w:left w:w="140" w:type="dxa"/>
              <w:bottom w:w="120" w:type="dxa"/>
              <w:right w:w="140" w:type="dxa"/>
            </w:tcMar>
          </w:tcPr>
          <w:p w14:paraId="428B0E68" w14:textId="77777777" w:rsidR="005A3821" w:rsidRDefault="00000000">
            <w:r>
              <w:rPr>
                <w:b/>
                <w:sz w:val="22"/>
              </w:rPr>
              <w:t>M5 - Thao Tác Bay &amp; Quy Trình Kiểm Tra Mặt Đất</w:t>
            </w:r>
          </w:p>
        </w:tc>
        <w:tc>
          <w:tcPr>
            <w:tcW w:w="3118" w:type="dxa"/>
            <w:shd w:val="clear" w:color="auto" w:fill="F8FAFC"/>
            <w:tcMar>
              <w:top w:w="120" w:type="dxa"/>
              <w:left w:w="140" w:type="dxa"/>
              <w:bottom w:w="120" w:type="dxa"/>
              <w:right w:w="140" w:type="dxa"/>
            </w:tcMar>
          </w:tcPr>
          <w:p w14:paraId="6BB47702" w14:textId="77777777" w:rsidR="005A3821" w:rsidRDefault="00000000">
            <w:pPr>
              <w:jc w:val="both"/>
            </w:pPr>
            <w:r>
              <w:rPr>
                <w:b/>
              </w:rPr>
              <w:t>Trình bày 5 nhóm nội dung kiểm tra kỹ thuật mặt đất bắt buộc (Pre-flight Inspection) mà kíp bay phải thực hiện tỉ mỉ trước khi cho UAV cất cánh.</w:t>
            </w:r>
          </w:p>
        </w:tc>
        <w:tc>
          <w:tcPr>
            <w:tcW w:w="4082" w:type="dxa"/>
            <w:shd w:val="clear" w:color="auto" w:fill="F8FAFC"/>
            <w:tcMar>
              <w:top w:w="120" w:type="dxa"/>
              <w:left w:w="140" w:type="dxa"/>
              <w:bottom w:w="120" w:type="dxa"/>
              <w:right w:w="140" w:type="dxa"/>
            </w:tcMar>
          </w:tcPr>
          <w:p w14:paraId="05466FA8" w14:textId="77777777" w:rsidR="005A3821" w:rsidRDefault="00000000">
            <w:pPr>
              <w:spacing w:before="20"/>
              <w:jc w:val="both"/>
            </w:pPr>
            <w:r>
              <w:t>Quy trình tiền kiểm bắt buộc gồm 5 nhóm nội dung:</w:t>
            </w:r>
          </w:p>
          <w:p w14:paraId="7A36311B" w14:textId="77777777" w:rsidR="005A3821" w:rsidRDefault="00000000">
            <w:pPr>
              <w:spacing w:before="20"/>
              <w:jc w:val="both"/>
            </w:pPr>
            <w:r>
              <w:t>1. Nhóm Khung vỏ &amp; Khí động: Kiểm tra thân vỏ máy, càng đáp, cánh quạt (độ chặt của ốc siết, không nứt mẻ, đúng chiều quay CW/CCW), khớp gập cánh tay cơ học chắc chắn.</w:t>
            </w:r>
          </w:p>
          <w:p w14:paraId="0C06D80A" w14:textId="77777777" w:rsidR="005A3821" w:rsidRDefault="00000000">
            <w:pPr>
              <w:spacing w:before="20"/>
              <w:jc w:val="both"/>
            </w:pPr>
            <w:r>
              <w:t>2. Nhóm Động lực &amp; Nguồn điện: Khối pin được nạp đầy, lắp ngàm khóa chắc chắn; trục động cơ quay êm không cọ sát, không có dị vật bên trong.</w:t>
            </w:r>
          </w:p>
          <w:p w14:paraId="7D9ABB97" w14:textId="77777777" w:rsidR="005A3821" w:rsidRDefault="00000000">
            <w:pPr>
              <w:spacing w:before="20"/>
              <w:jc w:val="both"/>
            </w:pPr>
            <w:r>
              <w:t>3. Nhóm Điều khiển &amp; Cảm biến: Cân chỉnh la bàn số (Compass) và khối đo quán tính (IMU) đạt trạng thái chuẩn; số lượng vệ tinh GPS kết nối ổn định (thường &gt;= 12-15 vệ tinh).</w:t>
            </w:r>
          </w:p>
          <w:p w14:paraId="341B8665" w14:textId="77777777" w:rsidR="005A3821" w:rsidRDefault="00000000">
            <w:pPr>
              <w:spacing w:before="20"/>
              <w:jc w:val="both"/>
            </w:pPr>
            <w:r>
              <w:t>4. Nhóm Đường truyền &amp; Tín hiệu: Kiểm tra chất lượng sóng điều khiển và sóng truyền hình ảnh giữa tay cầm RC và máy bay; ăng-ten định hướng đúng góc.</w:t>
            </w:r>
          </w:p>
          <w:p w14:paraId="1EFF91F5" w14:textId="77777777" w:rsidR="005A3821" w:rsidRDefault="00000000">
            <w:pPr>
              <w:spacing w:before="20"/>
              <w:jc w:val="both"/>
            </w:pPr>
            <w:r>
              <w:t>5. Nhóm Môi trường &amp; Bãi cất/hạ cánh: Mặt bằng cất cánh bằng phẳng, thông thoáng, không có vật kim loại lớn gây nhiễu từ; bán kính an toàn tuyệt đối không có người đứng gần.</w:t>
            </w:r>
          </w:p>
        </w:tc>
        <w:tc>
          <w:tcPr>
            <w:tcW w:w="1984" w:type="dxa"/>
            <w:shd w:val="clear" w:color="auto" w:fill="F8FAFC"/>
            <w:tcMar>
              <w:top w:w="120" w:type="dxa"/>
              <w:left w:w="140" w:type="dxa"/>
              <w:bottom w:w="120" w:type="dxa"/>
              <w:right w:w="140" w:type="dxa"/>
            </w:tcMar>
          </w:tcPr>
          <w:p w14:paraId="4D8F1F7F" w14:textId="77777777" w:rsidR="005A3821" w:rsidRDefault="00000000">
            <w:pPr>
              <w:jc w:val="both"/>
            </w:pPr>
            <w:r>
              <w:rPr>
                <w:color w:val="065F46"/>
                <w:sz w:val="22"/>
              </w:rPr>
              <w:t>Nêu đầy đủ 5 nhóm: Khung vỏ/cánh quạt, Pin/động cơ, Cảm biến/vệ tinh, Đường truyền tín hiệu, và Môi trường bãi đáp an toàn.</w:t>
            </w:r>
          </w:p>
        </w:tc>
        <w:tc>
          <w:tcPr>
            <w:tcW w:w="1871" w:type="dxa"/>
            <w:shd w:val="clear" w:color="auto" w:fill="F8FAFC"/>
            <w:tcMar>
              <w:top w:w="120" w:type="dxa"/>
              <w:left w:w="140" w:type="dxa"/>
              <w:bottom w:w="120" w:type="dxa"/>
              <w:right w:w="140" w:type="dxa"/>
            </w:tcMar>
          </w:tcPr>
          <w:p w14:paraId="06B82D85" w14:textId="77777777" w:rsidR="005A3821" w:rsidRDefault="00000000">
            <w:pPr>
              <w:jc w:val="both"/>
            </w:pPr>
            <w:r>
              <w:rPr>
                <w:i/>
                <w:color w:val="4338CA"/>
                <w:sz w:val="22"/>
              </w:rPr>
              <w:t>Trong 5 nhóm trên, yếu tố nào thường hay bị phi công mới bay chủ quan bỏ qua nhất? (Trả lời: Kiểm tra môi trường bãi bay và bảo đảm bán kính khoảng cách an toàn với người xung quanh).</w:t>
            </w:r>
          </w:p>
        </w:tc>
      </w:tr>
      <w:tr w:rsidR="005A3821" w14:paraId="64635D84" w14:textId="77777777">
        <w:trPr>
          <w:cantSplit/>
          <w:jc w:val="center"/>
        </w:trPr>
        <w:tc>
          <w:tcPr>
            <w:tcW w:w="1247" w:type="dxa"/>
            <w:shd w:val="clear" w:color="auto" w:fill="F8FAFC"/>
            <w:tcMar>
              <w:top w:w="120" w:type="dxa"/>
              <w:left w:w="140" w:type="dxa"/>
              <w:bottom w:w="120" w:type="dxa"/>
              <w:right w:w="140" w:type="dxa"/>
            </w:tcMar>
          </w:tcPr>
          <w:p w14:paraId="2B741602" w14:textId="77777777" w:rsidR="005A3821" w:rsidRDefault="00000000">
            <w:pPr>
              <w:jc w:val="center"/>
            </w:pPr>
            <w:r>
              <w:rPr>
                <w:b/>
                <w:color w:val="1E3A8A"/>
                <w:sz w:val="22"/>
              </w:rPr>
              <w:lastRenderedPageBreak/>
              <w:t>UAV-V-M5-010</w:t>
            </w:r>
          </w:p>
        </w:tc>
        <w:tc>
          <w:tcPr>
            <w:tcW w:w="1020" w:type="dxa"/>
            <w:shd w:val="clear" w:color="auto" w:fill="F8FAFC"/>
            <w:tcMar>
              <w:top w:w="120" w:type="dxa"/>
              <w:left w:w="140" w:type="dxa"/>
              <w:bottom w:w="120" w:type="dxa"/>
              <w:right w:w="140" w:type="dxa"/>
            </w:tcMar>
          </w:tcPr>
          <w:p w14:paraId="1F7D05B3" w14:textId="77777777" w:rsidR="005A3821" w:rsidRDefault="00000000">
            <w:pPr>
              <w:jc w:val="center"/>
            </w:pPr>
            <w:r>
              <w:rPr>
                <w:sz w:val="22"/>
              </w:rPr>
              <w:t>Cả Hạng A và B</w:t>
            </w:r>
          </w:p>
        </w:tc>
        <w:tc>
          <w:tcPr>
            <w:tcW w:w="1814" w:type="dxa"/>
            <w:shd w:val="clear" w:color="auto" w:fill="F8FAFC"/>
            <w:tcMar>
              <w:top w:w="120" w:type="dxa"/>
              <w:left w:w="140" w:type="dxa"/>
              <w:bottom w:w="120" w:type="dxa"/>
              <w:right w:w="140" w:type="dxa"/>
            </w:tcMar>
          </w:tcPr>
          <w:p w14:paraId="1A5055A2" w14:textId="77777777" w:rsidR="005A3821" w:rsidRDefault="00000000">
            <w:r>
              <w:rPr>
                <w:b/>
                <w:sz w:val="22"/>
              </w:rPr>
              <w:t>M5 - Thao Tác Bay &amp; Quy Trình Kiểm Tra Mặt Đất</w:t>
            </w:r>
          </w:p>
        </w:tc>
        <w:tc>
          <w:tcPr>
            <w:tcW w:w="3118" w:type="dxa"/>
            <w:shd w:val="clear" w:color="auto" w:fill="F8FAFC"/>
            <w:tcMar>
              <w:top w:w="120" w:type="dxa"/>
              <w:left w:w="140" w:type="dxa"/>
              <w:bottom w:w="120" w:type="dxa"/>
              <w:right w:w="140" w:type="dxa"/>
            </w:tcMar>
          </w:tcPr>
          <w:p w14:paraId="16F1E4C5" w14:textId="77777777" w:rsidR="005A3821" w:rsidRDefault="00000000">
            <w:pPr>
              <w:jc w:val="both"/>
            </w:pPr>
            <w:r>
              <w:rPr>
                <w:b/>
              </w:rPr>
              <w:t>Nêu các quy tắc an toàn nghiêm ngặt đối với con người tại khu vực bãi cất/hạ cánh trong suốt quá trình chuẩn bị mở khóa động cơ và tiếp đất của UAV.</w:t>
            </w:r>
          </w:p>
        </w:tc>
        <w:tc>
          <w:tcPr>
            <w:tcW w:w="4082" w:type="dxa"/>
            <w:shd w:val="clear" w:color="auto" w:fill="F8FAFC"/>
            <w:tcMar>
              <w:top w:w="120" w:type="dxa"/>
              <w:left w:w="140" w:type="dxa"/>
              <w:bottom w:w="120" w:type="dxa"/>
              <w:right w:w="140" w:type="dxa"/>
            </w:tcMar>
          </w:tcPr>
          <w:p w14:paraId="58E226E4" w14:textId="77777777" w:rsidR="005A3821" w:rsidRDefault="00000000">
            <w:pPr>
              <w:spacing w:before="20"/>
              <w:jc w:val="both"/>
            </w:pPr>
            <w:r>
              <w:t>Các quy tắc an toàn bắt buộc:</w:t>
            </w:r>
          </w:p>
          <w:p w14:paraId="76FAE40C" w14:textId="77777777" w:rsidR="005A3821" w:rsidRDefault="00000000">
            <w:pPr>
              <w:spacing w:before="20"/>
              <w:jc w:val="both"/>
            </w:pPr>
            <w:r>
              <w:t>1. BÁN KÍNH AN TOÀN TỐI THIỂU: Luôn duy trì một vùng đệm an toàn xung quanh điểm cất/hạ cánh (tối thiểu bán kính 5m đối với UAV nhỏ và 10-15m đối với UAV hạng trung/nặng), tuyệt đối không để người không phận sự bước vào khu vực này.</w:t>
            </w:r>
          </w:p>
          <w:p w14:paraId="120B9DCB" w14:textId="77777777" w:rsidR="005A3821" w:rsidRDefault="00000000">
            <w:pPr>
              <w:spacing w:before="20"/>
              <w:jc w:val="both"/>
            </w:pPr>
            <w:r>
              <w:t>2. VỊ TRÍ ĐỨNG CỦA PHI CÔNG VÀ QUAN SÁT VIÊN: Luôn đứng ở vị trí thuận lợi phía sau máy bay, ngược hướng đón gió chính, có tầm nhìn bao quát toàn bộ bãi đáp.</w:t>
            </w:r>
          </w:p>
          <w:p w14:paraId="62B12AEB" w14:textId="77777777" w:rsidR="005A3821" w:rsidRDefault="00000000">
            <w:pPr>
              <w:spacing w:before="20"/>
              <w:jc w:val="both"/>
            </w:pPr>
            <w:r>
              <w:t>3. CẢNH BÁO ÂM THANH RÕ RÀNG: Người điều khiển phải phát khẩu lệnh cảnh báo rõ ràng cho mọi người xung quanh (ví dụ: 'Chuẩn bị cất cánh, đề nghị đứng cách xa') trước khi thực hiện thao tác mở khóa động cơ (Arming motors).</w:t>
            </w:r>
          </w:p>
          <w:p w14:paraId="41C85FB9" w14:textId="77777777" w:rsidR="005A3821" w:rsidRDefault="00000000">
            <w:pPr>
              <w:spacing w:before="20"/>
              <w:jc w:val="both"/>
            </w:pPr>
            <w:r>
              <w:t>4. KHÔNG ĐỨNG TRÊN ĐƯỜNG BAY TIẾP CẬN: Tuyệt đối không ai được đứng chắn ngay trên trục đường trượt tiếp cận hạ cánh của thiết bị.</w:t>
            </w:r>
          </w:p>
        </w:tc>
        <w:tc>
          <w:tcPr>
            <w:tcW w:w="1984" w:type="dxa"/>
            <w:shd w:val="clear" w:color="auto" w:fill="F8FAFC"/>
            <w:tcMar>
              <w:top w:w="120" w:type="dxa"/>
              <w:left w:w="140" w:type="dxa"/>
              <w:bottom w:w="120" w:type="dxa"/>
              <w:right w:w="140" w:type="dxa"/>
            </w:tcMar>
          </w:tcPr>
          <w:p w14:paraId="3F0D1AB1" w14:textId="77777777" w:rsidR="005A3821" w:rsidRDefault="00000000">
            <w:pPr>
              <w:jc w:val="both"/>
            </w:pPr>
            <w:r>
              <w:rPr>
                <w:color w:val="065F46"/>
                <w:sz w:val="22"/>
              </w:rPr>
              <w:t>Nêu được: Thiết lập bán kính an toàn; cảnh báo trước khi nổ máy; tuyệt đối ngăn chặn người đi vào trục hạ cánh.</w:t>
            </w:r>
          </w:p>
        </w:tc>
        <w:tc>
          <w:tcPr>
            <w:tcW w:w="1871" w:type="dxa"/>
            <w:shd w:val="clear" w:color="auto" w:fill="F8FAFC"/>
            <w:tcMar>
              <w:top w:w="120" w:type="dxa"/>
              <w:left w:w="140" w:type="dxa"/>
              <w:bottom w:w="120" w:type="dxa"/>
              <w:right w:w="140" w:type="dxa"/>
            </w:tcMar>
          </w:tcPr>
          <w:p w14:paraId="74C5D403" w14:textId="77777777" w:rsidR="005A3821" w:rsidRDefault="00000000">
            <w:pPr>
              <w:jc w:val="both"/>
            </w:pPr>
            <w:r>
              <w:rPr>
                <w:i/>
                <w:color w:val="4338CA"/>
                <w:sz w:val="22"/>
              </w:rPr>
              <w:t>Nếu trong lúc bạn đang chuẩn bị hạ cánh tiếp đất thì có một nhóm người tò mò chạy ùa lại gần bãi đáp xem, bạn phải xử lý thế nào? (Trả lời: Lập tức dừng việc tiếp đất, đẩy cần ga cho máy bay bay treo lơ lửng ở độ cao an toàn trên 5-10m và yêu cầu người rời khỏi bãi trước khi hạ cánh).</w:t>
            </w:r>
          </w:p>
        </w:tc>
      </w:tr>
    </w:tbl>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