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HP3: QUY TRÌNH VẬN HÀNH UAV VÀ XỬ TRÍ BẤT TRẮC</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1: Kiến thức hàng không trong VLOS</w:t>
      </w:r>
    </w:p>
    <w:p>
      <w:pPr>
        <w:spacing w:after="160"/>
      </w:pPr>
      <w:r>
        <w:rPr>
          <w:rFonts w:ascii="Times New Roman" w:hAnsi="Times New Roman"/>
          <w:b/>
          <w:sz w:val="21"/>
        </w:rPr>
        <w:t xml:space="preserve">• Kiến thức trọng tâm: </w:t>
      </w:r>
      <w:r>
        <w:rPr>
          <w:rFonts w:ascii="Times New Roman" w:hAnsi="Times New Roman"/>
          <w:sz w:val="21"/>
        </w:rPr>
        <w:t>Vận hành an toàn, quy trình cất/hạ cánh, quản lý rủi ro (CRM/ALARP), xử lý sự cố mất GPS, mất C2 link, sụt áp pin, Fly-away, đâm va, quy trình báo cáo tai nạn.</w:t>
      </w:r>
      <w:r>
        <w:rPr>
          <w:rFonts w:ascii="Times New Roman" w:hAnsi="Times New Roman"/>
          <w:b/>
          <w:sz w:val="21"/>
        </w:rPr>
        <w:br/>
        <w:t xml:space="preserve">• Thống kê câu hỏi: </w:t>
      </w:r>
      <w:r>
        <w:rPr>
          <w:rFonts w:ascii="Times New Roman" w:hAnsi="Times New Roman"/>
          <w:sz w:val="21"/>
        </w:rPr>
        <w:t>Trắc nghiệm: 105 câu | Vấn đáp: 16 câu</w:t>
      </w:r>
    </w:p>
    <w:p>
      <w:pPr>
        <w:spacing w:after="80"/>
      </w:pPr>
      <w:r>
        <w:rPr>
          <w:rFonts w:ascii="Times New Roman" w:hAnsi="Times New Roman"/>
          <w:b/>
          <w:color w:val="B40000"/>
          <w:sz w:val="24"/>
        </w:rPr>
        <w:t>I. NGÂN HÀNG CÂU HỎI TRẮC NGHIỆM (105 CÂU)</w:t>
      </w:r>
    </w:p>
    <w:p>
      <w:pPr>
        <w:spacing w:before="160" w:after="80"/>
      </w:pPr>
      <w:r>
        <w:rPr>
          <w:rFonts w:ascii="Times New Roman" w:hAnsi="Times New Roman"/>
          <w:b/>
          <w:color w:val="B40000"/>
          <w:sz w:val="24"/>
        </w:rPr>
        <w:t>II. NGÂN HÀNG CÂU HỎI VẤN ĐÁP (16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4B8C4369" w14:textId="77777777" w:rsidTr="00B85483">
        <w:trPr>
          <w:cantSplit/>
          <w:jc w:val="center"/>
        </w:trPr>
        <w:tc>
          <w:tcPr>
            <w:tcW w:w="1020" w:type="dxa"/>
            <w:shd w:val="clear" w:color="auto" w:fill="F8FAFC"/>
            <w:tcMar>
              <w:top w:w="100" w:type="dxa"/>
              <w:left w:w="100" w:type="dxa"/>
              <w:bottom w:w="100" w:type="dxa"/>
              <w:right w:w="100" w:type="dxa"/>
            </w:tcMar>
          </w:tcPr>
          <w:p w14:paraId="7185EDBF" w14:textId="77777777" w:rsidR="009D4C34" w:rsidRDefault="00000000">
            <w:pPr>
              <w:jc w:val="center"/>
            </w:pPr>
            <w:r>
              <w:rPr>
                <w:b/>
                <w:color w:val="1E3A8A"/>
                <w:sz w:val="22"/>
              </w:rPr>
              <w:lastRenderedPageBreak/>
              <w:t>UAV-C-M4-038</w:t>
            </w:r>
          </w:p>
        </w:tc>
        <w:tc>
          <w:tcPr>
            <w:tcW w:w="907" w:type="dxa"/>
            <w:shd w:val="clear" w:color="auto" w:fill="F8FAFC"/>
            <w:tcMar>
              <w:top w:w="100" w:type="dxa"/>
              <w:left w:w="100" w:type="dxa"/>
              <w:bottom w:w="100" w:type="dxa"/>
              <w:right w:w="100" w:type="dxa"/>
            </w:tcMar>
          </w:tcPr>
          <w:p w14:paraId="39FEB4FE"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B7250CE"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B92FB8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0C92ED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1177148" w14:textId="77777777" w:rsidR="009D4C34" w:rsidRDefault="00000000">
            <w:pPr>
              <w:jc w:val="both"/>
            </w:pPr>
            <w:r>
              <w:t>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1361" w:type="dxa"/>
            <w:shd w:val="clear" w:color="auto" w:fill="F8FAFC"/>
            <w:tcMar>
              <w:top w:w="100" w:type="dxa"/>
              <w:left w:w="100" w:type="dxa"/>
              <w:bottom w:w="100" w:type="dxa"/>
              <w:right w:w="100" w:type="dxa"/>
            </w:tcMar>
          </w:tcPr>
          <w:p w14:paraId="3B61BC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82103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B609C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A2807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275F9F" w14:textId="77777777" w:rsidR="009D4C34" w:rsidRDefault="00000000">
            <w:pPr>
              <w:jc w:val="center"/>
            </w:pPr>
            <w:r>
              <w:rPr>
                <w:b/>
                <w:color w:val="B91C1C"/>
              </w:rPr>
              <w:t>Sai</w:t>
            </w:r>
          </w:p>
        </w:tc>
      </w:tr>
      <w:tr w:rsidR="009D4C34" w14:paraId="2B8B9DDE" w14:textId="77777777" w:rsidTr="00B85483">
        <w:trPr>
          <w:cantSplit/>
          <w:jc w:val="center"/>
        </w:trPr>
        <w:tc>
          <w:tcPr>
            <w:tcW w:w="1020" w:type="dxa"/>
            <w:shd w:val="clear" w:color="auto" w:fill="FFFFFF"/>
            <w:tcMar>
              <w:top w:w="100" w:type="dxa"/>
              <w:left w:w="100" w:type="dxa"/>
              <w:bottom w:w="100" w:type="dxa"/>
              <w:right w:w="100" w:type="dxa"/>
            </w:tcMar>
          </w:tcPr>
          <w:p w14:paraId="5D93FF6A" w14:textId="77777777" w:rsidR="009D4C34" w:rsidRDefault="00000000">
            <w:pPr>
              <w:jc w:val="center"/>
            </w:pPr>
            <w:r>
              <w:rPr>
                <w:b/>
                <w:color w:val="1E3A8A"/>
                <w:sz w:val="22"/>
              </w:rPr>
              <w:t>UAV-C-M4-083</w:t>
            </w:r>
          </w:p>
        </w:tc>
        <w:tc>
          <w:tcPr>
            <w:tcW w:w="907" w:type="dxa"/>
            <w:shd w:val="clear" w:color="auto" w:fill="FFFFFF"/>
            <w:tcMar>
              <w:top w:w="100" w:type="dxa"/>
              <w:left w:w="100" w:type="dxa"/>
              <w:bottom w:w="100" w:type="dxa"/>
              <w:right w:w="100" w:type="dxa"/>
            </w:tcMar>
          </w:tcPr>
          <w:p w14:paraId="11BA7BA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A273A1F"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DED796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580CF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EF6F6D6" w14:textId="77777777" w:rsidR="009D4C34" w:rsidRDefault="00000000">
            <w:pPr>
              <w:jc w:val="both"/>
            </w:pPr>
            <w:r>
              <w:t>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1361" w:type="dxa"/>
            <w:shd w:val="clear" w:color="auto" w:fill="FFFFFF"/>
            <w:tcMar>
              <w:top w:w="100" w:type="dxa"/>
              <w:left w:w="100" w:type="dxa"/>
              <w:bottom w:w="100" w:type="dxa"/>
              <w:right w:w="100" w:type="dxa"/>
            </w:tcMar>
          </w:tcPr>
          <w:p w14:paraId="736861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5F62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4BCB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D302D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C2110BA" w14:textId="77777777" w:rsidR="009D4C34" w:rsidRDefault="00000000">
            <w:pPr>
              <w:jc w:val="center"/>
            </w:pPr>
            <w:r>
              <w:rPr>
                <w:b/>
                <w:color w:val="B91C1C"/>
              </w:rPr>
              <w:t>Sai</w:t>
            </w:r>
          </w:p>
        </w:tc>
      </w:tr>
      <w:tr w:rsidR="009D4C34" w14:paraId="35819277" w14:textId="77777777" w:rsidTr="00B85483">
        <w:trPr>
          <w:cantSplit/>
          <w:jc w:val="center"/>
        </w:trPr>
        <w:tc>
          <w:tcPr>
            <w:tcW w:w="1020" w:type="dxa"/>
            <w:shd w:val="clear" w:color="auto" w:fill="FFFFFF"/>
            <w:tcMar>
              <w:top w:w="100" w:type="dxa"/>
              <w:left w:w="100" w:type="dxa"/>
              <w:bottom w:w="100" w:type="dxa"/>
              <w:right w:w="100" w:type="dxa"/>
            </w:tcMar>
          </w:tcPr>
          <w:p w14:paraId="4FD6D6F9" w14:textId="77777777" w:rsidR="009D4C34" w:rsidRDefault="00000000">
            <w:pPr>
              <w:jc w:val="center"/>
            </w:pPr>
            <w:r>
              <w:rPr>
                <w:b/>
                <w:color w:val="1E3A8A"/>
                <w:sz w:val="22"/>
              </w:rPr>
              <w:t>UAV-C-M4-073</w:t>
            </w:r>
          </w:p>
        </w:tc>
        <w:tc>
          <w:tcPr>
            <w:tcW w:w="907" w:type="dxa"/>
            <w:shd w:val="clear" w:color="auto" w:fill="FFFFFF"/>
            <w:tcMar>
              <w:top w:w="100" w:type="dxa"/>
              <w:left w:w="100" w:type="dxa"/>
              <w:bottom w:w="100" w:type="dxa"/>
              <w:right w:w="100" w:type="dxa"/>
            </w:tcMar>
          </w:tcPr>
          <w:p w14:paraId="0001FA2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6E59E8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1FE7E8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48C33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1758AA4" w14:textId="77777777" w:rsidR="009D4C34" w:rsidRDefault="00000000">
            <w:pPr>
              <w:jc w:val="both"/>
            </w:pPr>
            <w:r>
              <w:t>Khi flycam/UAV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1361" w:type="dxa"/>
            <w:shd w:val="clear" w:color="auto" w:fill="FFFFFF"/>
            <w:tcMar>
              <w:top w:w="100" w:type="dxa"/>
              <w:left w:w="100" w:type="dxa"/>
              <w:bottom w:w="100" w:type="dxa"/>
              <w:right w:w="100" w:type="dxa"/>
            </w:tcMar>
          </w:tcPr>
          <w:p w14:paraId="75548D0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B2D1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22EA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8C59F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3635A07" w14:textId="77777777" w:rsidR="009D4C34" w:rsidRDefault="00000000">
            <w:pPr>
              <w:jc w:val="center"/>
            </w:pPr>
            <w:r>
              <w:rPr>
                <w:b/>
                <w:color w:val="047857"/>
              </w:rPr>
              <w:t>Đúng</w:t>
            </w:r>
          </w:p>
        </w:tc>
      </w:tr>
      <w:tr w:rsidR="009D4C34" w14:paraId="51BE8DA1" w14:textId="77777777" w:rsidTr="00B85483">
        <w:trPr>
          <w:cantSplit/>
          <w:jc w:val="center"/>
        </w:trPr>
        <w:tc>
          <w:tcPr>
            <w:tcW w:w="1020" w:type="dxa"/>
            <w:shd w:val="clear" w:color="auto" w:fill="F8FAFC"/>
            <w:tcMar>
              <w:top w:w="100" w:type="dxa"/>
              <w:left w:w="100" w:type="dxa"/>
              <w:bottom w:w="100" w:type="dxa"/>
              <w:right w:w="100" w:type="dxa"/>
            </w:tcMar>
          </w:tcPr>
          <w:p w14:paraId="06190F08" w14:textId="77777777" w:rsidR="009D4C34" w:rsidRDefault="00000000">
            <w:pPr>
              <w:jc w:val="center"/>
            </w:pPr>
            <w:r>
              <w:rPr>
                <w:b/>
                <w:color w:val="1E3A8A"/>
                <w:sz w:val="22"/>
              </w:rPr>
              <w:t>UAV-C-M6-002</w:t>
            </w:r>
          </w:p>
        </w:tc>
        <w:tc>
          <w:tcPr>
            <w:tcW w:w="907" w:type="dxa"/>
            <w:shd w:val="clear" w:color="auto" w:fill="F8FAFC"/>
            <w:tcMar>
              <w:top w:w="100" w:type="dxa"/>
              <w:left w:w="100" w:type="dxa"/>
              <w:bottom w:w="100" w:type="dxa"/>
              <w:right w:w="100" w:type="dxa"/>
            </w:tcMar>
          </w:tcPr>
          <w:p w14:paraId="0A6249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9EF23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7BEBC7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4FDEC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222DDE0" w14:textId="77777777" w:rsidR="009D4C34" w:rsidRDefault="00000000">
            <w:pPr>
              <w:jc w:val="both"/>
            </w:pPr>
            <w: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1361" w:type="dxa"/>
            <w:shd w:val="clear" w:color="auto" w:fill="F8FAFC"/>
            <w:tcMar>
              <w:top w:w="100" w:type="dxa"/>
              <w:left w:w="100" w:type="dxa"/>
              <w:bottom w:w="100" w:type="dxa"/>
              <w:right w:w="100" w:type="dxa"/>
            </w:tcMar>
          </w:tcPr>
          <w:p w14:paraId="2EA6A2D5" w14:textId="77777777" w:rsidR="009D4C34" w:rsidRDefault="00000000">
            <w:r>
              <w:t>Bất kỳ sự cố nào gây thiệt hại tài sản của bên thứ ba hoặc gây thương tích cho người đều phải báo cáo cho cơ quan quân sự, công an địa phương và cơ quan quản lý điều hành bay.</w:t>
            </w:r>
          </w:p>
        </w:tc>
        <w:tc>
          <w:tcPr>
            <w:tcW w:w="1361" w:type="dxa"/>
            <w:shd w:val="clear" w:color="auto" w:fill="F8FAFC"/>
            <w:tcMar>
              <w:top w:w="100" w:type="dxa"/>
              <w:left w:w="100" w:type="dxa"/>
              <w:bottom w:w="100" w:type="dxa"/>
              <w:right w:w="100" w:type="dxa"/>
            </w:tcMar>
          </w:tcPr>
          <w:p w14:paraId="49C191A8" w14:textId="77777777" w:rsidR="009D4C34" w:rsidRDefault="00000000">
            <w:r>
              <w:t>Chỉ khi thiệt hại vượt quá 10 triệu đồng mới cần báo cáo với cơ quan chức năng.</w:t>
            </w:r>
          </w:p>
        </w:tc>
        <w:tc>
          <w:tcPr>
            <w:tcW w:w="1361" w:type="dxa"/>
            <w:shd w:val="clear" w:color="auto" w:fill="F8FAFC"/>
            <w:tcMar>
              <w:top w:w="100" w:type="dxa"/>
              <w:left w:w="100" w:type="dxa"/>
              <w:bottom w:w="100" w:type="dxa"/>
              <w:right w:w="100" w:type="dxa"/>
            </w:tcMar>
          </w:tcPr>
          <w:p w14:paraId="21FDB06D" w14:textId="77777777" w:rsidR="009D4C34" w:rsidRDefault="00000000">
            <w:r>
              <w:t>Chỉ khi mức thiệt hại lớn hơn tổng giá trị của chiếc máy bay không người lái gây ra vụ va chạm đó.</w:t>
            </w:r>
          </w:p>
        </w:tc>
        <w:tc>
          <w:tcPr>
            <w:tcW w:w="1361" w:type="dxa"/>
            <w:shd w:val="clear" w:color="auto" w:fill="F8FAFC"/>
            <w:tcMar>
              <w:top w:w="100" w:type="dxa"/>
              <w:left w:w="100" w:type="dxa"/>
              <w:bottom w:w="100" w:type="dxa"/>
              <w:right w:w="100" w:type="dxa"/>
            </w:tcMar>
          </w:tcPr>
          <w:p w14:paraId="1C6609A3" w14:textId="77777777" w:rsidR="009D4C34" w:rsidRDefault="00000000">
            <w:r>
              <w:t>Không bắt buộc phải báo cáo, trừ khi có người bị thương nặng phải nhập viện.</w:t>
            </w:r>
          </w:p>
        </w:tc>
        <w:tc>
          <w:tcPr>
            <w:tcW w:w="624" w:type="dxa"/>
            <w:shd w:val="clear" w:color="auto" w:fill="F8FAFC"/>
            <w:tcMar>
              <w:top w:w="100" w:type="dxa"/>
              <w:left w:w="100" w:type="dxa"/>
              <w:bottom w:w="100" w:type="dxa"/>
              <w:right w:w="100" w:type="dxa"/>
            </w:tcMar>
          </w:tcPr>
          <w:p w14:paraId="118C62FF" w14:textId="77777777" w:rsidR="009D4C34" w:rsidRDefault="00000000">
            <w:pPr>
              <w:jc w:val="center"/>
            </w:pPr>
            <w:r>
              <w:rPr>
                <w:b/>
                <w:color w:val="1E3A8A"/>
              </w:rPr>
              <w:t>A</w:t>
            </w:r>
          </w:p>
        </w:tc>
      </w:tr>
      <w:tr w:rsidR="009D4C34" w14:paraId="23085B22" w14:textId="77777777" w:rsidTr="00B85483">
        <w:trPr>
          <w:cantSplit/>
          <w:jc w:val="center"/>
        </w:trPr>
        <w:tc>
          <w:tcPr>
            <w:tcW w:w="1020" w:type="dxa"/>
            <w:shd w:val="clear" w:color="auto" w:fill="FFFFFF"/>
            <w:tcMar>
              <w:top w:w="100" w:type="dxa"/>
              <w:left w:w="100" w:type="dxa"/>
              <w:bottom w:w="100" w:type="dxa"/>
              <w:right w:w="100" w:type="dxa"/>
            </w:tcMar>
          </w:tcPr>
          <w:p w14:paraId="0BD628D5" w14:textId="77777777" w:rsidR="009D4C34" w:rsidRDefault="00000000">
            <w:pPr>
              <w:jc w:val="center"/>
            </w:pPr>
            <w:r>
              <w:rPr>
                <w:b/>
                <w:color w:val="1E3A8A"/>
                <w:sz w:val="22"/>
              </w:rPr>
              <w:t>UAV-C-M4-047</w:t>
            </w:r>
          </w:p>
        </w:tc>
        <w:tc>
          <w:tcPr>
            <w:tcW w:w="907" w:type="dxa"/>
            <w:shd w:val="clear" w:color="auto" w:fill="FFFFFF"/>
            <w:tcMar>
              <w:top w:w="100" w:type="dxa"/>
              <w:left w:w="100" w:type="dxa"/>
              <w:bottom w:w="100" w:type="dxa"/>
              <w:right w:w="100" w:type="dxa"/>
            </w:tcMar>
          </w:tcPr>
          <w:p w14:paraId="31E92DC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8CE55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D46CB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003E8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FC8A70" w14:textId="77777777" w:rsidR="009D4C34" w:rsidRDefault="00000000">
            <w:pPr>
              <w:jc w:val="both"/>
            </w:pPr>
            <w:r>
              <w:t>Khi kiểm tra thiết bị trước khi bay, Khi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1361" w:type="dxa"/>
            <w:shd w:val="clear" w:color="auto" w:fill="FFFFFF"/>
            <w:tcMar>
              <w:top w:w="100" w:type="dxa"/>
              <w:left w:w="100" w:type="dxa"/>
              <w:bottom w:w="100" w:type="dxa"/>
              <w:right w:w="100" w:type="dxa"/>
            </w:tcMar>
          </w:tcPr>
          <w:p w14:paraId="5357CD3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68B1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7681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46E1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84FA8B7" w14:textId="77777777" w:rsidR="009D4C34" w:rsidRDefault="00000000">
            <w:pPr>
              <w:jc w:val="center"/>
            </w:pPr>
            <w:r>
              <w:rPr>
                <w:b/>
                <w:color w:val="B91C1C"/>
              </w:rPr>
              <w:t>Sai</w:t>
            </w:r>
          </w:p>
        </w:tc>
      </w:tr>
      <w:tr w:rsidR="009D4C34" w14:paraId="6A1F93B5" w14:textId="77777777" w:rsidTr="00B85483">
        <w:trPr>
          <w:cantSplit/>
          <w:jc w:val="center"/>
        </w:trPr>
        <w:tc>
          <w:tcPr>
            <w:tcW w:w="1020" w:type="dxa"/>
            <w:shd w:val="clear" w:color="auto" w:fill="FFFFFF"/>
            <w:tcMar>
              <w:top w:w="100" w:type="dxa"/>
              <w:left w:w="100" w:type="dxa"/>
              <w:bottom w:w="100" w:type="dxa"/>
              <w:right w:w="100" w:type="dxa"/>
            </w:tcMar>
          </w:tcPr>
          <w:p w14:paraId="1927F4D7" w14:textId="77777777" w:rsidR="009D4C34" w:rsidRDefault="00000000">
            <w:pPr>
              <w:jc w:val="center"/>
            </w:pPr>
            <w:r>
              <w:rPr>
                <w:b/>
                <w:color w:val="1E3A8A"/>
                <w:sz w:val="22"/>
              </w:rPr>
              <w:lastRenderedPageBreak/>
              <w:t>UAV-C-M6-009</w:t>
            </w:r>
          </w:p>
        </w:tc>
        <w:tc>
          <w:tcPr>
            <w:tcW w:w="907" w:type="dxa"/>
            <w:shd w:val="clear" w:color="auto" w:fill="FFFFFF"/>
            <w:tcMar>
              <w:top w:w="100" w:type="dxa"/>
              <w:left w:w="100" w:type="dxa"/>
              <w:bottom w:w="100" w:type="dxa"/>
              <w:right w:w="100" w:type="dxa"/>
            </w:tcMar>
          </w:tcPr>
          <w:p w14:paraId="2CE899C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600736"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9018A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B3E0D2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68BC466" w14:textId="77777777" w:rsidR="009D4C34" w:rsidRDefault="00000000">
            <w:pPr>
              <w:jc w:val="both"/>
            </w:pPr>
            <w:r>
              <w:t>Nội dung nào sau đây là những thông tin cốt lõi bắt buộc PHẢI CÓ trong biểu mẫu báo cáo ban đầu (Initial accident/incident report) gửi cơ quan chức năng khi xảy ra tai nạn UAV?</w:t>
            </w:r>
          </w:p>
        </w:tc>
        <w:tc>
          <w:tcPr>
            <w:tcW w:w="1361" w:type="dxa"/>
            <w:shd w:val="clear" w:color="auto" w:fill="FFFFFF"/>
            <w:tcMar>
              <w:top w:w="100" w:type="dxa"/>
              <w:left w:w="100" w:type="dxa"/>
              <w:bottom w:w="100" w:type="dxa"/>
              <w:right w:w="100" w:type="dxa"/>
            </w:tcMar>
          </w:tcPr>
          <w:p w14:paraId="0AFA431E" w14:textId="77777777" w:rsidR="009D4C34" w:rsidRDefault="00000000">
            <w:r>
              <w:t>Màu sắc và nhãn hiệu của bộ quần áo mà người điều khiển (PIC) đang mặc lúc sự cố xảy ra.</w:t>
            </w:r>
          </w:p>
        </w:tc>
        <w:tc>
          <w:tcPr>
            <w:tcW w:w="1361" w:type="dxa"/>
            <w:shd w:val="clear" w:color="auto" w:fill="FFFFFF"/>
            <w:tcMar>
              <w:top w:w="100" w:type="dxa"/>
              <w:left w:w="100" w:type="dxa"/>
              <w:bottom w:w="100" w:type="dxa"/>
              <w:right w:w="100" w:type="dxa"/>
            </w:tcMar>
          </w:tcPr>
          <w:p w14:paraId="3DED8301" w14:textId="77777777" w:rsidR="009D4C34" w:rsidRDefault="00000000">
            <w:r>
              <w:t>Tên, liên lạc của phi công, số đăng ký máy bay, thời gian, địa điểm, mức độ thương tích/thiệt hại và mô tả tóm tắt sự việc.</w:t>
            </w:r>
          </w:p>
        </w:tc>
        <w:tc>
          <w:tcPr>
            <w:tcW w:w="1361" w:type="dxa"/>
            <w:shd w:val="clear" w:color="auto" w:fill="FFFFFF"/>
            <w:tcMar>
              <w:top w:w="100" w:type="dxa"/>
              <w:left w:w="100" w:type="dxa"/>
              <w:bottom w:w="100" w:type="dxa"/>
              <w:right w:w="100" w:type="dxa"/>
            </w:tcMar>
          </w:tcPr>
          <w:p w14:paraId="5BC7A48A" w14:textId="77777777" w:rsidR="009D4C34" w:rsidRDefault="00000000">
            <w:r>
              <w:t>Bản sao kê tài khoản ngân hàng và lịch sử tín dụng cá nhân của người điều khiển thiết bị bay.</w:t>
            </w:r>
          </w:p>
        </w:tc>
        <w:tc>
          <w:tcPr>
            <w:tcW w:w="1361" w:type="dxa"/>
            <w:shd w:val="clear" w:color="auto" w:fill="FFFFFF"/>
            <w:tcMar>
              <w:top w:w="100" w:type="dxa"/>
              <w:left w:w="100" w:type="dxa"/>
              <w:bottom w:w="100" w:type="dxa"/>
              <w:right w:w="100" w:type="dxa"/>
            </w:tcMar>
          </w:tcPr>
          <w:p w14:paraId="1500208C" w14:textId="77777777" w:rsidR="009D4C34" w:rsidRDefault="00000000">
            <w:r>
              <w:t>Đoạn video clip ghi lại cảnh người lái đang tranh cãi với người dân địa phương tại hiện trường vụ rơi.</w:t>
            </w:r>
          </w:p>
        </w:tc>
        <w:tc>
          <w:tcPr>
            <w:tcW w:w="624" w:type="dxa"/>
            <w:shd w:val="clear" w:color="auto" w:fill="FFFFFF"/>
            <w:tcMar>
              <w:top w:w="100" w:type="dxa"/>
              <w:left w:w="100" w:type="dxa"/>
              <w:bottom w:w="100" w:type="dxa"/>
              <w:right w:w="100" w:type="dxa"/>
            </w:tcMar>
          </w:tcPr>
          <w:p w14:paraId="40ED493E" w14:textId="77777777" w:rsidR="009D4C34" w:rsidRDefault="00000000">
            <w:pPr>
              <w:jc w:val="center"/>
            </w:pPr>
            <w:r>
              <w:rPr>
                <w:b/>
                <w:color w:val="1E3A8A"/>
              </w:rPr>
              <w:t>B</w:t>
            </w:r>
          </w:p>
        </w:tc>
      </w:tr>
      <w:tr w:rsidR="009D4C34" w14:paraId="6D743903" w14:textId="77777777" w:rsidTr="00B85483">
        <w:trPr>
          <w:cantSplit/>
          <w:jc w:val="center"/>
        </w:trPr>
        <w:tc>
          <w:tcPr>
            <w:tcW w:w="1020" w:type="dxa"/>
            <w:shd w:val="clear" w:color="auto" w:fill="FFFFFF"/>
            <w:tcMar>
              <w:top w:w="100" w:type="dxa"/>
              <w:left w:w="100" w:type="dxa"/>
              <w:bottom w:w="100" w:type="dxa"/>
              <w:right w:w="100" w:type="dxa"/>
            </w:tcMar>
          </w:tcPr>
          <w:p w14:paraId="164C2DC9" w14:textId="77777777" w:rsidR="009D4C34" w:rsidRDefault="00000000">
            <w:pPr>
              <w:jc w:val="center"/>
            </w:pPr>
            <w:r>
              <w:rPr>
                <w:b/>
                <w:color w:val="1E3A8A"/>
                <w:sz w:val="22"/>
              </w:rPr>
              <w:lastRenderedPageBreak/>
              <w:t>UAV-C-M6-003</w:t>
            </w:r>
          </w:p>
        </w:tc>
        <w:tc>
          <w:tcPr>
            <w:tcW w:w="907" w:type="dxa"/>
            <w:shd w:val="clear" w:color="auto" w:fill="FFFFFF"/>
            <w:tcMar>
              <w:top w:w="100" w:type="dxa"/>
              <w:left w:w="100" w:type="dxa"/>
              <w:bottom w:w="100" w:type="dxa"/>
              <w:right w:w="100" w:type="dxa"/>
            </w:tcMar>
          </w:tcPr>
          <w:p w14:paraId="038538C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8DF41E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7F0AD3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732C0F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121D2B2" w14:textId="77777777" w:rsidR="009D4C34" w:rsidRDefault="00000000">
            <w:pPr>
              <w:jc w:val="both"/>
            </w:pPr>
            <w: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1361" w:type="dxa"/>
            <w:shd w:val="clear" w:color="auto" w:fill="FFFFFF"/>
            <w:tcMar>
              <w:top w:w="100" w:type="dxa"/>
              <w:left w:w="100" w:type="dxa"/>
              <w:bottom w:w="100" w:type="dxa"/>
              <w:right w:w="100" w:type="dxa"/>
            </w:tcMar>
          </w:tcPr>
          <w:p w14:paraId="499CC005" w14:textId="77777777" w:rsidR="009D4C34" w:rsidRDefault="00000000">
            <w:r>
              <w:t>Người dân bị một vết bỏng rộp nhỏ ở đầu ngón tay tự sơ cứu được.</w:t>
            </w:r>
          </w:p>
        </w:tc>
        <w:tc>
          <w:tcPr>
            <w:tcW w:w="1361" w:type="dxa"/>
            <w:shd w:val="clear" w:color="auto" w:fill="FFFFFF"/>
            <w:tcMar>
              <w:top w:w="100" w:type="dxa"/>
              <w:left w:w="100" w:type="dxa"/>
              <w:bottom w:w="100" w:type="dxa"/>
              <w:right w:w="100" w:type="dxa"/>
            </w:tcMar>
          </w:tcPr>
          <w:p w14:paraId="1D7F52FD" w14:textId="77777777" w:rsidR="009D4C34" w:rsidRDefault="00000000">
            <w:r>
              <w:t>Bỏng độ hai, độ ba hoặc vết bỏng ảnh hưởng hơn 5% diện tích bề mặt cơ thể.</w:t>
            </w:r>
          </w:p>
        </w:tc>
        <w:tc>
          <w:tcPr>
            <w:tcW w:w="1361" w:type="dxa"/>
            <w:shd w:val="clear" w:color="auto" w:fill="FFFFFF"/>
            <w:tcMar>
              <w:top w:w="100" w:type="dxa"/>
              <w:left w:w="100" w:type="dxa"/>
              <w:bottom w:w="100" w:type="dxa"/>
              <w:right w:w="100" w:type="dxa"/>
            </w:tcMar>
          </w:tcPr>
          <w:p w14:paraId="389F7F37" w14:textId="77777777" w:rsidR="009D4C34" w:rsidRDefault="00000000">
            <w:r>
              <w:t>Vết lửa chỉ làm cháy xém một phần nhỏ áo khoác ngoài, không hề lan chạm vào phần da thịt.</w:t>
            </w:r>
          </w:p>
        </w:tc>
        <w:tc>
          <w:tcPr>
            <w:tcW w:w="1361" w:type="dxa"/>
            <w:shd w:val="clear" w:color="auto" w:fill="FFFFFF"/>
            <w:tcMar>
              <w:top w:w="100" w:type="dxa"/>
              <w:left w:w="100" w:type="dxa"/>
              <w:bottom w:w="100" w:type="dxa"/>
              <w:right w:w="100" w:type="dxa"/>
            </w:tcMar>
          </w:tcPr>
          <w:p w14:paraId="59E02983" w14:textId="77777777" w:rsidR="009D4C34" w:rsidRDefault="00000000">
            <w:r>
              <w:t>Người dân bị vết đỏ nhẹ tự khỏi sau khoảng 1 tiếng chườm đá lạnh tại hiện trường.</w:t>
            </w:r>
          </w:p>
        </w:tc>
        <w:tc>
          <w:tcPr>
            <w:tcW w:w="624" w:type="dxa"/>
            <w:shd w:val="clear" w:color="auto" w:fill="FFFFFF"/>
            <w:tcMar>
              <w:top w:w="100" w:type="dxa"/>
              <w:left w:w="100" w:type="dxa"/>
              <w:bottom w:w="100" w:type="dxa"/>
              <w:right w:w="100" w:type="dxa"/>
            </w:tcMar>
          </w:tcPr>
          <w:p w14:paraId="07A559D7" w14:textId="77777777" w:rsidR="009D4C34" w:rsidRDefault="00000000">
            <w:pPr>
              <w:jc w:val="center"/>
            </w:pPr>
            <w:r>
              <w:rPr>
                <w:b/>
                <w:color w:val="1E3A8A"/>
              </w:rPr>
              <w:t>B</w:t>
            </w:r>
          </w:p>
        </w:tc>
      </w:tr>
      <w:tr w:rsidR="009D4C34" w14:paraId="19F57EF4" w14:textId="77777777" w:rsidTr="00B85483">
        <w:trPr>
          <w:cantSplit/>
          <w:jc w:val="center"/>
        </w:trPr>
        <w:tc>
          <w:tcPr>
            <w:tcW w:w="1020" w:type="dxa"/>
            <w:shd w:val="clear" w:color="auto" w:fill="FFFFFF"/>
            <w:tcMar>
              <w:top w:w="100" w:type="dxa"/>
              <w:left w:w="100" w:type="dxa"/>
              <w:bottom w:w="100" w:type="dxa"/>
              <w:right w:w="100" w:type="dxa"/>
            </w:tcMar>
          </w:tcPr>
          <w:p w14:paraId="70BFE3AB" w14:textId="77777777" w:rsidR="009D4C34" w:rsidRDefault="00000000">
            <w:pPr>
              <w:jc w:val="center"/>
            </w:pPr>
            <w:r>
              <w:rPr>
                <w:b/>
                <w:color w:val="1E3A8A"/>
                <w:sz w:val="22"/>
              </w:rPr>
              <w:lastRenderedPageBreak/>
              <w:t>UAV-C-M6-019</w:t>
            </w:r>
          </w:p>
        </w:tc>
        <w:tc>
          <w:tcPr>
            <w:tcW w:w="907" w:type="dxa"/>
            <w:shd w:val="clear" w:color="auto" w:fill="FFFFFF"/>
            <w:tcMar>
              <w:top w:w="100" w:type="dxa"/>
              <w:left w:w="100" w:type="dxa"/>
              <w:bottom w:w="100" w:type="dxa"/>
              <w:right w:w="100" w:type="dxa"/>
            </w:tcMar>
          </w:tcPr>
          <w:p w14:paraId="0C8E126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163E56F"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065B72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92F44B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56C884F" w14:textId="77777777" w:rsidR="009D4C34" w:rsidRDefault="00000000">
            <w:pPr>
              <w:jc w:val="both"/>
            </w:pPr>
            <w:r>
              <w:t>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1361" w:type="dxa"/>
            <w:shd w:val="clear" w:color="auto" w:fill="FFFFFF"/>
            <w:tcMar>
              <w:top w:w="100" w:type="dxa"/>
              <w:left w:w="100" w:type="dxa"/>
              <w:bottom w:w="100" w:type="dxa"/>
              <w:right w:w="100" w:type="dxa"/>
            </w:tcMar>
          </w:tcPr>
          <w:p w14:paraId="1FB61864" w14:textId="77777777" w:rsidR="009D4C34" w:rsidRDefault="00000000">
            <w:r>
              <w:t>Chạy theo máy bay và la hét để cảnh báo người đi đường.</w:t>
            </w:r>
          </w:p>
        </w:tc>
        <w:tc>
          <w:tcPr>
            <w:tcW w:w="1361" w:type="dxa"/>
            <w:shd w:val="clear" w:color="auto" w:fill="FFFFFF"/>
            <w:tcMar>
              <w:top w:w="100" w:type="dxa"/>
              <w:left w:w="100" w:type="dxa"/>
              <w:bottom w:w="100" w:type="dxa"/>
              <w:right w:w="100" w:type="dxa"/>
            </w:tcMar>
          </w:tcPr>
          <w:p w14:paraId="27D27811" w14:textId="77777777" w:rsidR="009D4C34" w:rsidRDefault="00000000">
            <w:r>
              <w:t>Dùng ống nhòm quan sát và liên tục đọc to ước lượng hướng trôi dạt, tốc độ, tọa độ để cung cấp thông tin khẩn cấp cho cơ quan chức năng.</w:t>
            </w:r>
          </w:p>
        </w:tc>
        <w:tc>
          <w:tcPr>
            <w:tcW w:w="1361" w:type="dxa"/>
            <w:shd w:val="clear" w:color="auto" w:fill="FFFFFF"/>
            <w:tcMar>
              <w:top w:w="100" w:type="dxa"/>
              <w:left w:w="100" w:type="dxa"/>
              <w:bottom w:w="100" w:type="dxa"/>
              <w:right w:w="100" w:type="dxa"/>
            </w:tcMar>
          </w:tcPr>
          <w:p w14:paraId="5054DF72" w14:textId="77777777" w:rsidR="009D4C34" w:rsidRDefault="00000000">
            <w:r>
              <w:t>Lấy điện thoại ra quay video lại toàn bộ quá trình rơi để làm tư liệu đăng lên mạng.</w:t>
            </w:r>
          </w:p>
        </w:tc>
        <w:tc>
          <w:tcPr>
            <w:tcW w:w="1361" w:type="dxa"/>
            <w:shd w:val="clear" w:color="auto" w:fill="FFFFFF"/>
            <w:tcMar>
              <w:top w:w="100" w:type="dxa"/>
              <w:left w:w="100" w:type="dxa"/>
              <w:bottom w:w="100" w:type="dxa"/>
              <w:right w:w="100" w:type="dxa"/>
            </w:tcMar>
          </w:tcPr>
          <w:p w14:paraId="630CE5E3" w14:textId="77777777" w:rsidR="009D4C34" w:rsidRDefault="00000000">
            <w:r>
              <w:t>Nhanh chóng thu dọn bãi đáp và cất giấu các trang thiết bị khác.</w:t>
            </w:r>
          </w:p>
        </w:tc>
        <w:tc>
          <w:tcPr>
            <w:tcW w:w="624" w:type="dxa"/>
            <w:shd w:val="clear" w:color="auto" w:fill="FFFFFF"/>
            <w:tcMar>
              <w:top w:w="100" w:type="dxa"/>
              <w:left w:w="100" w:type="dxa"/>
              <w:bottom w:w="100" w:type="dxa"/>
              <w:right w:w="100" w:type="dxa"/>
            </w:tcMar>
          </w:tcPr>
          <w:p w14:paraId="00DC2EA1" w14:textId="77777777" w:rsidR="009D4C34" w:rsidRDefault="00000000">
            <w:pPr>
              <w:jc w:val="center"/>
            </w:pPr>
            <w:r>
              <w:rPr>
                <w:b/>
                <w:color w:val="1E3A8A"/>
              </w:rPr>
              <w:t>B</w:t>
            </w:r>
          </w:p>
        </w:tc>
      </w:tr>
      <w:tr w:rsidR="009D4C34" w14:paraId="0F8FE3F5" w14:textId="77777777" w:rsidTr="00B85483">
        <w:trPr>
          <w:cantSplit/>
          <w:jc w:val="center"/>
        </w:trPr>
        <w:tc>
          <w:tcPr>
            <w:tcW w:w="1020" w:type="dxa"/>
            <w:shd w:val="clear" w:color="auto" w:fill="F8FAFC"/>
            <w:tcMar>
              <w:top w:w="100" w:type="dxa"/>
              <w:left w:w="100" w:type="dxa"/>
              <w:bottom w:w="100" w:type="dxa"/>
              <w:right w:w="100" w:type="dxa"/>
            </w:tcMar>
          </w:tcPr>
          <w:p w14:paraId="7FBF2521" w14:textId="77777777" w:rsidR="009D4C34" w:rsidRDefault="00000000">
            <w:pPr>
              <w:jc w:val="center"/>
            </w:pPr>
            <w:r>
              <w:rPr>
                <w:b/>
                <w:color w:val="1E3A8A"/>
                <w:sz w:val="22"/>
              </w:rPr>
              <w:lastRenderedPageBreak/>
              <w:t>UAV-C-M4-050</w:t>
            </w:r>
          </w:p>
        </w:tc>
        <w:tc>
          <w:tcPr>
            <w:tcW w:w="907" w:type="dxa"/>
            <w:shd w:val="clear" w:color="auto" w:fill="F8FAFC"/>
            <w:tcMar>
              <w:top w:w="100" w:type="dxa"/>
              <w:left w:w="100" w:type="dxa"/>
              <w:bottom w:w="100" w:type="dxa"/>
              <w:right w:w="100" w:type="dxa"/>
            </w:tcMar>
          </w:tcPr>
          <w:p w14:paraId="63005F8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5D46F6"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578167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01ED6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FD6806" w14:textId="77777777" w:rsidR="009D4C34" w:rsidRDefault="00000000">
            <w:pPr>
              <w:jc w:val="both"/>
            </w:pPr>
            <w:r>
              <w:t>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1361" w:type="dxa"/>
            <w:shd w:val="clear" w:color="auto" w:fill="F8FAFC"/>
            <w:tcMar>
              <w:top w:w="100" w:type="dxa"/>
              <w:left w:w="100" w:type="dxa"/>
              <w:bottom w:w="100" w:type="dxa"/>
              <w:right w:w="100" w:type="dxa"/>
            </w:tcMar>
          </w:tcPr>
          <w:p w14:paraId="5B8CA5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BD46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40B6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A145E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02D41B" w14:textId="77777777" w:rsidR="009D4C34" w:rsidRDefault="00000000">
            <w:pPr>
              <w:jc w:val="center"/>
            </w:pPr>
            <w:r>
              <w:rPr>
                <w:b/>
                <w:color w:val="047857"/>
              </w:rPr>
              <w:t>Đúng</w:t>
            </w:r>
          </w:p>
        </w:tc>
      </w:tr>
      <w:tr w:rsidR="009D4C34" w14:paraId="0FC5F886" w14:textId="77777777" w:rsidTr="00B85483">
        <w:trPr>
          <w:cantSplit/>
          <w:jc w:val="center"/>
        </w:trPr>
        <w:tc>
          <w:tcPr>
            <w:tcW w:w="1020" w:type="dxa"/>
            <w:shd w:val="clear" w:color="auto" w:fill="F8FAFC"/>
            <w:tcMar>
              <w:top w:w="100" w:type="dxa"/>
              <w:left w:w="100" w:type="dxa"/>
              <w:bottom w:w="100" w:type="dxa"/>
              <w:right w:w="100" w:type="dxa"/>
            </w:tcMar>
          </w:tcPr>
          <w:p w14:paraId="73F8DD38" w14:textId="77777777" w:rsidR="009D4C34" w:rsidRDefault="00000000">
            <w:pPr>
              <w:jc w:val="center"/>
            </w:pPr>
            <w:r>
              <w:rPr>
                <w:b/>
                <w:color w:val="1E3A8A"/>
                <w:sz w:val="22"/>
              </w:rPr>
              <w:lastRenderedPageBreak/>
              <w:t>UAV-C-M4-044</w:t>
            </w:r>
          </w:p>
        </w:tc>
        <w:tc>
          <w:tcPr>
            <w:tcW w:w="907" w:type="dxa"/>
            <w:shd w:val="clear" w:color="auto" w:fill="F8FAFC"/>
            <w:tcMar>
              <w:top w:w="100" w:type="dxa"/>
              <w:left w:w="100" w:type="dxa"/>
              <w:bottom w:w="100" w:type="dxa"/>
              <w:right w:w="100" w:type="dxa"/>
            </w:tcMar>
          </w:tcPr>
          <w:p w14:paraId="2D4B98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202A2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4FD1CB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D4455F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A23C91" w14:textId="77777777" w:rsidR="009D4C34" w:rsidRDefault="00000000">
            <w:pPr>
              <w:jc w:val="both"/>
            </w:pPr>
            <w:r>
              <w:t>Sau khi hoàn thành một chuyến bay tải nặng, viên pin LiPo vừa tháo ra khỏi máy bay vẫn còn rất nóng. Để tiết kiệm thời gian chuẩn bị cho ca bay tiếp theo, Người điều khiển có thể cắm ngay viên pin đang nóng này vào bộ sạc vì bộ sạc thông minh sẽ tự điều tiết dòng điện.</w:t>
            </w:r>
          </w:p>
        </w:tc>
        <w:tc>
          <w:tcPr>
            <w:tcW w:w="1361" w:type="dxa"/>
            <w:shd w:val="clear" w:color="auto" w:fill="F8FAFC"/>
            <w:tcMar>
              <w:top w:w="100" w:type="dxa"/>
              <w:left w:w="100" w:type="dxa"/>
              <w:bottom w:w="100" w:type="dxa"/>
              <w:right w:w="100" w:type="dxa"/>
            </w:tcMar>
          </w:tcPr>
          <w:p w14:paraId="57FA79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044F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5F74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0B00B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126277E" w14:textId="77777777" w:rsidR="009D4C34" w:rsidRDefault="00000000">
            <w:pPr>
              <w:jc w:val="center"/>
            </w:pPr>
            <w:r>
              <w:rPr>
                <w:b/>
                <w:color w:val="B91C1C"/>
              </w:rPr>
              <w:t>Sai</w:t>
            </w:r>
          </w:p>
        </w:tc>
      </w:tr>
      <w:tr w:rsidR="009D4C34" w14:paraId="52BD92A4" w14:textId="77777777" w:rsidTr="00B85483">
        <w:trPr>
          <w:cantSplit/>
          <w:jc w:val="center"/>
        </w:trPr>
        <w:tc>
          <w:tcPr>
            <w:tcW w:w="1020" w:type="dxa"/>
            <w:shd w:val="clear" w:color="auto" w:fill="FFFFFF"/>
            <w:tcMar>
              <w:top w:w="100" w:type="dxa"/>
              <w:left w:w="100" w:type="dxa"/>
              <w:bottom w:w="100" w:type="dxa"/>
              <w:right w:w="100" w:type="dxa"/>
            </w:tcMar>
          </w:tcPr>
          <w:p w14:paraId="257C4FA1" w14:textId="77777777" w:rsidR="009D4C34" w:rsidRDefault="00000000">
            <w:pPr>
              <w:jc w:val="center"/>
            </w:pPr>
            <w:r>
              <w:rPr>
                <w:b/>
                <w:color w:val="1E3A8A"/>
                <w:sz w:val="22"/>
              </w:rPr>
              <w:t>UAV-C-M4-053</w:t>
            </w:r>
          </w:p>
        </w:tc>
        <w:tc>
          <w:tcPr>
            <w:tcW w:w="907" w:type="dxa"/>
            <w:shd w:val="clear" w:color="auto" w:fill="FFFFFF"/>
            <w:tcMar>
              <w:top w:w="100" w:type="dxa"/>
              <w:left w:w="100" w:type="dxa"/>
              <w:bottom w:w="100" w:type="dxa"/>
              <w:right w:w="100" w:type="dxa"/>
            </w:tcMar>
          </w:tcPr>
          <w:p w14:paraId="2D078D4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C2F88B"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C59E9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63277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ED8A59" w14:textId="77777777" w:rsidR="009D4C34" w:rsidRDefault="00000000">
            <w:pPr>
              <w:jc w:val="both"/>
            </w:pPr>
            <w:r>
              <w:t>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1361" w:type="dxa"/>
            <w:shd w:val="clear" w:color="auto" w:fill="FFFFFF"/>
            <w:tcMar>
              <w:top w:w="100" w:type="dxa"/>
              <w:left w:w="100" w:type="dxa"/>
              <w:bottom w:w="100" w:type="dxa"/>
              <w:right w:w="100" w:type="dxa"/>
            </w:tcMar>
          </w:tcPr>
          <w:p w14:paraId="48E13F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CD33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FA01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4DC4F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8AD295" w14:textId="77777777" w:rsidR="009D4C34" w:rsidRDefault="00000000">
            <w:pPr>
              <w:jc w:val="center"/>
            </w:pPr>
            <w:r>
              <w:rPr>
                <w:b/>
                <w:color w:val="B91C1C"/>
              </w:rPr>
              <w:t>Sai</w:t>
            </w:r>
          </w:p>
        </w:tc>
      </w:tr>
      <w:tr w:rsidR="009D4C34" w14:paraId="7D4177AA" w14:textId="77777777" w:rsidTr="00B85483">
        <w:trPr>
          <w:cantSplit/>
          <w:jc w:val="center"/>
        </w:trPr>
        <w:tc>
          <w:tcPr>
            <w:tcW w:w="1020" w:type="dxa"/>
            <w:shd w:val="clear" w:color="auto" w:fill="F8FAFC"/>
            <w:tcMar>
              <w:top w:w="100" w:type="dxa"/>
              <w:left w:w="100" w:type="dxa"/>
              <w:bottom w:w="100" w:type="dxa"/>
              <w:right w:w="100" w:type="dxa"/>
            </w:tcMar>
          </w:tcPr>
          <w:p w14:paraId="3682A74A" w14:textId="77777777" w:rsidR="009D4C34" w:rsidRDefault="00000000">
            <w:pPr>
              <w:jc w:val="center"/>
            </w:pPr>
            <w:r>
              <w:rPr>
                <w:b/>
                <w:color w:val="1E3A8A"/>
                <w:sz w:val="22"/>
              </w:rPr>
              <w:lastRenderedPageBreak/>
              <w:t>UAV-C-M4-032</w:t>
            </w:r>
          </w:p>
        </w:tc>
        <w:tc>
          <w:tcPr>
            <w:tcW w:w="907" w:type="dxa"/>
            <w:shd w:val="clear" w:color="auto" w:fill="F8FAFC"/>
            <w:tcMar>
              <w:top w:w="100" w:type="dxa"/>
              <w:left w:w="100" w:type="dxa"/>
              <w:bottom w:w="100" w:type="dxa"/>
              <w:right w:w="100" w:type="dxa"/>
            </w:tcMar>
          </w:tcPr>
          <w:p w14:paraId="4D5883E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7C8C3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BEDDCE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F402DB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C275864" w14:textId="77777777" w:rsidR="009D4C34" w:rsidRDefault="00000000">
            <w:pPr>
              <w:jc w:val="both"/>
            </w:pPr>
            <w:r>
              <w:t>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1361" w:type="dxa"/>
            <w:shd w:val="clear" w:color="auto" w:fill="F8FAFC"/>
            <w:tcMar>
              <w:top w:w="100" w:type="dxa"/>
              <w:left w:w="100" w:type="dxa"/>
              <w:bottom w:w="100" w:type="dxa"/>
              <w:right w:w="100" w:type="dxa"/>
            </w:tcMar>
          </w:tcPr>
          <w:p w14:paraId="6C76DF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59BC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90A6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60A84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7240E32" w14:textId="77777777" w:rsidR="009D4C34" w:rsidRDefault="00000000">
            <w:pPr>
              <w:jc w:val="center"/>
            </w:pPr>
            <w:r>
              <w:rPr>
                <w:b/>
                <w:color w:val="B91C1C"/>
              </w:rPr>
              <w:t>Sai</w:t>
            </w:r>
          </w:p>
        </w:tc>
      </w:tr>
      <w:tr w:rsidR="009D4C34" w14:paraId="2698BAD4" w14:textId="77777777" w:rsidTr="00B85483">
        <w:trPr>
          <w:cantSplit/>
          <w:jc w:val="center"/>
        </w:trPr>
        <w:tc>
          <w:tcPr>
            <w:tcW w:w="1020" w:type="dxa"/>
            <w:shd w:val="clear" w:color="auto" w:fill="F8FAFC"/>
            <w:tcMar>
              <w:top w:w="100" w:type="dxa"/>
              <w:left w:w="100" w:type="dxa"/>
              <w:bottom w:w="100" w:type="dxa"/>
              <w:right w:w="100" w:type="dxa"/>
            </w:tcMar>
          </w:tcPr>
          <w:p w14:paraId="1CFEE70A" w14:textId="77777777" w:rsidR="009D4C34" w:rsidRDefault="00000000">
            <w:pPr>
              <w:jc w:val="center"/>
            </w:pPr>
            <w:r>
              <w:rPr>
                <w:b/>
                <w:color w:val="1E3A8A"/>
                <w:sz w:val="22"/>
              </w:rPr>
              <w:t>UAV-C-M6-006</w:t>
            </w:r>
          </w:p>
        </w:tc>
        <w:tc>
          <w:tcPr>
            <w:tcW w:w="907" w:type="dxa"/>
            <w:shd w:val="clear" w:color="auto" w:fill="F8FAFC"/>
            <w:tcMar>
              <w:top w:w="100" w:type="dxa"/>
              <w:left w:w="100" w:type="dxa"/>
              <w:bottom w:w="100" w:type="dxa"/>
              <w:right w:w="100" w:type="dxa"/>
            </w:tcMar>
          </w:tcPr>
          <w:p w14:paraId="79F2244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659F3D"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A9AC7E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F362C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2123D1" w14:textId="77777777" w:rsidR="009D4C34" w:rsidRDefault="00000000">
            <w:pPr>
              <w:jc w:val="both"/>
            </w:pPr>
            <w:r>
              <w:t>Khi máy bay rơi đâm vào tài sản gây tai nạn và lực lượng chức năng đã được gọi đến, nguyên tắc quan trọng nhất đối với việc bảo vệ hiện trường (thiết bị bay, trạm điều khiển) là gì?</w:t>
            </w:r>
          </w:p>
        </w:tc>
        <w:tc>
          <w:tcPr>
            <w:tcW w:w="1361" w:type="dxa"/>
            <w:shd w:val="clear" w:color="auto" w:fill="F8FAFC"/>
            <w:tcMar>
              <w:top w:w="100" w:type="dxa"/>
              <w:left w:w="100" w:type="dxa"/>
              <w:bottom w:w="100" w:type="dxa"/>
              <w:right w:w="100" w:type="dxa"/>
            </w:tcMar>
          </w:tcPr>
          <w:p w14:paraId="5467D341" w14:textId="77777777" w:rsidR="009D4C34" w:rsidRDefault="00000000">
            <w:r>
              <w:t>Nhanh chóng tháo rời toàn bộ linh kiện của máy bay cất vào ba lô để tránh mưa nắng.</w:t>
            </w:r>
          </w:p>
        </w:tc>
        <w:tc>
          <w:tcPr>
            <w:tcW w:w="1361" w:type="dxa"/>
            <w:shd w:val="clear" w:color="auto" w:fill="F8FAFC"/>
            <w:tcMar>
              <w:top w:w="100" w:type="dxa"/>
              <w:left w:w="100" w:type="dxa"/>
              <w:bottom w:w="100" w:type="dxa"/>
              <w:right w:w="100" w:type="dxa"/>
            </w:tcMar>
          </w:tcPr>
          <w:p w14:paraId="2E2045A6" w14:textId="77777777" w:rsidR="009D4C34" w:rsidRDefault="00000000">
            <w:r>
              <w:t>Cố tình khởi động lại máy bay để định vị và xóa toàn bộ dữ liệu nhật ký chuyến bay trong thẻ nhớ.</w:t>
            </w:r>
          </w:p>
        </w:tc>
        <w:tc>
          <w:tcPr>
            <w:tcW w:w="1361" w:type="dxa"/>
            <w:shd w:val="clear" w:color="auto" w:fill="F8FAFC"/>
            <w:tcMar>
              <w:top w:w="100" w:type="dxa"/>
              <w:left w:w="100" w:type="dxa"/>
              <w:bottom w:w="100" w:type="dxa"/>
              <w:right w:w="100" w:type="dxa"/>
            </w:tcMar>
          </w:tcPr>
          <w:p w14:paraId="271CAD66" w14:textId="77777777" w:rsidR="009D4C34" w:rsidRDefault="00000000">
            <w:r>
              <w:t>Không di dời máy bay, trạm điều khiển (trừ khi bắt buộc vì an toàn) cho đến khi lực lượng chức năng giải phóng hiện trường.</w:t>
            </w:r>
          </w:p>
        </w:tc>
        <w:tc>
          <w:tcPr>
            <w:tcW w:w="1361" w:type="dxa"/>
            <w:shd w:val="clear" w:color="auto" w:fill="F8FAFC"/>
            <w:tcMar>
              <w:top w:w="100" w:type="dxa"/>
              <w:left w:w="100" w:type="dxa"/>
              <w:bottom w:w="100" w:type="dxa"/>
              <w:right w:w="100" w:type="dxa"/>
            </w:tcMar>
          </w:tcPr>
          <w:p w14:paraId="1234EF75" w14:textId="77777777" w:rsidR="009D4C34" w:rsidRDefault="00000000">
            <w:r>
              <w:t>Nhờ người dân xung quanh dọn dẹp sạch sẽ hiện trường và tự mang máy bay về nhà sửa chữa trước khi cảnh sát đến.</w:t>
            </w:r>
          </w:p>
        </w:tc>
        <w:tc>
          <w:tcPr>
            <w:tcW w:w="624" w:type="dxa"/>
            <w:shd w:val="clear" w:color="auto" w:fill="F8FAFC"/>
            <w:tcMar>
              <w:top w:w="100" w:type="dxa"/>
              <w:left w:w="100" w:type="dxa"/>
              <w:bottom w:w="100" w:type="dxa"/>
              <w:right w:w="100" w:type="dxa"/>
            </w:tcMar>
          </w:tcPr>
          <w:p w14:paraId="13D32756" w14:textId="77777777" w:rsidR="009D4C34" w:rsidRDefault="00000000">
            <w:pPr>
              <w:jc w:val="center"/>
            </w:pPr>
            <w:r>
              <w:rPr>
                <w:b/>
                <w:color w:val="1E3A8A"/>
              </w:rPr>
              <w:t>C</w:t>
            </w:r>
          </w:p>
        </w:tc>
      </w:tr>
      <w:tr w:rsidR="009D4C34" w14:paraId="5D478D27" w14:textId="77777777" w:rsidTr="00B85483">
        <w:trPr>
          <w:cantSplit/>
          <w:jc w:val="center"/>
        </w:trPr>
        <w:tc>
          <w:tcPr>
            <w:tcW w:w="1020" w:type="dxa"/>
            <w:shd w:val="clear" w:color="auto" w:fill="FFFFFF"/>
            <w:tcMar>
              <w:top w:w="100" w:type="dxa"/>
              <w:left w:w="100" w:type="dxa"/>
              <w:bottom w:w="100" w:type="dxa"/>
              <w:right w:w="100" w:type="dxa"/>
            </w:tcMar>
          </w:tcPr>
          <w:p w14:paraId="76B77608" w14:textId="77777777" w:rsidR="009D4C34" w:rsidRDefault="00000000">
            <w:pPr>
              <w:jc w:val="center"/>
            </w:pPr>
            <w:r>
              <w:rPr>
                <w:b/>
                <w:color w:val="1E3A8A"/>
                <w:sz w:val="22"/>
              </w:rPr>
              <w:lastRenderedPageBreak/>
              <w:t>UAV-C-M6-005</w:t>
            </w:r>
          </w:p>
        </w:tc>
        <w:tc>
          <w:tcPr>
            <w:tcW w:w="907" w:type="dxa"/>
            <w:shd w:val="clear" w:color="auto" w:fill="FFFFFF"/>
            <w:tcMar>
              <w:top w:w="100" w:type="dxa"/>
              <w:left w:w="100" w:type="dxa"/>
              <w:bottom w:w="100" w:type="dxa"/>
              <w:right w:w="100" w:type="dxa"/>
            </w:tcMar>
          </w:tcPr>
          <w:p w14:paraId="77380BB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263A3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2194BFA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28A2C4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9D2B215" w14:textId="77777777" w:rsidR="009D4C34" w:rsidRDefault="00000000">
            <w:pPr>
              <w:jc w:val="both"/>
            </w:pPr>
            <w: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1361" w:type="dxa"/>
            <w:shd w:val="clear" w:color="auto" w:fill="FFFFFF"/>
            <w:tcMar>
              <w:top w:w="100" w:type="dxa"/>
              <w:left w:w="100" w:type="dxa"/>
              <w:bottom w:w="100" w:type="dxa"/>
              <w:right w:w="100" w:type="dxa"/>
            </w:tcMar>
          </w:tcPr>
          <w:p w14:paraId="5306B23C" w14:textId="77777777" w:rsidR="009D4C34" w:rsidRDefault="00000000">
            <w:r>
              <w:t>Đây là sự kiện rủi ro nhỏ bình thường, người lái chỉ việc mua máy bay mới mà không cần phải báo cáo ai.</w:t>
            </w:r>
          </w:p>
        </w:tc>
        <w:tc>
          <w:tcPr>
            <w:tcW w:w="1361" w:type="dxa"/>
            <w:shd w:val="clear" w:color="auto" w:fill="FFFFFF"/>
            <w:tcMar>
              <w:top w:w="100" w:type="dxa"/>
              <w:left w:w="100" w:type="dxa"/>
              <w:bottom w:w="100" w:type="dxa"/>
              <w:right w:w="100" w:type="dxa"/>
            </w:tcMar>
          </w:tcPr>
          <w:p w14:paraId="42F08322" w14:textId="77777777" w:rsidR="009D4C34" w:rsidRDefault="00000000">
            <w:r>
              <w:t>Đây là sự cố bay mất an toàn (mất liên kết gây trôi dạt) và bắt buộc phải thông báo, ghi nhận với cơ quan quản lý.</w:t>
            </w:r>
          </w:p>
        </w:tc>
        <w:tc>
          <w:tcPr>
            <w:tcW w:w="1361" w:type="dxa"/>
            <w:shd w:val="clear" w:color="auto" w:fill="FFFFFF"/>
            <w:tcMar>
              <w:top w:w="100" w:type="dxa"/>
              <w:left w:w="100" w:type="dxa"/>
              <w:bottom w:w="100" w:type="dxa"/>
              <w:right w:w="100" w:type="dxa"/>
            </w:tcMar>
          </w:tcPr>
          <w:p w14:paraId="1FE3994D" w14:textId="77777777" w:rsidR="009D4C34" w:rsidRDefault="00000000">
            <w:r>
              <w:t>Sự kiện này chỉ cần được báo cáo nếu chiếc máy bay trôi dạt đang mang theo một khối lượng hàng hóa đắt tiền.</w:t>
            </w:r>
          </w:p>
        </w:tc>
        <w:tc>
          <w:tcPr>
            <w:tcW w:w="1361" w:type="dxa"/>
            <w:shd w:val="clear" w:color="auto" w:fill="FFFFFF"/>
            <w:tcMar>
              <w:top w:w="100" w:type="dxa"/>
              <w:left w:w="100" w:type="dxa"/>
              <w:bottom w:w="100" w:type="dxa"/>
              <w:right w:w="100" w:type="dxa"/>
            </w:tcMar>
          </w:tcPr>
          <w:p w14:paraId="797CF2AA" w14:textId="77777777" w:rsidR="009D4C34" w:rsidRDefault="00000000">
            <w:r>
              <w:t>Đây là lỗi kỹ thuật thuần túy của nhà sản xuất nên người vận hành không có trách nhiệm phải thực hiện bất kỳ báo cáo nào.</w:t>
            </w:r>
          </w:p>
        </w:tc>
        <w:tc>
          <w:tcPr>
            <w:tcW w:w="624" w:type="dxa"/>
            <w:shd w:val="clear" w:color="auto" w:fill="FFFFFF"/>
            <w:tcMar>
              <w:top w:w="100" w:type="dxa"/>
              <w:left w:w="100" w:type="dxa"/>
              <w:bottom w:w="100" w:type="dxa"/>
              <w:right w:w="100" w:type="dxa"/>
            </w:tcMar>
          </w:tcPr>
          <w:p w14:paraId="49765FD7" w14:textId="77777777" w:rsidR="009D4C34" w:rsidRDefault="00000000">
            <w:pPr>
              <w:jc w:val="center"/>
            </w:pPr>
            <w:r>
              <w:rPr>
                <w:b/>
                <w:color w:val="1E3A8A"/>
              </w:rPr>
              <w:t>B</w:t>
            </w:r>
          </w:p>
        </w:tc>
      </w:tr>
      <w:tr w:rsidR="009D4C34" w14:paraId="4255FD7D" w14:textId="77777777" w:rsidTr="00B85483">
        <w:trPr>
          <w:cantSplit/>
          <w:jc w:val="center"/>
        </w:trPr>
        <w:tc>
          <w:tcPr>
            <w:tcW w:w="1020" w:type="dxa"/>
            <w:shd w:val="clear" w:color="auto" w:fill="FFFFFF"/>
            <w:tcMar>
              <w:top w:w="100" w:type="dxa"/>
              <w:left w:w="100" w:type="dxa"/>
              <w:bottom w:w="100" w:type="dxa"/>
              <w:right w:w="100" w:type="dxa"/>
            </w:tcMar>
          </w:tcPr>
          <w:p w14:paraId="3B18A9D2" w14:textId="77777777" w:rsidR="009D4C34" w:rsidRDefault="00000000">
            <w:pPr>
              <w:jc w:val="center"/>
            </w:pPr>
            <w:r>
              <w:rPr>
                <w:b/>
                <w:color w:val="1E3A8A"/>
                <w:sz w:val="22"/>
              </w:rPr>
              <w:t>UAV-C-M4-071</w:t>
            </w:r>
          </w:p>
        </w:tc>
        <w:tc>
          <w:tcPr>
            <w:tcW w:w="907" w:type="dxa"/>
            <w:shd w:val="clear" w:color="auto" w:fill="FFFFFF"/>
            <w:tcMar>
              <w:top w:w="100" w:type="dxa"/>
              <w:left w:w="100" w:type="dxa"/>
              <w:bottom w:w="100" w:type="dxa"/>
              <w:right w:w="100" w:type="dxa"/>
            </w:tcMar>
          </w:tcPr>
          <w:p w14:paraId="3C37A02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06C65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7F4B65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204690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E3CD15B" w14:textId="77777777" w:rsidR="009D4C34" w:rsidRDefault="00000000">
            <w:pPr>
              <w:jc w:val="both"/>
            </w:pPr>
            <w:r>
              <w:t>Trong quá trình xử lý tình huống khẩn cấp do flycam/UAV bị chim tấn công chao đảo, bạn (Người điều khiển) có thể đưa bộ điều khiển cho Người quan sát (VO) cầm lái hộ để rảnh tay gọi điện thoại báo cáo cơ quan chức năng.</w:t>
            </w:r>
          </w:p>
        </w:tc>
        <w:tc>
          <w:tcPr>
            <w:tcW w:w="1361" w:type="dxa"/>
            <w:shd w:val="clear" w:color="auto" w:fill="FFFFFF"/>
            <w:tcMar>
              <w:top w:w="100" w:type="dxa"/>
              <w:left w:w="100" w:type="dxa"/>
              <w:bottom w:w="100" w:type="dxa"/>
              <w:right w:w="100" w:type="dxa"/>
            </w:tcMar>
          </w:tcPr>
          <w:p w14:paraId="0E387E4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514B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B902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AA343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9A321D7" w14:textId="77777777" w:rsidR="009D4C34" w:rsidRDefault="00000000">
            <w:pPr>
              <w:jc w:val="center"/>
            </w:pPr>
            <w:r>
              <w:rPr>
                <w:b/>
                <w:color w:val="B91C1C"/>
              </w:rPr>
              <w:t>Sai</w:t>
            </w:r>
          </w:p>
        </w:tc>
      </w:tr>
      <w:tr w:rsidR="009D4C34" w14:paraId="5E99E49C" w14:textId="77777777" w:rsidTr="00B85483">
        <w:trPr>
          <w:cantSplit/>
          <w:jc w:val="center"/>
        </w:trPr>
        <w:tc>
          <w:tcPr>
            <w:tcW w:w="1020" w:type="dxa"/>
            <w:shd w:val="clear" w:color="auto" w:fill="F8FAFC"/>
            <w:tcMar>
              <w:top w:w="100" w:type="dxa"/>
              <w:left w:w="100" w:type="dxa"/>
              <w:bottom w:w="100" w:type="dxa"/>
              <w:right w:w="100" w:type="dxa"/>
            </w:tcMar>
          </w:tcPr>
          <w:p w14:paraId="0C11B2CF" w14:textId="77777777" w:rsidR="009D4C34" w:rsidRDefault="00000000">
            <w:pPr>
              <w:jc w:val="center"/>
            </w:pPr>
            <w:r>
              <w:rPr>
                <w:b/>
                <w:color w:val="1E3A8A"/>
                <w:sz w:val="22"/>
              </w:rPr>
              <w:lastRenderedPageBreak/>
              <w:t>UAV-C-M6-024</w:t>
            </w:r>
          </w:p>
        </w:tc>
        <w:tc>
          <w:tcPr>
            <w:tcW w:w="907" w:type="dxa"/>
            <w:shd w:val="clear" w:color="auto" w:fill="F8FAFC"/>
            <w:tcMar>
              <w:top w:w="100" w:type="dxa"/>
              <w:left w:w="100" w:type="dxa"/>
              <w:bottom w:w="100" w:type="dxa"/>
              <w:right w:w="100" w:type="dxa"/>
            </w:tcMar>
          </w:tcPr>
          <w:p w14:paraId="1E0578D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2FA323D"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3662F5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330CF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B867E28" w14:textId="77777777" w:rsidR="009D4C34" w:rsidRDefault="00000000">
            <w:pPr>
              <w:jc w:val="both"/>
            </w:pPr>
            <w: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1361" w:type="dxa"/>
            <w:shd w:val="clear" w:color="auto" w:fill="F8FAFC"/>
            <w:tcMar>
              <w:top w:w="100" w:type="dxa"/>
              <w:left w:w="100" w:type="dxa"/>
              <w:bottom w:w="100" w:type="dxa"/>
              <w:right w:w="100" w:type="dxa"/>
            </w:tcMar>
          </w:tcPr>
          <w:p w14:paraId="51A2B778" w14:textId="77777777" w:rsidR="009D4C34" w:rsidRDefault="00000000">
            <w:r>
              <w:t>Tắt bộ điều khiển và rút thẻ nhớ ra để bảo vệ dữ liệu hình ảnh.</w:t>
            </w:r>
          </w:p>
        </w:tc>
        <w:tc>
          <w:tcPr>
            <w:tcW w:w="1361" w:type="dxa"/>
            <w:shd w:val="clear" w:color="auto" w:fill="F8FAFC"/>
            <w:tcMar>
              <w:top w:w="100" w:type="dxa"/>
              <w:left w:w="100" w:type="dxa"/>
              <w:bottom w:w="100" w:type="dxa"/>
              <w:right w:w="100" w:type="dxa"/>
            </w:tcMar>
          </w:tcPr>
          <w:p w14:paraId="6A6568DB" w14:textId="77777777" w:rsidR="009D4C34" w:rsidRDefault="00000000">
            <w:r>
              <w:t>Ném các vật dụng cá nhân lên trời để tạo sự chú ý cho máy bay có người lái khác.</w:t>
            </w:r>
          </w:p>
        </w:tc>
        <w:tc>
          <w:tcPr>
            <w:tcW w:w="1361" w:type="dxa"/>
            <w:shd w:val="clear" w:color="auto" w:fill="F8FAFC"/>
            <w:tcMar>
              <w:top w:w="100" w:type="dxa"/>
              <w:left w:w="100" w:type="dxa"/>
              <w:bottom w:w="100" w:type="dxa"/>
              <w:right w:w="100" w:type="dxa"/>
            </w:tcMar>
          </w:tcPr>
          <w:p w14:paraId="4F7499D6" w14:textId="77777777" w:rsidR="009D4C34" w:rsidRDefault="00000000">
            <w:r>
              <w:t>Di chuyển lại gần máy bay để thu hẹp khoảng cách truyền sóng, kết nối lại tín hiệu điều khiển.</w:t>
            </w:r>
          </w:p>
        </w:tc>
        <w:tc>
          <w:tcPr>
            <w:tcW w:w="1361" w:type="dxa"/>
            <w:shd w:val="clear" w:color="auto" w:fill="F8FAFC"/>
            <w:tcMar>
              <w:top w:w="100" w:type="dxa"/>
              <w:left w:w="100" w:type="dxa"/>
              <w:bottom w:w="100" w:type="dxa"/>
              <w:right w:w="100" w:type="dxa"/>
            </w:tcMar>
          </w:tcPr>
          <w:p w14:paraId="473E7F62" w14:textId="77777777" w:rsidR="009D4C34" w:rsidRDefault="00000000">
            <w:r>
              <w:t>Cài đặt lại phần mềm điều khiển (App) trên điện thoại và đăng nhập lại từ đầu.</w:t>
            </w:r>
          </w:p>
        </w:tc>
        <w:tc>
          <w:tcPr>
            <w:tcW w:w="624" w:type="dxa"/>
            <w:shd w:val="clear" w:color="auto" w:fill="F8FAFC"/>
            <w:tcMar>
              <w:top w:w="100" w:type="dxa"/>
              <w:left w:w="100" w:type="dxa"/>
              <w:bottom w:w="100" w:type="dxa"/>
              <w:right w:w="100" w:type="dxa"/>
            </w:tcMar>
          </w:tcPr>
          <w:p w14:paraId="43A9A7DF" w14:textId="77777777" w:rsidR="009D4C34" w:rsidRDefault="00000000">
            <w:pPr>
              <w:jc w:val="center"/>
            </w:pPr>
            <w:r>
              <w:rPr>
                <w:b/>
                <w:color w:val="1E3A8A"/>
              </w:rPr>
              <w:t>C</w:t>
            </w:r>
          </w:p>
        </w:tc>
      </w:tr>
      <w:tr w:rsidR="009D4C34" w14:paraId="0D8C6DE9" w14:textId="77777777" w:rsidTr="00B85483">
        <w:trPr>
          <w:cantSplit/>
          <w:jc w:val="center"/>
        </w:trPr>
        <w:tc>
          <w:tcPr>
            <w:tcW w:w="1020" w:type="dxa"/>
            <w:shd w:val="clear" w:color="auto" w:fill="FFFFFF"/>
            <w:tcMar>
              <w:top w:w="100" w:type="dxa"/>
              <w:left w:w="100" w:type="dxa"/>
              <w:bottom w:w="100" w:type="dxa"/>
              <w:right w:w="100" w:type="dxa"/>
            </w:tcMar>
          </w:tcPr>
          <w:p w14:paraId="0DA2F02D" w14:textId="77777777" w:rsidR="009D4C34" w:rsidRDefault="00000000">
            <w:pPr>
              <w:jc w:val="center"/>
            </w:pPr>
            <w:r>
              <w:rPr>
                <w:b/>
                <w:color w:val="1E3A8A"/>
                <w:sz w:val="22"/>
              </w:rPr>
              <w:t>UAV-C-M4-055</w:t>
            </w:r>
          </w:p>
        </w:tc>
        <w:tc>
          <w:tcPr>
            <w:tcW w:w="907" w:type="dxa"/>
            <w:shd w:val="clear" w:color="auto" w:fill="FFFFFF"/>
            <w:tcMar>
              <w:top w:w="100" w:type="dxa"/>
              <w:left w:w="100" w:type="dxa"/>
              <w:bottom w:w="100" w:type="dxa"/>
              <w:right w:w="100" w:type="dxa"/>
            </w:tcMar>
          </w:tcPr>
          <w:p w14:paraId="3EE4B92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9EE51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5C8068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5AFABC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5DF4B7" w14:textId="77777777" w:rsidR="009D4C34" w:rsidRDefault="00000000">
            <w:pPr>
              <w:jc w:val="both"/>
            </w:pPr>
            <w:r>
              <w:t>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1361" w:type="dxa"/>
            <w:shd w:val="clear" w:color="auto" w:fill="FFFFFF"/>
            <w:tcMar>
              <w:top w:w="100" w:type="dxa"/>
              <w:left w:w="100" w:type="dxa"/>
              <w:bottom w:w="100" w:type="dxa"/>
              <w:right w:w="100" w:type="dxa"/>
            </w:tcMar>
          </w:tcPr>
          <w:p w14:paraId="0282016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7C75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BC5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73DE8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52D7FCC" w14:textId="77777777" w:rsidR="009D4C34" w:rsidRDefault="00000000">
            <w:pPr>
              <w:jc w:val="center"/>
            </w:pPr>
            <w:r>
              <w:rPr>
                <w:b/>
                <w:color w:val="047857"/>
              </w:rPr>
              <w:t>Đúng</w:t>
            </w:r>
          </w:p>
        </w:tc>
      </w:tr>
      <w:tr w:rsidR="009D4C34" w14:paraId="558BF511" w14:textId="77777777" w:rsidTr="00B85483">
        <w:trPr>
          <w:cantSplit/>
          <w:jc w:val="center"/>
        </w:trPr>
        <w:tc>
          <w:tcPr>
            <w:tcW w:w="1020" w:type="dxa"/>
            <w:shd w:val="clear" w:color="auto" w:fill="FFFFFF"/>
            <w:tcMar>
              <w:top w:w="100" w:type="dxa"/>
              <w:left w:w="100" w:type="dxa"/>
              <w:bottom w:w="100" w:type="dxa"/>
              <w:right w:w="100" w:type="dxa"/>
            </w:tcMar>
          </w:tcPr>
          <w:p w14:paraId="05DB0846" w14:textId="77777777" w:rsidR="009D4C34" w:rsidRDefault="00000000">
            <w:pPr>
              <w:jc w:val="center"/>
            </w:pPr>
            <w:r>
              <w:rPr>
                <w:b/>
                <w:color w:val="1E3A8A"/>
                <w:sz w:val="22"/>
              </w:rPr>
              <w:t>UAV-C-M6-045</w:t>
            </w:r>
          </w:p>
        </w:tc>
        <w:tc>
          <w:tcPr>
            <w:tcW w:w="907" w:type="dxa"/>
            <w:shd w:val="clear" w:color="auto" w:fill="FFFFFF"/>
            <w:tcMar>
              <w:top w:w="100" w:type="dxa"/>
              <w:left w:w="100" w:type="dxa"/>
              <w:bottom w:w="100" w:type="dxa"/>
              <w:right w:w="100" w:type="dxa"/>
            </w:tcMar>
          </w:tcPr>
          <w:p w14:paraId="3ED917E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977EFA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7931027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837E57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36C0C62" w14:textId="77777777" w:rsidR="009D4C34" w:rsidRDefault="00000000">
            <w:pPr>
              <w:jc w:val="both"/>
            </w:pPr>
            <w:r>
              <w:t>Trong trường hợp máy bay bị mất kết nối hoàn toàn và bay lạc (fly-away) không thể thu hồi được thiết bị vật lý, tài liệu nào sau đây là quan trọng nhất Người điều khiển cần cung cấp cho cơ quan điều tra?</w:t>
            </w:r>
          </w:p>
        </w:tc>
        <w:tc>
          <w:tcPr>
            <w:tcW w:w="1361" w:type="dxa"/>
            <w:shd w:val="clear" w:color="auto" w:fill="FFFFFF"/>
            <w:tcMar>
              <w:top w:w="100" w:type="dxa"/>
              <w:left w:w="100" w:type="dxa"/>
              <w:bottom w:w="100" w:type="dxa"/>
              <w:right w:w="100" w:type="dxa"/>
            </w:tcMar>
          </w:tcPr>
          <w:p w14:paraId="2323DDE0" w14:textId="77777777" w:rsidR="009D4C34" w:rsidRDefault="00000000">
            <w:r>
              <w:t>Bản sao kê ngân hàng chứng minh bạn đủ tiền mua máy bay mới.</w:t>
            </w:r>
          </w:p>
        </w:tc>
        <w:tc>
          <w:tcPr>
            <w:tcW w:w="1361" w:type="dxa"/>
            <w:shd w:val="clear" w:color="auto" w:fill="FFFFFF"/>
            <w:tcMar>
              <w:top w:w="100" w:type="dxa"/>
              <w:left w:w="100" w:type="dxa"/>
              <w:bottom w:w="100" w:type="dxa"/>
              <w:right w:w="100" w:type="dxa"/>
            </w:tcMar>
          </w:tcPr>
          <w:p w14:paraId="32039EC9" w14:textId="77777777" w:rsidR="009D4C34" w:rsidRDefault="00000000">
            <w:r>
              <w:t>Bản ghi viễn trắc (cached telemetry logs) trên ứng dụng bộ điều khiển đến thời điểm mất sóng cuối cùng.</w:t>
            </w:r>
          </w:p>
        </w:tc>
        <w:tc>
          <w:tcPr>
            <w:tcW w:w="1361" w:type="dxa"/>
            <w:shd w:val="clear" w:color="auto" w:fill="FFFFFF"/>
            <w:tcMar>
              <w:top w:w="100" w:type="dxa"/>
              <w:left w:w="100" w:type="dxa"/>
              <w:bottom w:w="100" w:type="dxa"/>
              <w:right w:w="100" w:type="dxa"/>
            </w:tcMar>
          </w:tcPr>
          <w:p w14:paraId="4FEF58A4" w14:textId="77777777" w:rsidR="009D4C34" w:rsidRDefault="00000000">
            <w:r>
              <w:t>Danh sách các bộ phim bạn đã từng quay bằng chiếc máy bay đó.</w:t>
            </w:r>
          </w:p>
        </w:tc>
        <w:tc>
          <w:tcPr>
            <w:tcW w:w="1361" w:type="dxa"/>
            <w:shd w:val="clear" w:color="auto" w:fill="FFFFFF"/>
            <w:tcMar>
              <w:top w:w="100" w:type="dxa"/>
              <w:left w:w="100" w:type="dxa"/>
              <w:bottom w:w="100" w:type="dxa"/>
              <w:right w:w="100" w:type="dxa"/>
            </w:tcMar>
          </w:tcPr>
          <w:p w14:paraId="2C285A54" w14:textId="77777777" w:rsidR="009D4C34" w:rsidRDefault="00000000">
            <w:r>
              <w:t>Hộp các tông đựng máy bay khi mới mua từ nhà sản xuất.</w:t>
            </w:r>
          </w:p>
        </w:tc>
        <w:tc>
          <w:tcPr>
            <w:tcW w:w="624" w:type="dxa"/>
            <w:shd w:val="clear" w:color="auto" w:fill="FFFFFF"/>
            <w:tcMar>
              <w:top w:w="100" w:type="dxa"/>
              <w:left w:w="100" w:type="dxa"/>
              <w:bottom w:w="100" w:type="dxa"/>
              <w:right w:w="100" w:type="dxa"/>
            </w:tcMar>
          </w:tcPr>
          <w:p w14:paraId="231E1EAF" w14:textId="77777777" w:rsidR="009D4C34" w:rsidRDefault="00000000">
            <w:pPr>
              <w:jc w:val="center"/>
            </w:pPr>
            <w:r>
              <w:rPr>
                <w:b/>
                <w:color w:val="1E3A8A"/>
              </w:rPr>
              <w:t>B</w:t>
            </w:r>
          </w:p>
        </w:tc>
      </w:tr>
      <w:tr w:rsidR="009D4C34" w14:paraId="5591B4FF" w14:textId="77777777" w:rsidTr="00B85483">
        <w:trPr>
          <w:cantSplit/>
          <w:jc w:val="center"/>
        </w:trPr>
        <w:tc>
          <w:tcPr>
            <w:tcW w:w="1020" w:type="dxa"/>
            <w:shd w:val="clear" w:color="auto" w:fill="F8FAFC"/>
            <w:tcMar>
              <w:top w:w="100" w:type="dxa"/>
              <w:left w:w="100" w:type="dxa"/>
              <w:bottom w:w="100" w:type="dxa"/>
              <w:right w:w="100" w:type="dxa"/>
            </w:tcMar>
          </w:tcPr>
          <w:p w14:paraId="5957E36A" w14:textId="77777777" w:rsidR="009D4C34" w:rsidRDefault="00000000">
            <w:pPr>
              <w:jc w:val="center"/>
            </w:pPr>
            <w:r>
              <w:rPr>
                <w:b/>
                <w:color w:val="1E3A8A"/>
                <w:sz w:val="22"/>
              </w:rPr>
              <w:t>UAV-C-M6-016</w:t>
            </w:r>
          </w:p>
        </w:tc>
        <w:tc>
          <w:tcPr>
            <w:tcW w:w="907" w:type="dxa"/>
            <w:shd w:val="clear" w:color="auto" w:fill="F8FAFC"/>
            <w:tcMar>
              <w:top w:w="100" w:type="dxa"/>
              <w:left w:w="100" w:type="dxa"/>
              <w:bottom w:w="100" w:type="dxa"/>
              <w:right w:w="100" w:type="dxa"/>
            </w:tcMar>
          </w:tcPr>
          <w:p w14:paraId="1BBC479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12CC17"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92C413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1CF5B1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AE62EFC" w14:textId="77777777" w:rsidR="009D4C34" w:rsidRDefault="00000000">
            <w:pPr>
              <w:jc w:val="both"/>
            </w:pPr>
            <w:r>
              <w:t>Khi máy bay không người lái của bạn trôi dạt và có nguy cơ uy hiếp an toàn bay, ngoài các thông số tọa độ và hướng bay, Người điều khiển nên cung cấp thêm thông tin nhận dạng nào để giúp các phi công máy bay có người lái khác dễ dàng "nhìn và tránh" (see and avoid)?</w:t>
            </w:r>
          </w:p>
        </w:tc>
        <w:tc>
          <w:tcPr>
            <w:tcW w:w="1361" w:type="dxa"/>
            <w:shd w:val="clear" w:color="auto" w:fill="F8FAFC"/>
            <w:tcMar>
              <w:top w:w="100" w:type="dxa"/>
              <w:left w:w="100" w:type="dxa"/>
              <w:bottom w:w="100" w:type="dxa"/>
              <w:right w:w="100" w:type="dxa"/>
            </w:tcMar>
          </w:tcPr>
          <w:p w14:paraId="1BA56B24" w14:textId="77777777" w:rsidR="009D4C34" w:rsidRDefault="00000000">
            <w:r>
              <w:t>Giá tiền mua máy bay và nơi sản xuất.</w:t>
            </w:r>
          </w:p>
        </w:tc>
        <w:tc>
          <w:tcPr>
            <w:tcW w:w="1361" w:type="dxa"/>
            <w:shd w:val="clear" w:color="auto" w:fill="F8FAFC"/>
            <w:tcMar>
              <w:top w:w="100" w:type="dxa"/>
              <w:left w:w="100" w:type="dxa"/>
              <w:bottom w:w="100" w:type="dxa"/>
              <w:right w:w="100" w:type="dxa"/>
            </w:tcMar>
          </w:tcPr>
          <w:p w14:paraId="340C05A4" w14:textId="77777777" w:rsidR="009D4C34" w:rsidRDefault="00000000">
            <w:r>
              <w:t>Loại phương tiện (quadcopter, cánh bằng), kích thước, màu sắc và đèn nhấp nháy chống va chạm.</w:t>
            </w:r>
          </w:p>
        </w:tc>
        <w:tc>
          <w:tcPr>
            <w:tcW w:w="1361" w:type="dxa"/>
            <w:shd w:val="clear" w:color="auto" w:fill="F8FAFC"/>
            <w:tcMar>
              <w:top w:w="100" w:type="dxa"/>
              <w:left w:w="100" w:type="dxa"/>
              <w:bottom w:w="100" w:type="dxa"/>
              <w:right w:w="100" w:type="dxa"/>
            </w:tcMar>
          </w:tcPr>
          <w:p w14:paraId="4C413BF2" w14:textId="77777777" w:rsidR="009D4C34" w:rsidRDefault="00000000">
            <w:r>
              <w:t>Loại cảm biến camera đang gắn dưới bụng máy bay.</w:t>
            </w:r>
          </w:p>
        </w:tc>
        <w:tc>
          <w:tcPr>
            <w:tcW w:w="1361" w:type="dxa"/>
            <w:shd w:val="clear" w:color="auto" w:fill="F8FAFC"/>
            <w:tcMar>
              <w:top w:w="100" w:type="dxa"/>
              <w:left w:w="100" w:type="dxa"/>
              <w:bottom w:w="100" w:type="dxa"/>
              <w:right w:w="100" w:type="dxa"/>
            </w:tcMar>
          </w:tcPr>
          <w:p w14:paraId="7DA584CF" w14:textId="77777777" w:rsidR="009D4C34" w:rsidRDefault="00000000">
            <w:r>
              <w:t>Tên và tuổi của người điều khiển máy bay.</w:t>
            </w:r>
          </w:p>
        </w:tc>
        <w:tc>
          <w:tcPr>
            <w:tcW w:w="624" w:type="dxa"/>
            <w:shd w:val="clear" w:color="auto" w:fill="F8FAFC"/>
            <w:tcMar>
              <w:top w:w="100" w:type="dxa"/>
              <w:left w:w="100" w:type="dxa"/>
              <w:bottom w:w="100" w:type="dxa"/>
              <w:right w:w="100" w:type="dxa"/>
            </w:tcMar>
          </w:tcPr>
          <w:p w14:paraId="51E4E77E" w14:textId="77777777" w:rsidR="009D4C34" w:rsidRDefault="00000000">
            <w:pPr>
              <w:jc w:val="center"/>
            </w:pPr>
            <w:r>
              <w:rPr>
                <w:b/>
                <w:color w:val="1E3A8A"/>
              </w:rPr>
              <w:t>B</w:t>
            </w:r>
          </w:p>
        </w:tc>
      </w:tr>
      <w:tr w:rsidR="009D4C34" w14:paraId="23873B22" w14:textId="77777777" w:rsidTr="00B85483">
        <w:trPr>
          <w:cantSplit/>
          <w:jc w:val="center"/>
        </w:trPr>
        <w:tc>
          <w:tcPr>
            <w:tcW w:w="1020" w:type="dxa"/>
            <w:shd w:val="clear" w:color="auto" w:fill="FFFFFF"/>
            <w:tcMar>
              <w:top w:w="100" w:type="dxa"/>
              <w:left w:w="100" w:type="dxa"/>
              <w:bottom w:w="100" w:type="dxa"/>
              <w:right w:w="100" w:type="dxa"/>
            </w:tcMar>
          </w:tcPr>
          <w:p w14:paraId="4C440D6A" w14:textId="77777777" w:rsidR="009D4C34" w:rsidRDefault="00000000">
            <w:pPr>
              <w:jc w:val="center"/>
            </w:pPr>
            <w:r>
              <w:rPr>
                <w:b/>
                <w:color w:val="1E3A8A"/>
                <w:sz w:val="22"/>
              </w:rPr>
              <w:lastRenderedPageBreak/>
              <w:t>UAV-C-M6-007</w:t>
            </w:r>
          </w:p>
        </w:tc>
        <w:tc>
          <w:tcPr>
            <w:tcW w:w="907" w:type="dxa"/>
            <w:shd w:val="clear" w:color="auto" w:fill="FFFFFF"/>
            <w:tcMar>
              <w:top w:w="100" w:type="dxa"/>
              <w:left w:w="100" w:type="dxa"/>
              <w:bottom w:w="100" w:type="dxa"/>
              <w:right w:w="100" w:type="dxa"/>
            </w:tcMar>
          </w:tcPr>
          <w:p w14:paraId="69C3706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9BBF18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A2E17F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55A60F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466502" w14:textId="77777777" w:rsidR="009D4C34" w:rsidRDefault="00000000">
            <w:pPr>
              <w:jc w:val="both"/>
            </w:pPr>
            <w:r>
              <w:t>Nếu một sự cố hoặc tai nạn liên quan đến tàu bay không người lái xảy ra trong chuyến bay, người điều khiển phải gửi báo cáo văn bản đến cơ quan chức năng trong thời hạn nào?</w:t>
            </w:r>
          </w:p>
        </w:tc>
        <w:tc>
          <w:tcPr>
            <w:tcW w:w="1361" w:type="dxa"/>
            <w:shd w:val="clear" w:color="auto" w:fill="FFFFFF"/>
            <w:tcMar>
              <w:top w:w="100" w:type="dxa"/>
              <w:left w:w="100" w:type="dxa"/>
              <w:bottom w:w="100" w:type="dxa"/>
              <w:right w:w="100" w:type="dxa"/>
            </w:tcMar>
          </w:tcPr>
          <w:p w14:paraId="029DB494" w14:textId="77777777" w:rsidR="009D4C34" w:rsidRDefault="00000000">
            <w:r>
              <w:t>Trong vòng 1 tháng làm việc kể từ ngày tai nạn xảy ra để có thời gian thu thập đủ giấy tờ y tế.</w:t>
            </w:r>
          </w:p>
        </w:tc>
        <w:tc>
          <w:tcPr>
            <w:tcW w:w="1361" w:type="dxa"/>
            <w:shd w:val="clear" w:color="auto" w:fill="FFFFFF"/>
            <w:tcMar>
              <w:top w:w="100" w:type="dxa"/>
              <w:left w:w="100" w:type="dxa"/>
              <w:bottom w:w="100" w:type="dxa"/>
              <w:right w:w="100" w:type="dxa"/>
            </w:tcMar>
          </w:tcPr>
          <w:p w14:paraId="772543BD" w14:textId="77777777" w:rsidR="009D4C34" w:rsidRDefault="00000000">
            <w:r>
              <w:t>Tối đa không quá 72 giờ kể từ thời điểm phát hiện hoặc xảy ra sự cố.</w:t>
            </w:r>
          </w:p>
        </w:tc>
        <w:tc>
          <w:tcPr>
            <w:tcW w:w="1361" w:type="dxa"/>
            <w:shd w:val="clear" w:color="auto" w:fill="FFFFFF"/>
            <w:tcMar>
              <w:top w:w="100" w:type="dxa"/>
              <w:left w:w="100" w:type="dxa"/>
              <w:bottom w:w="100" w:type="dxa"/>
              <w:right w:w="100" w:type="dxa"/>
            </w:tcMar>
          </w:tcPr>
          <w:p w14:paraId="6BA4AFC8" w14:textId="77777777" w:rsidR="009D4C34" w:rsidRDefault="00000000">
            <w:r>
              <w:t>Báo cáo bất cứ khi nào người lái cảm thấy có thời gian rảnh rỗi.</w:t>
            </w:r>
          </w:p>
        </w:tc>
        <w:tc>
          <w:tcPr>
            <w:tcW w:w="1361" w:type="dxa"/>
            <w:shd w:val="clear" w:color="auto" w:fill="FFFFFF"/>
            <w:tcMar>
              <w:top w:w="100" w:type="dxa"/>
              <w:left w:w="100" w:type="dxa"/>
              <w:bottom w:w="100" w:type="dxa"/>
              <w:right w:w="100" w:type="dxa"/>
            </w:tcMar>
          </w:tcPr>
          <w:p w14:paraId="27F881D2" w14:textId="77777777" w:rsidR="009D4C34" w:rsidRDefault="00000000">
            <w:r>
              <w:t>Bắt buộc phải nộp báo cáo văn bản ngay lập tức trong khoảng 5 phút sau khi thiết bị bay chạm đất.</w:t>
            </w:r>
          </w:p>
        </w:tc>
        <w:tc>
          <w:tcPr>
            <w:tcW w:w="624" w:type="dxa"/>
            <w:shd w:val="clear" w:color="auto" w:fill="FFFFFF"/>
            <w:tcMar>
              <w:top w:w="100" w:type="dxa"/>
              <w:left w:w="100" w:type="dxa"/>
              <w:bottom w:w="100" w:type="dxa"/>
              <w:right w:w="100" w:type="dxa"/>
            </w:tcMar>
          </w:tcPr>
          <w:p w14:paraId="03991A01" w14:textId="77777777" w:rsidR="009D4C34" w:rsidRDefault="00000000">
            <w:pPr>
              <w:jc w:val="center"/>
            </w:pPr>
            <w:r>
              <w:rPr>
                <w:b/>
                <w:color w:val="1E3A8A"/>
              </w:rPr>
              <w:t>B</w:t>
            </w:r>
          </w:p>
        </w:tc>
      </w:tr>
      <w:tr w:rsidR="009D4C34" w14:paraId="36A8B843" w14:textId="77777777" w:rsidTr="00B85483">
        <w:trPr>
          <w:cantSplit/>
          <w:jc w:val="center"/>
        </w:trPr>
        <w:tc>
          <w:tcPr>
            <w:tcW w:w="1020" w:type="dxa"/>
            <w:shd w:val="clear" w:color="auto" w:fill="F8FAFC"/>
            <w:tcMar>
              <w:top w:w="100" w:type="dxa"/>
              <w:left w:w="100" w:type="dxa"/>
              <w:bottom w:w="100" w:type="dxa"/>
              <w:right w:w="100" w:type="dxa"/>
            </w:tcMar>
          </w:tcPr>
          <w:p w14:paraId="46B8E091" w14:textId="77777777" w:rsidR="009D4C34" w:rsidRDefault="00000000">
            <w:pPr>
              <w:jc w:val="center"/>
            </w:pPr>
            <w:r>
              <w:rPr>
                <w:b/>
                <w:color w:val="1E3A8A"/>
                <w:sz w:val="22"/>
              </w:rPr>
              <w:lastRenderedPageBreak/>
              <w:t>UAV-C-M6-038</w:t>
            </w:r>
          </w:p>
        </w:tc>
        <w:tc>
          <w:tcPr>
            <w:tcW w:w="907" w:type="dxa"/>
            <w:shd w:val="clear" w:color="auto" w:fill="F8FAFC"/>
            <w:tcMar>
              <w:top w:w="100" w:type="dxa"/>
              <w:left w:w="100" w:type="dxa"/>
              <w:bottom w:w="100" w:type="dxa"/>
              <w:right w:w="100" w:type="dxa"/>
            </w:tcMar>
          </w:tcPr>
          <w:p w14:paraId="3D8C05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C55FE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1FC1F5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04C30D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5F98955" w14:textId="77777777" w:rsidR="009D4C34" w:rsidRDefault="00000000">
            <w:pPr>
              <w:jc w:val="both"/>
            </w:pPr>
            <w:r>
              <w:t>Thiết bị mang hàng hóa (tải trọng) của bạn vô tình rớt ngầm và rơi xuống một khu vực có đông người dân đang qua lại bên dưới, máy bay vẫn đang lơ lửng trên không. Người điều khiển bắt buộc phải ưu tiên hành động gì?</w:t>
            </w:r>
          </w:p>
        </w:tc>
        <w:tc>
          <w:tcPr>
            <w:tcW w:w="1361" w:type="dxa"/>
            <w:shd w:val="clear" w:color="auto" w:fill="F8FAFC"/>
            <w:tcMar>
              <w:top w:w="100" w:type="dxa"/>
              <w:left w:w="100" w:type="dxa"/>
              <w:bottom w:w="100" w:type="dxa"/>
              <w:right w:w="100" w:type="dxa"/>
            </w:tcMar>
          </w:tcPr>
          <w:p w14:paraId="61165FB0" w14:textId="77777777" w:rsidR="009D4C34" w:rsidRDefault="00000000">
            <w:r>
              <w:t>Lái máy bay chạy trốn thật nhanh khỏi khu vực để không ai biết mình là người làm rơi hàng.</w:t>
            </w:r>
          </w:p>
        </w:tc>
        <w:tc>
          <w:tcPr>
            <w:tcW w:w="1361" w:type="dxa"/>
            <w:shd w:val="clear" w:color="auto" w:fill="F8FAFC"/>
            <w:tcMar>
              <w:top w:w="100" w:type="dxa"/>
              <w:left w:w="100" w:type="dxa"/>
              <w:bottom w:w="100" w:type="dxa"/>
              <w:right w:w="100" w:type="dxa"/>
            </w:tcMar>
          </w:tcPr>
          <w:p w14:paraId="3261CCAA" w14:textId="77777777" w:rsidR="009D4C34" w:rsidRDefault="00000000">
            <w:r>
              <w:t>Lái máy bay hạ thấp xuống sát mặt đất để tìm cách dùng cánh dập mốc lại kiện hàng đã rơi.</w:t>
            </w:r>
          </w:p>
        </w:tc>
        <w:tc>
          <w:tcPr>
            <w:tcW w:w="1361" w:type="dxa"/>
            <w:shd w:val="clear" w:color="auto" w:fill="F8FAFC"/>
            <w:tcMar>
              <w:top w:w="100" w:type="dxa"/>
              <w:left w:w="100" w:type="dxa"/>
              <w:bottom w:w="100" w:type="dxa"/>
              <w:right w:w="100" w:type="dxa"/>
            </w:tcMar>
          </w:tcPr>
          <w:p w14:paraId="6CF5548C" w14:textId="77777777" w:rsidR="009D4C34" w:rsidRDefault="00000000">
            <w:r>
              <w:t>Kích hoạt chế độ Return-To-Home, đặt tay cầm xuống và bỏ đi luôn nhiệm vụ.</w:t>
            </w:r>
          </w:p>
        </w:tc>
        <w:tc>
          <w:tcPr>
            <w:tcW w:w="1361" w:type="dxa"/>
            <w:shd w:val="clear" w:color="auto" w:fill="F8FAFC"/>
            <w:tcMar>
              <w:top w:w="100" w:type="dxa"/>
              <w:left w:w="100" w:type="dxa"/>
              <w:bottom w:w="100" w:type="dxa"/>
              <w:right w:w="100" w:type="dxa"/>
            </w:tcMar>
          </w:tcPr>
          <w:p w14:paraId="1AB960F1" w14:textId="77777777" w:rsidR="009D4C34" w:rsidRDefault="00000000">
            <w:r>
              <w:t>Hạ cánh máy bay ở vị trí gần nhất, chạy đến hiện trường rơi để cảnh báo mọi người và sơ cứu nạn nhân (nếu có).</w:t>
            </w:r>
          </w:p>
        </w:tc>
        <w:tc>
          <w:tcPr>
            <w:tcW w:w="624" w:type="dxa"/>
            <w:shd w:val="clear" w:color="auto" w:fill="F8FAFC"/>
            <w:tcMar>
              <w:top w:w="100" w:type="dxa"/>
              <w:left w:w="100" w:type="dxa"/>
              <w:bottom w:w="100" w:type="dxa"/>
              <w:right w:w="100" w:type="dxa"/>
            </w:tcMar>
          </w:tcPr>
          <w:p w14:paraId="54C8CE8C" w14:textId="77777777" w:rsidR="009D4C34" w:rsidRDefault="00000000">
            <w:pPr>
              <w:jc w:val="center"/>
            </w:pPr>
            <w:r>
              <w:rPr>
                <w:b/>
                <w:color w:val="1E3A8A"/>
              </w:rPr>
              <w:t>D</w:t>
            </w:r>
          </w:p>
        </w:tc>
      </w:tr>
      <w:tr w:rsidR="009D4C34" w14:paraId="6AC3334D" w14:textId="77777777" w:rsidTr="00B85483">
        <w:trPr>
          <w:cantSplit/>
          <w:jc w:val="center"/>
        </w:trPr>
        <w:tc>
          <w:tcPr>
            <w:tcW w:w="1020" w:type="dxa"/>
            <w:shd w:val="clear" w:color="auto" w:fill="F8FAFC"/>
            <w:tcMar>
              <w:top w:w="100" w:type="dxa"/>
              <w:left w:w="100" w:type="dxa"/>
              <w:bottom w:w="100" w:type="dxa"/>
              <w:right w:w="100" w:type="dxa"/>
            </w:tcMar>
          </w:tcPr>
          <w:p w14:paraId="272313FC" w14:textId="77777777" w:rsidR="009D4C34" w:rsidRDefault="00000000">
            <w:pPr>
              <w:jc w:val="center"/>
            </w:pPr>
            <w:r>
              <w:rPr>
                <w:b/>
                <w:color w:val="1E3A8A"/>
                <w:sz w:val="22"/>
              </w:rPr>
              <w:lastRenderedPageBreak/>
              <w:t>UAV-C-M4-082</w:t>
            </w:r>
          </w:p>
        </w:tc>
        <w:tc>
          <w:tcPr>
            <w:tcW w:w="907" w:type="dxa"/>
            <w:shd w:val="clear" w:color="auto" w:fill="F8FAFC"/>
            <w:tcMar>
              <w:top w:w="100" w:type="dxa"/>
              <w:left w:w="100" w:type="dxa"/>
              <w:bottom w:w="100" w:type="dxa"/>
              <w:right w:w="100" w:type="dxa"/>
            </w:tcMar>
          </w:tcPr>
          <w:p w14:paraId="07C267B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10AD2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2D0297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6D42BE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A40232" w14:textId="77777777" w:rsidR="009D4C34" w:rsidRDefault="00000000">
            <w:pPr>
              <w:jc w:val="both"/>
            </w:pPr>
            <w:r>
              <w:t>Trước chuyến bay khảo sát, bạn bị cảm cúm nhẹ nên đã uống một liều thuốc cảm không kê đơn (loại có chứa chất chống dị ứng/antihistamine) để cắt cơn hắt hơi. Vì đây chỉ là thuốc thông thường mua ở hiệu thuốc, Người điều khiển có thể yên tâm điều khiển thiết bị bay ngay lập tức.</w:t>
            </w:r>
          </w:p>
        </w:tc>
        <w:tc>
          <w:tcPr>
            <w:tcW w:w="1361" w:type="dxa"/>
            <w:shd w:val="clear" w:color="auto" w:fill="F8FAFC"/>
            <w:tcMar>
              <w:top w:w="100" w:type="dxa"/>
              <w:left w:w="100" w:type="dxa"/>
              <w:bottom w:w="100" w:type="dxa"/>
              <w:right w:w="100" w:type="dxa"/>
            </w:tcMar>
          </w:tcPr>
          <w:p w14:paraId="32F51F7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C5EA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CBE0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82C21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5DE265" w14:textId="77777777" w:rsidR="009D4C34" w:rsidRDefault="00000000">
            <w:pPr>
              <w:jc w:val="center"/>
            </w:pPr>
            <w:r>
              <w:rPr>
                <w:b/>
                <w:color w:val="B91C1C"/>
              </w:rPr>
              <w:t>Sai</w:t>
            </w:r>
          </w:p>
        </w:tc>
      </w:tr>
      <w:tr w:rsidR="009D4C34" w14:paraId="2F15C1FD" w14:textId="77777777" w:rsidTr="00B85483">
        <w:trPr>
          <w:cantSplit/>
          <w:jc w:val="center"/>
        </w:trPr>
        <w:tc>
          <w:tcPr>
            <w:tcW w:w="1020" w:type="dxa"/>
            <w:shd w:val="clear" w:color="auto" w:fill="F8FAFC"/>
            <w:tcMar>
              <w:top w:w="100" w:type="dxa"/>
              <w:left w:w="100" w:type="dxa"/>
              <w:bottom w:w="100" w:type="dxa"/>
              <w:right w:w="100" w:type="dxa"/>
            </w:tcMar>
          </w:tcPr>
          <w:p w14:paraId="09B4DE29" w14:textId="77777777" w:rsidR="009D4C34" w:rsidRDefault="00000000">
            <w:pPr>
              <w:jc w:val="center"/>
            </w:pPr>
            <w:r>
              <w:rPr>
                <w:b/>
                <w:color w:val="1E3A8A"/>
                <w:sz w:val="22"/>
              </w:rPr>
              <w:t>UAV-C-M6-018</w:t>
            </w:r>
          </w:p>
        </w:tc>
        <w:tc>
          <w:tcPr>
            <w:tcW w:w="907" w:type="dxa"/>
            <w:shd w:val="clear" w:color="auto" w:fill="F8FAFC"/>
            <w:tcMar>
              <w:top w:w="100" w:type="dxa"/>
              <w:left w:w="100" w:type="dxa"/>
              <w:bottom w:w="100" w:type="dxa"/>
              <w:right w:w="100" w:type="dxa"/>
            </w:tcMar>
          </w:tcPr>
          <w:p w14:paraId="7ABB814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5BEF25"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FF20A4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381033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765EC8A" w14:textId="77777777" w:rsidR="009D4C34" w:rsidRDefault="00000000">
            <w:pPr>
              <w:jc w:val="both"/>
            </w:pPr>
            <w:r>
              <w:t>Khi xảy ra sự cố flycam/UAV mất kiểm soát và trôi dạt (fly-away) về phía đường bay của máy bay dân dụng, tại sao bạn KHÔNG ĐƯỢC dùng email hoặc tin nhắn văn bản (texting) để thực hiện "Thông báo khẩn cấp ban đầu" cho đài ATC?</w:t>
            </w:r>
          </w:p>
        </w:tc>
        <w:tc>
          <w:tcPr>
            <w:tcW w:w="1361" w:type="dxa"/>
            <w:shd w:val="clear" w:color="auto" w:fill="F8FAFC"/>
            <w:tcMar>
              <w:top w:w="100" w:type="dxa"/>
              <w:left w:w="100" w:type="dxa"/>
              <w:bottom w:w="100" w:type="dxa"/>
              <w:right w:w="100" w:type="dxa"/>
            </w:tcMar>
          </w:tcPr>
          <w:p w14:paraId="3C303882" w14:textId="77777777" w:rsidR="009D4C34" w:rsidRDefault="00000000">
            <w:r>
              <w:t>Vì email và tin nhắn không thể đi kèm được tọa độ GPS.</w:t>
            </w:r>
          </w:p>
        </w:tc>
        <w:tc>
          <w:tcPr>
            <w:tcW w:w="1361" w:type="dxa"/>
            <w:shd w:val="clear" w:color="auto" w:fill="F8FAFC"/>
            <w:tcMar>
              <w:top w:w="100" w:type="dxa"/>
              <w:left w:w="100" w:type="dxa"/>
              <w:bottom w:w="100" w:type="dxa"/>
              <w:right w:w="100" w:type="dxa"/>
            </w:tcMar>
          </w:tcPr>
          <w:p w14:paraId="20F4ACEB" w14:textId="77777777" w:rsidR="009D4C34" w:rsidRDefault="00000000">
            <w:r>
              <w:t>Vì các đài ATC không có kết nối internet để nhận email.</w:t>
            </w:r>
          </w:p>
        </w:tc>
        <w:tc>
          <w:tcPr>
            <w:tcW w:w="1361" w:type="dxa"/>
            <w:shd w:val="clear" w:color="auto" w:fill="F8FAFC"/>
            <w:tcMar>
              <w:top w:w="100" w:type="dxa"/>
              <w:left w:w="100" w:type="dxa"/>
              <w:bottom w:w="100" w:type="dxa"/>
              <w:right w:w="100" w:type="dxa"/>
            </w:tcMar>
          </w:tcPr>
          <w:p w14:paraId="659A771B" w14:textId="77777777" w:rsidR="009D4C34" w:rsidRDefault="00000000">
            <w:r>
              <w:t>Vì email/tin nhắn không đảm bảo tính tức thời (instantaneous communication), có độ trễ khiến ATC không kịp sơ tán không phận.</w:t>
            </w:r>
          </w:p>
        </w:tc>
        <w:tc>
          <w:tcPr>
            <w:tcW w:w="1361" w:type="dxa"/>
            <w:shd w:val="clear" w:color="auto" w:fill="F8FAFC"/>
            <w:tcMar>
              <w:top w:w="100" w:type="dxa"/>
              <w:left w:w="100" w:type="dxa"/>
              <w:bottom w:w="100" w:type="dxa"/>
              <w:right w:w="100" w:type="dxa"/>
            </w:tcMar>
          </w:tcPr>
          <w:p w14:paraId="71D82870" w14:textId="77777777" w:rsidR="009D4C34" w:rsidRDefault="00000000">
            <w:r>
              <w:t>Vì việc nhắn tin sẽ làm tốn cước phí điện thoại của người điều khiển máy bay.</w:t>
            </w:r>
          </w:p>
        </w:tc>
        <w:tc>
          <w:tcPr>
            <w:tcW w:w="624" w:type="dxa"/>
            <w:shd w:val="clear" w:color="auto" w:fill="F8FAFC"/>
            <w:tcMar>
              <w:top w:w="100" w:type="dxa"/>
              <w:left w:w="100" w:type="dxa"/>
              <w:bottom w:w="100" w:type="dxa"/>
              <w:right w:w="100" w:type="dxa"/>
            </w:tcMar>
          </w:tcPr>
          <w:p w14:paraId="0C944488" w14:textId="77777777" w:rsidR="009D4C34" w:rsidRDefault="00000000">
            <w:pPr>
              <w:jc w:val="center"/>
            </w:pPr>
            <w:r>
              <w:rPr>
                <w:b/>
                <w:color w:val="1E3A8A"/>
              </w:rPr>
              <w:t>C</w:t>
            </w:r>
          </w:p>
        </w:tc>
      </w:tr>
      <w:tr w:rsidR="009D4C34" w14:paraId="41274AB3" w14:textId="77777777" w:rsidTr="00B85483">
        <w:trPr>
          <w:cantSplit/>
          <w:jc w:val="center"/>
        </w:trPr>
        <w:tc>
          <w:tcPr>
            <w:tcW w:w="1020" w:type="dxa"/>
            <w:shd w:val="clear" w:color="auto" w:fill="F8FAFC"/>
            <w:tcMar>
              <w:top w:w="100" w:type="dxa"/>
              <w:left w:w="100" w:type="dxa"/>
              <w:bottom w:w="100" w:type="dxa"/>
              <w:right w:w="100" w:type="dxa"/>
            </w:tcMar>
          </w:tcPr>
          <w:p w14:paraId="13CCD7BD" w14:textId="77777777" w:rsidR="009D4C34" w:rsidRDefault="00000000">
            <w:pPr>
              <w:jc w:val="center"/>
            </w:pPr>
            <w:r>
              <w:rPr>
                <w:b/>
                <w:color w:val="1E3A8A"/>
                <w:sz w:val="22"/>
              </w:rPr>
              <w:lastRenderedPageBreak/>
              <w:t>UAV-C-M6-026</w:t>
            </w:r>
          </w:p>
        </w:tc>
        <w:tc>
          <w:tcPr>
            <w:tcW w:w="907" w:type="dxa"/>
            <w:shd w:val="clear" w:color="auto" w:fill="F8FAFC"/>
            <w:tcMar>
              <w:top w:w="100" w:type="dxa"/>
              <w:left w:w="100" w:type="dxa"/>
              <w:bottom w:w="100" w:type="dxa"/>
              <w:right w:w="100" w:type="dxa"/>
            </w:tcMar>
          </w:tcPr>
          <w:p w14:paraId="347D342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2472C8A"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3F84789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812CCC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4720FF" w14:textId="77777777" w:rsidR="009D4C34" w:rsidRDefault="00000000">
            <w:pPr>
              <w:jc w:val="both"/>
            </w:pPr>
            <w:r>
              <w:t>Tính năng Tự động quay về (Return-To-Home / RTH) chỉ có thể hoạt động chính xác và tự động đưa máy bay về đúng điểm xuất phát khi hệ thống nào sau đây trên máy bay đang hoạt động bình thường?</w:t>
            </w:r>
          </w:p>
        </w:tc>
        <w:tc>
          <w:tcPr>
            <w:tcW w:w="1361" w:type="dxa"/>
            <w:shd w:val="clear" w:color="auto" w:fill="F8FAFC"/>
            <w:tcMar>
              <w:top w:w="100" w:type="dxa"/>
              <w:left w:w="100" w:type="dxa"/>
              <w:bottom w:w="100" w:type="dxa"/>
              <w:right w:w="100" w:type="dxa"/>
            </w:tcMar>
          </w:tcPr>
          <w:p w14:paraId="17C9B8A5" w14:textId="77777777" w:rsidR="009D4C34" w:rsidRDefault="00000000">
            <w:r>
              <w:t>Hệ thống cảm biến tránh va chạm bằng sóng siêu âm ở dưới bụng máy bay.</w:t>
            </w:r>
          </w:p>
        </w:tc>
        <w:tc>
          <w:tcPr>
            <w:tcW w:w="1361" w:type="dxa"/>
            <w:shd w:val="clear" w:color="auto" w:fill="F8FAFC"/>
            <w:tcMar>
              <w:top w:w="100" w:type="dxa"/>
              <w:left w:w="100" w:type="dxa"/>
              <w:bottom w:w="100" w:type="dxa"/>
              <w:right w:w="100" w:type="dxa"/>
            </w:tcMar>
          </w:tcPr>
          <w:p w14:paraId="30BD5BE6" w14:textId="77777777" w:rsidR="009D4C34" w:rsidRDefault="00000000">
            <w:r>
              <w:t>Hệ thống thu nhận tín hiệu định vị vệ tinh (GPS/GNSS).</w:t>
            </w:r>
          </w:p>
        </w:tc>
        <w:tc>
          <w:tcPr>
            <w:tcW w:w="1361" w:type="dxa"/>
            <w:shd w:val="clear" w:color="auto" w:fill="F8FAFC"/>
            <w:tcMar>
              <w:top w:w="100" w:type="dxa"/>
              <w:left w:w="100" w:type="dxa"/>
              <w:bottom w:w="100" w:type="dxa"/>
              <w:right w:w="100" w:type="dxa"/>
            </w:tcMar>
          </w:tcPr>
          <w:p w14:paraId="6B7B44BE" w14:textId="77777777" w:rsidR="009D4C34" w:rsidRDefault="00000000">
            <w:r>
              <w:t>Hệ thống đèn LED chiếu sáng và chống va chạm ban đêm.</w:t>
            </w:r>
          </w:p>
        </w:tc>
        <w:tc>
          <w:tcPr>
            <w:tcW w:w="1361" w:type="dxa"/>
            <w:shd w:val="clear" w:color="auto" w:fill="F8FAFC"/>
            <w:tcMar>
              <w:top w:w="100" w:type="dxa"/>
              <w:left w:w="100" w:type="dxa"/>
              <w:bottom w:w="100" w:type="dxa"/>
              <w:right w:w="100" w:type="dxa"/>
            </w:tcMar>
          </w:tcPr>
          <w:p w14:paraId="73092415" w14:textId="77777777" w:rsidR="009D4C34" w:rsidRDefault="00000000">
            <w:r>
              <w:t>Hệ thống truyền dẫn hình ảnh video trực tiếp (FPV).</w:t>
            </w:r>
          </w:p>
        </w:tc>
        <w:tc>
          <w:tcPr>
            <w:tcW w:w="624" w:type="dxa"/>
            <w:shd w:val="clear" w:color="auto" w:fill="F8FAFC"/>
            <w:tcMar>
              <w:top w:w="100" w:type="dxa"/>
              <w:left w:w="100" w:type="dxa"/>
              <w:bottom w:w="100" w:type="dxa"/>
              <w:right w:w="100" w:type="dxa"/>
            </w:tcMar>
          </w:tcPr>
          <w:p w14:paraId="40BA2B98" w14:textId="77777777" w:rsidR="009D4C34" w:rsidRDefault="00000000">
            <w:pPr>
              <w:jc w:val="center"/>
            </w:pPr>
            <w:r>
              <w:rPr>
                <w:b/>
                <w:color w:val="1E3A8A"/>
              </w:rPr>
              <w:t>B</w:t>
            </w:r>
          </w:p>
        </w:tc>
      </w:tr>
      <w:tr w:rsidR="009D4C34" w14:paraId="49242CC4" w14:textId="77777777" w:rsidTr="00B85483">
        <w:trPr>
          <w:cantSplit/>
          <w:jc w:val="center"/>
        </w:trPr>
        <w:tc>
          <w:tcPr>
            <w:tcW w:w="1020" w:type="dxa"/>
            <w:shd w:val="clear" w:color="auto" w:fill="F8FAFC"/>
            <w:tcMar>
              <w:top w:w="100" w:type="dxa"/>
              <w:left w:w="100" w:type="dxa"/>
              <w:bottom w:w="100" w:type="dxa"/>
              <w:right w:w="100" w:type="dxa"/>
            </w:tcMar>
          </w:tcPr>
          <w:p w14:paraId="7344CF96" w14:textId="77777777" w:rsidR="009D4C34" w:rsidRDefault="00000000">
            <w:pPr>
              <w:jc w:val="center"/>
            </w:pPr>
            <w:r>
              <w:rPr>
                <w:b/>
                <w:color w:val="1E3A8A"/>
                <w:sz w:val="22"/>
              </w:rPr>
              <w:lastRenderedPageBreak/>
              <w:t>UAV-C-M4-046</w:t>
            </w:r>
          </w:p>
        </w:tc>
        <w:tc>
          <w:tcPr>
            <w:tcW w:w="907" w:type="dxa"/>
            <w:shd w:val="clear" w:color="auto" w:fill="F8FAFC"/>
            <w:tcMar>
              <w:top w:w="100" w:type="dxa"/>
              <w:left w:w="100" w:type="dxa"/>
              <w:bottom w:w="100" w:type="dxa"/>
              <w:right w:w="100" w:type="dxa"/>
            </w:tcMar>
          </w:tcPr>
          <w:p w14:paraId="31DCA17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2BCC6A"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34DEB7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4E9F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3D599D" w14:textId="77777777" w:rsidR="009D4C34" w:rsidRDefault="00000000">
            <w:pPr>
              <w:jc w:val="both"/>
            </w:pPr>
            <w:r>
              <w:t>Máy bay đa rotor của Khi đưa vào vận hành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Khi thực hiện chuyến bay từ từ về bãi đáp.</w:t>
            </w:r>
          </w:p>
        </w:tc>
        <w:tc>
          <w:tcPr>
            <w:tcW w:w="1361" w:type="dxa"/>
            <w:shd w:val="clear" w:color="auto" w:fill="F8FAFC"/>
            <w:tcMar>
              <w:top w:w="100" w:type="dxa"/>
              <w:left w:w="100" w:type="dxa"/>
              <w:bottom w:w="100" w:type="dxa"/>
              <w:right w:w="100" w:type="dxa"/>
            </w:tcMar>
          </w:tcPr>
          <w:p w14:paraId="1AA3B4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55CE5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EAEF4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EA662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D5D2369" w14:textId="77777777" w:rsidR="009D4C34" w:rsidRDefault="00000000">
            <w:pPr>
              <w:jc w:val="center"/>
            </w:pPr>
            <w:r>
              <w:rPr>
                <w:b/>
                <w:color w:val="B91C1C"/>
              </w:rPr>
              <w:t>Sai</w:t>
            </w:r>
          </w:p>
        </w:tc>
      </w:tr>
      <w:tr w:rsidR="009D4C34" w14:paraId="4C25DDBF" w14:textId="77777777" w:rsidTr="00B85483">
        <w:trPr>
          <w:cantSplit/>
          <w:jc w:val="center"/>
        </w:trPr>
        <w:tc>
          <w:tcPr>
            <w:tcW w:w="1020" w:type="dxa"/>
            <w:shd w:val="clear" w:color="auto" w:fill="FFFFFF"/>
            <w:tcMar>
              <w:top w:w="100" w:type="dxa"/>
              <w:left w:w="100" w:type="dxa"/>
              <w:bottom w:w="100" w:type="dxa"/>
              <w:right w:w="100" w:type="dxa"/>
            </w:tcMar>
          </w:tcPr>
          <w:p w14:paraId="34A1627D" w14:textId="77777777" w:rsidR="009D4C34" w:rsidRDefault="00000000">
            <w:pPr>
              <w:jc w:val="center"/>
            </w:pPr>
            <w:r>
              <w:rPr>
                <w:b/>
                <w:color w:val="1E3A8A"/>
                <w:sz w:val="22"/>
              </w:rPr>
              <w:t>UAV-C-M6-031</w:t>
            </w:r>
          </w:p>
        </w:tc>
        <w:tc>
          <w:tcPr>
            <w:tcW w:w="907" w:type="dxa"/>
            <w:shd w:val="clear" w:color="auto" w:fill="FFFFFF"/>
            <w:tcMar>
              <w:top w:w="100" w:type="dxa"/>
              <w:left w:w="100" w:type="dxa"/>
              <w:bottom w:w="100" w:type="dxa"/>
              <w:right w:w="100" w:type="dxa"/>
            </w:tcMar>
          </w:tcPr>
          <w:p w14:paraId="2E4C1A3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895CBC4"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5B6E6F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4C89D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F3DE274" w14:textId="77777777" w:rsidR="009D4C34" w:rsidRDefault="00000000">
            <w:pPr>
              <w:jc w:val="both"/>
            </w:pPr>
            <w:r>
              <w:t>Khi ứng dụng điều khiển phát cảnh báo "Sụt áp pin nghiêm trọng" (Critical Low Battery) và phương tiện bay bắt đầu tự động hạ độ cao, phản ứng an toàn nhất của người lái là gì?</w:t>
            </w:r>
          </w:p>
        </w:tc>
        <w:tc>
          <w:tcPr>
            <w:tcW w:w="1361" w:type="dxa"/>
            <w:shd w:val="clear" w:color="auto" w:fill="FFFFFF"/>
            <w:tcMar>
              <w:top w:w="100" w:type="dxa"/>
              <w:left w:w="100" w:type="dxa"/>
              <w:bottom w:w="100" w:type="dxa"/>
              <w:right w:w="100" w:type="dxa"/>
            </w:tcMar>
          </w:tcPr>
          <w:p w14:paraId="542530BD" w14:textId="77777777" w:rsidR="009D4C34" w:rsidRDefault="00000000">
            <w:r>
              <w:t>Nhanh chóng tắt nguồn bộ điều khiển mặt đất để hủy lệnh hạ cánh tự động của máy bay.</w:t>
            </w:r>
          </w:p>
        </w:tc>
        <w:tc>
          <w:tcPr>
            <w:tcW w:w="1361" w:type="dxa"/>
            <w:shd w:val="clear" w:color="auto" w:fill="FFFFFF"/>
            <w:tcMar>
              <w:top w:w="100" w:type="dxa"/>
              <w:left w:w="100" w:type="dxa"/>
              <w:bottom w:w="100" w:type="dxa"/>
              <w:right w:w="100" w:type="dxa"/>
            </w:tcMar>
          </w:tcPr>
          <w:p w14:paraId="31CBB022" w14:textId="77777777" w:rsidR="009D4C34" w:rsidRDefault="00000000">
            <w:r>
              <w:t>Cố gắng đẩy cần ga lên mức tối đa để ép máy bay bay về điểm xuất phát bất chấp cảnh báo.</w:t>
            </w:r>
          </w:p>
        </w:tc>
        <w:tc>
          <w:tcPr>
            <w:tcW w:w="1361" w:type="dxa"/>
            <w:shd w:val="clear" w:color="auto" w:fill="FFFFFF"/>
            <w:tcMar>
              <w:top w:w="100" w:type="dxa"/>
              <w:left w:w="100" w:type="dxa"/>
              <w:bottom w:w="100" w:type="dxa"/>
              <w:right w:w="100" w:type="dxa"/>
            </w:tcMar>
          </w:tcPr>
          <w:p w14:paraId="6E30CA49" w14:textId="77777777" w:rsidR="009D4C34" w:rsidRDefault="00000000">
            <w:r>
              <w:t>Đánh giá khu vực bên dưới, dùng cần điều hướng lái máy bay đáp xuống khu vực trống, an toàn.</w:t>
            </w:r>
          </w:p>
        </w:tc>
        <w:tc>
          <w:tcPr>
            <w:tcW w:w="1361" w:type="dxa"/>
            <w:shd w:val="clear" w:color="auto" w:fill="FFFFFF"/>
            <w:tcMar>
              <w:top w:w="100" w:type="dxa"/>
              <w:left w:w="100" w:type="dxa"/>
              <w:bottom w:w="100" w:type="dxa"/>
              <w:right w:w="100" w:type="dxa"/>
            </w:tcMar>
          </w:tcPr>
          <w:p w14:paraId="60CD4CBA" w14:textId="77777777" w:rsidR="009D4C34" w:rsidRDefault="00000000">
            <w:r>
              <w:t>Bấm nút Tự động quay về (Return-To-Home) để máy bay tự lấy lại độ cao và bay về.</w:t>
            </w:r>
          </w:p>
        </w:tc>
        <w:tc>
          <w:tcPr>
            <w:tcW w:w="624" w:type="dxa"/>
            <w:shd w:val="clear" w:color="auto" w:fill="FFFFFF"/>
            <w:tcMar>
              <w:top w:w="100" w:type="dxa"/>
              <w:left w:w="100" w:type="dxa"/>
              <w:bottom w:w="100" w:type="dxa"/>
              <w:right w:w="100" w:type="dxa"/>
            </w:tcMar>
          </w:tcPr>
          <w:p w14:paraId="3F055F4D" w14:textId="77777777" w:rsidR="009D4C34" w:rsidRDefault="00000000">
            <w:pPr>
              <w:jc w:val="center"/>
            </w:pPr>
            <w:r>
              <w:rPr>
                <w:b/>
                <w:color w:val="1E3A8A"/>
              </w:rPr>
              <w:t>C</w:t>
            </w:r>
          </w:p>
        </w:tc>
      </w:tr>
      <w:tr w:rsidR="009D4C34" w14:paraId="40532E3E" w14:textId="77777777" w:rsidTr="00B85483">
        <w:trPr>
          <w:cantSplit/>
          <w:jc w:val="center"/>
        </w:trPr>
        <w:tc>
          <w:tcPr>
            <w:tcW w:w="1020" w:type="dxa"/>
            <w:shd w:val="clear" w:color="auto" w:fill="F8FAFC"/>
            <w:tcMar>
              <w:top w:w="100" w:type="dxa"/>
              <w:left w:w="100" w:type="dxa"/>
              <w:bottom w:w="100" w:type="dxa"/>
              <w:right w:w="100" w:type="dxa"/>
            </w:tcMar>
          </w:tcPr>
          <w:p w14:paraId="704E6DFF" w14:textId="77777777" w:rsidR="009D4C34" w:rsidRDefault="00000000">
            <w:pPr>
              <w:jc w:val="center"/>
            </w:pPr>
            <w:r>
              <w:rPr>
                <w:b/>
                <w:color w:val="1E3A8A"/>
                <w:sz w:val="22"/>
              </w:rPr>
              <w:lastRenderedPageBreak/>
              <w:t>UAV-C-M4-040</w:t>
            </w:r>
          </w:p>
        </w:tc>
        <w:tc>
          <w:tcPr>
            <w:tcW w:w="907" w:type="dxa"/>
            <w:shd w:val="clear" w:color="auto" w:fill="F8FAFC"/>
            <w:tcMar>
              <w:top w:w="100" w:type="dxa"/>
              <w:left w:w="100" w:type="dxa"/>
              <w:bottom w:w="100" w:type="dxa"/>
              <w:right w:w="100" w:type="dxa"/>
            </w:tcMar>
          </w:tcPr>
          <w:p w14:paraId="0BDED46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E8794E3"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267B30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F4B5F5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9948F7A" w14:textId="77777777" w:rsidR="009D4C34" w:rsidRDefault="00000000">
            <w:pPr>
              <w:jc w:val="both"/>
            </w:pPr>
            <w:r>
              <w:t>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1361" w:type="dxa"/>
            <w:shd w:val="clear" w:color="auto" w:fill="F8FAFC"/>
            <w:tcMar>
              <w:top w:w="100" w:type="dxa"/>
              <w:left w:w="100" w:type="dxa"/>
              <w:bottom w:w="100" w:type="dxa"/>
              <w:right w:w="100" w:type="dxa"/>
            </w:tcMar>
          </w:tcPr>
          <w:p w14:paraId="7351081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B16E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876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372A1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57B1F6" w14:textId="77777777" w:rsidR="009D4C34" w:rsidRDefault="00000000">
            <w:pPr>
              <w:jc w:val="center"/>
            </w:pPr>
            <w:r>
              <w:rPr>
                <w:b/>
                <w:color w:val="B91C1C"/>
              </w:rPr>
              <w:t>Sai</w:t>
            </w:r>
          </w:p>
        </w:tc>
      </w:tr>
      <w:tr w:rsidR="009D4C34" w14:paraId="5DCFBEE4" w14:textId="77777777" w:rsidTr="00B85483">
        <w:trPr>
          <w:cantSplit/>
          <w:jc w:val="center"/>
        </w:trPr>
        <w:tc>
          <w:tcPr>
            <w:tcW w:w="1020" w:type="dxa"/>
            <w:shd w:val="clear" w:color="auto" w:fill="F8FAFC"/>
            <w:tcMar>
              <w:top w:w="100" w:type="dxa"/>
              <w:left w:w="100" w:type="dxa"/>
              <w:bottom w:w="100" w:type="dxa"/>
              <w:right w:w="100" w:type="dxa"/>
            </w:tcMar>
          </w:tcPr>
          <w:p w14:paraId="41C4A6DA" w14:textId="77777777" w:rsidR="009D4C34" w:rsidRDefault="00000000">
            <w:pPr>
              <w:jc w:val="center"/>
            </w:pPr>
            <w:r>
              <w:rPr>
                <w:b/>
                <w:color w:val="1E3A8A"/>
                <w:sz w:val="22"/>
              </w:rPr>
              <w:lastRenderedPageBreak/>
              <w:t>UAV-C-M6-044</w:t>
            </w:r>
          </w:p>
        </w:tc>
        <w:tc>
          <w:tcPr>
            <w:tcW w:w="907" w:type="dxa"/>
            <w:shd w:val="clear" w:color="auto" w:fill="F8FAFC"/>
            <w:tcMar>
              <w:top w:w="100" w:type="dxa"/>
              <w:left w:w="100" w:type="dxa"/>
              <w:bottom w:w="100" w:type="dxa"/>
              <w:right w:w="100" w:type="dxa"/>
            </w:tcMar>
          </w:tcPr>
          <w:p w14:paraId="3041D4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8948E9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62EA51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80880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BF017A3" w14:textId="77777777" w:rsidR="009D4C34" w:rsidRDefault="00000000">
            <w:pPr>
              <w:jc w:val="both"/>
            </w:pPr>
            <w:r>
              <w:t>Nếu phương tiện bay của bạn rơi vào một bãi cỏ và viên pin LiPo bắt đầu bốc khói, cháy lớn, quy trình bảo vệ hiện trường an toàn nhất là gì?</w:t>
            </w:r>
          </w:p>
        </w:tc>
        <w:tc>
          <w:tcPr>
            <w:tcW w:w="1361" w:type="dxa"/>
            <w:shd w:val="clear" w:color="auto" w:fill="F8FAFC"/>
            <w:tcMar>
              <w:top w:w="100" w:type="dxa"/>
              <w:left w:w="100" w:type="dxa"/>
              <w:bottom w:w="100" w:type="dxa"/>
              <w:right w:w="100" w:type="dxa"/>
            </w:tcMar>
          </w:tcPr>
          <w:p w14:paraId="74C7BBE7" w14:textId="77777777" w:rsidR="009D4C34" w:rsidRDefault="00000000">
            <w:r>
              <w:t>Dùng tay không cầm ngay chiếc máy bay ném xuống ao nước gần nhất để dập lửa.</w:t>
            </w:r>
          </w:p>
        </w:tc>
        <w:tc>
          <w:tcPr>
            <w:tcW w:w="1361" w:type="dxa"/>
            <w:shd w:val="clear" w:color="auto" w:fill="F8FAFC"/>
            <w:tcMar>
              <w:top w:w="100" w:type="dxa"/>
              <w:left w:w="100" w:type="dxa"/>
              <w:bottom w:w="100" w:type="dxa"/>
              <w:right w:w="100" w:type="dxa"/>
            </w:tcMar>
          </w:tcPr>
          <w:p w14:paraId="2D807824" w14:textId="77777777" w:rsidR="009D4C34" w:rsidRDefault="00000000">
            <w:r>
              <w:t>Lấy áo khoác của mình trùm kín lên đám cháy để ngăn khói bốc lên.</w:t>
            </w:r>
          </w:p>
        </w:tc>
        <w:tc>
          <w:tcPr>
            <w:tcW w:w="1361" w:type="dxa"/>
            <w:shd w:val="clear" w:color="auto" w:fill="F8FAFC"/>
            <w:tcMar>
              <w:top w:w="100" w:type="dxa"/>
              <w:left w:w="100" w:type="dxa"/>
              <w:bottom w:w="100" w:type="dxa"/>
              <w:right w:w="100" w:type="dxa"/>
            </w:tcMar>
          </w:tcPr>
          <w:p w14:paraId="348DD439" w14:textId="77777777" w:rsidR="009D4C34" w:rsidRDefault="00000000">
            <w:r>
              <w:t>Giữ khoảng cách an toàn, cách ly người dân khỏi khói độc, gọi cứu hỏa nếu lửa lan và để nguyên hiện trường cho cơ quan chức năng.</w:t>
            </w:r>
          </w:p>
        </w:tc>
        <w:tc>
          <w:tcPr>
            <w:tcW w:w="1361" w:type="dxa"/>
            <w:shd w:val="clear" w:color="auto" w:fill="F8FAFC"/>
            <w:tcMar>
              <w:top w:w="100" w:type="dxa"/>
              <w:left w:w="100" w:type="dxa"/>
              <w:bottom w:w="100" w:type="dxa"/>
              <w:right w:w="100" w:type="dxa"/>
            </w:tcMar>
          </w:tcPr>
          <w:p w14:paraId="40134BB3" w14:textId="77777777" w:rsidR="009D4C34" w:rsidRDefault="00000000">
            <w:r>
              <w:t>Dùng đất cát lấp kín toàn bộ thiết bị, xóa dấu vết và bỏ đi để không ai biết.</w:t>
            </w:r>
          </w:p>
        </w:tc>
        <w:tc>
          <w:tcPr>
            <w:tcW w:w="624" w:type="dxa"/>
            <w:shd w:val="clear" w:color="auto" w:fill="F8FAFC"/>
            <w:tcMar>
              <w:top w:w="100" w:type="dxa"/>
              <w:left w:w="100" w:type="dxa"/>
              <w:bottom w:w="100" w:type="dxa"/>
              <w:right w:w="100" w:type="dxa"/>
            </w:tcMar>
          </w:tcPr>
          <w:p w14:paraId="3F4BE652" w14:textId="77777777" w:rsidR="009D4C34" w:rsidRDefault="00000000">
            <w:pPr>
              <w:jc w:val="center"/>
            </w:pPr>
            <w:r>
              <w:rPr>
                <w:b/>
                <w:color w:val="1E3A8A"/>
              </w:rPr>
              <w:t>C</w:t>
            </w:r>
          </w:p>
        </w:tc>
      </w:tr>
      <w:tr w:rsidR="009D4C34" w14:paraId="71ACD16B" w14:textId="77777777" w:rsidTr="00B85483">
        <w:trPr>
          <w:cantSplit/>
          <w:jc w:val="center"/>
        </w:trPr>
        <w:tc>
          <w:tcPr>
            <w:tcW w:w="1020" w:type="dxa"/>
            <w:shd w:val="clear" w:color="auto" w:fill="F8FAFC"/>
            <w:tcMar>
              <w:top w:w="100" w:type="dxa"/>
              <w:left w:w="100" w:type="dxa"/>
              <w:bottom w:w="100" w:type="dxa"/>
              <w:right w:w="100" w:type="dxa"/>
            </w:tcMar>
          </w:tcPr>
          <w:p w14:paraId="5304DECC" w14:textId="77777777" w:rsidR="009D4C34" w:rsidRDefault="00000000">
            <w:pPr>
              <w:jc w:val="center"/>
            </w:pPr>
            <w:r>
              <w:rPr>
                <w:b/>
                <w:color w:val="1E3A8A"/>
                <w:sz w:val="22"/>
              </w:rPr>
              <w:lastRenderedPageBreak/>
              <w:t>UAV-C-M6-028</w:t>
            </w:r>
          </w:p>
        </w:tc>
        <w:tc>
          <w:tcPr>
            <w:tcW w:w="907" w:type="dxa"/>
            <w:shd w:val="clear" w:color="auto" w:fill="F8FAFC"/>
            <w:tcMar>
              <w:top w:w="100" w:type="dxa"/>
              <w:left w:w="100" w:type="dxa"/>
              <w:bottom w:w="100" w:type="dxa"/>
              <w:right w:w="100" w:type="dxa"/>
            </w:tcMar>
          </w:tcPr>
          <w:p w14:paraId="7CE4135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4C8067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8ADE7A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9D411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5D620FC" w14:textId="77777777" w:rsidR="009D4C34" w:rsidRDefault="00000000">
            <w:pPr>
              <w:jc w:val="both"/>
            </w:pPr>
            <w:r>
              <w:t>Nếu máy bay của bạn gặp sự cố trôi dạt (Fly-away), vượt ra khỏi ranh giới hoạt động cho phép và có nguy cơ bay vào vùng không phận có kiểm soát của một sân bay lân cận. Quy tắc khẩn cấp bắt buộc Người điều khiển bắt buộc phải làm gì?</w:t>
            </w:r>
          </w:p>
        </w:tc>
        <w:tc>
          <w:tcPr>
            <w:tcW w:w="1361" w:type="dxa"/>
            <w:shd w:val="clear" w:color="auto" w:fill="F8FAFC"/>
            <w:tcMar>
              <w:top w:w="100" w:type="dxa"/>
              <w:left w:w="100" w:type="dxa"/>
              <w:bottom w:w="100" w:type="dxa"/>
              <w:right w:w="100" w:type="dxa"/>
            </w:tcMar>
          </w:tcPr>
          <w:p w14:paraId="42BC4E65" w14:textId="77777777" w:rsidR="009D4C34" w:rsidRDefault="00000000">
            <w:r>
              <w:t>Thông báo ngay cho cơ sở điều hành bay (ATC) quản lý không phận đó về sự cố.</w:t>
            </w:r>
          </w:p>
        </w:tc>
        <w:tc>
          <w:tcPr>
            <w:tcW w:w="1361" w:type="dxa"/>
            <w:shd w:val="clear" w:color="auto" w:fill="F8FAFC"/>
            <w:tcMar>
              <w:top w:w="100" w:type="dxa"/>
              <w:left w:w="100" w:type="dxa"/>
              <w:bottom w:w="100" w:type="dxa"/>
              <w:right w:w="100" w:type="dxa"/>
            </w:tcMar>
          </w:tcPr>
          <w:p w14:paraId="4D185347" w14:textId="77777777" w:rsidR="009D4C34" w:rsidRDefault="00000000">
            <w:r>
              <w:t>Lập tức thu dọn toàn bộ thiết bị mặt đất và rời khỏi bãi cất cánh để tránh trách nhiệm.</w:t>
            </w:r>
          </w:p>
        </w:tc>
        <w:tc>
          <w:tcPr>
            <w:tcW w:w="1361" w:type="dxa"/>
            <w:shd w:val="clear" w:color="auto" w:fill="F8FAFC"/>
            <w:tcMar>
              <w:top w:w="100" w:type="dxa"/>
              <w:left w:w="100" w:type="dxa"/>
              <w:bottom w:w="100" w:type="dxa"/>
              <w:right w:w="100" w:type="dxa"/>
            </w:tcMar>
          </w:tcPr>
          <w:p w14:paraId="393FBBC9" w14:textId="77777777" w:rsidR="009D4C34" w:rsidRDefault="00000000">
            <w:r>
              <w:t>Lấy một chiếc flycam/UAV khác bay đuổi theo để cố gắng đâm rơi chiếc flycam/UAV đang trôi dạt.</w:t>
            </w:r>
          </w:p>
        </w:tc>
        <w:tc>
          <w:tcPr>
            <w:tcW w:w="1361" w:type="dxa"/>
            <w:shd w:val="clear" w:color="auto" w:fill="F8FAFC"/>
            <w:tcMar>
              <w:top w:w="100" w:type="dxa"/>
              <w:left w:w="100" w:type="dxa"/>
              <w:bottom w:w="100" w:type="dxa"/>
              <w:right w:w="100" w:type="dxa"/>
            </w:tcMar>
          </w:tcPr>
          <w:p w14:paraId="5D13E48F" w14:textId="77777777" w:rsidR="009D4C34" w:rsidRDefault="00000000">
            <w:r>
              <w:t>Chờ đến khi máy bay hết pin rơi xuống đất rồi mới gọi điện báo cáo cho cơ quan chức năng.</w:t>
            </w:r>
          </w:p>
        </w:tc>
        <w:tc>
          <w:tcPr>
            <w:tcW w:w="624" w:type="dxa"/>
            <w:shd w:val="clear" w:color="auto" w:fill="F8FAFC"/>
            <w:tcMar>
              <w:top w:w="100" w:type="dxa"/>
              <w:left w:w="100" w:type="dxa"/>
              <w:bottom w:w="100" w:type="dxa"/>
              <w:right w:w="100" w:type="dxa"/>
            </w:tcMar>
          </w:tcPr>
          <w:p w14:paraId="5F343A48" w14:textId="77777777" w:rsidR="009D4C34" w:rsidRDefault="00000000">
            <w:pPr>
              <w:jc w:val="center"/>
            </w:pPr>
            <w:r>
              <w:rPr>
                <w:b/>
                <w:color w:val="1E3A8A"/>
              </w:rPr>
              <w:t>A</w:t>
            </w:r>
          </w:p>
        </w:tc>
      </w:tr>
      <w:tr w:rsidR="009D4C34" w14:paraId="58046161" w14:textId="77777777" w:rsidTr="00B85483">
        <w:trPr>
          <w:cantSplit/>
          <w:jc w:val="center"/>
        </w:trPr>
        <w:tc>
          <w:tcPr>
            <w:tcW w:w="1020" w:type="dxa"/>
            <w:shd w:val="clear" w:color="auto" w:fill="F8FAFC"/>
            <w:tcMar>
              <w:top w:w="100" w:type="dxa"/>
              <w:left w:w="100" w:type="dxa"/>
              <w:bottom w:w="100" w:type="dxa"/>
              <w:right w:w="100" w:type="dxa"/>
            </w:tcMar>
          </w:tcPr>
          <w:p w14:paraId="2CD2C68D" w14:textId="77777777" w:rsidR="009D4C34" w:rsidRDefault="00000000">
            <w:pPr>
              <w:jc w:val="center"/>
            </w:pPr>
            <w:r>
              <w:rPr>
                <w:b/>
                <w:color w:val="1E3A8A"/>
                <w:sz w:val="22"/>
              </w:rPr>
              <w:lastRenderedPageBreak/>
              <w:t>UAV-C-M4-070</w:t>
            </w:r>
          </w:p>
        </w:tc>
        <w:tc>
          <w:tcPr>
            <w:tcW w:w="907" w:type="dxa"/>
            <w:shd w:val="clear" w:color="auto" w:fill="F8FAFC"/>
            <w:tcMar>
              <w:top w:w="100" w:type="dxa"/>
              <w:left w:w="100" w:type="dxa"/>
              <w:bottom w:w="100" w:type="dxa"/>
              <w:right w:w="100" w:type="dxa"/>
            </w:tcMar>
          </w:tcPr>
          <w:p w14:paraId="2D17EBF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9C4F77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4557C2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8980D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C1FD427" w14:textId="77777777" w:rsidR="009D4C34" w:rsidRDefault="00000000">
            <w:pPr>
              <w:jc w:val="both"/>
            </w:pPr>
            <w:r>
              <w:t>Khi máy bay đang thực thi lệnh bay tự động (Waypoints) đi ngang qua một bãi vật liệu, Khi phát hiện một cần cẩu bất ngờ vươn lên chặn đường. Người điều khiển cần lập tức gạt cần điều khiển để giành lại quyền lái thủ công (override) và tự bẻ lái né tránh.</w:t>
            </w:r>
          </w:p>
        </w:tc>
        <w:tc>
          <w:tcPr>
            <w:tcW w:w="1361" w:type="dxa"/>
            <w:shd w:val="clear" w:color="auto" w:fill="F8FAFC"/>
            <w:tcMar>
              <w:top w:w="100" w:type="dxa"/>
              <w:left w:w="100" w:type="dxa"/>
              <w:bottom w:w="100" w:type="dxa"/>
              <w:right w:w="100" w:type="dxa"/>
            </w:tcMar>
          </w:tcPr>
          <w:p w14:paraId="2C1AAA2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5FF10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3593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70D99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B58C82E" w14:textId="77777777" w:rsidR="009D4C34" w:rsidRDefault="00000000">
            <w:pPr>
              <w:jc w:val="center"/>
            </w:pPr>
            <w:r>
              <w:rPr>
                <w:b/>
                <w:color w:val="047857"/>
              </w:rPr>
              <w:t>Đúng</w:t>
            </w:r>
          </w:p>
        </w:tc>
      </w:tr>
      <w:tr w:rsidR="009D4C34" w14:paraId="37419C49" w14:textId="77777777" w:rsidTr="00B85483">
        <w:trPr>
          <w:cantSplit/>
          <w:jc w:val="center"/>
        </w:trPr>
        <w:tc>
          <w:tcPr>
            <w:tcW w:w="1020" w:type="dxa"/>
            <w:shd w:val="clear" w:color="auto" w:fill="F8FAFC"/>
            <w:tcMar>
              <w:top w:w="100" w:type="dxa"/>
              <w:left w:w="100" w:type="dxa"/>
              <w:bottom w:w="100" w:type="dxa"/>
              <w:right w:w="100" w:type="dxa"/>
            </w:tcMar>
          </w:tcPr>
          <w:p w14:paraId="46DCAEFE" w14:textId="77777777" w:rsidR="009D4C34" w:rsidRDefault="00000000">
            <w:pPr>
              <w:jc w:val="center"/>
            </w:pPr>
            <w:r>
              <w:rPr>
                <w:b/>
                <w:color w:val="1E3A8A"/>
                <w:sz w:val="22"/>
              </w:rPr>
              <w:lastRenderedPageBreak/>
              <w:t>UAV-C-M4-074</w:t>
            </w:r>
          </w:p>
        </w:tc>
        <w:tc>
          <w:tcPr>
            <w:tcW w:w="907" w:type="dxa"/>
            <w:shd w:val="clear" w:color="auto" w:fill="F8FAFC"/>
            <w:tcMar>
              <w:top w:w="100" w:type="dxa"/>
              <w:left w:w="100" w:type="dxa"/>
              <w:bottom w:w="100" w:type="dxa"/>
              <w:right w:w="100" w:type="dxa"/>
            </w:tcMar>
          </w:tcPr>
          <w:p w14:paraId="1B321A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C34F3A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673FA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A62A55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56EC76F" w14:textId="77777777" w:rsidR="009D4C34" w:rsidRDefault="00000000">
            <w:pPr>
              <w:jc w:val="both"/>
            </w:pPr>
            <w:r>
              <w:t>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1361" w:type="dxa"/>
            <w:shd w:val="clear" w:color="auto" w:fill="F8FAFC"/>
            <w:tcMar>
              <w:top w:w="100" w:type="dxa"/>
              <w:left w:w="100" w:type="dxa"/>
              <w:bottom w:w="100" w:type="dxa"/>
              <w:right w:w="100" w:type="dxa"/>
            </w:tcMar>
          </w:tcPr>
          <w:p w14:paraId="65E5E7A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F5EF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FD736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40E76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AFAEC21" w14:textId="77777777" w:rsidR="009D4C34" w:rsidRDefault="00000000">
            <w:pPr>
              <w:jc w:val="center"/>
            </w:pPr>
            <w:r>
              <w:rPr>
                <w:b/>
                <w:color w:val="047857"/>
              </w:rPr>
              <w:t>Đúng</w:t>
            </w:r>
          </w:p>
        </w:tc>
      </w:tr>
      <w:tr w:rsidR="009D4C34" w14:paraId="06A86505" w14:textId="77777777" w:rsidTr="00B85483">
        <w:trPr>
          <w:cantSplit/>
          <w:jc w:val="center"/>
        </w:trPr>
        <w:tc>
          <w:tcPr>
            <w:tcW w:w="1020" w:type="dxa"/>
            <w:shd w:val="clear" w:color="auto" w:fill="FFFFFF"/>
            <w:tcMar>
              <w:top w:w="100" w:type="dxa"/>
              <w:left w:w="100" w:type="dxa"/>
              <w:bottom w:w="100" w:type="dxa"/>
              <w:right w:w="100" w:type="dxa"/>
            </w:tcMar>
          </w:tcPr>
          <w:p w14:paraId="79245CF5" w14:textId="77777777" w:rsidR="009D4C34" w:rsidRDefault="00000000">
            <w:pPr>
              <w:jc w:val="center"/>
            </w:pPr>
            <w:r>
              <w:rPr>
                <w:b/>
                <w:color w:val="1E3A8A"/>
                <w:sz w:val="22"/>
              </w:rPr>
              <w:t>UAV-C-M6-033</w:t>
            </w:r>
          </w:p>
        </w:tc>
        <w:tc>
          <w:tcPr>
            <w:tcW w:w="907" w:type="dxa"/>
            <w:shd w:val="clear" w:color="auto" w:fill="FFFFFF"/>
            <w:tcMar>
              <w:top w:w="100" w:type="dxa"/>
              <w:left w:w="100" w:type="dxa"/>
              <w:bottom w:w="100" w:type="dxa"/>
              <w:right w:w="100" w:type="dxa"/>
            </w:tcMar>
          </w:tcPr>
          <w:p w14:paraId="030F2BF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16CAC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D6EB7B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B8A127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AF2264F" w14:textId="77777777" w:rsidR="009D4C34" w:rsidRDefault="00000000">
            <w:pPr>
              <w:jc w:val="both"/>
            </w:pPr>
            <w:r>
              <w:t>Nếu viên pin LiPo của UAV bất ngờ bốc cháy khi đang bay lơ lửng tầm thấp, sinh ra khói mù mịt, phi công nên phản ứng khẩn cấp như thế nào?</w:t>
            </w:r>
          </w:p>
        </w:tc>
        <w:tc>
          <w:tcPr>
            <w:tcW w:w="1361" w:type="dxa"/>
            <w:shd w:val="clear" w:color="auto" w:fill="FFFFFF"/>
            <w:tcMar>
              <w:top w:w="100" w:type="dxa"/>
              <w:left w:w="100" w:type="dxa"/>
              <w:bottom w:w="100" w:type="dxa"/>
              <w:right w:w="100" w:type="dxa"/>
            </w:tcMar>
          </w:tcPr>
          <w:p w14:paraId="76B47372" w14:textId="77777777" w:rsidR="009D4C34" w:rsidRDefault="00000000">
            <w:r>
              <w:t>Cho máy bay bay thẳng vào hồ nước gần nhất để dập tắt ngọn lửa.</w:t>
            </w:r>
          </w:p>
        </w:tc>
        <w:tc>
          <w:tcPr>
            <w:tcW w:w="1361" w:type="dxa"/>
            <w:shd w:val="clear" w:color="auto" w:fill="FFFFFF"/>
            <w:tcMar>
              <w:top w:w="100" w:type="dxa"/>
              <w:left w:w="100" w:type="dxa"/>
              <w:bottom w:w="100" w:type="dxa"/>
              <w:right w:w="100" w:type="dxa"/>
            </w:tcMar>
          </w:tcPr>
          <w:p w14:paraId="03BDD8F3" w14:textId="77777777" w:rsidR="009D4C34" w:rsidRDefault="00000000">
            <w:r>
              <w:t>Lái máy bay bay lên cao hơn để gió thổi tắt ngọn lửa đang cháy.</w:t>
            </w:r>
          </w:p>
        </w:tc>
        <w:tc>
          <w:tcPr>
            <w:tcW w:w="1361" w:type="dxa"/>
            <w:shd w:val="clear" w:color="auto" w:fill="FFFFFF"/>
            <w:tcMar>
              <w:top w:w="100" w:type="dxa"/>
              <w:left w:w="100" w:type="dxa"/>
              <w:bottom w:w="100" w:type="dxa"/>
              <w:right w:w="100" w:type="dxa"/>
            </w:tcMar>
          </w:tcPr>
          <w:p w14:paraId="2538918F" w14:textId="77777777" w:rsidR="009D4C34" w:rsidRDefault="00000000">
            <w:r>
              <w:t>Lái máy bay đến bãi đất trống, hạ cánh khẩn cấp, cách ly người dân khỏi khói độc và gọi cứu hỏa nếu cần.</w:t>
            </w:r>
          </w:p>
        </w:tc>
        <w:tc>
          <w:tcPr>
            <w:tcW w:w="1361" w:type="dxa"/>
            <w:shd w:val="clear" w:color="auto" w:fill="FFFFFF"/>
            <w:tcMar>
              <w:top w:w="100" w:type="dxa"/>
              <w:left w:w="100" w:type="dxa"/>
              <w:bottom w:w="100" w:type="dxa"/>
              <w:right w:w="100" w:type="dxa"/>
            </w:tcMar>
          </w:tcPr>
          <w:p w14:paraId="0634E608" w14:textId="77777777" w:rsidR="009D4C34" w:rsidRDefault="00000000">
            <w:r>
              <w:t>Lao đến lấy áo khoác trùm kín máy bay ngay khi nó vừa chạm đất để dập khói.</w:t>
            </w:r>
          </w:p>
        </w:tc>
        <w:tc>
          <w:tcPr>
            <w:tcW w:w="624" w:type="dxa"/>
            <w:shd w:val="clear" w:color="auto" w:fill="FFFFFF"/>
            <w:tcMar>
              <w:top w:w="100" w:type="dxa"/>
              <w:left w:w="100" w:type="dxa"/>
              <w:bottom w:w="100" w:type="dxa"/>
              <w:right w:w="100" w:type="dxa"/>
            </w:tcMar>
          </w:tcPr>
          <w:p w14:paraId="36697488" w14:textId="77777777" w:rsidR="009D4C34" w:rsidRDefault="00000000">
            <w:pPr>
              <w:jc w:val="center"/>
            </w:pPr>
            <w:r>
              <w:rPr>
                <w:b/>
                <w:color w:val="1E3A8A"/>
              </w:rPr>
              <w:t>C</w:t>
            </w:r>
          </w:p>
        </w:tc>
      </w:tr>
      <w:tr w:rsidR="009D4C34" w14:paraId="22B80011" w14:textId="77777777" w:rsidTr="00B85483">
        <w:trPr>
          <w:cantSplit/>
          <w:jc w:val="center"/>
        </w:trPr>
        <w:tc>
          <w:tcPr>
            <w:tcW w:w="1020" w:type="dxa"/>
            <w:shd w:val="clear" w:color="auto" w:fill="F8FAFC"/>
            <w:tcMar>
              <w:top w:w="100" w:type="dxa"/>
              <w:left w:w="100" w:type="dxa"/>
              <w:bottom w:w="100" w:type="dxa"/>
              <w:right w:w="100" w:type="dxa"/>
            </w:tcMar>
          </w:tcPr>
          <w:p w14:paraId="28653A37" w14:textId="77777777" w:rsidR="009D4C34" w:rsidRDefault="00000000">
            <w:pPr>
              <w:jc w:val="center"/>
            </w:pPr>
            <w:r>
              <w:rPr>
                <w:b/>
                <w:color w:val="1E3A8A"/>
                <w:sz w:val="22"/>
              </w:rPr>
              <w:lastRenderedPageBreak/>
              <w:t>UAV-C-M4-036</w:t>
            </w:r>
          </w:p>
        </w:tc>
        <w:tc>
          <w:tcPr>
            <w:tcW w:w="907" w:type="dxa"/>
            <w:shd w:val="clear" w:color="auto" w:fill="F8FAFC"/>
            <w:tcMar>
              <w:top w:w="100" w:type="dxa"/>
              <w:left w:w="100" w:type="dxa"/>
              <w:bottom w:w="100" w:type="dxa"/>
              <w:right w:w="100" w:type="dxa"/>
            </w:tcMar>
          </w:tcPr>
          <w:p w14:paraId="4E77129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911170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FAE32A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D9FDD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DEC24C1" w14:textId="77777777" w:rsidR="009D4C34" w:rsidRDefault="00000000">
            <w:pPr>
              <w:jc w:val="both"/>
            </w:pPr>
            <w:r>
              <w:t>Khi thực hiện chuyến bay khảo sát bên dưới một gầm cầu lớn (nơi có mái che vật lý), Người điều khiển nên cài đặt hành động khẩn cấp khi mất sóng điều khiển (Lost Link Action) là "Lơ lửng tại chỗ" (Hover) thay vì "Tự động quay về" (RTH).</w:t>
            </w:r>
          </w:p>
        </w:tc>
        <w:tc>
          <w:tcPr>
            <w:tcW w:w="1361" w:type="dxa"/>
            <w:shd w:val="clear" w:color="auto" w:fill="F8FAFC"/>
            <w:tcMar>
              <w:top w:w="100" w:type="dxa"/>
              <w:left w:w="100" w:type="dxa"/>
              <w:bottom w:w="100" w:type="dxa"/>
              <w:right w:w="100" w:type="dxa"/>
            </w:tcMar>
          </w:tcPr>
          <w:p w14:paraId="174ADF6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6A0DE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A303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C8FC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7ED4D7" w14:textId="77777777" w:rsidR="009D4C34" w:rsidRDefault="00000000">
            <w:pPr>
              <w:jc w:val="center"/>
            </w:pPr>
            <w:r>
              <w:rPr>
                <w:b/>
                <w:color w:val="047857"/>
              </w:rPr>
              <w:t>Đúng</w:t>
            </w:r>
          </w:p>
        </w:tc>
      </w:tr>
      <w:tr w:rsidR="009D4C34" w14:paraId="6C805F17" w14:textId="77777777" w:rsidTr="00B85483">
        <w:trPr>
          <w:cantSplit/>
          <w:jc w:val="center"/>
        </w:trPr>
        <w:tc>
          <w:tcPr>
            <w:tcW w:w="1020" w:type="dxa"/>
            <w:shd w:val="clear" w:color="auto" w:fill="FFFFFF"/>
            <w:tcMar>
              <w:top w:w="100" w:type="dxa"/>
              <w:left w:w="100" w:type="dxa"/>
              <w:bottom w:w="100" w:type="dxa"/>
              <w:right w:w="100" w:type="dxa"/>
            </w:tcMar>
          </w:tcPr>
          <w:p w14:paraId="50E42344" w14:textId="77777777" w:rsidR="009D4C34" w:rsidRDefault="00000000">
            <w:pPr>
              <w:jc w:val="center"/>
            </w:pPr>
            <w:r>
              <w:rPr>
                <w:b/>
                <w:color w:val="1E3A8A"/>
                <w:sz w:val="22"/>
              </w:rPr>
              <w:t>UAV-C-M6-025</w:t>
            </w:r>
          </w:p>
        </w:tc>
        <w:tc>
          <w:tcPr>
            <w:tcW w:w="907" w:type="dxa"/>
            <w:shd w:val="clear" w:color="auto" w:fill="FFFFFF"/>
            <w:tcMar>
              <w:top w:w="100" w:type="dxa"/>
              <w:left w:w="100" w:type="dxa"/>
              <w:bottom w:w="100" w:type="dxa"/>
              <w:right w:w="100" w:type="dxa"/>
            </w:tcMar>
          </w:tcPr>
          <w:p w14:paraId="5B29C57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C883C7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183A45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243E5E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1D8DD3D" w14:textId="77777777" w:rsidR="009D4C34" w:rsidRDefault="00000000">
            <w:pPr>
              <w:jc w:val="both"/>
            </w:pPr>
            <w:r>
              <w:t>Trong lúc đang điều khiển bay, bạn và Người quan sát (VO) bị một tòa nhà che khuất khiến cả hai mất hoàn toàn tầm nhìn thẳng (Lost Visual Line of Sight) với máy bay. Nếu không thể nhanh chóng nhìn thấy lại thiết bị, Người điều khiển bắt buộc phải làm gì?</w:t>
            </w:r>
          </w:p>
        </w:tc>
        <w:tc>
          <w:tcPr>
            <w:tcW w:w="1361" w:type="dxa"/>
            <w:shd w:val="clear" w:color="auto" w:fill="FFFFFF"/>
            <w:tcMar>
              <w:top w:w="100" w:type="dxa"/>
              <w:left w:w="100" w:type="dxa"/>
              <w:bottom w:w="100" w:type="dxa"/>
              <w:right w:w="100" w:type="dxa"/>
            </w:tcMar>
          </w:tcPr>
          <w:p w14:paraId="67AC37B6" w14:textId="77777777" w:rsidR="009D4C34" w:rsidRDefault="00000000">
            <w:r>
              <w:t>Hủy nhiệm vụ, dừng bản đồ diễn tả xác định vị trí và kích hoạt Return-To-Home đưa máy bay trở lại.</w:t>
            </w:r>
          </w:p>
        </w:tc>
        <w:tc>
          <w:tcPr>
            <w:tcW w:w="1361" w:type="dxa"/>
            <w:shd w:val="clear" w:color="auto" w:fill="FFFFFF"/>
            <w:tcMar>
              <w:top w:w="100" w:type="dxa"/>
              <w:left w:w="100" w:type="dxa"/>
              <w:bottom w:w="100" w:type="dxa"/>
              <w:right w:w="100" w:type="dxa"/>
            </w:tcMar>
          </w:tcPr>
          <w:p w14:paraId="54E2370E" w14:textId="77777777" w:rsidR="009D4C34" w:rsidRDefault="00000000">
            <w:r>
              <w:t>Tiếp tục giữ cần ga bay thẳng về phía trước theo bản đồ trên màn hình thêm 5 phút để máy bay bay vượt qua tòa nhà.</w:t>
            </w:r>
          </w:p>
        </w:tc>
        <w:tc>
          <w:tcPr>
            <w:tcW w:w="1361" w:type="dxa"/>
            <w:shd w:val="clear" w:color="auto" w:fill="FFFFFF"/>
            <w:tcMar>
              <w:top w:w="100" w:type="dxa"/>
              <w:left w:w="100" w:type="dxa"/>
              <w:bottom w:w="100" w:type="dxa"/>
              <w:right w:w="100" w:type="dxa"/>
            </w:tcMar>
          </w:tcPr>
          <w:p w14:paraId="0566EA2F" w14:textId="77777777" w:rsidR="009D4C34" w:rsidRDefault="00000000">
            <w:r>
              <w:t>Thả lỏng hai tay khỏi bộ điều khiển và chờ đợi gió tự nhiên thổi máy bay quay ngược trở lại tầm nhìn.</w:t>
            </w:r>
          </w:p>
        </w:tc>
        <w:tc>
          <w:tcPr>
            <w:tcW w:w="1361" w:type="dxa"/>
            <w:shd w:val="clear" w:color="auto" w:fill="FFFFFF"/>
            <w:tcMar>
              <w:top w:w="100" w:type="dxa"/>
              <w:left w:w="100" w:type="dxa"/>
              <w:bottom w:w="100" w:type="dxa"/>
              <w:right w:w="100" w:type="dxa"/>
            </w:tcMar>
          </w:tcPr>
          <w:p w14:paraId="5832B53C" w14:textId="77777777" w:rsidR="009D4C34" w:rsidRDefault="00000000">
            <w:r>
              <w:t>Nhờ một người dân đi ngang qua chạy ra phía sau tòa nhà để đứng nhìn hộ máy bay.</w:t>
            </w:r>
          </w:p>
        </w:tc>
        <w:tc>
          <w:tcPr>
            <w:tcW w:w="624" w:type="dxa"/>
            <w:shd w:val="clear" w:color="auto" w:fill="FFFFFF"/>
            <w:tcMar>
              <w:top w:w="100" w:type="dxa"/>
              <w:left w:w="100" w:type="dxa"/>
              <w:bottom w:w="100" w:type="dxa"/>
              <w:right w:w="100" w:type="dxa"/>
            </w:tcMar>
          </w:tcPr>
          <w:p w14:paraId="2C5FA66D" w14:textId="77777777" w:rsidR="009D4C34" w:rsidRDefault="00000000">
            <w:pPr>
              <w:jc w:val="center"/>
            </w:pPr>
            <w:r>
              <w:rPr>
                <w:b/>
                <w:color w:val="1E3A8A"/>
              </w:rPr>
              <w:t>A</w:t>
            </w:r>
          </w:p>
        </w:tc>
      </w:tr>
      <w:tr w:rsidR="009D4C34" w14:paraId="4938F03D" w14:textId="77777777" w:rsidTr="00B85483">
        <w:trPr>
          <w:cantSplit/>
          <w:jc w:val="center"/>
        </w:trPr>
        <w:tc>
          <w:tcPr>
            <w:tcW w:w="1020" w:type="dxa"/>
            <w:shd w:val="clear" w:color="auto" w:fill="FFFFFF"/>
            <w:tcMar>
              <w:top w:w="100" w:type="dxa"/>
              <w:left w:w="100" w:type="dxa"/>
              <w:bottom w:w="100" w:type="dxa"/>
              <w:right w:w="100" w:type="dxa"/>
            </w:tcMar>
          </w:tcPr>
          <w:p w14:paraId="6DC8CAD5" w14:textId="77777777" w:rsidR="009D4C34" w:rsidRDefault="00000000">
            <w:pPr>
              <w:jc w:val="center"/>
            </w:pPr>
            <w:r>
              <w:rPr>
                <w:b/>
                <w:color w:val="1E3A8A"/>
                <w:sz w:val="22"/>
              </w:rPr>
              <w:t>UAV-C-M4-035</w:t>
            </w:r>
          </w:p>
        </w:tc>
        <w:tc>
          <w:tcPr>
            <w:tcW w:w="907" w:type="dxa"/>
            <w:shd w:val="clear" w:color="auto" w:fill="FFFFFF"/>
            <w:tcMar>
              <w:top w:w="100" w:type="dxa"/>
              <w:left w:w="100" w:type="dxa"/>
              <w:bottom w:w="100" w:type="dxa"/>
              <w:right w:w="100" w:type="dxa"/>
            </w:tcMar>
          </w:tcPr>
          <w:p w14:paraId="4B1A4FD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B7571E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A058E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97E8A0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68203BD" w14:textId="77777777" w:rsidR="009D4C34" w:rsidRDefault="00000000">
            <w:pPr>
              <w:jc w:val="both"/>
            </w:pPr>
            <w:r>
              <w:t>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1361" w:type="dxa"/>
            <w:shd w:val="clear" w:color="auto" w:fill="FFFFFF"/>
            <w:tcMar>
              <w:top w:w="100" w:type="dxa"/>
              <w:left w:w="100" w:type="dxa"/>
              <w:bottom w:w="100" w:type="dxa"/>
              <w:right w:w="100" w:type="dxa"/>
            </w:tcMar>
          </w:tcPr>
          <w:p w14:paraId="34D631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82DD6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8E88F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286BD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BD7B88" w14:textId="77777777" w:rsidR="009D4C34" w:rsidRDefault="00000000">
            <w:pPr>
              <w:jc w:val="center"/>
            </w:pPr>
            <w:r>
              <w:rPr>
                <w:b/>
                <w:color w:val="047857"/>
              </w:rPr>
              <w:t>Đúng</w:t>
            </w:r>
          </w:p>
        </w:tc>
      </w:tr>
      <w:tr w:rsidR="009D4C34" w14:paraId="0F59299E" w14:textId="77777777" w:rsidTr="00B85483">
        <w:trPr>
          <w:cantSplit/>
          <w:jc w:val="center"/>
        </w:trPr>
        <w:tc>
          <w:tcPr>
            <w:tcW w:w="1020" w:type="dxa"/>
            <w:shd w:val="clear" w:color="auto" w:fill="F8FAFC"/>
            <w:tcMar>
              <w:top w:w="100" w:type="dxa"/>
              <w:left w:w="100" w:type="dxa"/>
              <w:bottom w:w="100" w:type="dxa"/>
              <w:right w:w="100" w:type="dxa"/>
            </w:tcMar>
          </w:tcPr>
          <w:p w14:paraId="6390859B" w14:textId="77777777" w:rsidR="009D4C34" w:rsidRDefault="00000000">
            <w:pPr>
              <w:jc w:val="center"/>
            </w:pPr>
            <w:r>
              <w:rPr>
                <w:b/>
                <w:color w:val="1E3A8A"/>
                <w:sz w:val="22"/>
              </w:rPr>
              <w:lastRenderedPageBreak/>
              <w:t>UAV-C-M4-078</w:t>
            </w:r>
          </w:p>
        </w:tc>
        <w:tc>
          <w:tcPr>
            <w:tcW w:w="907" w:type="dxa"/>
            <w:shd w:val="clear" w:color="auto" w:fill="F8FAFC"/>
            <w:tcMar>
              <w:top w:w="100" w:type="dxa"/>
              <w:left w:w="100" w:type="dxa"/>
              <w:bottom w:w="100" w:type="dxa"/>
              <w:right w:w="100" w:type="dxa"/>
            </w:tcMar>
          </w:tcPr>
          <w:p w14:paraId="3A6282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04741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895A63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015961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2CE186" w14:textId="77777777" w:rsidR="009D4C34" w:rsidRDefault="00000000">
            <w:pPr>
              <w:jc w:val="both"/>
            </w:pPr>
            <w:r>
              <w:t>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1361" w:type="dxa"/>
            <w:shd w:val="clear" w:color="auto" w:fill="F8FAFC"/>
            <w:tcMar>
              <w:top w:w="100" w:type="dxa"/>
              <w:left w:w="100" w:type="dxa"/>
              <w:bottom w:w="100" w:type="dxa"/>
              <w:right w:w="100" w:type="dxa"/>
            </w:tcMar>
          </w:tcPr>
          <w:p w14:paraId="0FD4CFB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3140A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8AF2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7BA3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2B90A7" w14:textId="77777777" w:rsidR="009D4C34" w:rsidRDefault="00000000">
            <w:pPr>
              <w:jc w:val="center"/>
            </w:pPr>
            <w:r>
              <w:rPr>
                <w:b/>
                <w:color w:val="B91C1C"/>
              </w:rPr>
              <w:t>Sai</w:t>
            </w:r>
          </w:p>
        </w:tc>
      </w:tr>
      <w:tr w:rsidR="009D4C34" w14:paraId="06DD9983" w14:textId="77777777" w:rsidTr="00B85483">
        <w:trPr>
          <w:cantSplit/>
          <w:jc w:val="center"/>
        </w:trPr>
        <w:tc>
          <w:tcPr>
            <w:tcW w:w="1020" w:type="dxa"/>
            <w:shd w:val="clear" w:color="auto" w:fill="F8FAFC"/>
            <w:tcMar>
              <w:top w:w="100" w:type="dxa"/>
              <w:left w:w="100" w:type="dxa"/>
              <w:bottom w:w="100" w:type="dxa"/>
              <w:right w:w="100" w:type="dxa"/>
            </w:tcMar>
          </w:tcPr>
          <w:p w14:paraId="3C285F29" w14:textId="77777777" w:rsidR="009D4C34" w:rsidRDefault="00000000">
            <w:pPr>
              <w:jc w:val="center"/>
            </w:pPr>
            <w:r>
              <w:rPr>
                <w:b/>
                <w:color w:val="1E3A8A"/>
                <w:sz w:val="22"/>
              </w:rPr>
              <w:lastRenderedPageBreak/>
              <w:t>UAV-C-M4-064</w:t>
            </w:r>
          </w:p>
        </w:tc>
        <w:tc>
          <w:tcPr>
            <w:tcW w:w="907" w:type="dxa"/>
            <w:shd w:val="clear" w:color="auto" w:fill="F8FAFC"/>
            <w:tcMar>
              <w:top w:w="100" w:type="dxa"/>
              <w:left w:w="100" w:type="dxa"/>
              <w:bottom w:w="100" w:type="dxa"/>
              <w:right w:w="100" w:type="dxa"/>
            </w:tcMar>
          </w:tcPr>
          <w:p w14:paraId="73D770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F8393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FB86B1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0F054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EF300D7" w14:textId="77777777" w:rsidR="009D4C34" w:rsidRDefault="00000000">
            <w:pPr>
              <w:jc w:val="both"/>
            </w:pPr>
            <w:r>
              <w:t>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1361" w:type="dxa"/>
            <w:shd w:val="clear" w:color="auto" w:fill="F8FAFC"/>
            <w:tcMar>
              <w:top w:w="100" w:type="dxa"/>
              <w:left w:w="100" w:type="dxa"/>
              <w:bottom w:w="100" w:type="dxa"/>
              <w:right w:w="100" w:type="dxa"/>
            </w:tcMar>
          </w:tcPr>
          <w:p w14:paraId="1B73F7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FBCF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52C5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7BEE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8B663A" w14:textId="77777777" w:rsidR="009D4C34" w:rsidRDefault="00000000">
            <w:pPr>
              <w:jc w:val="center"/>
            </w:pPr>
            <w:r>
              <w:rPr>
                <w:b/>
                <w:color w:val="047857"/>
              </w:rPr>
              <w:t>Đúng</w:t>
            </w:r>
          </w:p>
        </w:tc>
      </w:tr>
      <w:tr w:rsidR="009D4C34" w14:paraId="2B0B9DA1" w14:textId="77777777" w:rsidTr="00B85483">
        <w:trPr>
          <w:cantSplit/>
          <w:jc w:val="center"/>
        </w:trPr>
        <w:tc>
          <w:tcPr>
            <w:tcW w:w="1020" w:type="dxa"/>
            <w:shd w:val="clear" w:color="auto" w:fill="FFFFFF"/>
            <w:tcMar>
              <w:top w:w="100" w:type="dxa"/>
              <w:left w:w="100" w:type="dxa"/>
              <w:bottom w:w="100" w:type="dxa"/>
              <w:right w:w="100" w:type="dxa"/>
            </w:tcMar>
          </w:tcPr>
          <w:p w14:paraId="616C35DB" w14:textId="77777777" w:rsidR="009D4C34" w:rsidRDefault="00000000">
            <w:pPr>
              <w:jc w:val="center"/>
            </w:pPr>
            <w:r>
              <w:rPr>
                <w:b/>
                <w:color w:val="1E3A8A"/>
                <w:sz w:val="22"/>
              </w:rPr>
              <w:t>UAV-C-M6-041</w:t>
            </w:r>
          </w:p>
        </w:tc>
        <w:tc>
          <w:tcPr>
            <w:tcW w:w="907" w:type="dxa"/>
            <w:shd w:val="clear" w:color="auto" w:fill="FFFFFF"/>
            <w:tcMar>
              <w:top w:w="100" w:type="dxa"/>
              <w:left w:w="100" w:type="dxa"/>
              <w:bottom w:w="100" w:type="dxa"/>
              <w:right w:w="100" w:type="dxa"/>
            </w:tcMar>
          </w:tcPr>
          <w:p w14:paraId="0F5B019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59522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AB0860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11232F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23A6D65" w14:textId="77777777" w:rsidR="009D4C34" w:rsidRDefault="00000000">
            <w:pPr>
              <w:jc w:val="both"/>
            </w:pPr>
            <w:r>
              <w:t>Trong trường hợp thiết bị bay gặp tai nạn đâm va nghiêm trọng gây thương tích cho người hoặc hỏng hóc tài sản lớn, nguyên tắc quan trọng nhất về việc bảo vệ hiện trường là gì?</w:t>
            </w:r>
          </w:p>
        </w:tc>
        <w:tc>
          <w:tcPr>
            <w:tcW w:w="1361" w:type="dxa"/>
            <w:shd w:val="clear" w:color="auto" w:fill="FFFFFF"/>
            <w:tcMar>
              <w:top w:w="100" w:type="dxa"/>
              <w:left w:w="100" w:type="dxa"/>
              <w:bottom w:w="100" w:type="dxa"/>
              <w:right w:w="100" w:type="dxa"/>
            </w:tcMar>
          </w:tcPr>
          <w:p w14:paraId="7683AE1B" w14:textId="77777777" w:rsidR="009D4C34" w:rsidRDefault="00000000">
            <w:r>
              <w:t>Dọn dẹp sạch sẽ các mảnh vỡ thiết bị để tránh gây cản trở giao thông.</w:t>
            </w:r>
          </w:p>
        </w:tc>
        <w:tc>
          <w:tcPr>
            <w:tcW w:w="1361" w:type="dxa"/>
            <w:shd w:val="clear" w:color="auto" w:fill="FFFFFF"/>
            <w:tcMar>
              <w:top w:w="100" w:type="dxa"/>
              <w:left w:w="100" w:type="dxa"/>
              <w:bottom w:w="100" w:type="dxa"/>
              <w:right w:w="100" w:type="dxa"/>
            </w:tcMar>
          </w:tcPr>
          <w:p w14:paraId="34BB29A9" w14:textId="77777777" w:rsidR="009D4C34" w:rsidRDefault="00000000">
            <w:r>
              <w:t>Giữ nguyên hiện trạng thiết bị bay, mảnh vỡ và trạm điều khiển (trừ khả năng cứu nạn hoặc dập lửa), chờ lực lượng chức năng.</w:t>
            </w:r>
          </w:p>
        </w:tc>
        <w:tc>
          <w:tcPr>
            <w:tcW w:w="1361" w:type="dxa"/>
            <w:shd w:val="clear" w:color="auto" w:fill="FFFFFF"/>
            <w:tcMar>
              <w:top w:w="100" w:type="dxa"/>
              <w:left w:w="100" w:type="dxa"/>
              <w:bottom w:w="100" w:type="dxa"/>
              <w:right w:w="100" w:type="dxa"/>
            </w:tcMar>
          </w:tcPr>
          <w:p w14:paraId="0B3A08F2" w14:textId="77777777" w:rsidR="009D4C34" w:rsidRDefault="00000000">
            <w:r>
              <w:t>Nhanh chóng tháo viên pin ra khỏi máy bay và mang về nhà để phòng chống chập cháy và phát nổ.</w:t>
            </w:r>
          </w:p>
        </w:tc>
        <w:tc>
          <w:tcPr>
            <w:tcW w:w="1361" w:type="dxa"/>
            <w:shd w:val="clear" w:color="auto" w:fill="FFFFFF"/>
            <w:tcMar>
              <w:top w:w="100" w:type="dxa"/>
              <w:left w:w="100" w:type="dxa"/>
              <w:bottom w:w="100" w:type="dxa"/>
              <w:right w:w="100" w:type="dxa"/>
            </w:tcMar>
          </w:tcPr>
          <w:p w14:paraId="4C75E981" w14:textId="77777777" w:rsidR="009D4C34" w:rsidRDefault="00000000">
            <w:r>
              <w:t>Khởi động lại thiết bị bay xem còn hoạt động được không trước khi báo cáo.</w:t>
            </w:r>
          </w:p>
        </w:tc>
        <w:tc>
          <w:tcPr>
            <w:tcW w:w="624" w:type="dxa"/>
            <w:shd w:val="clear" w:color="auto" w:fill="FFFFFF"/>
            <w:tcMar>
              <w:top w:w="100" w:type="dxa"/>
              <w:left w:w="100" w:type="dxa"/>
              <w:bottom w:w="100" w:type="dxa"/>
              <w:right w:w="100" w:type="dxa"/>
            </w:tcMar>
          </w:tcPr>
          <w:p w14:paraId="628BDF8A" w14:textId="77777777" w:rsidR="009D4C34" w:rsidRDefault="00000000">
            <w:pPr>
              <w:jc w:val="center"/>
            </w:pPr>
            <w:r>
              <w:rPr>
                <w:b/>
                <w:color w:val="1E3A8A"/>
              </w:rPr>
              <w:t>B</w:t>
            </w:r>
          </w:p>
        </w:tc>
      </w:tr>
      <w:tr w:rsidR="009D4C34" w14:paraId="41F9F257" w14:textId="77777777" w:rsidTr="00B85483">
        <w:trPr>
          <w:cantSplit/>
          <w:jc w:val="center"/>
        </w:trPr>
        <w:tc>
          <w:tcPr>
            <w:tcW w:w="1020" w:type="dxa"/>
            <w:shd w:val="clear" w:color="auto" w:fill="FFFFFF"/>
            <w:tcMar>
              <w:top w:w="100" w:type="dxa"/>
              <w:left w:w="100" w:type="dxa"/>
              <w:bottom w:w="100" w:type="dxa"/>
              <w:right w:w="100" w:type="dxa"/>
            </w:tcMar>
          </w:tcPr>
          <w:p w14:paraId="73E25D87" w14:textId="77777777" w:rsidR="009D4C34" w:rsidRDefault="00000000">
            <w:pPr>
              <w:jc w:val="center"/>
            </w:pPr>
            <w:r>
              <w:rPr>
                <w:b/>
                <w:color w:val="1E3A8A"/>
                <w:sz w:val="22"/>
              </w:rPr>
              <w:t>UAV-C-M4-069</w:t>
            </w:r>
          </w:p>
        </w:tc>
        <w:tc>
          <w:tcPr>
            <w:tcW w:w="907" w:type="dxa"/>
            <w:shd w:val="clear" w:color="auto" w:fill="FFFFFF"/>
            <w:tcMar>
              <w:top w:w="100" w:type="dxa"/>
              <w:left w:w="100" w:type="dxa"/>
              <w:bottom w:w="100" w:type="dxa"/>
              <w:right w:w="100" w:type="dxa"/>
            </w:tcMar>
          </w:tcPr>
          <w:p w14:paraId="4E2AFFD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2A51E3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83FD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9AC0CD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767C6F" w14:textId="77777777" w:rsidR="009D4C34" w:rsidRDefault="00000000">
            <w:pPr>
              <w:jc w:val="both"/>
            </w:pPr>
            <w:r>
              <w:t>Nếu bắt buộc phải điều khiển flycam/UAV đi qua một tuyến đường dây điện cao thế, cách an toàn nhất là Khi sử dụng camera quan sát, căn chỉnh cho máy bay chui luôn qua khoảng trống nằm giữa các sợi dây điện để tiết kiệm pin.</w:t>
            </w:r>
          </w:p>
        </w:tc>
        <w:tc>
          <w:tcPr>
            <w:tcW w:w="1361" w:type="dxa"/>
            <w:shd w:val="clear" w:color="auto" w:fill="FFFFFF"/>
            <w:tcMar>
              <w:top w:w="100" w:type="dxa"/>
              <w:left w:w="100" w:type="dxa"/>
              <w:bottom w:w="100" w:type="dxa"/>
              <w:right w:w="100" w:type="dxa"/>
            </w:tcMar>
          </w:tcPr>
          <w:p w14:paraId="04909B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B2C3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F66D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CC795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D57F25F" w14:textId="77777777" w:rsidR="009D4C34" w:rsidRDefault="00000000">
            <w:pPr>
              <w:jc w:val="center"/>
            </w:pPr>
            <w:r>
              <w:rPr>
                <w:b/>
                <w:color w:val="B91C1C"/>
              </w:rPr>
              <w:t>Sai</w:t>
            </w:r>
          </w:p>
        </w:tc>
      </w:tr>
      <w:tr w:rsidR="009D4C34" w14:paraId="389FBFDE" w14:textId="77777777" w:rsidTr="00B85483">
        <w:trPr>
          <w:cantSplit/>
          <w:jc w:val="center"/>
        </w:trPr>
        <w:tc>
          <w:tcPr>
            <w:tcW w:w="1020" w:type="dxa"/>
            <w:shd w:val="clear" w:color="auto" w:fill="FFFFFF"/>
            <w:tcMar>
              <w:top w:w="100" w:type="dxa"/>
              <w:left w:w="100" w:type="dxa"/>
              <w:bottom w:w="100" w:type="dxa"/>
              <w:right w:w="100" w:type="dxa"/>
            </w:tcMar>
          </w:tcPr>
          <w:p w14:paraId="70C26418" w14:textId="77777777" w:rsidR="009D4C34" w:rsidRDefault="00000000">
            <w:pPr>
              <w:jc w:val="center"/>
            </w:pPr>
            <w:r>
              <w:rPr>
                <w:b/>
                <w:color w:val="1E3A8A"/>
                <w:sz w:val="22"/>
              </w:rPr>
              <w:t>UAV-C-M4-077</w:t>
            </w:r>
          </w:p>
        </w:tc>
        <w:tc>
          <w:tcPr>
            <w:tcW w:w="907" w:type="dxa"/>
            <w:shd w:val="clear" w:color="auto" w:fill="FFFFFF"/>
            <w:tcMar>
              <w:top w:w="100" w:type="dxa"/>
              <w:left w:w="100" w:type="dxa"/>
              <w:bottom w:w="100" w:type="dxa"/>
              <w:right w:w="100" w:type="dxa"/>
            </w:tcMar>
          </w:tcPr>
          <w:p w14:paraId="6C86D40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81966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5745A6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BBD82A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4A1AF6" w14:textId="77777777" w:rsidR="009D4C34" w:rsidRDefault="00000000">
            <w:pPr>
              <w:jc w:val="both"/>
            </w:pPr>
            <w:r>
              <w:t>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1361" w:type="dxa"/>
            <w:shd w:val="clear" w:color="auto" w:fill="FFFFFF"/>
            <w:tcMar>
              <w:top w:w="100" w:type="dxa"/>
              <w:left w:w="100" w:type="dxa"/>
              <w:bottom w:w="100" w:type="dxa"/>
              <w:right w:w="100" w:type="dxa"/>
            </w:tcMar>
          </w:tcPr>
          <w:p w14:paraId="05F8FE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39D2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4531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34D0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2F88CC" w14:textId="77777777" w:rsidR="009D4C34" w:rsidRDefault="00000000">
            <w:pPr>
              <w:jc w:val="center"/>
            </w:pPr>
            <w:r>
              <w:rPr>
                <w:b/>
                <w:color w:val="047857"/>
              </w:rPr>
              <w:t>Đúng</w:t>
            </w:r>
          </w:p>
        </w:tc>
      </w:tr>
      <w:tr w:rsidR="009D4C34" w14:paraId="675E829C" w14:textId="77777777" w:rsidTr="00B85483">
        <w:trPr>
          <w:cantSplit/>
          <w:jc w:val="center"/>
        </w:trPr>
        <w:tc>
          <w:tcPr>
            <w:tcW w:w="1020" w:type="dxa"/>
            <w:shd w:val="clear" w:color="auto" w:fill="F8FAFC"/>
            <w:tcMar>
              <w:top w:w="100" w:type="dxa"/>
              <w:left w:w="100" w:type="dxa"/>
              <w:bottom w:w="100" w:type="dxa"/>
              <w:right w:w="100" w:type="dxa"/>
            </w:tcMar>
          </w:tcPr>
          <w:p w14:paraId="6E444EF2" w14:textId="77777777" w:rsidR="009D4C34" w:rsidRDefault="00000000">
            <w:pPr>
              <w:jc w:val="center"/>
            </w:pPr>
            <w:r>
              <w:rPr>
                <w:b/>
                <w:color w:val="1E3A8A"/>
                <w:sz w:val="22"/>
              </w:rPr>
              <w:lastRenderedPageBreak/>
              <w:t>UAV-C-M4-058</w:t>
            </w:r>
          </w:p>
        </w:tc>
        <w:tc>
          <w:tcPr>
            <w:tcW w:w="907" w:type="dxa"/>
            <w:shd w:val="clear" w:color="auto" w:fill="F8FAFC"/>
            <w:tcMar>
              <w:top w:w="100" w:type="dxa"/>
              <w:left w:w="100" w:type="dxa"/>
              <w:bottom w:w="100" w:type="dxa"/>
              <w:right w:w="100" w:type="dxa"/>
            </w:tcMar>
          </w:tcPr>
          <w:p w14:paraId="4D9580DD"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B7D8E4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AC90F0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E51EDC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1C0FFD" w14:textId="77777777" w:rsidR="009D4C34" w:rsidRDefault="00000000">
            <w:pPr>
              <w:jc w:val="both"/>
            </w:pPr>
            <w:r>
              <w:t>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1361" w:type="dxa"/>
            <w:shd w:val="clear" w:color="auto" w:fill="F8FAFC"/>
            <w:tcMar>
              <w:top w:w="100" w:type="dxa"/>
              <w:left w:w="100" w:type="dxa"/>
              <w:bottom w:w="100" w:type="dxa"/>
              <w:right w:w="100" w:type="dxa"/>
            </w:tcMar>
          </w:tcPr>
          <w:p w14:paraId="079E19D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51A7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8D9FD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395F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A01852B" w14:textId="77777777" w:rsidR="009D4C34" w:rsidRDefault="00000000">
            <w:pPr>
              <w:jc w:val="center"/>
            </w:pPr>
            <w:r>
              <w:rPr>
                <w:b/>
                <w:color w:val="047857"/>
              </w:rPr>
              <w:t>Đúng</w:t>
            </w:r>
          </w:p>
        </w:tc>
      </w:tr>
      <w:tr w:rsidR="009D4C34" w14:paraId="2F6F71C4" w14:textId="77777777" w:rsidTr="00B85483">
        <w:trPr>
          <w:cantSplit/>
          <w:jc w:val="center"/>
        </w:trPr>
        <w:tc>
          <w:tcPr>
            <w:tcW w:w="1020" w:type="dxa"/>
            <w:shd w:val="clear" w:color="auto" w:fill="F8FAFC"/>
            <w:tcMar>
              <w:top w:w="100" w:type="dxa"/>
              <w:left w:w="100" w:type="dxa"/>
              <w:bottom w:w="100" w:type="dxa"/>
              <w:right w:w="100" w:type="dxa"/>
            </w:tcMar>
          </w:tcPr>
          <w:p w14:paraId="5FE2FEC0" w14:textId="77777777" w:rsidR="009D4C34" w:rsidRDefault="00000000">
            <w:pPr>
              <w:jc w:val="center"/>
            </w:pPr>
            <w:r>
              <w:rPr>
                <w:b/>
                <w:color w:val="1E3A8A"/>
                <w:sz w:val="22"/>
              </w:rPr>
              <w:lastRenderedPageBreak/>
              <w:t>UAV-C-M6-040</w:t>
            </w:r>
          </w:p>
        </w:tc>
        <w:tc>
          <w:tcPr>
            <w:tcW w:w="907" w:type="dxa"/>
            <w:shd w:val="clear" w:color="auto" w:fill="F8FAFC"/>
            <w:tcMar>
              <w:top w:w="100" w:type="dxa"/>
              <w:left w:w="100" w:type="dxa"/>
              <w:bottom w:w="100" w:type="dxa"/>
              <w:right w:w="100" w:type="dxa"/>
            </w:tcMar>
          </w:tcPr>
          <w:p w14:paraId="2253E58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98C3A9"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A96E18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9575F5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7F1A89C" w14:textId="77777777" w:rsidR="009D4C34" w:rsidRDefault="00000000">
            <w:pPr>
              <w:jc w:val="both"/>
            </w:pPr>
            <w:r>
              <w:t>Sau khi chuyến bay kết thúc bằng một vụ va chạm mạnh làm thân máy bay gãy vỡ, viên pin LiPo văng ra ngoài nhưng chưa có dấu hiệu bốc khói. Cách xử lý hiện trường an toàn với viên pin là gì?</w:t>
            </w:r>
          </w:p>
        </w:tc>
        <w:tc>
          <w:tcPr>
            <w:tcW w:w="1361" w:type="dxa"/>
            <w:shd w:val="clear" w:color="auto" w:fill="F8FAFC"/>
            <w:tcMar>
              <w:top w:w="100" w:type="dxa"/>
              <w:left w:w="100" w:type="dxa"/>
              <w:bottom w:w="100" w:type="dxa"/>
              <w:right w:w="100" w:type="dxa"/>
            </w:tcMar>
          </w:tcPr>
          <w:p w14:paraId="5CDE22E4" w14:textId="77777777" w:rsidR="009D4C34" w:rsidRDefault="00000000">
            <w:r>
              <w:t>Dùng tay trần nhặt viên pin lên và nhét thẳng vào túi quần để mang về nhà.</w:t>
            </w:r>
          </w:p>
        </w:tc>
        <w:tc>
          <w:tcPr>
            <w:tcW w:w="1361" w:type="dxa"/>
            <w:shd w:val="clear" w:color="auto" w:fill="F8FAFC"/>
            <w:tcMar>
              <w:top w:w="100" w:type="dxa"/>
              <w:left w:w="100" w:type="dxa"/>
              <w:bottom w:w="100" w:type="dxa"/>
              <w:right w:w="100" w:type="dxa"/>
            </w:tcMar>
          </w:tcPr>
          <w:p w14:paraId="50ED63D6" w14:textId="77777777" w:rsidR="009D4C34" w:rsidRDefault="00000000">
            <w:r>
              <w:t>Lấy vật cứng như búa hoặc gạch đập bẹp viên pin để nó không thể sinh nhiệt được nữa.</w:t>
            </w:r>
          </w:p>
        </w:tc>
        <w:tc>
          <w:tcPr>
            <w:tcW w:w="1361" w:type="dxa"/>
            <w:shd w:val="clear" w:color="auto" w:fill="F8FAFC"/>
            <w:tcMar>
              <w:top w:w="100" w:type="dxa"/>
              <w:left w:w="100" w:type="dxa"/>
              <w:bottom w:w="100" w:type="dxa"/>
              <w:right w:w="100" w:type="dxa"/>
            </w:tcMar>
          </w:tcPr>
          <w:p w14:paraId="3E1BEEDF" w14:textId="77777777" w:rsidR="009D4C34" w:rsidRDefault="00000000">
            <w:r>
              <w:t>Quan sát từ xa, dùng dụng cụ hoặc đeo găng tay bảo hộ di dời pin vào hộp chống cháy/cát khô, để phòng chập mạch gây nổ chậm.</w:t>
            </w:r>
          </w:p>
        </w:tc>
        <w:tc>
          <w:tcPr>
            <w:tcW w:w="1361" w:type="dxa"/>
            <w:shd w:val="clear" w:color="auto" w:fill="F8FAFC"/>
            <w:tcMar>
              <w:top w:w="100" w:type="dxa"/>
              <w:left w:w="100" w:type="dxa"/>
              <w:bottom w:w="100" w:type="dxa"/>
              <w:right w:w="100" w:type="dxa"/>
            </w:tcMar>
          </w:tcPr>
          <w:p w14:paraId="50A7AA97" w14:textId="77777777" w:rsidR="009D4C34" w:rsidRDefault="00000000">
            <w:r>
              <w:t>Lập tức cắm viên pin vào bộ sạc để kiểm tra xem mạch điện tử của nó còn sống hay không.</w:t>
            </w:r>
          </w:p>
        </w:tc>
        <w:tc>
          <w:tcPr>
            <w:tcW w:w="624" w:type="dxa"/>
            <w:shd w:val="clear" w:color="auto" w:fill="F8FAFC"/>
            <w:tcMar>
              <w:top w:w="100" w:type="dxa"/>
              <w:left w:w="100" w:type="dxa"/>
              <w:bottom w:w="100" w:type="dxa"/>
              <w:right w:w="100" w:type="dxa"/>
            </w:tcMar>
          </w:tcPr>
          <w:p w14:paraId="4B484AEE" w14:textId="77777777" w:rsidR="009D4C34" w:rsidRDefault="00000000">
            <w:pPr>
              <w:jc w:val="center"/>
            </w:pPr>
            <w:r>
              <w:rPr>
                <w:b/>
                <w:color w:val="1E3A8A"/>
              </w:rPr>
              <w:t>C</w:t>
            </w:r>
          </w:p>
        </w:tc>
      </w:tr>
      <w:tr w:rsidR="009D4C34" w14:paraId="50C33C10" w14:textId="77777777" w:rsidTr="00B85483">
        <w:trPr>
          <w:cantSplit/>
          <w:jc w:val="center"/>
        </w:trPr>
        <w:tc>
          <w:tcPr>
            <w:tcW w:w="1020" w:type="dxa"/>
            <w:shd w:val="clear" w:color="auto" w:fill="F8FAFC"/>
            <w:tcMar>
              <w:top w:w="100" w:type="dxa"/>
              <w:left w:w="100" w:type="dxa"/>
              <w:bottom w:w="100" w:type="dxa"/>
              <w:right w:w="100" w:type="dxa"/>
            </w:tcMar>
          </w:tcPr>
          <w:p w14:paraId="523EEB7D" w14:textId="77777777" w:rsidR="009D4C34" w:rsidRDefault="00000000">
            <w:pPr>
              <w:jc w:val="center"/>
            </w:pPr>
            <w:r>
              <w:rPr>
                <w:b/>
                <w:color w:val="1E3A8A"/>
                <w:sz w:val="22"/>
              </w:rPr>
              <w:lastRenderedPageBreak/>
              <w:t>UAV-C-M4-086</w:t>
            </w:r>
          </w:p>
        </w:tc>
        <w:tc>
          <w:tcPr>
            <w:tcW w:w="907" w:type="dxa"/>
            <w:shd w:val="clear" w:color="auto" w:fill="F8FAFC"/>
            <w:tcMar>
              <w:top w:w="100" w:type="dxa"/>
              <w:left w:w="100" w:type="dxa"/>
              <w:bottom w:w="100" w:type="dxa"/>
              <w:right w:w="100" w:type="dxa"/>
            </w:tcMar>
          </w:tcPr>
          <w:p w14:paraId="52DD0A8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4E8C68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1146CA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7990D1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597539E" w14:textId="77777777" w:rsidR="009D4C34" w:rsidRDefault="00000000">
            <w:pPr>
              <w:jc w:val="both"/>
            </w:pPr>
            <w:r>
              <w:t>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1361" w:type="dxa"/>
            <w:shd w:val="clear" w:color="auto" w:fill="F8FAFC"/>
            <w:tcMar>
              <w:top w:w="100" w:type="dxa"/>
              <w:left w:w="100" w:type="dxa"/>
              <w:bottom w:w="100" w:type="dxa"/>
              <w:right w:w="100" w:type="dxa"/>
            </w:tcMar>
          </w:tcPr>
          <w:p w14:paraId="196F93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743A4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DEBE5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BDD1F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2E1408" w14:textId="77777777" w:rsidR="009D4C34" w:rsidRDefault="00000000">
            <w:pPr>
              <w:jc w:val="center"/>
            </w:pPr>
            <w:r>
              <w:rPr>
                <w:b/>
                <w:color w:val="B91C1C"/>
              </w:rPr>
              <w:t>Sai</w:t>
            </w:r>
          </w:p>
        </w:tc>
      </w:tr>
      <w:tr w:rsidR="009D4C34" w14:paraId="56C8E412" w14:textId="77777777" w:rsidTr="00B85483">
        <w:trPr>
          <w:cantSplit/>
          <w:jc w:val="center"/>
        </w:trPr>
        <w:tc>
          <w:tcPr>
            <w:tcW w:w="1020" w:type="dxa"/>
            <w:shd w:val="clear" w:color="auto" w:fill="F8FAFC"/>
            <w:tcMar>
              <w:top w:w="100" w:type="dxa"/>
              <w:left w:w="100" w:type="dxa"/>
              <w:bottom w:w="100" w:type="dxa"/>
              <w:right w:w="100" w:type="dxa"/>
            </w:tcMar>
          </w:tcPr>
          <w:p w14:paraId="1569FD13" w14:textId="77777777" w:rsidR="009D4C34" w:rsidRDefault="00000000">
            <w:pPr>
              <w:jc w:val="center"/>
            </w:pPr>
            <w:r>
              <w:rPr>
                <w:b/>
                <w:color w:val="1E3A8A"/>
                <w:sz w:val="22"/>
              </w:rPr>
              <w:lastRenderedPageBreak/>
              <w:t>UAV-C-M4-068</w:t>
            </w:r>
          </w:p>
        </w:tc>
        <w:tc>
          <w:tcPr>
            <w:tcW w:w="907" w:type="dxa"/>
            <w:shd w:val="clear" w:color="auto" w:fill="F8FAFC"/>
            <w:tcMar>
              <w:top w:w="100" w:type="dxa"/>
              <w:left w:w="100" w:type="dxa"/>
              <w:bottom w:w="100" w:type="dxa"/>
              <w:right w:w="100" w:type="dxa"/>
            </w:tcMar>
          </w:tcPr>
          <w:p w14:paraId="1E1E7AD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25BB27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2DA850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2F2D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0E993D3" w14:textId="77777777" w:rsidR="009D4C34" w:rsidRDefault="00000000">
            <w:pPr>
              <w:jc w:val="both"/>
            </w:pPr>
            <w:r>
              <w:t>Khi Người lái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tc>
        <w:tc>
          <w:tcPr>
            <w:tcW w:w="1361" w:type="dxa"/>
            <w:shd w:val="clear" w:color="auto" w:fill="F8FAFC"/>
            <w:tcMar>
              <w:top w:w="100" w:type="dxa"/>
              <w:left w:w="100" w:type="dxa"/>
              <w:bottom w:w="100" w:type="dxa"/>
              <w:right w:w="100" w:type="dxa"/>
            </w:tcMar>
          </w:tcPr>
          <w:p w14:paraId="2BD8EF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7B19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A10C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72F5A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F478BBE" w14:textId="77777777" w:rsidR="009D4C34" w:rsidRDefault="00000000">
            <w:pPr>
              <w:jc w:val="center"/>
            </w:pPr>
            <w:r>
              <w:rPr>
                <w:b/>
                <w:color w:val="047857"/>
              </w:rPr>
              <w:t>Đúng</w:t>
            </w:r>
          </w:p>
        </w:tc>
      </w:tr>
      <w:tr w:rsidR="009D4C34" w14:paraId="7DDAD4E8" w14:textId="77777777" w:rsidTr="00B85483">
        <w:trPr>
          <w:cantSplit/>
          <w:jc w:val="center"/>
        </w:trPr>
        <w:tc>
          <w:tcPr>
            <w:tcW w:w="1020" w:type="dxa"/>
            <w:shd w:val="clear" w:color="auto" w:fill="FFFFFF"/>
            <w:tcMar>
              <w:top w:w="100" w:type="dxa"/>
              <w:left w:w="100" w:type="dxa"/>
              <w:bottom w:w="100" w:type="dxa"/>
              <w:right w:w="100" w:type="dxa"/>
            </w:tcMar>
          </w:tcPr>
          <w:p w14:paraId="5398BD5A" w14:textId="77777777" w:rsidR="009D4C34" w:rsidRDefault="00000000">
            <w:pPr>
              <w:jc w:val="center"/>
            </w:pPr>
            <w:r>
              <w:rPr>
                <w:b/>
                <w:color w:val="1E3A8A"/>
                <w:sz w:val="22"/>
              </w:rPr>
              <w:t>UAV-C-M4-033</w:t>
            </w:r>
          </w:p>
        </w:tc>
        <w:tc>
          <w:tcPr>
            <w:tcW w:w="907" w:type="dxa"/>
            <w:shd w:val="clear" w:color="auto" w:fill="FFFFFF"/>
            <w:tcMar>
              <w:top w:w="100" w:type="dxa"/>
              <w:left w:w="100" w:type="dxa"/>
              <w:bottom w:w="100" w:type="dxa"/>
              <w:right w:w="100" w:type="dxa"/>
            </w:tcMar>
          </w:tcPr>
          <w:p w14:paraId="25A504A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6AF73A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3F4750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4398F1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F3241A4" w14:textId="77777777" w:rsidR="009D4C34" w:rsidRDefault="00000000">
            <w:pPr>
              <w:jc w:val="both"/>
            </w:pPr>
            <w:r>
              <w:t>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1361" w:type="dxa"/>
            <w:shd w:val="clear" w:color="auto" w:fill="FFFFFF"/>
            <w:tcMar>
              <w:top w:w="100" w:type="dxa"/>
              <w:left w:w="100" w:type="dxa"/>
              <w:bottom w:w="100" w:type="dxa"/>
              <w:right w:w="100" w:type="dxa"/>
            </w:tcMar>
          </w:tcPr>
          <w:p w14:paraId="160CE87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3F57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FE59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B91B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DC2E7" w14:textId="77777777" w:rsidR="009D4C34" w:rsidRDefault="00000000">
            <w:pPr>
              <w:jc w:val="center"/>
            </w:pPr>
            <w:r>
              <w:rPr>
                <w:b/>
                <w:color w:val="047857"/>
              </w:rPr>
              <w:t>Đúng</w:t>
            </w:r>
          </w:p>
        </w:tc>
      </w:tr>
      <w:tr w:rsidR="009D4C34" w14:paraId="316B145C" w14:textId="77777777" w:rsidTr="00B85483">
        <w:trPr>
          <w:cantSplit/>
          <w:jc w:val="center"/>
        </w:trPr>
        <w:tc>
          <w:tcPr>
            <w:tcW w:w="1020" w:type="dxa"/>
            <w:shd w:val="clear" w:color="auto" w:fill="FFFFFF"/>
            <w:tcMar>
              <w:top w:w="100" w:type="dxa"/>
              <w:left w:w="100" w:type="dxa"/>
              <w:bottom w:w="100" w:type="dxa"/>
              <w:right w:w="100" w:type="dxa"/>
            </w:tcMar>
          </w:tcPr>
          <w:p w14:paraId="6BC1162D" w14:textId="77777777" w:rsidR="009D4C34" w:rsidRDefault="00000000">
            <w:pPr>
              <w:jc w:val="center"/>
            </w:pPr>
            <w:r>
              <w:rPr>
                <w:b/>
                <w:color w:val="1E3A8A"/>
                <w:sz w:val="22"/>
              </w:rPr>
              <w:t>UAV-C-M4-043</w:t>
            </w:r>
          </w:p>
        </w:tc>
        <w:tc>
          <w:tcPr>
            <w:tcW w:w="907" w:type="dxa"/>
            <w:shd w:val="clear" w:color="auto" w:fill="FFFFFF"/>
            <w:tcMar>
              <w:top w:w="100" w:type="dxa"/>
              <w:left w:w="100" w:type="dxa"/>
              <w:bottom w:w="100" w:type="dxa"/>
              <w:right w:w="100" w:type="dxa"/>
            </w:tcMar>
          </w:tcPr>
          <w:p w14:paraId="697CBCE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689E3F"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58BC2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D9FA38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50ED66" w14:textId="77777777" w:rsidR="009D4C34" w:rsidRDefault="00000000">
            <w:pPr>
              <w:jc w:val="both"/>
            </w:pPr>
            <w:r>
              <w:t>Khi thiết bị bay cất cánh lơ lửng được 2 mét, bạn ngửi thấy mùi khét của nhựa cháy hoặc nhìn thấy tia lửa nhỏ xẹt ra từ khu vực một động cơ. Quyết định an toàn nhất lúc này là Người điều khiển bắt buộc phải lập tức hạ cánh khẩn cấp thay vì tiếp tục bay cao để quan sát.</w:t>
            </w:r>
          </w:p>
        </w:tc>
        <w:tc>
          <w:tcPr>
            <w:tcW w:w="1361" w:type="dxa"/>
            <w:shd w:val="clear" w:color="auto" w:fill="FFFFFF"/>
            <w:tcMar>
              <w:top w:w="100" w:type="dxa"/>
              <w:left w:w="100" w:type="dxa"/>
              <w:bottom w:w="100" w:type="dxa"/>
              <w:right w:w="100" w:type="dxa"/>
            </w:tcMar>
          </w:tcPr>
          <w:p w14:paraId="5BB032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7B22F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F80B1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5CEF4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F7F4AF2" w14:textId="77777777" w:rsidR="009D4C34" w:rsidRDefault="00000000">
            <w:pPr>
              <w:jc w:val="center"/>
            </w:pPr>
            <w:r>
              <w:rPr>
                <w:b/>
                <w:color w:val="047857"/>
              </w:rPr>
              <w:t>Đúng</w:t>
            </w:r>
          </w:p>
        </w:tc>
      </w:tr>
      <w:tr w:rsidR="009D4C34" w14:paraId="5F9EB300" w14:textId="77777777" w:rsidTr="00B85483">
        <w:trPr>
          <w:cantSplit/>
          <w:jc w:val="center"/>
        </w:trPr>
        <w:tc>
          <w:tcPr>
            <w:tcW w:w="1020" w:type="dxa"/>
            <w:shd w:val="clear" w:color="auto" w:fill="F8FAFC"/>
            <w:tcMar>
              <w:top w:w="100" w:type="dxa"/>
              <w:left w:w="100" w:type="dxa"/>
              <w:bottom w:w="100" w:type="dxa"/>
              <w:right w:w="100" w:type="dxa"/>
            </w:tcMar>
          </w:tcPr>
          <w:p w14:paraId="00071CBC" w14:textId="77777777" w:rsidR="009D4C34" w:rsidRDefault="00000000">
            <w:pPr>
              <w:jc w:val="center"/>
            </w:pPr>
            <w:r>
              <w:rPr>
                <w:b/>
                <w:color w:val="1E3A8A"/>
                <w:sz w:val="22"/>
              </w:rPr>
              <w:lastRenderedPageBreak/>
              <w:t>UAV-C-M6-022</w:t>
            </w:r>
          </w:p>
        </w:tc>
        <w:tc>
          <w:tcPr>
            <w:tcW w:w="907" w:type="dxa"/>
            <w:shd w:val="clear" w:color="auto" w:fill="F8FAFC"/>
            <w:tcMar>
              <w:top w:w="100" w:type="dxa"/>
              <w:left w:w="100" w:type="dxa"/>
              <w:bottom w:w="100" w:type="dxa"/>
              <w:right w:w="100" w:type="dxa"/>
            </w:tcMar>
          </w:tcPr>
          <w:p w14:paraId="2BE6037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21F6AF6"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7A571D1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04886B"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F27B8F" w14:textId="77777777" w:rsidR="009D4C34" w:rsidRDefault="00000000">
            <w:pPr>
              <w:jc w:val="both"/>
            </w:pPr>
            <w:r>
              <w:t>Theo thiết kế an toàn tiêu chuẩn của hệ thống, điều gì sẽ xảy ra khi thiết bị bay không người lái (UAS) di chuyển quá xa và mất hoàn toàn liên kết sóng điều khiển (Lost Link) với trạm mặt đất?</w:t>
            </w:r>
          </w:p>
        </w:tc>
        <w:tc>
          <w:tcPr>
            <w:tcW w:w="1361" w:type="dxa"/>
            <w:shd w:val="clear" w:color="auto" w:fill="F8FAFC"/>
            <w:tcMar>
              <w:top w:w="100" w:type="dxa"/>
              <w:left w:w="100" w:type="dxa"/>
              <w:bottom w:w="100" w:type="dxa"/>
              <w:right w:w="100" w:type="dxa"/>
            </w:tcMar>
          </w:tcPr>
          <w:p w14:paraId="2C7B258C" w14:textId="77777777" w:rsidR="009D4C34" w:rsidRDefault="00000000">
            <w:r>
              <w:t>Tự động tắt động cơ và mở dù khẩn cấp để rơi tự do tại chỗ nhằm tránh bay lạc sang khu vực khác.</w:t>
            </w:r>
          </w:p>
        </w:tc>
        <w:tc>
          <w:tcPr>
            <w:tcW w:w="1361" w:type="dxa"/>
            <w:shd w:val="clear" w:color="auto" w:fill="F8FAFC"/>
            <w:tcMar>
              <w:top w:w="100" w:type="dxa"/>
              <w:left w:w="100" w:type="dxa"/>
              <w:bottom w:w="100" w:type="dxa"/>
              <w:right w:w="100" w:type="dxa"/>
            </w:tcMar>
          </w:tcPr>
          <w:p w14:paraId="0B5C246F" w14:textId="77777777" w:rsidR="009D4C34" w:rsidRDefault="00000000">
            <w:r>
              <w:t>Tiếp tục bay thẳng theo hướng cũ cho đến khi cạn kiệt pin và rơi xuống.</w:t>
            </w:r>
          </w:p>
        </w:tc>
        <w:tc>
          <w:tcPr>
            <w:tcW w:w="1361" w:type="dxa"/>
            <w:shd w:val="clear" w:color="auto" w:fill="F8FAFC"/>
            <w:tcMar>
              <w:top w:w="100" w:type="dxa"/>
              <w:left w:w="100" w:type="dxa"/>
              <w:bottom w:w="100" w:type="dxa"/>
              <w:right w:w="100" w:type="dxa"/>
            </w:tcMar>
          </w:tcPr>
          <w:p w14:paraId="68EE6F1E" w14:textId="77777777" w:rsidR="009D4C34" w:rsidRDefault="00000000">
            <w:r>
              <w:t>Hệ thống tự động kích hoạt tính năng quay về (Return-To-Home) đưa máy bay về điểm xuất phát.</w:t>
            </w:r>
          </w:p>
        </w:tc>
        <w:tc>
          <w:tcPr>
            <w:tcW w:w="1361" w:type="dxa"/>
            <w:shd w:val="clear" w:color="auto" w:fill="F8FAFC"/>
            <w:tcMar>
              <w:top w:w="100" w:type="dxa"/>
              <w:left w:w="100" w:type="dxa"/>
              <w:bottom w:w="100" w:type="dxa"/>
              <w:right w:w="100" w:type="dxa"/>
            </w:tcMar>
          </w:tcPr>
          <w:p w14:paraId="1E29C5F7" w14:textId="77777777" w:rsidR="009D4C34" w:rsidRDefault="00000000">
            <w:r>
              <w:t>Máy bay sẽ tự động chuyển sang chế độ kết nối với điện thoại của người dân gần nhất qua sóng Bluetooth.</w:t>
            </w:r>
          </w:p>
        </w:tc>
        <w:tc>
          <w:tcPr>
            <w:tcW w:w="624" w:type="dxa"/>
            <w:shd w:val="clear" w:color="auto" w:fill="F8FAFC"/>
            <w:tcMar>
              <w:top w:w="100" w:type="dxa"/>
              <w:left w:w="100" w:type="dxa"/>
              <w:bottom w:w="100" w:type="dxa"/>
              <w:right w:w="100" w:type="dxa"/>
            </w:tcMar>
          </w:tcPr>
          <w:p w14:paraId="439C5611" w14:textId="77777777" w:rsidR="009D4C34" w:rsidRDefault="00000000">
            <w:pPr>
              <w:jc w:val="center"/>
            </w:pPr>
            <w:r>
              <w:rPr>
                <w:b/>
                <w:color w:val="1E3A8A"/>
              </w:rPr>
              <w:t>C</w:t>
            </w:r>
          </w:p>
        </w:tc>
      </w:tr>
      <w:tr w:rsidR="009D4C34" w14:paraId="11454B46" w14:textId="77777777" w:rsidTr="00B85483">
        <w:trPr>
          <w:cantSplit/>
          <w:jc w:val="center"/>
        </w:trPr>
        <w:tc>
          <w:tcPr>
            <w:tcW w:w="1020" w:type="dxa"/>
            <w:shd w:val="clear" w:color="auto" w:fill="FFFFFF"/>
            <w:tcMar>
              <w:top w:w="100" w:type="dxa"/>
              <w:left w:w="100" w:type="dxa"/>
              <w:bottom w:w="100" w:type="dxa"/>
              <w:right w:w="100" w:type="dxa"/>
            </w:tcMar>
          </w:tcPr>
          <w:p w14:paraId="3720DDD7" w14:textId="77777777" w:rsidR="009D4C34" w:rsidRDefault="00000000">
            <w:pPr>
              <w:jc w:val="center"/>
            </w:pPr>
            <w:r>
              <w:rPr>
                <w:b/>
                <w:color w:val="1E3A8A"/>
                <w:sz w:val="22"/>
              </w:rPr>
              <w:lastRenderedPageBreak/>
              <w:t>UAV-C-M6-011</w:t>
            </w:r>
          </w:p>
        </w:tc>
        <w:tc>
          <w:tcPr>
            <w:tcW w:w="907" w:type="dxa"/>
            <w:shd w:val="clear" w:color="auto" w:fill="FFFFFF"/>
            <w:tcMar>
              <w:top w:w="100" w:type="dxa"/>
              <w:left w:w="100" w:type="dxa"/>
              <w:bottom w:w="100" w:type="dxa"/>
              <w:right w:w="100" w:type="dxa"/>
            </w:tcMar>
          </w:tcPr>
          <w:p w14:paraId="02EB48B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7524704"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A7B1B7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FD908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416F5E5" w14:textId="77777777" w:rsidR="009D4C34" w:rsidRDefault="00000000">
            <w:pPr>
              <w:jc w:val="both"/>
            </w:pPr>
            <w:r>
              <w:t>Máy bay không người lái của bạn bị mất liên kết (lost link) và đang bay trôi dạt (fly-away) về phía khu vực không phận có kiểm soát của một sân bay. Theo quy trình thông báo khẩn cấp, Người điều khiển bắt buộc phải ưu tiên liên hệ ngay lập tức với cơ quan nào?</w:t>
            </w:r>
          </w:p>
        </w:tc>
        <w:tc>
          <w:tcPr>
            <w:tcW w:w="1361" w:type="dxa"/>
            <w:shd w:val="clear" w:color="auto" w:fill="FFFFFF"/>
            <w:tcMar>
              <w:top w:w="100" w:type="dxa"/>
              <w:left w:w="100" w:type="dxa"/>
              <w:bottom w:w="100" w:type="dxa"/>
              <w:right w:w="100" w:type="dxa"/>
            </w:tcMar>
          </w:tcPr>
          <w:p w14:paraId="2FE4594A" w14:textId="77777777" w:rsidR="009D4C34" w:rsidRDefault="00000000">
            <w:r>
              <w:t>Gọi điện cho nhà sản xuất thiết bị bay để yêu cầu khóa máy bay từ xa.</w:t>
            </w:r>
          </w:p>
        </w:tc>
        <w:tc>
          <w:tcPr>
            <w:tcW w:w="1361" w:type="dxa"/>
            <w:shd w:val="clear" w:color="auto" w:fill="FFFFFF"/>
            <w:tcMar>
              <w:top w:w="100" w:type="dxa"/>
              <w:left w:w="100" w:type="dxa"/>
              <w:bottom w:w="100" w:type="dxa"/>
              <w:right w:w="100" w:type="dxa"/>
            </w:tcMar>
          </w:tcPr>
          <w:p w14:paraId="6642328A" w14:textId="77777777" w:rsidR="009D4C34" w:rsidRDefault="00000000">
            <w:r>
              <w:t>Thông báo ngay cho cơ sở điều hành bay (ATC) quản lý không phận.</w:t>
            </w:r>
          </w:p>
        </w:tc>
        <w:tc>
          <w:tcPr>
            <w:tcW w:w="1361" w:type="dxa"/>
            <w:shd w:val="clear" w:color="auto" w:fill="FFFFFF"/>
            <w:tcMar>
              <w:top w:w="100" w:type="dxa"/>
              <w:left w:w="100" w:type="dxa"/>
              <w:bottom w:w="100" w:type="dxa"/>
              <w:right w:w="100" w:type="dxa"/>
            </w:tcMar>
          </w:tcPr>
          <w:p w14:paraId="1499BCFD" w14:textId="77777777" w:rsidR="009D4C34" w:rsidRDefault="00000000">
            <w:r>
              <w:t>Đăng thông báo lên mạng xã hội để cảnh báo cộng đồng mạng.</w:t>
            </w:r>
          </w:p>
        </w:tc>
        <w:tc>
          <w:tcPr>
            <w:tcW w:w="1361" w:type="dxa"/>
            <w:shd w:val="clear" w:color="auto" w:fill="FFFFFF"/>
            <w:tcMar>
              <w:top w:w="100" w:type="dxa"/>
              <w:left w:w="100" w:type="dxa"/>
              <w:bottom w:w="100" w:type="dxa"/>
              <w:right w:w="100" w:type="dxa"/>
            </w:tcMar>
          </w:tcPr>
          <w:p w14:paraId="68F3FC1E" w14:textId="77777777" w:rsidR="009D4C34" w:rsidRDefault="00000000">
            <w:r>
              <w:t>Gửi email cho Cục Hàng không và chờ họ phản hồi hướng dẫn xử lý.</w:t>
            </w:r>
          </w:p>
        </w:tc>
        <w:tc>
          <w:tcPr>
            <w:tcW w:w="624" w:type="dxa"/>
            <w:shd w:val="clear" w:color="auto" w:fill="FFFFFF"/>
            <w:tcMar>
              <w:top w:w="100" w:type="dxa"/>
              <w:left w:w="100" w:type="dxa"/>
              <w:bottom w:w="100" w:type="dxa"/>
              <w:right w:w="100" w:type="dxa"/>
            </w:tcMar>
          </w:tcPr>
          <w:p w14:paraId="731BEC4D" w14:textId="77777777" w:rsidR="009D4C34" w:rsidRDefault="00000000">
            <w:pPr>
              <w:jc w:val="center"/>
            </w:pPr>
            <w:r>
              <w:rPr>
                <w:b/>
                <w:color w:val="1E3A8A"/>
              </w:rPr>
              <w:t>B</w:t>
            </w:r>
          </w:p>
        </w:tc>
      </w:tr>
      <w:tr w:rsidR="009D4C34" w14:paraId="33D79BEF" w14:textId="77777777" w:rsidTr="00B85483">
        <w:trPr>
          <w:cantSplit/>
          <w:jc w:val="center"/>
        </w:trPr>
        <w:tc>
          <w:tcPr>
            <w:tcW w:w="1020" w:type="dxa"/>
            <w:shd w:val="clear" w:color="auto" w:fill="FFFFFF"/>
            <w:tcMar>
              <w:top w:w="100" w:type="dxa"/>
              <w:left w:w="100" w:type="dxa"/>
              <w:bottom w:w="100" w:type="dxa"/>
              <w:right w:w="100" w:type="dxa"/>
            </w:tcMar>
          </w:tcPr>
          <w:p w14:paraId="07E75C5A" w14:textId="77777777" w:rsidR="009D4C34" w:rsidRDefault="00000000">
            <w:pPr>
              <w:jc w:val="center"/>
            </w:pPr>
            <w:r>
              <w:rPr>
                <w:b/>
                <w:color w:val="1E3A8A"/>
                <w:sz w:val="22"/>
              </w:rPr>
              <w:t>UAV-C-M4-037</w:t>
            </w:r>
          </w:p>
        </w:tc>
        <w:tc>
          <w:tcPr>
            <w:tcW w:w="907" w:type="dxa"/>
            <w:shd w:val="clear" w:color="auto" w:fill="FFFFFF"/>
            <w:tcMar>
              <w:top w:w="100" w:type="dxa"/>
              <w:left w:w="100" w:type="dxa"/>
              <w:bottom w:w="100" w:type="dxa"/>
              <w:right w:w="100" w:type="dxa"/>
            </w:tcMar>
          </w:tcPr>
          <w:p w14:paraId="51CEA9C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0553E2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613CEF8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BDAD5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B0AE29" w14:textId="77777777" w:rsidR="009D4C34" w:rsidRDefault="00000000">
            <w:pPr>
              <w:jc w:val="both"/>
            </w:pPr>
            <w:r>
              <w:t>Trong trường hợp màn hình điều khiển bị sập nguồn (mất FPV và dữ liệu viễn trắc) nhưng tín hiệu bộ điều khiển vẫn còn, Người điều khiển có thể áp dụng kỹ năng quản lý nguồn lực tổ bay (CRM) bằng cách nhờ Người quan sát (VO) xác định hướng mũi máy bay và đọc khẩu lệnh để Người lái điều khiển thiết bị hạ cánh an toàn.</w:t>
            </w:r>
          </w:p>
        </w:tc>
        <w:tc>
          <w:tcPr>
            <w:tcW w:w="1361" w:type="dxa"/>
            <w:shd w:val="clear" w:color="auto" w:fill="FFFFFF"/>
            <w:tcMar>
              <w:top w:w="100" w:type="dxa"/>
              <w:left w:w="100" w:type="dxa"/>
              <w:bottom w:w="100" w:type="dxa"/>
              <w:right w:w="100" w:type="dxa"/>
            </w:tcMar>
          </w:tcPr>
          <w:p w14:paraId="211651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52EF9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BEF1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4BBC3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816A4B" w14:textId="77777777" w:rsidR="009D4C34" w:rsidRDefault="00000000">
            <w:pPr>
              <w:jc w:val="center"/>
            </w:pPr>
            <w:r>
              <w:rPr>
                <w:b/>
                <w:color w:val="047857"/>
              </w:rPr>
              <w:t>Đúng</w:t>
            </w:r>
          </w:p>
        </w:tc>
      </w:tr>
      <w:tr w:rsidR="009D4C34" w14:paraId="28C4DEF0" w14:textId="77777777" w:rsidTr="00B85483">
        <w:trPr>
          <w:cantSplit/>
          <w:jc w:val="center"/>
        </w:trPr>
        <w:tc>
          <w:tcPr>
            <w:tcW w:w="1020" w:type="dxa"/>
            <w:shd w:val="clear" w:color="auto" w:fill="F8FAFC"/>
            <w:tcMar>
              <w:top w:w="100" w:type="dxa"/>
              <w:left w:w="100" w:type="dxa"/>
              <w:bottom w:w="100" w:type="dxa"/>
              <w:right w:w="100" w:type="dxa"/>
            </w:tcMar>
          </w:tcPr>
          <w:p w14:paraId="679C5CB8" w14:textId="77777777" w:rsidR="009D4C34" w:rsidRDefault="00000000">
            <w:pPr>
              <w:jc w:val="center"/>
            </w:pPr>
            <w:r>
              <w:rPr>
                <w:b/>
                <w:color w:val="1E3A8A"/>
                <w:sz w:val="22"/>
              </w:rPr>
              <w:lastRenderedPageBreak/>
              <w:t>UAV-C-M6-036</w:t>
            </w:r>
          </w:p>
        </w:tc>
        <w:tc>
          <w:tcPr>
            <w:tcW w:w="907" w:type="dxa"/>
            <w:shd w:val="clear" w:color="auto" w:fill="F8FAFC"/>
            <w:tcMar>
              <w:top w:w="100" w:type="dxa"/>
              <w:left w:w="100" w:type="dxa"/>
              <w:bottom w:w="100" w:type="dxa"/>
              <w:right w:w="100" w:type="dxa"/>
            </w:tcMar>
          </w:tcPr>
          <w:p w14:paraId="749DE6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899ABB5"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A5D296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30933E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319BBB9" w14:textId="77777777" w:rsidR="009D4C34" w:rsidRDefault="00000000">
            <w:pPr>
              <w:jc w:val="both"/>
            </w:pPr>
            <w:r>
              <w:t>Dấu hiệu viễn trắc (telemetry) nào trên màn hình điều khiển cảnh báo sớm việc động cơ có thể bị kẹt hoặc trục trặc cánh quạt khi đang bay giữa không trung?</w:t>
            </w:r>
          </w:p>
        </w:tc>
        <w:tc>
          <w:tcPr>
            <w:tcW w:w="1361" w:type="dxa"/>
            <w:shd w:val="clear" w:color="auto" w:fill="F8FAFC"/>
            <w:tcMar>
              <w:top w:w="100" w:type="dxa"/>
              <w:left w:w="100" w:type="dxa"/>
              <w:bottom w:w="100" w:type="dxa"/>
              <w:right w:w="100" w:type="dxa"/>
            </w:tcMar>
          </w:tcPr>
          <w:p w14:paraId="6D43A3FC" w14:textId="77777777" w:rsidR="009D4C34" w:rsidRDefault="00000000">
            <w:r>
              <w:t>Cảnh báo quá dòng (Overcurrent) ở một động cơ kèm máy bay rung lắc bất thường.</w:t>
            </w:r>
          </w:p>
        </w:tc>
        <w:tc>
          <w:tcPr>
            <w:tcW w:w="1361" w:type="dxa"/>
            <w:shd w:val="clear" w:color="auto" w:fill="F8FAFC"/>
            <w:tcMar>
              <w:top w:w="100" w:type="dxa"/>
              <w:left w:w="100" w:type="dxa"/>
              <w:bottom w:w="100" w:type="dxa"/>
              <w:right w:w="100" w:type="dxa"/>
            </w:tcMar>
          </w:tcPr>
          <w:p w14:paraId="56F6FD72" w14:textId="77777777" w:rsidR="009D4C34" w:rsidRDefault="00000000">
            <w:r>
              <w:t>Tín hiệu video FPV hiển thị hình ảnh đen trắng thay vì màu.</w:t>
            </w:r>
          </w:p>
        </w:tc>
        <w:tc>
          <w:tcPr>
            <w:tcW w:w="1361" w:type="dxa"/>
            <w:shd w:val="clear" w:color="auto" w:fill="F8FAFC"/>
            <w:tcMar>
              <w:top w:w="100" w:type="dxa"/>
              <w:left w:w="100" w:type="dxa"/>
              <w:bottom w:w="100" w:type="dxa"/>
              <w:right w:w="100" w:type="dxa"/>
            </w:tcMar>
          </w:tcPr>
          <w:p w14:paraId="5C65E4D7" w14:textId="77777777" w:rsidR="009D4C34" w:rsidRDefault="00000000">
            <w:r>
              <w:t>Cảnh báo số lượng vệ tinh GPS tăng đột biến lên mức tối đa.</w:t>
            </w:r>
          </w:p>
        </w:tc>
        <w:tc>
          <w:tcPr>
            <w:tcW w:w="1361" w:type="dxa"/>
            <w:shd w:val="clear" w:color="auto" w:fill="F8FAFC"/>
            <w:tcMar>
              <w:top w:w="100" w:type="dxa"/>
              <w:left w:w="100" w:type="dxa"/>
              <w:bottom w:w="100" w:type="dxa"/>
              <w:right w:w="100" w:type="dxa"/>
            </w:tcMar>
          </w:tcPr>
          <w:p w14:paraId="4C08F18F" w14:textId="77777777" w:rsidR="009D4C34" w:rsidRDefault="00000000">
            <w:r>
              <w:t>Dung lượng pin ảo đột nhiên tăng thêm 10% trong quá trình bay.</w:t>
            </w:r>
          </w:p>
        </w:tc>
        <w:tc>
          <w:tcPr>
            <w:tcW w:w="624" w:type="dxa"/>
            <w:shd w:val="clear" w:color="auto" w:fill="F8FAFC"/>
            <w:tcMar>
              <w:top w:w="100" w:type="dxa"/>
              <w:left w:w="100" w:type="dxa"/>
              <w:bottom w:w="100" w:type="dxa"/>
              <w:right w:w="100" w:type="dxa"/>
            </w:tcMar>
          </w:tcPr>
          <w:p w14:paraId="0E27D28B" w14:textId="77777777" w:rsidR="009D4C34" w:rsidRDefault="00000000">
            <w:pPr>
              <w:jc w:val="center"/>
            </w:pPr>
            <w:r>
              <w:rPr>
                <w:b/>
                <w:color w:val="1E3A8A"/>
              </w:rPr>
              <w:t>A</w:t>
            </w:r>
          </w:p>
        </w:tc>
      </w:tr>
      <w:tr w:rsidR="009D4C34" w14:paraId="54F658AE" w14:textId="77777777" w:rsidTr="00B85483">
        <w:trPr>
          <w:cantSplit/>
          <w:jc w:val="center"/>
        </w:trPr>
        <w:tc>
          <w:tcPr>
            <w:tcW w:w="1020" w:type="dxa"/>
            <w:shd w:val="clear" w:color="auto" w:fill="FFFFFF"/>
            <w:tcMar>
              <w:top w:w="100" w:type="dxa"/>
              <w:left w:w="100" w:type="dxa"/>
              <w:bottom w:w="100" w:type="dxa"/>
              <w:right w:w="100" w:type="dxa"/>
            </w:tcMar>
          </w:tcPr>
          <w:p w14:paraId="51D98DE0" w14:textId="77777777" w:rsidR="009D4C34" w:rsidRDefault="00000000">
            <w:pPr>
              <w:jc w:val="center"/>
            </w:pPr>
            <w:r>
              <w:rPr>
                <w:b/>
                <w:color w:val="1E3A8A"/>
                <w:sz w:val="22"/>
              </w:rPr>
              <w:lastRenderedPageBreak/>
              <w:t>UAV-C-M6-017</w:t>
            </w:r>
          </w:p>
        </w:tc>
        <w:tc>
          <w:tcPr>
            <w:tcW w:w="907" w:type="dxa"/>
            <w:shd w:val="clear" w:color="auto" w:fill="FFFFFF"/>
            <w:tcMar>
              <w:top w:w="100" w:type="dxa"/>
              <w:left w:w="100" w:type="dxa"/>
              <w:bottom w:w="100" w:type="dxa"/>
              <w:right w:w="100" w:type="dxa"/>
            </w:tcMar>
          </w:tcPr>
          <w:p w14:paraId="2224B22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4D34B98"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90806B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3F6AE7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98FDB1A" w14:textId="77777777" w:rsidR="009D4C34" w:rsidRDefault="00000000">
            <w:pPr>
              <w:jc w:val="both"/>
            </w:pPr>
            <w:r>
              <w:t>Sau 10 phút thông báo khẩn cấp cho ATC về việc flycam/UAV bị trôi dạt, Khi phát hiện máy bay đã cạn pin và rơi an toàn xuống một bãi đất trống, không gây ra bất kỳ thiệt hại nào. Hành động tiếp theo của bạn đối với đài ATC là gì?</w:t>
            </w:r>
          </w:p>
        </w:tc>
        <w:tc>
          <w:tcPr>
            <w:tcW w:w="1361" w:type="dxa"/>
            <w:shd w:val="clear" w:color="auto" w:fill="FFFFFF"/>
            <w:tcMar>
              <w:top w:w="100" w:type="dxa"/>
              <w:left w:w="100" w:type="dxa"/>
              <w:bottom w:w="100" w:type="dxa"/>
              <w:right w:w="100" w:type="dxa"/>
            </w:tcMar>
          </w:tcPr>
          <w:p w14:paraId="7ED5668F" w14:textId="77777777" w:rsidR="009D4C34" w:rsidRDefault="00000000">
            <w:r>
              <w:t>Im lặng thu hồi máy bay và đi về vì không có ai bị thương nên không cần làm gì thêm.</w:t>
            </w:r>
          </w:p>
        </w:tc>
        <w:tc>
          <w:tcPr>
            <w:tcW w:w="1361" w:type="dxa"/>
            <w:shd w:val="clear" w:color="auto" w:fill="FFFFFF"/>
            <w:tcMar>
              <w:top w:w="100" w:type="dxa"/>
              <w:left w:w="100" w:type="dxa"/>
              <w:bottom w:w="100" w:type="dxa"/>
              <w:right w:w="100" w:type="dxa"/>
            </w:tcMar>
          </w:tcPr>
          <w:p w14:paraId="5BCC6E4A" w14:textId="77777777" w:rsidR="009D4C34" w:rsidRDefault="00000000">
            <w:r>
              <w:t>Lập tức gọi lại đài ATC thông báo hủy tình trạng khẩn cấp, xác nhận mối đe dọa đã chấm dứt.</w:t>
            </w:r>
          </w:p>
        </w:tc>
        <w:tc>
          <w:tcPr>
            <w:tcW w:w="1361" w:type="dxa"/>
            <w:shd w:val="clear" w:color="auto" w:fill="FFFFFF"/>
            <w:tcMar>
              <w:top w:w="100" w:type="dxa"/>
              <w:left w:w="100" w:type="dxa"/>
              <w:bottom w:w="100" w:type="dxa"/>
              <w:right w:w="100" w:type="dxa"/>
            </w:tcMar>
          </w:tcPr>
          <w:p w14:paraId="4CAFEDEA" w14:textId="77777777" w:rsidR="009D4C34" w:rsidRDefault="00000000">
            <w:r>
              <w:t>Tắt điện thoại để ATC không thể gọi lại hỏi thêm chi tiết rườm rà.</w:t>
            </w:r>
          </w:p>
        </w:tc>
        <w:tc>
          <w:tcPr>
            <w:tcW w:w="1361" w:type="dxa"/>
            <w:shd w:val="clear" w:color="auto" w:fill="FFFFFF"/>
            <w:tcMar>
              <w:top w:w="100" w:type="dxa"/>
              <w:left w:w="100" w:type="dxa"/>
              <w:bottom w:w="100" w:type="dxa"/>
              <w:right w:w="100" w:type="dxa"/>
            </w:tcMar>
          </w:tcPr>
          <w:p w14:paraId="14470C77" w14:textId="77777777" w:rsidR="009D4C34" w:rsidRDefault="00000000">
            <w:r>
              <w:t>Đợi đến ngày hôm sau mới viết một bức thư tay gửi đến đài ATC báo cáo máy bay đã rơi.</w:t>
            </w:r>
          </w:p>
        </w:tc>
        <w:tc>
          <w:tcPr>
            <w:tcW w:w="624" w:type="dxa"/>
            <w:shd w:val="clear" w:color="auto" w:fill="FFFFFF"/>
            <w:tcMar>
              <w:top w:w="100" w:type="dxa"/>
              <w:left w:w="100" w:type="dxa"/>
              <w:bottom w:w="100" w:type="dxa"/>
              <w:right w:w="100" w:type="dxa"/>
            </w:tcMar>
          </w:tcPr>
          <w:p w14:paraId="04B5FEA3" w14:textId="77777777" w:rsidR="009D4C34" w:rsidRDefault="00000000">
            <w:pPr>
              <w:jc w:val="center"/>
            </w:pPr>
            <w:r>
              <w:rPr>
                <w:b/>
                <w:color w:val="1E3A8A"/>
              </w:rPr>
              <w:t>B</w:t>
            </w:r>
          </w:p>
        </w:tc>
      </w:tr>
      <w:tr w:rsidR="009D4C34" w14:paraId="6992DA11" w14:textId="77777777" w:rsidTr="00B85483">
        <w:trPr>
          <w:cantSplit/>
          <w:jc w:val="center"/>
        </w:trPr>
        <w:tc>
          <w:tcPr>
            <w:tcW w:w="1020" w:type="dxa"/>
            <w:shd w:val="clear" w:color="auto" w:fill="FFFFFF"/>
            <w:tcMar>
              <w:top w:w="100" w:type="dxa"/>
              <w:left w:w="100" w:type="dxa"/>
              <w:bottom w:w="100" w:type="dxa"/>
              <w:right w:w="100" w:type="dxa"/>
            </w:tcMar>
          </w:tcPr>
          <w:p w14:paraId="77247AF4" w14:textId="77777777" w:rsidR="009D4C34" w:rsidRDefault="00000000">
            <w:pPr>
              <w:jc w:val="center"/>
            </w:pPr>
            <w:r>
              <w:rPr>
                <w:b/>
                <w:color w:val="1E3A8A"/>
                <w:sz w:val="22"/>
              </w:rPr>
              <w:t>UAV-C-M6-043</w:t>
            </w:r>
          </w:p>
        </w:tc>
        <w:tc>
          <w:tcPr>
            <w:tcW w:w="907" w:type="dxa"/>
            <w:shd w:val="clear" w:color="auto" w:fill="FFFFFF"/>
            <w:tcMar>
              <w:top w:w="100" w:type="dxa"/>
              <w:left w:w="100" w:type="dxa"/>
              <w:bottom w:w="100" w:type="dxa"/>
              <w:right w:w="100" w:type="dxa"/>
            </w:tcMar>
          </w:tcPr>
          <w:p w14:paraId="4D8DDE6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9AB1C5"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7A2B8E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89CEDD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5DC646" w14:textId="77777777" w:rsidR="009D4C34" w:rsidRDefault="00000000">
            <w:pPr>
              <w:jc w:val="both"/>
            </w:pPr>
            <w:r>
              <w:t>Ngay sau khi xảy ra một sự cố bay bất thường (mishap), hành động phần mềm nào sau đây giúp ích nhiều nhất cho quá trình trích xuất dữ liệu phục vụ phân tích sự cố?</w:t>
            </w:r>
          </w:p>
        </w:tc>
        <w:tc>
          <w:tcPr>
            <w:tcW w:w="1361" w:type="dxa"/>
            <w:shd w:val="clear" w:color="auto" w:fill="FFFFFF"/>
            <w:tcMar>
              <w:top w:w="100" w:type="dxa"/>
              <w:left w:w="100" w:type="dxa"/>
              <w:bottom w:w="100" w:type="dxa"/>
              <w:right w:w="100" w:type="dxa"/>
            </w:tcMar>
          </w:tcPr>
          <w:p w14:paraId="338C2B7F" w14:textId="77777777" w:rsidR="009D4C34" w:rsidRDefault="00000000">
            <w:r>
              <w:t>Xóa bớt các tệp video cũ trong thẻ nhớ để có chỗ trống lưu dữ liệu mới.</w:t>
            </w:r>
          </w:p>
        </w:tc>
        <w:tc>
          <w:tcPr>
            <w:tcW w:w="1361" w:type="dxa"/>
            <w:shd w:val="clear" w:color="auto" w:fill="FFFFFF"/>
            <w:tcMar>
              <w:top w:w="100" w:type="dxa"/>
              <w:left w:w="100" w:type="dxa"/>
              <w:bottom w:w="100" w:type="dxa"/>
              <w:right w:w="100" w:type="dxa"/>
            </w:tcMar>
          </w:tcPr>
          <w:p w14:paraId="236D663A" w14:textId="77777777" w:rsidR="009D4C34" w:rsidRDefault="00000000">
            <w:r>
              <w:t>Xuất (export) tệp nhật ký bay (flight logs) từ ứng dụng điều khiển và sao lưu an toàn.</w:t>
            </w:r>
          </w:p>
        </w:tc>
        <w:tc>
          <w:tcPr>
            <w:tcW w:w="1361" w:type="dxa"/>
            <w:shd w:val="clear" w:color="auto" w:fill="FFFFFF"/>
            <w:tcMar>
              <w:top w:w="100" w:type="dxa"/>
              <w:left w:w="100" w:type="dxa"/>
              <w:bottom w:w="100" w:type="dxa"/>
              <w:right w:w="100" w:type="dxa"/>
            </w:tcMar>
          </w:tcPr>
          <w:p w14:paraId="36F796AA" w14:textId="77777777" w:rsidR="009D4C34" w:rsidRDefault="00000000">
            <w:r>
              <w:t>Đăng xuất khỏi tài khoản trên ứng dụng bay và gỡ cài đặt toàn bộ phần mềm.</w:t>
            </w:r>
          </w:p>
        </w:tc>
        <w:tc>
          <w:tcPr>
            <w:tcW w:w="1361" w:type="dxa"/>
            <w:shd w:val="clear" w:color="auto" w:fill="FFFFFF"/>
            <w:tcMar>
              <w:top w:w="100" w:type="dxa"/>
              <w:left w:w="100" w:type="dxa"/>
              <w:bottom w:w="100" w:type="dxa"/>
              <w:right w:w="100" w:type="dxa"/>
            </w:tcMar>
          </w:tcPr>
          <w:p w14:paraId="535BB832" w14:textId="77777777" w:rsidR="009D4C34" w:rsidRDefault="00000000">
            <w:r>
              <w:t>Chỉnh sửa lại tọa độ điểm cất cánh trên phần mềm để đánh lừa cơ quan điều tra.</w:t>
            </w:r>
          </w:p>
        </w:tc>
        <w:tc>
          <w:tcPr>
            <w:tcW w:w="624" w:type="dxa"/>
            <w:shd w:val="clear" w:color="auto" w:fill="FFFFFF"/>
            <w:tcMar>
              <w:top w:w="100" w:type="dxa"/>
              <w:left w:w="100" w:type="dxa"/>
              <w:bottom w:w="100" w:type="dxa"/>
              <w:right w:w="100" w:type="dxa"/>
            </w:tcMar>
          </w:tcPr>
          <w:p w14:paraId="00B63819" w14:textId="77777777" w:rsidR="009D4C34" w:rsidRDefault="00000000">
            <w:pPr>
              <w:jc w:val="center"/>
            </w:pPr>
            <w:r>
              <w:rPr>
                <w:b/>
                <w:color w:val="1E3A8A"/>
              </w:rPr>
              <w:t>B</w:t>
            </w:r>
          </w:p>
        </w:tc>
      </w:tr>
      <w:tr w:rsidR="009D4C34" w14:paraId="4F6F59E4" w14:textId="77777777" w:rsidTr="00B85483">
        <w:trPr>
          <w:cantSplit/>
          <w:jc w:val="center"/>
        </w:trPr>
        <w:tc>
          <w:tcPr>
            <w:tcW w:w="1020" w:type="dxa"/>
            <w:shd w:val="clear" w:color="auto" w:fill="F8FAFC"/>
            <w:tcMar>
              <w:top w:w="100" w:type="dxa"/>
              <w:left w:w="100" w:type="dxa"/>
              <w:bottom w:w="100" w:type="dxa"/>
              <w:right w:w="100" w:type="dxa"/>
            </w:tcMar>
          </w:tcPr>
          <w:p w14:paraId="26340F83" w14:textId="77777777" w:rsidR="009D4C34" w:rsidRDefault="00000000">
            <w:pPr>
              <w:jc w:val="center"/>
            </w:pPr>
            <w:r>
              <w:rPr>
                <w:b/>
                <w:color w:val="1E3A8A"/>
                <w:sz w:val="22"/>
              </w:rPr>
              <w:lastRenderedPageBreak/>
              <w:t>UAV-C-M4-084</w:t>
            </w:r>
          </w:p>
        </w:tc>
        <w:tc>
          <w:tcPr>
            <w:tcW w:w="907" w:type="dxa"/>
            <w:shd w:val="clear" w:color="auto" w:fill="F8FAFC"/>
            <w:tcMar>
              <w:top w:w="100" w:type="dxa"/>
              <w:left w:w="100" w:type="dxa"/>
              <w:bottom w:w="100" w:type="dxa"/>
              <w:right w:w="100" w:type="dxa"/>
            </w:tcMar>
          </w:tcPr>
          <w:p w14:paraId="3643E17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2D7A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CAE68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9DEA0A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CC6ADAB" w14:textId="77777777" w:rsidR="009D4C34" w:rsidRDefault="00000000">
            <w:pPr>
              <w:jc w:val="both"/>
            </w:pPr>
            <w:r>
              <w:t>Do phải xử lý gấp dữ liệu đêm qua, bạn chỉ ngủ được 3 tiếng. Người lái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1361" w:type="dxa"/>
            <w:shd w:val="clear" w:color="auto" w:fill="F8FAFC"/>
            <w:tcMar>
              <w:top w:w="100" w:type="dxa"/>
              <w:left w:w="100" w:type="dxa"/>
              <w:bottom w:w="100" w:type="dxa"/>
              <w:right w:w="100" w:type="dxa"/>
            </w:tcMar>
          </w:tcPr>
          <w:p w14:paraId="0D0142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4ED64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7ED2B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673C9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8BE224" w14:textId="77777777" w:rsidR="009D4C34" w:rsidRDefault="00000000">
            <w:pPr>
              <w:jc w:val="center"/>
            </w:pPr>
            <w:r>
              <w:rPr>
                <w:b/>
                <w:color w:val="B91C1C"/>
              </w:rPr>
              <w:t>Sai</w:t>
            </w:r>
          </w:p>
        </w:tc>
      </w:tr>
      <w:tr w:rsidR="009D4C34" w14:paraId="6626536C" w14:textId="77777777" w:rsidTr="00B85483">
        <w:trPr>
          <w:cantSplit/>
          <w:jc w:val="center"/>
        </w:trPr>
        <w:tc>
          <w:tcPr>
            <w:tcW w:w="1020" w:type="dxa"/>
            <w:shd w:val="clear" w:color="auto" w:fill="FFFFFF"/>
            <w:tcMar>
              <w:top w:w="100" w:type="dxa"/>
              <w:left w:w="100" w:type="dxa"/>
              <w:bottom w:w="100" w:type="dxa"/>
              <w:right w:w="100" w:type="dxa"/>
            </w:tcMar>
          </w:tcPr>
          <w:p w14:paraId="42C35D42" w14:textId="77777777" w:rsidR="009D4C34" w:rsidRDefault="00000000">
            <w:pPr>
              <w:jc w:val="center"/>
            </w:pPr>
            <w:r>
              <w:rPr>
                <w:b/>
                <w:color w:val="1E3A8A"/>
                <w:sz w:val="22"/>
              </w:rPr>
              <w:lastRenderedPageBreak/>
              <w:t>UAV-C-M6-013</w:t>
            </w:r>
          </w:p>
        </w:tc>
        <w:tc>
          <w:tcPr>
            <w:tcW w:w="907" w:type="dxa"/>
            <w:shd w:val="clear" w:color="auto" w:fill="FFFFFF"/>
            <w:tcMar>
              <w:top w:w="100" w:type="dxa"/>
              <w:left w:w="100" w:type="dxa"/>
              <w:bottom w:w="100" w:type="dxa"/>
              <w:right w:w="100" w:type="dxa"/>
            </w:tcMar>
          </w:tcPr>
          <w:p w14:paraId="5BDD85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4A947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42D9A6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488413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A3AF436" w14:textId="77777777" w:rsidR="009D4C34" w:rsidRDefault="00000000">
            <w:pPr>
              <w:jc w:val="both"/>
            </w:pPr>
            <w:r>
              <w:t>Máy bay của bạn mất kiểm soát và đang lao nhanh về phía một khu dân cư đông đúc hoặc khu vực lễ hội. Bên cạnh việc thông báo cho ATC nếu ở gần sân bay, Người điều khiển cần thông báo ngay cho lực lượng nào để bảo vệ an toàn cộng đồng trên mặt đất?</w:t>
            </w:r>
          </w:p>
        </w:tc>
        <w:tc>
          <w:tcPr>
            <w:tcW w:w="1361" w:type="dxa"/>
            <w:shd w:val="clear" w:color="auto" w:fill="FFFFFF"/>
            <w:tcMar>
              <w:top w:w="100" w:type="dxa"/>
              <w:left w:w="100" w:type="dxa"/>
              <w:bottom w:w="100" w:type="dxa"/>
              <w:right w:w="100" w:type="dxa"/>
            </w:tcMar>
          </w:tcPr>
          <w:p w14:paraId="12B7808E" w14:textId="77777777" w:rsidR="009D4C34" w:rsidRDefault="00000000">
            <w:r>
              <w:t>Gọi cho đại phát thanh địa phương để phát loa cảnh báo.</w:t>
            </w:r>
          </w:p>
        </w:tc>
        <w:tc>
          <w:tcPr>
            <w:tcW w:w="1361" w:type="dxa"/>
            <w:shd w:val="clear" w:color="auto" w:fill="FFFFFF"/>
            <w:tcMar>
              <w:top w:w="100" w:type="dxa"/>
              <w:left w:w="100" w:type="dxa"/>
              <w:bottom w:w="100" w:type="dxa"/>
              <w:right w:w="100" w:type="dxa"/>
            </w:tcMar>
          </w:tcPr>
          <w:p w14:paraId="24CB7F42" w14:textId="77777777" w:rsidR="009D4C34" w:rsidRDefault="00000000">
            <w:r>
              <w:t>Thông báo ngay cho công an, chính quyền địa phương (Cảnh sát/911/113) để có biện pháp sơ tán, ứng phó.</w:t>
            </w:r>
          </w:p>
        </w:tc>
        <w:tc>
          <w:tcPr>
            <w:tcW w:w="1361" w:type="dxa"/>
            <w:shd w:val="clear" w:color="auto" w:fill="FFFFFF"/>
            <w:tcMar>
              <w:top w:w="100" w:type="dxa"/>
              <w:left w:w="100" w:type="dxa"/>
              <w:bottom w:w="100" w:type="dxa"/>
              <w:right w:w="100" w:type="dxa"/>
            </w:tcMar>
          </w:tcPr>
          <w:p w14:paraId="2DDDDF3E" w14:textId="77777777" w:rsidR="009D4C34" w:rsidRDefault="00000000">
            <w:r>
              <w:t>Gọi cho đài khí tượng thủy văn để hỏi xem có gió mạnh thổi thiết bị đi hướng khác không.</w:t>
            </w:r>
          </w:p>
        </w:tc>
        <w:tc>
          <w:tcPr>
            <w:tcW w:w="1361" w:type="dxa"/>
            <w:shd w:val="clear" w:color="auto" w:fill="FFFFFF"/>
            <w:tcMar>
              <w:top w:w="100" w:type="dxa"/>
              <w:left w:w="100" w:type="dxa"/>
              <w:bottom w:w="100" w:type="dxa"/>
              <w:right w:w="100" w:type="dxa"/>
            </w:tcMar>
          </w:tcPr>
          <w:p w14:paraId="33CA2651" w14:textId="77777777" w:rsidR="009D4C34" w:rsidRDefault="00000000">
            <w:r>
              <w:t>Chỉ cần gọi cho đường dây nóng nghiệp mang lưới ra khu vực đó để hứng máy bay.</w:t>
            </w:r>
          </w:p>
        </w:tc>
        <w:tc>
          <w:tcPr>
            <w:tcW w:w="624" w:type="dxa"/>
            <w:shd w:val="clear" w:color="auto" w:fill="FFFFFF"/>
            <w:tcMar>
              <w:top w:w="100" w:type="dxa"/>
              <w:left w:w="100" w:type="dxa"/>
              <w:bottom w:w="100" w:type="dxa"/>
              <w:right w:w="100" w:type="dxa"/>
            </w:tcMar>
          </w:tcPr>
          <w:p w14:paraId="6D2CAE44" w14:textId="77777777" w:rsidR="009D4C34" w:rsidRDefault="00000000">
            <w:pPr>
              <w:jc w:val="center"/>
            </w:pPr>
            <w:r>
              <w:rPr>
                <w:b/>
                <w:color w:val="1E3A8A"/>
              </w:rPr>
              <w:t>B</w:t>
            </w:r>
          </w:p>
        </w:tc>
      </w:tr>
      <w:tr w:rsidR="009D4C34" w14:paraId="40620975" w14:textId="77777777" w:rsidTr="00B85483">
        <w:trPr>
          <w:cantSplit/>
          <w:jc w:val="center"/>
        </w:trPr>
        <w:tc>
          <w:tcPr>
            <w:tcW w:w="1020" w:type="dxa"/>
            <w:shd w:val="clear" w:color="auto" w:fill="FFFFFF"/>
            <w:tcMar>
              <w:top w:w="100" w:type="dxa"/>
              <w:left w:w="100" w:type="dxa"/>
              <w:bottom w:w="100" w:type="dxa"/>
              <w:right w:w="100" w:type="dxa"/>
            </w:tcMar>
          </w:tcPr>
          <w:p w14:paraId="6645E542" w14:textId="77777777" w:rsidR="009D4C34" w:rsidRDefault="00000000">
            <w:pPr>
              <w:jc w:val="center"/>
            </w:pPr>
            <w:r>
              <w:rPr>
                <w:b/>
                <w:color w:val="1E3A8A"/>
                <w:sz w:val="22"/>
              </w:rPr>
              <w:t>UAV-C-M6-023</w:t>
            </w:r>
          </w:p>
        </w:tc>
        <w:tc>
          <w:tcPr>
            <w:tcW w:w="907" w:type="dxa"/>
            <w:shd w:val="clear" w:color="auto" w:fill="FFFFFF"/>
            <w:tcMar>
              <w:top w:w="100" w:type="dxa"/>
              <w:left w:w="100" w:type="dxa"/>
              <w:bottom w:w="100" w:type="dxa"/>
              <w:right w:w="100" w:type="dxa"/>
            </w:tcMar>
          </w:tcPr>
          <w:p w14:paraId="227902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4383C"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4FE13C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24901F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5DE6B86" w14:textId="77777777" w:rsidR="009D4C34" w:rsidRDefault="00000000">
            <w:pPr>
              <w:jc w:val="both"/>
            </w:pPr>
            <w:r>
              <w:t>Tình huống "Bay trôi dạt" (Fly-away) được định nghĩa là sự cố khẩn cấp diễn ra trong điều kiện nào?</w:t>
            </w:r>
          </w:p>
        </w:tc>
        <w:tc>
          <w:tcPr>
            <w:tcW w:w="1361" w:type="dxa"/>
            <w:shd w:val="clear" w:color="auto" w:fill="FFFFFF"/>
            <w:tcMar>
              <w:top w:w="100" w:type="dxa"/>
              <w:left w:w="100" w:type="dxa"/>
              <w:bottom w:w="100" w:type="dxa"/>
              <w:right w:w="100" w:type="dxa"/>
            </w:tcMar>
          </w:tcPr>
          <w:p w14:paraId="70CFF66D" w14:textId="77777777" w:rsidR="009D4C34" w:rsidRDefault="00000000">
            <w:r>
              <w:t>Khi người lái chủ động tắt hệ thống chống va chạm để máy bay bay nhanh hơn tốc độ giới hạn của nhà sản xuất.</w:t>
            </w:r>
          </w:p>
        </w:tc>
        <w:tc>
          <w:tcPr>
            <w:tcW w:w="1361" w:type="dxa"/>
            <w:shd w:val="clear" w:color="auto" w:fill="FFFFFF"/>
            <w:tcMar>
              <w:top w:w="100" w:type="dxa"/>
              <w:left w:w="100" w:type="dxa"/>
              <w:bottom w:w="100" w:type="dxa"/>
              <w:right w:w="100" w:type="dxa"/>
            </w:tcMar>
          </w:tcPr>
          <w:p w14:paraId="752DB273" w14:textId="77777777" w:rsidR="009D4C34" w:rsidRDefault="00000000">
            <w:r>
              <w:t>Khi thiết bị bay mất kết nối điều khiển (Lost Link) và lệnh Return-To-Home không được phát ra hoặc không thực thi.</w:t>
            </w:r>
          </w:p>
        </w:tc>
        <w:tc>
          <w:tcPr>
            <w:tcW w:w="1361" w:type="dxa"/>
            <w:shd w:val="clear" w:color="auto" w:fill="FFFFFF"/>
            <w:tcMar>
              <w:top w:w="100" w:type="dxa"/>
              <w:left w:w="100" w:type="dxa"/>
              <w:bottom w:w="100" w:type="dxa"/>
              <w:right w:w="100" w:type="dxa"/>
            </w:tcMar>
          </w:tcPr>
          <w:p w14:paraId="7523D38B" w14:textId="77777777" w:rsidR="009D4C34" w:rsidRDefault="00000000">
            <w:r>
              <w:t>Khi phương tiện bay được thiết lập chế độ bay theo đối tượng (Follow-Me) để quay phim hoạt động thể thao.</w:t>
            </w:r>
          </w:p>
        </w:tc>
        <w:tc>
          <w:tcPr>
            <w:tcW w:w="1361" w:type="dxa"/>
            <w:shd w:val="clear" w:color="auto" w:fill="FFFFFF"/>
            <w:tcMar>
              <w:top w:w="100" w:type="dxa"/>
              <w:left w:w="100" w:type="dxa"/>
              <w:bottom w:w="100" w:type="dxa"/>
              <w:right w:w="100" w:type="dxa"/>
            </w:tcMar>
          </w:tcPr>
          <w:p w14:paraId="7A777FBE" w14:textId="77777777" w:rsidR="009D4C34" w:rsidRDefault="00000000">
            <w:r>
              <w:t>Khi thiết bị bay tự động giảm tốc độ để tránh bay vào các khu vực cấm bay (No-fly zones) đã được số hóa trên bản đồ.</w:t>
            </w:r>
          </w:p>
        </w:tc>
        <w:tc>
          <w:tcPr>
            <w:tcW w:w="624" w:type="dxa"/>
            <w:shd w:val="clear" w:color="auto" w:fill="FFFFFF"/>
            <w:tcMar>
              <w:top w:w="100" w:type="dxa"/>
              <w:left w:w="100" w:type="dxa"/>
              <w:bottom w:w="100" w:type="dxa"/>
              <w:right w:w="100" w:type="dxa"/>
            </w:tcMar>
          </w:tcPr>
          <w:p w14:paraId="556C8CCA" w14:textId="77777777" w:rsidR="009D4C34" w:rsidRDefault="00000000">
            <w:pPr>
              <w:jc w:val="center"/>
            </w:pPr>
            <w:r>
              <w:rPr>
                <w:b/>
                <w:color w:val="1E3A8A"/>
              </w:rPr>
              <w:t>B</w:t>
            </w:r>
          </w:p>
        </w:tc>
      </w:tr>
      <w:tr w:rsidR="009D4C34" w14:paraId="0F912F78" w14:textId="77777777" w:rsidTr="00B85483">
        <w:trPr>
          <w:cantSplit/>
          <w:jc w:val="center"/>
        </w:trPr>
        <w:tc>
          <w:tcPr>
            <w:tcW w:w="1020" w:type="dxa"/>
            <w:shd w:val="clear" w:color="auto" w:fill="F8FAFC"/>
            <w:tcMar>
              <w:top w:w="100" w:type="dxa"/>
              <w:left w:w="100" w:type="dxa"/>
              <w:bottom w:w="100" w:type="dxa"/>
              <w:right w:w="100" w:type="dxa"/>
            </w:tcMar>
          </w:tcPr>
          <w:p w14:paraId="77EA69B7" w14:textId="77777777" w:rsidR="009D4C34" w:rsidRDefault="00000000">
            <w:pPr>
              <w:jc w:val="center"/>
            </w:pPr>
            <w:r>
              <w:rPr>
                <w:b/>
                <w:color w:val="1E3A8A"/>
                <w:sz w:val="22"/>
              </w:rPr>
              <w:lastRenderedPageBreak/>
              <w:t>UAV-C-M4-072</w:t>
            </w:r>
          </w:p>
        </w:tc>
        <w:tc>
          <w:tcPr>
            <w:tcW w:w="907" w:type="dxa"/>
            <w:shd w:val="clear" w:color="auto" w:fill="F8FAFC"/>
            <w:tcMar>
              <w:top w:w="100" w:type="dxa"/>
              <w:left w:w="100" w:type="dxa"/>
              <w:bottom w:w="100" w:type="dxa"/>
              <w:right w:w="100" w:type="dxa"/>
            </w:tcMar>
          </w:tcPr>
          <w:p w14:paraId="76E6925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899716"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775DB5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6D7DB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7CA3C9" w14:textId="77777777" w:rsidR="009D4C34" w:rsidRDefault="00000000">
            <w:pPr>
              <w:jc w:val="both"/>
            </w:pPr>
            <w:r>
              <w:t>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1361" w:type="dxa"/>
            <w:shd w:val="clear" w:color="auto" w:fill="F8FAFC"/>
            <w:tcMar>
              <w:top w:w="100" w:type="dxa"/>
              <w:left w:w="100" w:type="dxa"/>
              <w:bottom w:w="100" w:type="dxa"/>
              <w:right w:w="100" w:type="dxa"/>
            </w:tcMar>
          </w:tcPr>
          <w:p w14:paraId="46A4026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C0B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4278F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27DF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DC23C54" w14:textId="77777777" w:rsidR="009D4C34" w:rsidRDefault="00000000">
            <w:pPr>
              <w:jc w:val="center"/>
            </w:pPr>
            <w:r>
              <w:rPr>
                <w:b/>
                <w:color w:val="047857"/>
              </w:rPr>
              <w:t>Đúng</w:t>
            </w:r>
          </w:p>
        </w:tc>
      </w:tr>
      <w:tr w:rsidR="009D4C34" w14:paraId="04442412" w14:textId="77777777" w:rsidTr="00B85483">
        <w:trPr>
          <w:cantSplit/>
          <w:jc w:val="center"/>
        </w:trPr>
        <w:tc>
          <w:tcPr>
            <w:tcW w:w="1020" w:type="dxa"/>
            <w:shd w:val="clear" w:color="auto" w:fill="F8FAFC"/>
            <w:tcMar>
              <w:top w:w="100" w:type="dxa"/>
              <w:left w:w="100" w:type="dxa"/>
              <w:bottom w:w="100" w:type="dxa"/>
              <w:right w:w="100" w:type="dxa"/>
            </w:tcMar>
          </w:tcPr>
          <w:p w14:paraId="1B1CDDF1" w14:textId="77777777" w:rsidR="009D4C34" w:rsidRDefault="00000000">
            <w:pPr>
              <w:jc w:val="center"/>
            </w:pPr>
            <w:r>
              <w:rPr>
                <w:b/>
                <w:color w:val="1E3A8A"/>
                <w:sz w:val="22"/>
              </w:rPr>
              <w:lastRenderedPageBreak/>
              <w:t>UAV-C-M4-066</w:t>
            </w:r>
          </w:p>
        </w:tc>
        <w:tc>
          <w:tcPr>
            <w:tcW w:w="907" w:type="dxa"/>
            <w:shd w:val="clear" w:color="auto" w:fill="F8FAFC"/>
            <w:tcMar>
              <w:top w:w="100" w:type="dxa"/>
              <w:left w:w="100" w:type="dxa"/>
              <w:bottom w:w="100" w:type="dxa"/>
              <w:right w:w="100" w:type="dxa"/>
            </w:tcMar>
          </w:tcPr>
          <w:p w14:paraId="3D7B2BE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51514F"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FA9033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EE16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5D670AD" w14:textId="77777777" w:rsidR="009D4C34" w:rsidRDefault="00000000">
            <w:pPr>
              <w:jc w:val="both"/>
            </w:pPr>
            <w:r>
              <w:t>Đang bay ngang qua một cánh đồng, Nếu nhận thấy một bầy chim lớn đang bay cắt ngang phía trước quỹ đạo. Nguyên tắc an toàn là bạn cứ tiếp tục giữ nguyên tốc độ và hướng bay để bầy chim tự nhìn thấy máy bay và tản ra né tránh.</w:t>
            </w:r>
          </w:p>
        </w:tc>
        <w:tc>
          <w:tcPr>
            <w:tcW w:w="1361" w:type="dxa"/>
            <w:shd w:val="clear" w:color="auto" w:fill="F8FAFC"/>
            <w:tcMar>
              <w:top w:w="100" w:type="dxa"/>
              <w:left w:w="100" w:type="dxa"/>
              <w:bottom w:w="100" w:type="dxa"/>
              <w:right w:w="100" w:type="dxa"/>
            </w:tcMar>
          </w:tcPr>
          <w:p w14:paraId="3EAD87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4711E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85F9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C33FA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66DFB07" w14:textId="77777777" w:rsidR="009D4C34" w:rsidRDefault="00000000">
            <w:pPr>
              <w:jc w:val="center"/>
            </w:pPr>
            <w:r>
              <w:rPr>
                <w:b/>
                <w:color w:val="B91C1C"/>
              </w:rPr>
              <w:t>Sai</w:t>
            </w:r>
          </w:p>
        </w:tc>
      </w:tr>
      <w:tr w:rsidR="009D4C34" w14:paraId="1A38F05E" w14:textId="77777777" w:rsidTr="00B85483">
        <w:trPr>
          <w:cantSplit/>
          <w:jc w:val="center"/>
        </w:trPr>
        <w:tc>
          <w:tcPr>
            <w:tcW w:w="1020" w:type="dxa"/>
            <w:shd w:val="clear" w:color="auto" w:fill="FFFFFF"/>
            <w:tcMar>
              <w:top w:w="100" w:type="dxa"/>
              <w:left w:w="100" w:type="dxa"/>
              <w:bottom w:w="100" w:type="dxa"/>
              <w:right w:w="100" w:type="dxa"/>
            </w:tcMar>
          </w:tcPr>
          <w:p w14:paraId="452888ED" w14:textId="77777777" w:rsidR="009D4C34" w:rsidRDefault="00000000">
            <w:pPr>
              <w:jc w:val="center"/>
            </w:pPr>
            <w:r>
              <w:rPr>
                <w:b/>
                <w:color w:val="1E3A8A"/>
                <w:sz w:val="22"/>
              </w:rPr>
              <w:t>UAV-C-M4-067</w:t>
            </w:r>
          </w:p>
        </w:tc>
        <w:tc>
          <w:tcPr>
            <w:tcW w:w="907" w:type="dxa"/>
            <w:shd w:val="clear" w:color="auto" w:fill="FFFFFF"/>
            <w:tcMar>
              <w:top w:w="100" w:type="dxa"/>
              <w:left w:w="100" w:type="dxa"/>
              <w:bottom w:w="100" w:type="dxa"/>
              <w:right w:w="100" w:type="dxa"/>
            </w:tcMar>
          </w:tcPr>
          <w:p w14:paraId="3F19C36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A699E4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0E916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8FEF26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7A5DD17" w14:textId="77777777" w:rsidR="009D4C34" w:rsidRDefault="00000000">
            <w:pPr>
              <w:jc w:val="both"/>
            </w:pPr>
            <w:r>
              <w:t>Phương tiện bay của bạn được trang bị cảm biến tránh va chạm đa hướng. Do đó, Người điều khiển có thể yên tâm để máy bay tự động bay luồn lách dưới các tán cây rậm rạp lá có nhiều cành khô mỏng mà không lo bị vướng víu hay đâm va.</w:t>
            </w:r>
          </w:p>
        </w:tc>
        <w:tc>
          <w:tcPr>
            <w:tcW w:w="1361" w:type="dxa"/>
            <w:shd w:val="clear" w:color="auto" w:fill="FFFFFF"/>
            <w:tcMar>
              <w:top w:w="100" w:type="dxa"/>
              <w:left w:w="100" w:type="dxa"/>
              <w:bottom w:w="100" w:type="dxa"/>
              <w:right w:w="100" w:type="dxa"/>
            </w:tcMar>
          </w:tcPr>
          <w:p w14:paraId="111F91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18D7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0D82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5C3B3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D5969B3" w14:textId="77777777" w:rsidR="009D4C34" w:rsidRDefault="00000000">
            <w:pPr>
              <w:jc w:val="center"/>
            </w:pPr>
            <w:r>
              <w:rPr>
                <w:b/>
                <w:color w:val="B91C1C"/>
              </w:rPr>
              <w:t>Sai</w:t>
            </w:r>
          </w:p>
        </w:tc>
      </w:tr>
      <w:tr w:rsidR="009D4C34" w14:paraId="3832278F" w14:textId="77777777" w:rsidTr="00B85483">
        <w:trPr>
          <w:cantSplit/>
          <w:jc w:val="center"/>
        </w:trPr>
        <w:tc>
          <w:tcPr>
            <w:tcW w:w="1020" w:type="dxa"/>
            <w:shd w:val="clear" w:color="auto" w:fill="F8FAFC"/>
            <w:tcMar>
              <w:top w:w="100" w:type="dxa"/>
              <w:left w:w="100" w:type="dxa"/>
              <w:bottom w:w="100" w:type="dxa"/>
              <w:right w:w="100" w:type="dxa"/>
            </w:tcMar>
          </w:tcPr>
          <w:p w14:paraId="77AB03EC" w14:textId="77777777" w:rsidR="009D4C34" w:rsidRDefault="00000000">
            <w:pPr>
              <w:jc w:val="center"/>
            </w:pPr>
            <w:r>
              <w:rPr>
                <w:b/>
                <w:color w:val="1E3A8A"/>
                <w:sz w:val="22"/>
              </w:rPr>
              <w:lastRenderedPageBreak/>
              <w:t>UAV-C-M6-042</w:t>
            </w:r>
          </w:p>
        </w:tc>
        <w:tc>
          <w:tcPr>
            <w:tcW w:w="907" w:type="dxa"/>
            <w:shd w:val="clear" w:color="auto" w:fill="F8FAFC"/>
            <w:tcMar>
              <w:top w:w="100" w:type="dxa"/>
              <w:left w:w="100" w:type="dxa"/>
              <w:bottom w:w="100" w:type="dxa"/>
              <w:right w:w="100" w:type="dxa"/>
            </w:tcMar>
          </w:tcPr>
          <w:p w14:paraId="76C27E2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E6E7D1B"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FC22D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75F40E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C48DB52" w14:textId="77777777" w:rsidR="009D4C34" w:rsidRDefault="00000000">
            <w:pPr>
              <w:jc w:val="both"/>
            </w:pPr>
            <w: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1361" w:type="dxa"/>
            <w:shd w:val="clear" w:color="auto" w:fill="F8FAFC"/>
            <w:tcMar>
              <w:top w:w="100" w:type="dxa"/>
              <w:left w:w="100" w:type="dxa"/>
              <w:bottom w:w="100" w:type="dxa"/>
              <w:right w:w="100" w:type="dxa"/>
            </w:tcMar>
          </w:tcPr>
          <w:p w14:paraId="62129BA0" w14:textId="77777777" w:rsidR="009D4C34" w:rsidRDefault="00000000">
            <w:r>
              <w:t>Để thiết bị bay có thể tự động bật lại sóng và bay về điểm xuất phát.</w:t>
            </w:r>
          </w:p>
        </w:tc>
        <w:tc>
          <w:tcPr>
            <w:tcW w:w="1361" w:type="dxa"/>
            <w:shd w:val="clear" w:color="auto" w:fill="F8FAFC"/>
            <w:tcMar>
              <w:top w:w="100" w:type="dxa"/>
              <w:left w:w="100" w:type="dxa"/>
              <w:bottom w:w="100" w:type="dxa"/>
              <w:right w:w="100" w:type="dxa"/>
            </w:tcMar>
          </w:tcPr>
          <w:p w14:paraId="7EE923DC" w14:textId="77777777" w:rsidR="009D4C34" w:rsidRDefault="00000000">
            <w:r>
              <w:t>Vì bộ điều khiển lưu thông báo lỗi cuối, nhật ký viễn trắc (telemetry) và trạng thái cần gạt, là bằng chứng kỹ thuật quan trọng để điều tra.</w:t>
            </w:r>
          </w:p>
        </w:tc>
        <w:tc>
          <w:tcPr>
            <w:tcW w:w="1361" w:type="dxa"/>
            <w:shd w:val="clear" w:color="auto" w:fill="F8FAFC"/>
            <w:tcMar>
              <w:top w:w="100" w:type="dxa"/>
              <w:left w:w="100" w:type="dxa"/>
              <w:bottom w:w="100" w:type="dxa"/>
              <w:right w:w="100" w:type="dxa"/>
            </w:tcMar>
          </w:tcPr>
          <w:p w14:paraId="5111ADDA" w14:textId="77777777" w:rsidR="009D4C34" w:rsidRDefault="00000000">
            <w:r>
              <w:t>Để màn hình bộ điều khiển tiếp tục soi sáng hiện trường vào ban đêm.</w:t>
            </w:r>
          </w:p>
        </w:tc>
        <w:tc>
          <w:tcPr>
            <w:tcW w:w="1361" w:type="dxa"/>
            <w:shd w:val="clear" w:color="auto" w:fill="F8FAFC"/>
            <w:tcMar>
              <w:top w:w="100" w:type="dxa"/>
              <w:left w:w="100" w:type="dxa"/>
              <w:bottom w:w="100" w:type="dxa"/>
              <w:right w:w="100" w:type="dxa"/>
            </w:tcMar>
          </w:tcPr>
          <w:p w14:paraId="2E4752A6" w14:textId="77777777" w:rsidR="009D4C34" w:rsidRDefault="00000000">
            <w:r>
              <w:t>Để hệ thống tiếp tục ghi âm cuộc nói chuyện của những người xung quanh hiện trường.</w:t>
            </w:r>
          </w:p>
        </w:tc>
        <w:tc>
          <w:tcPr>
            <w:tcW w:w="624" w:type="dxa"/>
            <w:shd w:val="clear" w:color="auto" w:fill="F8FAFC"/>
            <w:tcMar>
              <w:top w:w="100" w:type="dxa"/>
              <w:left w:w="100" w:type="dxa"/>
              <w:bottom w:w="100" w:type="dxa"/>
              <w:right w:w="100" w:type="dxa"/>
            </w:tcMar>
          </w:tcPr>
          <w:p w14:paraId="013A649A" w14:textId="77777777" w:rsidR="009D4C34" w:rsidRDefault="00000000">
            <w:pPr>
              <w:jc w:val="center"/>
            </w:pPr>
            <w:r>
              <w:rPr>
                <w:b/>
                <w:color w:val="1E3A8A"/>
              </w:rPr>
              <w:t>B</w:t>
            </w:r>
          </w:p>
        </w:tc>
      </w:tr>
      <w:tr w:rsidR="009D4C34" w14:paraId="79986D0C" w14:textId="77777777" w:rsidTr="00B85483">
        <w:trPr>
          <w:cantSplit/>
          <w:jc w:val="center"/>
        </w:trPr>
        <w:tc>
          <w:tcPr>
            <w:tcW w:w="1020" w:type="dxa"/>
            <w:shd w:val="clear" w:color="auto" w:fill="FFFFFF"/>
            <w:tcMar>
              <w:top w:w="100" w:type="dxa"/>
              <w:left w:w="100" w:type="dxa"/>
              <w:bottom w:w="100" w:type="dxa"/>
              <w:right w:w="100" w:type="dxa"/>
            </w:tcMar>
          </w:tcPr>
          <w:p w14:paraId="0E922867" w14:textId="77777777" w:rsidR="009D4C34" w:rsidRDefault="00000000">
            <w:pPr>
              <w:jc w:val="center"/>
            </w:pPr>
            <w:r>
              <w:rPr>
                <w:b/>
                <w:color w:val="1E3A8A"/>
                <w:sz w:val="22"/>
              </w:rPr>
              <w:t>UAV-C-M6-035</w:t>
            </w:r>
          </w:p>
        </w:tc>
        <w:tc>
          <w:tcPr>
            <w:tcW w:w="907" w:type="dxa"/>
            <w:shd w:val="clear" w:color="auto" w:fill="FFFFFF"/>
            <w:tcMar>
              <w:top w:w="100" w:type="dxa"/>
              <w:left w:w="100" w:type="dxa"/>
              <w:bottom w:w="100" w:type="dxa"/>
              <w:right w:w="100" w:type="dxa"/>
            </w:tcMar>
          </w:tcPr>
          <w:p w14:paraId="1824A23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06F73DD"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5EBCD05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C92228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D445FDA" w14:textId="77777777" w:rsidR="009D4C34" w:rsidRDefault="00000000">
            <w:pPr>
              <w:jc w:val="both"/>
            </w:pPr>
            <w:r>
              <w:t>Bạn vừa cấp quyền cất cánh cho thiết bị với tải trọng tối đa, nhưng màn hình lập tức nháy đỏ báo "Lỗi sụt điện áp" (Voltage Drop) dù pin trước đó hiển thị 100%. Đây là dấu hiệu của hiện tượng gì và Người điều khiển bắt buộc phải xử lý ra sao?</w:t>
            </w:r>
          </w:p>
        </w:tc>
        <w:tc>
          <w:tcPr>
            <w:tcW w:w="1361" w:type="dxa"/>
            <w:shd w:val="clear" w:color="auto" w:fill="FFFFFF"/>
            <w:tcMar>
              <w:top w:w="100" w:type="dxa"/>
              <w:left w:w="100" w:type="dxa"/>
              <w:bottom w:w="100" w:type="dxa"/>
              <w:right w:w="100" w:type="dxa"/>
            </w:tcMar>
          </w:tcPr>
          <w:p w14:paraId="231E05DD" w14:textId="77777777" w:rsidR="009D4C34" w:rsidRDefault="00000000">
            <w:r>
              <w:t>Dấu hiệu phần cứng máy bay quá mạnh. Cần bay nhanh hơn để xả bớt điện năng thừa.</w:t>
            </w:r>
          </w:p>
        </w:tc>
        <w:tc>
          <w:tcPr>
            <w:tcW w:w="1361" w:type="dxa"/>
            <w:shd w:val="clear" w:color="auto" w:fill="FFFFFF"/>
            <w:tcMar>
              <w:top w:w="100" w:type="dxa"/>
              <w:left w:w="100" w:type="dxa"/>
              <w:bottom w:w="100" w:type="dxa"/>
              <w:right w:w="100" w:type="dxa"/>
            </w:tcMar>
          </w:tcPr>
          <w:p w14:paraId="51D3B6B1" w14:textId="77777777" w:rsidR="009D4C34" w:rsidRDefault="00000000">
            <w:r>
              <w:t>Dấu hiệu khu vực đang bị nhiễu từ trường. Cần bay lên độ cao trên 100 mét để thiết bị ổn định dòng điện.</w:t>
            </w:r>
          </w:p>
        </w:tc>
        <w:tc>
          <w:tcPr>
            <w:tcW w:w="1361" w:type="dxa"/>
            <w:shd w:val="clear" w:color="auto" w:fill="FFFFFF"/>
            <w:tcMar>
              <w:top w:w="100" w:type="dxa"/>
              <w:left w:w="100" w:type="dxa"/>
              <w:bottom w:w="100" w:type="dxa"/>
              <w:right w:w="100" w:type="dxa"/>
            </w:tcMar>
          </w:tcPr>
          <w:p w14:paraId="4214821C" w14:textId="77777777" w:rsidR="009D4C34" w:rsidRDefault="00000000">
            <w:r>
              <w:t>Dấu hiệu pin chai hoặc hỏng lõi, nội trở cao không đáp ứng dòng điện lớn khi kéo tải. Cần hạ cánh ngay và thay pin.</w:t>
            </w:r>
          </w:p>
        </w:tc>
        <w:tc>
          <w:tcPr>
            <w:tcW w:w="1361" w:type="dxa"/>
            <w:shd w:val="clear" w:color="auto" w:fill="FFFFFF"/>
            <w:tcMar>
              <w:top w:w="100" w:type="dxa"/>
              <w:left w:w="100" w:type="dxa"/>
              <w:bottom w:w="100" w:type="dxa"/>
              <w:right w:w="100" w:type="dxa"/>
            </w:tcMar>
          </w:tcPr>
          <w:p w14:paraId="27D055E6" w14:textId="77777777" w:rsidR="009D4C34" w:rsidRDefault="00000000">
            <w:r>
              <w:t>Dấu hiệu phần mềm điều khiển bị lỗi. Cần tắt tay cầm đi bật lại trong lúc máy bay vẫn đang bay.</w:t>
            </w:r>
          </w:p>
        </w:tc>
        <w:tc>
          <w:tcPr>
            <w:tcW w:w="624" w:type="dxa"/>
            <w:shd w:val="clear" w:color="auto" w:fill="FFFFFF"/>
            <w:tcMar>
              <w:top w:w="100" w:type="dxa"/>
              <w:left w:w="100" w:type="dxa"/>
              <w:bottom w:w="100" w:type="dxa"/>
              <w:right w:w="100" w:type="dxa"/>
            </w:tcMar>
          </w:tcPr>
          <w:p w14:paraId="7E7C1757" w14:textId="77777777" w:rsidR="009D4C34" w:rsidRDefault="00000000">
            <w:pPr>
              <w:jc w:val="center"/>
            </w:pPr>
            <w:r>
              <w:rPr>
                <w:b/>
                <w:color w:val="1E3A8A"/>
              </w:rPr>
              <w:t>C</w:t>
            </w:r>
          </w:p>
        </w:tc>
      </w:tr>
      <w:tr w:rsidR="009D4C34" w14:paraId="2EF7F2A4" w14:textId="77777777" w:rsidTr="00B85483">
        <w:trPr>
          <w:cantSplit/>
          <w:jc w:val="center"/>
        </w:trPr>
        <w:tc>
          <w:tcPr>
            <w:tcW w:w="1020" w:type="dxa"/>
            <w:shd w:val="clear" w:color="auto" w:fill="F8FAFC"/>
            <w:tcMar>
              <w:top w:w="100" w:type="dxa"/>
              <w:left w:w="100" w:type="dxa"/>
              <w:bottom w:w="100" w:type="dxa"/>
              <w:right w:w="100" w:type="dxa"/>
            </w:tcMar>
          </w:tcPr>
          <w:p w14:paraId="63B8BAE2" w14:textId="77777777" w:rsidR="009D4C34" w:rsidRDefault="00000000">
            <w:pPr>
              <w:jc w:val="center"/>
            </w:pPr>
            <w:r>
              <w:rPr>
                <w:b/>
                <w:color w:val="1E3A8A"/>
                <w:sz w:val="22"/>
              </w:rPr>
              <w:lastRenderedPageBreak/>
              <w:t>UAV-C-M6-032</w:t>
            </w:r>
          </w:p>
        </w:tc>
        <w:tc>
          <w:tcPr>
            <w:tcW w:w="907" w:type="dxa"/>
            <w:shd w:val="clear" w:color="auto" w:fill="F8FAFC"/>
            <w:tcMar>
              <w:top w:w="100" w:type="dxa"/>
              <w:left w:w="100" w:type="dxa"/>
              <w:bottom w:w="100" w:type="dxa"/>
              <w:right w:w="100" w:type="dxa"/>
            </w:tcMar>
          </w:tcPr>
          <w:p w14:paraId="40E6496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D9B5520"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B1DA2D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FDC3E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50BFDE" w14:textId="77777777" w:rsidR="009D4C34" w:rsidRDefault="00000000">
            <w:pPr>
              <w:jc w:val="both"/>
            </w:pPr>
            <w:r>
              <w:t>Trong lúc đang bay, một cánh quạt của flycam/UAV (loại 4 cánh) bất ngờ bị gãy khiến thiết bị mất thăng bằng nghiêm trọng và bắt đầu rơi. Hành động ưu tiên của người điều khiển tại hiện trường là gì?</w:t>
            </w:r>
          </w:p>
        </w:tc>
        <w:tc>
          <w:tcPr>
            <w:tcW w:w="1361" w:type="dxa"/>
            <w:shd w:val="clear" w:color="auto" w:fill="F8FAFC"/>
            <w:tcMar>
              <w:top w:w="100" w:type="dxa"/>
              <w:left w:w="100" w:type="dxa"/>
              <w:bottom w:w="100" w:type="dxa"/>
              <w:right w:w="100" w:type="dxa"/>
            </w:tcMar>
          </w:tcPr>
          <w:p w14:paraId="08DD90C7" w14:textId="77777777" w:rsidR="009D4C34" w:rsidRDefault="00000000">
            <w:r>
              <w:t>Đưa máy bay ra xa khu dân cư (nếu còn kiểm soát), cảnh báo người xung quanh và chuẩn bị cho crash landing.</w:t>
            </w:r>
          </w:p>
        </w:tc>
        <w:tc>
          <w:tcPr>
            <w:tcW w:w="1361" w:type="dxa"/>
            <w:shd w:val="clear" w:color="auto" w:fill="F8FAFC"/>
            <w:tcMar>
              <w:top w:w="100" w:type="dxa"/>
              <w:left w:w="100" w:type="dxa"/>
              <w:bottom w:w="100" w:type="dxa"/>
              <w:right w:w="100" w:type="dxa"/>
            </w:tcMar>
          </w:tcPr>
          <w:p w14:paraId="3707CFB3" w14:textId="77777777" w:rsidR="009D4C34" w:rsidRDefault="00000000">
            <w:r>
              <w:t>Bỏ chạy khỏi hiện trường ngay lập tức để không bị liên đới trách nhiệm.</w:t>
            </w:r>
          </w:p>
        </w:tc>
        <w:tc>
          <w:tcPr>
            <w:tcW w:w="1361" w:type="dxa"/>
            <w:shd w:val="clear" w:color="auto" w:fill="F8FAFC"/>
            <w:tcMar>
              <w:top w:w="100" w:type="dxa"/>
              <w:left w:w="100" w:type="dxa"/>
              <w:bottom w:w="100" w:type="dxa"/>
              <w:right w:w="100" w:type="dxa"/>
            </w:tcMar>
          </w:tcPr>
          <w:p w14:paraId="41B7E2B7" w14:textId="77777777" w:rsidR="009D4C34" w:rsidRDefault="00000000">
            <w:r>
              <w:t>Chuyển sang chế độ bay lượn không động cơ (glide) như máy bay cánh bằng để hạ cánh êm ái.</w:t>
            </w:r>
          </w:p>
        </w:tc>
        <w:tc>
          <w:tcPr>
            <w:tcW w:w="1361" w:type="dxa"/>
            <w:shd w:val="clear" w:color="auto" w:fill="F8FAFC"/>
            <w:tcMar>
              <w:top w:w="100" w:type="dxa"/>
              <w:left w:w="100" w:type="dxa"/>
              <w:bottom w:w="100" w:type="dxa"/>
              <w:right w:w="100" w:type="dxa"/>
            </w:tcMar>
          </w:tcPr>
          <w:p w14:paraId="46815468" w14:textId="77777777" w:rsidR="009D4C34" w:rsidRDefault="00000000">
            <w:r>
              <w:t>Chạy ngay đến bên dưới quỹ đạo rơi và dang tay hứng lấy máy bay, bảo vệ thiết bị.</w:t>
            </w:r>
          </w:p>
        </w:tc>
        <w:tc>
          <w:tcPr>
            <w:tcW w:w="624" w:type="dxa"/>
            <w:shd w:val="clear" w:color="auto" w:fill="F8FAFC"/>
            <w:tcMar>
              <w:top w:w="100" w:type="dxa"/>
              <w:left w:w="100" w:type="dxa"/>
              <w:bottom w:w="100" w:type="dxa"/>
              <w:right w:w="100" w:type="dxa"/>
            </w:tcMar>
          </w:tcPr>
          <w:p w14:paraId="6A8FF005" w14:textId="77777777" w:rsidR="009D4C34" w:rsidRDefault="00000000">
            <w:pPr>
              <w:jc w:val="center"/>
            </w:pPr>
            <w:r>
              <w:rPr>
                <w:b/>
                <w:color w:val="1E3A8A"/>
              </w:rPr>
              <w:t>A</w:t>
            </w:r>
          </w:p>
        </w:tc>
      </w:tr>
      <w:tr w:rsidR="009D4C34" w14:paraId="64DA05C9" w14:textId="77777777" w:rsidTr="00B85483">
        <w:trPr>
          <w:cantSplit/>
          <w:jc w:val="center"/>
        </w:trPr>
        <w:tc>
          <w:tcPr>
            <w:tcW w:w="1020" w:type="dxa"/>
            <w:shd w:val="clear" w:color="auto" w:fill="FFFFFF"/>
            <w:tcMar>
              <w:top w:w="100" w:type="dxa"/>
              <w:left w:w="100" w:type="dxa"/>
              <w:bottom w:w="100" w:type="dxa"/>
              <w:right w:w="100" w:type="dxa"/>
            </w:tcMar>
          </w:tcPr>
          <w:p w14:paraId="7E56F347" w14:textId="77777777" w:rsidR="009D4C34" w:rsidRDefault="00000000">
            <w:pPr>
              <w:jc w:val="center"/>
            </w:pPr>
            <w:r>
              <w:rPr>
                <w:b/>
                <w:color w:val="1E3A8A"/>
                <w:sz w:val="22"/>
              </w:rPr>
              <w:t>UAV-C-M4-065</w:t>
            </w:r>
          </w:p>
        </w:tc>
        <w:tc>
          <w:tcPr>
            <w:tcW w:w="907" w:type="dxa"/>
            <w:shd w:val="clear" w:color="auto" w:fill="FFFFFF"/>
            <w:tcMar>
              <w:top w:w="100" w:type="dxa"/>
              <w:left w:w="100" w:type="dxa"/>
              <w:bottom w:w="100" w:type="dxa"/>
              <w:right w:w="100" w:type="dxa"/>
            </w:tcMar>
          </w:tcPr>
          <w:p w14:paraId="68BFEFF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664C1D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26D7EB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A421D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CB39870" w14:textId="77777777" w:rsidR="009D4C34" w:rsidRDefault="00000000">
            <w:pPr>
              <w:jc w:val="both"/>
            </w:pPr>
            <w:r>
              <w:t>Khi bay dọc theo một vách rừng phủ đầy cây xanh, việc Người lái điều khiển flycam/UAV (có vỏ màu xám/đen) với tốc độ thật nhanh sẽ giúp mắt thường dễ nhận biết sự chuyển động của nó hơn, từ đó tăng cường khả năng tránh va chạm với cây cối.</w:t>
            </w:r>
          </w:p>
        </w:tc>
        <w:tc>
          <w:tcPr>
            <w:tcW w:w="1361" w:type="dxa"/>
            <w:shd w:val="clear" w:color="auto" w:fill="FFFFFF"/>
            <w:tcMar>
              <w:top w:w="100" w:type="dxa"/>
              <w:left w:w="100" w:type="dxa"/>
              <w:bottom w:w="100" w:type="dxa"/>
              <w:right w:w="100" w:type="dxa"/>
            </w:tcMar>
          </w:tcPr>
          <w:p w14:paraId="70EBF5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2D70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54376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35B07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EC0C88A" w14:textId="77777777" w:rsidR="009D4C34" w:rsidRDefault="00000000">
            <w:pPr>
              <w:jc w:val="center"/>
            </w:pPr>
            <w:r>
              <w:rPr>
                <w:b/>
                <w:color w:val="B91C1C"/>
              </w:rPr>
              <w:t>Sai</w:t>
            </w:r>
          </w:p>
        </w:tc>
      </w:tr>
      <w:tr w:rsidR="009D4C34" w14:paraId="1F50F657" w14:textId="77777777" w:rsidTr="00B85483">
        <w:trPr>
          <w:cantSplit/>
          <w:jc w:val="center"/>
        </w:trPr>
        <w:tc>
          <w:tcPr>
            <w:tcW w:w="1020" w:type="dxa"/>
            <w:shd w:val="clear" w:color="auto" w:fill="FFFFFF"/>
            <w:tcMar>
              <w:top w:w="100" w:type="dxa"/>
              <w:left w:w="100" w:type="dxa"/>
              <w:bottom w:w="100" w:type="dxa"/>
              <w:right w:w="100" w:type="dxa"/>
            </w:tcMar>
          </w:tcPr>
          <w:p w14:paraId="224FCA8B" w14:textId="77777777" w:rsidR="009D4C34" w:rsidRDefault="00000000">
            <w:pPr>
              <w:jc w:val="center"/>
            </w:pPr>
            <w:r>
              <w:rPr>
                <w:b/>
                <w:color w:val="1E3A8A"/>
                <w:sz w:val="22"/>
              </w:rPr>
              <w:t>UAV-C-M6-021</w:t>
            </w:r>
          </w:p>
        </w:tc>
        <w:tc>
          <w:tcPr>
            <w:tcW w:w="907" w:type="dxa"/>
            <w:shd w:val="clear" w:color="auto" w:fill="FFFFFF"/>
            <w:tcMar>
              <w:top w:w="100" w:type="dxa"/>
              <w:left w:w="100" w:type="dxa"/>
              <w:bottom w:w="100" w:type="dxa"/>
              <w:right w:w="100" w:type="dxa"/>
            </w:tcMar>
          </w:tcPr>
          <w:p w14:paraId="6A1A04F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33C989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6B5FF0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F051E7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26E75D4" w14:textId="77777777" w:rsidR="009D4C34" w:rsidRDefault="00000000">
            <w:pPr>
              <w:jc w:val="both"/>
            </w:pPr>
            <w:r>
              <w:t>Khi thiết bị đang bay treo ổn định ở chế độ định vị vệ tinh, ứng dụng điều khiển bất ngờ phát cảnh báo mất hoàn toàn tín hiệu vệ tinh GPS (Loss of GPS Signal). Phương tiện bắt đầu bị gió thổi trôi đi do không thể tự giữ tọa độ. Phản xạ an toàn và đúng kỹ thuật nhất của người lái là gì?</w:t>
            </w:r>
          </w:p>
        </w:tc>
        <w:tc>
          <w:tcPr>
            <w:tcW w:w="1361" w:type="dxa"/>
            <w:shd w:val="clear" w:color="auto" w:fill="FFFFFF"/>
            <w:tcMar>
              <w:top w:w="100" w:type="dxa"/>
              <w:left w:w="100" w:type="dxa"/>
              <w:bottom w:w="100" w:type="dxa"/>
              <w:right w:w="100" w:type="dxa"/>
            </w:tcMar>
          </w:tcPr>
          <w:p w14:paraId="32AAFB24" w14:textId="77777777" w:rsidR="009D4C34" w:rsidRDefault="00000000">
            <w:r>
              <w:t>Chuyển sang điều khiển thủ công (chế độ ATTI), nâng độ cao bất lại GPS hoặc hạ cánh an toàn.</w:t>
            </w:r>
          </w:p>
        </w:tc>
        <w:tc>
          <w:tcPr>
            <w:tcW w:w="1361" w:type="dxa"/>
            <w:shd w:val="clear" w:color="auto" w:fill="FFFFFF"/>
            <w:tcMar>
              <w:top w:w="100" w:type="dxa"/>
              <w:left w:w="100" w:type="dxa"/>
              <w:bottom w:w="100" w:type="dxa"/>
              <w:right w:w="100" w:type="dxa"/>
            </w:tcMar>
          </w:tcPr>
          <w:p w14:paraId="64716599" w14:textId="77777777" w:rsidR="009D4C34" w:rsidRDefault="00000000">
            <w:r>
              <w:t>Nhấn ngay nút Tự động quay về (Return-to-Home) và chờ máy bay tự định hướng bay về điểm cất cánh.</w:t>
            </w:r>
          </w:p>
        </w:tc>
        <w:tc>
          <w:tcPr>
            <w:tcW w:w="1361" w:type="dxa"/>
            <w:shd w:val="clear" w:color="auto" w:fill="FFFFFF"/>
            <w:tcMar>
              <w:top w:w="100" w:type="dxa"/>
              <w:left w:w="100" w:type="dxa"/>
              <w:bottom w:w="100" w:type="dxa"/>
              <w:right w:w="100" w:type="dxa"/>
            </w:tcMar>
          </w:tcPr>
          <w:p w14:paraId="6D539065" w14:textId="77777777" w:rsidR="009D4C34" w:rsidRDefault="00000000">
            <w:r>
              <w:t>Tắt nguồn bộ điều khiển mặt đất ngay lập tức để hệ thống an toàn tự động kích hoạt dù khẩn cấp.</w:t>
            </w:r>
          </w:p>
        </w:tc>
        <w:tc>
          <w:tcPr>
            <w:tcW w:w="1361" w:type="dxa"/>
            <w:shd w:val="clear" w:color="auto" w:fill="FFFFFF"/>
            <w:tcMar>
              <w:top w:w="100" w:type="dxa"/>
              <w:left w:w="100" w:type="dxa"/>
              <w:bottom w:w="100" w:type="dxa"/>
              <w:right w:w="100" w:type="dxa"/>
            </w:tcMar>
          </w:tcPr>
          <w:p w14:paraId="39D76F86" w14:textId="77777777" w:rsidR="009D4C34" w:rsidRDefault="00000000">
            <w:r>
              <w:t>Hạ độ cao xuống sát mặt đất để máy bay dựa vào cảm biến từ trường thay thế cho tín hiệu vệ tinh.</w:t>
            </w:r>
          </w:p>
        </w:tc>
        <w:tc>
          <w:tcPr>
            <w:tcW w:w="624" w:type="dxa"/>
            <w:shd w:val="clear" w:color="auto" w:fill="FFFFFF"/>
            <w:tcMar>
              <w:top w:w="100" w:type="dxa"/>
              <w:left w:w="100" w:type="dxa"/>
              <w:bottom w:w="100" w:type="dxa"/>
              <w:right w:w="100" w:type="dxa"/>
            </w:tcMar>
          </w:tcPr>
          <w:p w14:paraId="18DE32D6" w14:textId="77777777" w:rsidR="009D4C34" w:rsidRDefault="00000000">
            <w:pPr>
              <w:jc w:val="center"/>
            </w:pPr>
            <w:r>
              <w:rPr>
                <w:b/>
                <w:color w:val="1E3A8A"/>
              </w:rPr>
              <w:t>A</w:t>
            </w:r>
          </w:p>
        </w:tc>
      </w:tr>
      <w:tr w:rsidR="009D4C34" w14:paraId="10491CD0" w14:textId="77777777" w:rsidTr="00B85483">
        <w:trPr>
          <w:cantSplit/>
          <w:jc w:val="center"/>
        </w:trPr>
        <w:tc>
          <w:tcPr>
            <w:tcW w:w="1020" w:type="dxa"/>
            <w:shd w:val="clear" w:color="auto" w:fill="FFFFFF"/>
            <w:tcMar>
              <w:top w:w="100" w:type="dxa"/>
              <w:left w:w="100" w:type="dxa"/>
              <w:bottom w:w="100" w:type="dxa"/>
              <w:right w:w="100" w:type="dxa"/>
            </w:tcMar>
          </w:tcPr>
          <w:p w14:paraId="01B1AF4C" w14:textId="77777777" w:rsidR="009D4C34" w:rsidRDefault="00000000">
            <w:pPr>
              <w:jc w:val="center"/>
            </w:pPr>
            <w:r>
              <w:rPr>
                <w:b/>
                <w:color w:val="1E3A8A"/>
                <w:sz w:val="22"/>
              </w:rPr>
              <w:t>UAV-C-M6-039</w:t>
            </w:r>
          </w:p>
        </w:tc>
        <w:tc>
          <w:tcPr>
            <w:tcW w:w="907" w:type="dxa"/>
            <w:shd w:val="clear" w:color="auto" w:fill="FFFFFF"/>
            <w:tcMar>
              <w:top w:w="100" w:type="dxa"/>
              <w:left w:w="100" w:type="dxa"/>
              <w:bottom w:w="100" w:type="dxa"/>
              <w:right w:w="100" w:type="dxa"/>
            </w:tcMar>
          </w:tcPr>
          <w:p w14:paraId="189E98A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21DCD"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44E0CA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147371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418FC1E" w14:textId="77777777" w:rsidR="009D4C34" w:rsidRDefault="00000000">
            <w:pPr>
              <w:jc w:val="both"/>
            </w:pPr>
            <w:r>
              <w:t>Việc thiết lập mức "Cảnh báo pin thấp" (Low Battery Warning) để lên kế hoạch bay về (Return) trên ứng dụng điều khiển phải dựa trên yếu tố cốt lõi nào để tránh cạn kiệt pin giữa không trung?</w:t>
            </w:r>
          </w:p>
        </w:tc>
        <w:tc>
          <w:tcPr>
            <w:tcW w:w="1361" w:type="dxa"/>
            <w:shd w:val="clear" w:color="auto" w:fill="FFFFFF"/>
            <w:tcMar>
              <w:top w:w="100" w:type="dxa"/>
              <w:left w:w="100" w:type="dxa"/>
              <w:bottom w:w="100" w:type="dxa"/>
              <w:right w:w="100" w:type="dxa"/>
            </w:tcMar>
          </w:tcPr>
          <w:p w14:paraId="6D8CDC6B" w14:textId="77777777" w:rsidR="009D4C34" w:rsidRDefault="00000000">
            <w:r>
              <w:t>Khoảng cách bay xa nhất dự kiến, tải trọng mang theo và sức gió ngược (headwind) trên đường bay về.</w:t>
            </w:r>
          </w:p>
        </w:tc>
        <w:tc>
          <w:tcPr>
            <w:tcW w:w="1361" w:type="dxa"/>
            <w:shd w:val="clear" w:color="auto" w:fill="FFFFFF"/>
            <w:tcMar>
              <w:top w:w="100" w:type="dxa"/>
              <w:left w:w="100" w:type="dxa"/>
              <w:bottom w:w="100" w:type="dxa"/>
              <w:right w:w="100" w:type="dxa"/>
            </w:tcMar>
          </w:tcPr>
          <w:p w14:paraId="4FF0F230" w14:textId="77777777" w:rsidR="009D4C34" w:rsidRDefault="00000000">
            <w:r>
              <w:t>Khuyên mãi bảo hành pin của nhà sản xuất áp dụng trong thời gian bao lâu.</w:t>
            </w:r>
          </w:p>
        </w:tc>
        <w:tc>
          <w:tcPr>
            <w:tcW w:w="1361" w:type="dxa"/>
            <w:shd w:val="clear" w:color="auto" w:fill="FFFFFF"/>
            <w:tcMar>
              <w:top w:w="100" w:type="dxa"/>
              <w:left w:w="100" w:type="dxa"/>
              <w:bottom w:w="100" w:type="dxa"/>
              <w:right w:w="100" w:type="dxa"/>
            </w:tcMar>
          </w:tcPr>
          <w:p w14:paraId="698800AA" w14:textId="77777777" w:rsidR="009D4C34" w:rsidRDefault="00000000">
            <w:r>
              <w:t>Chế độ quay phim 4K hay 1080p đang được bật trên camera.</w:t>
            </w:r>
          </w:p>
        </w:tc>
        <w:tc>
          <w:tcPr>
            <w:tcW w:w="1361" w:type="dxa"/>
            <w:shd w:val="clear" w:color="auto" w:fill="FFFFFF"/>
            <w:tcMar>
              <w:top w:w="100" w:type="dxa"/>
              <w:left w:w="100" w:type="dxa"/>
              <w:bottom w:w="100" w:type="dxa"/>
              <w:right w:w="100" w:type="dxa"/>
            </w:tcMar>
          </w:tcPr>
          <w:p w14:paraId="218E62CF" w14:textId="77777777" w:rsidR="009D4C34" w:rsidRDefault="00000000">
            <w:r>
              <w:t>Áp suất lốp của các phương tiện cứu hộ đang túc trực dưới mặt đất.</w:t>
            </w:r>
          </w:p>
        </w:tc>
        <w:tc>
          <w:tcPr>
            <w:tcW w:w="624" w:type="dxa"/>
            <w:shd w:val="clear" w:color="auto" w:fill="FFFFFF"/>
            <w:tcMar>
              <w:top w:w="100" w:type="dxa"/>
              <w:left w:w="100" w:type="dxa"/>
              <w:bottom w:w="100" w:type="dxa"/>
              <w:right w:w="100" w:type="dxa"/>
            </w:tcMar>
          </w:tcPr>
          <w:p w14:paraId="6E716C00" w14:textId="77777777" w:rsidR="009D4C34" w:rsidRDefault="00000000">
            <w:pPr>
              <w:jc w:val="center"/>
            </w:pPr>
            <w:r>
              <w:rPr>
                <w:b/>
                <w:color w:val="1E3A8A"/>
              </w:rPr>
              <w:t>B</w:t>
            </w:r>
          </w:p>
        </w:tc>
      </w:tr>
      <w:tr w:rsidR="009D4C34" w14:paraId="346DAAF5" w14:textId="77777777" w:rsidTr="00B85483">
        <w:trPr>
          <w:cantSplit/>
          <w:jc w:val="center"/>
        </w:trPr>
        <w:tc>
          <w:tcPr>
            <w:tcW w:w="1020" w:type="dxa"/>
            <w:shd w:val="clear" w:color="auto" w:fill="FFFFFF"/>
            <w:tcMar>
              <w:top w:w="100" w:type="dxa"/>
              <w:left w:w="100" w:type="dxa"/>
              <w:bottom w:w="100" w:type="dxa"/>
              <w:right w:w="100" w:type="dxa"/>
            </w:tcMar>
          </w:tcPr>
          <w:p w14:paraId="6F70CB83" w14:textId="77777777" w:rsidR="009D4C34" w:rsidRDefault="00000000">
            <w:pPr>
              <w:jc w:val="center"/>
            </w:pPr>
            <w:r>
              <w:rPr>
                <w:b/>
                <w:color w:val="1E3A8A"/>
                <w:sz w:val="22"/>
              </w:rPr>
              <w:t>UAV-C-M4-057</w:t>
            </w:r>
          </w:p>
        </w:tc>
        <w:tc>
          <w:tcPr>
            <w:tcW w:w="907" w:type="dxa"/>
            <w:shd w:val="clear" w:color="auto" w:fill="FFFFFF"/>
            <w:tcMar>
              <w:top w:w="100" w:type="dxa"/>
              <w:left w:w="100" w:type="dxa"/>
              <w:bottom w:w="100" w:type="dxa"/>
              <w:right w:w="100" w:type="dxa"/>
            </w:tcMar>
          </w:tcPr>
          <w:p w14:paraId="553C5B8C"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790E68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CE956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B3334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C26DCD" w14:textId="77777777" w:rsidR="009D4C34" w:rsidRDefault="00000000">
            <w:pPr>
              <w:jc w:val="both"/>
            </w:pPr>
            <w:r>
              <w:t>Trong lúc đang bay lơ lửng tĩnh tại (hovering), Nếu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1361" w:type="dxa"/>
            <w:shd w:val="clear" w:color="auto" w:fill="FFFFFF"/>
            <w:tcMar>
              <w:top w:w="100" w:type="dxa"/>
              <w:left w:w="100" w:type="dxa"/>
              <w:bottom w:w="100" w:type="dxa"/>
              <w:right w:w="100" w:type="dxa"/>
            </w:tcMar>
          </w:tcPr>
          <w:p w14:paraId="2CFB31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93E3E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9B0E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83639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8FCB0D" w14:textId="77777777" w:rsidR="009D4C34" w:rsidRDefault="00000000">
            <w:pPr>
              <w:jc w:val="center"/>
            </w:pPr>
            <w:r>
              <w:rPr>
                <w:b/>
                <w:color w:val="047857"/>
              </w:rPr>
              <w:t>Đúng</w:t>
            </w:r>
          </w:p>
        </w:tc>
      </w:tr>
      <w:tr w:rsidR="009D4C34" w14:paraId="41BC3B91" w14:textId="77777777" w:rsidTr="00B85483">
        <w:trPr>
          <w:cantSplit/>
          <w:jc w:val="center"/>
        </w:trPr>
        <w:tc>
          <w:tcPr>
            <w:tcW w:w="1020" w:type="dxa"/>
            <w:shd w:val="clear" w:color="auto" w:fill="FFFFFF"/>
            <w:tcMar>
              <w:top w:w="100" w:type="dxa"/>
              <w:left w:w="100" w:type="dxa"/>
              <w:bottom w:w="100" w:type="dxa"/>
              <w:right w:w="100" w:type="dxa"/>
            </w:tcMar>
          </w:tcPr>
          <w:p w14:paraId="5221CE60" w14:textId="77777777" w:rsidR="009D4C34" w:rsidRDefault="00000000">
            <w:pPr>
              <w:jc w:val="center"/>
            </w:pPr>
            <w:r>
              <w:rPr>
                <w:b/>
                <w:color w:val="1E3A8A"/>
                <w:sz w:val="22"/>
              </w:rPr>
              <w:t>UAV-C-M4-041</w:t>
            </w:r>
          </w:p>
        </w:tc>
        <w:tc>
          <w:tcPr>
            <w:tcW w:w="907" w:type="dxa"/>
            <w:shd w:val="clear" w:color="auto" w:fill="FFFFFF"/>
            <w:tcMar>
              <w:top w:w="100" w:type="dxa"/>
              <w:left w:w="100" w:type="dxa"/>
              <w:bottom w:w="100" w:type="dxa"/>
              <w:right w:w="100" w:type="dxa"/>
            </w:tcMar>
          </w:tcPr>
          <w:p w14:paraId="75F7082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1007A64"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64070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A6F447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9A201F6" w14:textId="77777777" w:rsidR="009D4C34" w:rsidRDefault="00000000">
            <w:pPr>
              <w:jc w:val="both"/>
            </w:pPr>
            <w:r>
              <w:t>Khi đang bay trên không, Khi phát hiện pin flycam/UAV đột ngột sụt áp nhanh và cảnh báo mức pin yếu dưới 20%. Vì điểm hạ cánh dự kiến còn khá xa và bạn tin rằng thiết bị vẫn ráng bay về được, Người lái quyết định đẩy ga tăng tốc độ bay lên mức tối đa để về đích nhanh hơn.</w:t>
            </w:r>
          </w:p>
        </w:tc>
        <w:tc>
          <w:tcPr>
            <w:tcW w:w="1361" w:type="dxa"/>
            <w:shd w:val="clear" w:color="auto" w:fill="FFFFFF"/>
            <w:tcMar>
              <w:top w:w="100" w:type="dxa"/>
              <w:left w:w="100" w:type="dxa"/>
              <w:bottom w:w="100" w:type="dxa"/>
              <w:right w:w="100" w:type="dxa"/>
            </w:tcMar>
          </w:tcPr>
          <w:p w14:paraId="573222D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E8D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44F3E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4DF3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294CE54" w14:textId="77777777" w:rsidR="009D4C34" w:rsidRDefault="00000000">
            <w:pPr>
              <w:jc w:val="center"/>
            </w:pPr>
            <w:r>
              <w:rPr>
                <w:b/>
                <w:color w:val="B91C1C"/>
              </w:rPr>
              <w:t>Sai</w:t>
            </w:r>
          </w:p>
        </w:tc>
      </w:tr>
      <w:tr w:rsidR="009D4C34" w14:paraId="58E0F51D" w14:textId="77777777" w:rsidTr="00B85483">
        <w:trPr>
          <w:cantSplit/>
          <w:jc w:val="center"/>
        </w:trPr>
        <w:tc>
          <w:tcPr>
            <w:tcW w:w="1020" w:type="dxa"/>
            <w:shd w:val="clear" w:color="auto" w:fill="F8FAFC"/>
            <w:tcMar>
              <w:top w:w="100" w:type="dxa"/>
              <w:left w:w="100" w:type="dxa"/>
              <w:bottom w:w="100" w:type="dxa"/>
              <w:right w:w="100" w:type="dxa"/>
            </w:tcMar>
          </w:tcPr>
          <w:p w14:paraId="335B9704" w14:textId="77777777" w:rsidR="009D4C34" w:rsidRDefault="00000000">
            <w:pPr>
              <w:jc w:val="center"/>
            </w:pPr>
            <w:r>
              <w:rPr>
                <w:b/>
                <w:color w:val="1E3A8A"/>
                <w:sz w:val="22"/>
              </w:rPr>
              <w:lastRenderedPageBreak/>
              <w:t>UAV-C-M4-062</w:t>
            </w:r>
          </w:p>
        </w:tc>
        <w:tc>
          <w:tcPr>
            <w:tcW w:w="907" w:type="dxa"/>
            <w:shd w:val="clear" w:color="auto" w:fill="F8FAFC"/>
            <w:tcMar>
              <w:top w:w="100" w:type="dxa"/>
              <w:left w:w="100" w:type="dxa"/>
              <w:bottom w:w="100" w:type="dxa"/>
              <w:right w:w="100" w:type="dxa"/>
            </w:tcMar>
          </w:tcPr>
          <w:p w14:paraId="5BBD477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6BD0B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E31C0B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5BAD89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14D859" w14:textId="77777777" w:rsidR="009D4C34" w:rsidRDefault="00000000">
            <w:pPr>
              <w:jc w:val="both"/>
            </w:pPr>
            <w:r>
              <w:t>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1361" w:type="dxa"/>
            <w:shd w:val="clear" w:color="auto" w:fill="F8FAFC"/>
            <w:tcMar>
              <w:top w:w="100" w:type="dxa"/>
              <w:left w:w="100" w:type="dxa"/>
              <w:bottom w:w="100" w:type="dxa"/>
              <w:right w:w="100" w:type="dxa"/>
            </w:tcMar>
          </w:tcPr>
          <w:p w14:paraId="56BCBBF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834F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8E468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3599F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9616808" w14:textId="77777777" w:rsidR="009D4C34" w:rsidRDefault="00000000">
            <w:pPr>
              <w:jc w:val="center"/>
            </w:pPr>
            <w:r>
              <w:rPr>
                <w:b/>
                <w:color w:val="047857"/>
              </w:rPr>
              <w:t>Đúng</w:t>
            </w:r>
          </w:p>
        </w:tc>
      </w:tr>
      <w:tr w:rsidR="009D4C34" w14:paraId="328BB1EB" w14:textId="77777777" w:rsidTr="00B85483">
        <w:trPr>
          <w:cantSplit/>
          <w:jc w:val="center"/>
        </w:trPr>
        <w:tc>
          <w:tcPr>
            <w:tcW w:w="1020" w:type="dxa"/>
            <w:shd w:val="clear" w:color="auto" w:fill="FFFFFF"/>
            <w:tcMar>
              <w:top w:w="100" w:type="dxa"/>
              <w:left w:w="100" w:type="dxa"/>
              <w:bottom w:w="100" w:type="dxa"/>
              <w:right w:w="100" w:type="dxa"/>
            </w:tcMar>
          </w:tcPr>
          <w:p w14:paraId="2FC57928" w14:textId="77777777" w:rsidR="009D4C34" w:rsidRDefault="00000000">
            <w:pPr>
              <w:jc w:val="center"/>
            </w:pPr>
            <w:r>
              <w:rPr>
                <w:b/>
                <w:color w:val="1E3A8A"/>
                <w:sz w:val="22"/>
              </w:rPr>
              <w:t>UAV-C-M4-059</w:t>
            </w:r>
          </w:p>
        </w:tc>
        <w:tc>
          <w:tcPr>
            <w:tcW w:w="907" w:type="dxa"/>
            <w:shd w:val="clear" w:color="auto" w:fill="FFFFFF"/>
            <w:tcMar>
              <w:top w:w="100" w:type="dxa"/>
              <w:left w:w="100" w:type="dxa"/>
              <w:bottom w:w="100" w:type="dxa"/>
              <w:right w:w="100" w:type="dxa"/>
            </w:tcMar>
          </w:tcPr>
          <w:p w14:paraId="45C5CF3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0AC63F3"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08346B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3D4B8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873A7C" w14:textId="77777777" w:rsidR="009D4C34" w:rsidRDefault="00000000">
            <w:pPr>
              <w:jc w:val="both"/>
            </w:pPr>
            <w:r>
              <w:t>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1361" w:type="dxa"/>
            <w:shd w:val="clear" w:color="auto" w:fill="FFFFFF"/>
            <w:tcMar>
              <w:top w:w="100" w:type="dxa"/>
              <w:left w:w="100" w:type="dxa"/>
              <w:bottom w:w="100" w:type="dxa"/>
              <w:right w:w="100" w:type="dxa"/>
            </w:tcMar>
          </w:tcPr>
          <w:p w14:paraId="7FDB6E1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1AD6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A783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71550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7D71D4C" w14:textId="77777777" w:rsidR="009D4C34" w:rsidRDefault="00000000">
            <w:pPr>
              <w:jc w:val="center"/>
            </w:pPr>
            <w:r>
              <w:rPr>
                <w:b/>
                <w:color w:val="B91C1C"/>
              </w:rPr>
              <w:t>Sai</w:t>
            </w:r>
          </w:p>
        </w:tc>
      </w:tr>
      <w:tr w:rsidR="009D4C34" w14:paraId="00D6344F" w14:textId="77777777" w:rsidTr="00B85483">
        <w:trPr>
          <w:cantSplit/>
          <w:jc w:val="center"/>
        </w:trPr>
        <w:tc>
          <w:tcPr>
            <w:tcW w:w="1020" w:type="dxa"/>
            <w:shd w:val="clear" w:color="auto" w:fill="F8FAFC"/>
            <w:tcMar>
              <w:top w:w="100" w:type="dxa"/>
              <w:left w:w="100" w:type="dxa"/>
              <w:bottom w:w="100" w:type="dxa"/>
              <w:right w:w="100" w:type="dxa"/>
            </w:tcMar>
          </w:tcPr>
          <w:p w14:paraId="12C8E27A" w14:textId="77777777" w:rsidR="009D4C34" w:rsidRDefault="00000000">
            <w:pPr>
              <w:jc w:val="center"/>
            </w:pPr>
            <w:r>
              <w:rPr>
                <w:b/>
                <w:color w:val="1E3A8A"/>
                <w:sz w:val="22"/>
              </w:rPr>
              <w:lastRenderedPageBreak/>
              <w:t>UAV-C-M6-030</w:t>
            </w:r>
          </w:p>
        </w:tc>
        <w:tc>
          <w:tcPr>
            <w:tcW w:w="907" w:type="dxa"/>
            <w:shd w:val="clear" w:color="auto" w:fill="F8FAFC"/>
            <w:tcMar>
              <w:top w:w="100" w:type="dxa"/>
              <w:left w:w="100" w:type="dxa"/>
              <w:bottom w:w="100" w:type="dxa"/>
              <w:right w:w="100" w:type="dxa"/>
            </w:tcMar>
          </w:tcPr>
          <w:p w14:paraId="3FA5307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F4156B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48A9871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B190C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90BAD9B" w14:textId="77777777" w:rsidR="009D4C34" w:rsidRDefault="00000000">
            <w:pPr>
              <w:jc w:val="both"/>
            </w:pPr>
            <w: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1361" w:type="dxa"/>
            <w:shd w:val="clear" w:color="auto" w:fill="F8FAFC"/>
            <w:tcMar>
              <w:top w:w="100" w:type="dxa"/>
              <w:left w:w="100" w:type="dxa"/>
              <w:bottom w:w="100" w:type="dxa"/>
              <w:right w:w="100" w:type="dxa"/>
            </w:tcMar>
          </w:tcPr>
          <w:p w14:paraId="500FFD8E" w14:textId="77777777" w:rsidR="009D4C34" w:rsidRDefault="00000000">
            <w:r>
              <w:t>Máy bay sẽ tự động phanh lại và giữ nguyên vị trí lơ lửng bất động trên không trung.</w:t>
            </w:r>
          </w:p>
        </w:tc>
        <w:tc>
          <w:tcPr>
            <w:tcW w:w="1361" w:type="dxa"/>
            <w:shd w:val="clear" w:color="auto" w:fill="F8FAFC"/>
            <w:tcMar>
              <w:top w:w="100" w:type="dxa"/>
              <w:left w:w="100" w:type="dxa"/>
              <w:bottom w:w="100" w:type="dxa"/>
              <w:right w:w="100" w:type="dxa"/>
            </w:tcMar>
          </w:tcPr>
          <w:p w14:paraId="107F204F" w14:textId="77777777" w:rsidR="009D4C34" w:rsidRDefault="00000000">
            <w:r>
              <w:t>Máy bay giữ thăng bằng nhưng bị trôi dạt theo quán tính và gió đẩy đi.</w:t>
            </w:r>
          </w:p>
        </w:tc>
        <w:tc>
          <w:tcPr>
            <w:tcW w:w="1361" w:type="dxa"/>
            <w:shd w:val="clear" w:color="auto" w:fill="F8FAFC"/>
            <w:tcMar>
              <w:top w:w="100" w:type="dxa"/>
              <w:left w:w="100" w:type="dxa"/>
              <w:bottom w:w="100" w:type="dxa"/>
              <w:right w:w="100" w:type="dxa"/>
            </w:tcMar>
          </w:tcPr>
          <w:p w14:paraId="78072381" w14:textId="77777777" w:rsidR="009D4C34" w:rsidRDefault="00000000">
            <w:r>
              <w:t>Máy bay sẽ lập tức lộn nhào và rơi tự do xuống đất.</w:t>
            </w:r>
          </w:p>
        </w:tc>
        <w:tc>
          <w:tcPr>
            <w:tcW w:w="1361" w:type="dxa"/>
            <w:shd w:val="clear" w:color="auto" w:fill="F8FAFC"/>
            <w:tcMar>
              <w:top w:w="100" w:type="dxa"/>
              <w:left w:w="100" w:type="dxa"/>
              <w:bottom w:w="100" w:type="dxa"/>
              <w:right w:w="100" w:type="dxa"/>
            </w:tcMar>
          </w:tcPr>
          <w:p w14:paraId="44E9FD88" w14:textId="77777777" w:rsidR="009D4C34" w:rsidRDefault="00000000">
            <w:r>
              <w:t>Máy bay sẽ tự động bung dù cứu hộ và từ từ hạ cánh thẳng xuống bên dưới.</w:t>
            </w:r>
          </w:p>
        </w:tc>
        <w:tc>
          <w:tcPr>
            <w:tcW w:w="624" w:type="dxa"/>
            <w:shd w:val="clear" w:color="auto" w:fill="F8FAFC"/>
            <w:tcMar>
              <w:top w:w="100" w:type="dxa"/>
              <w:left w:w="100" w:type="dxa"/>
              <w:bottom w:w="100" w:type="dxa"/>
              <w:right w:w="100" w:type="dxa"/>
            </w:tcMar>
          </w:tcPr>
          <w:p w14:paraId="5FB01303" w14:textId="77777777" w:rsidR="009D4C34" w:rsidRDefault="00000000">
            <w:pPr>
              <w:jc w:val="center"/>
            </w:pPr>
            <w:r>
              <w:rPr>
                <w:b/>
                <w:color w:val="1E3A8A"/>
              </w:rPr>
              <w:t>B</w:t>
            </w:r>
          </w:p>
        </w:tc>
      </w:tr>
      <w:tr w:rsidR="009D4C34" w14:paraId="281CB7C2" w14:textId="77777777" w:rsidTr="00B85483">
        <w:trPr>
          <w:cantSplit/>
          <w:jc w:val="center"/>
        </w:trPr>
        <w:tc>
          <w:tcPr>
            <w:tcW w:w="1020" w:type="dxa"/>
            <w:shd w:val="clear" w:color="auto" w:fill="F8FAFC"/>
            <w:tcMar>
              <w:top w:w="100" w:type="dxa"/>
              <w:left w:w="100" w:type="dxa"/>
              <w:bottom w:w="100" w:type="dxa"/>
              <w:right w:w="100" w:type="dxa"/>
            </w:tcMar>
          </w:tcPr>
          <w:p w14:paraId="7149ACBA" w14:textId="77777777" w:rsidR="009D4C34" w:rsidRDefault="00000000">
            <w:pPr>
              <w:jc w:val="center"/>
            </w:pPr>
            <w:r>
              <w:rPr>
                <w:b/>
                <w:color w:val="1E3A8A"/>
                <w:sz w:val="22"/>
              </w:rPr>
              <w:lastRenderedPageBreak/>
              <w:t>UAV-C-M4-076</w:t>
            </w:r>
          </w:p>
        </w:tc>
        <w:tc>
          <w:tcPr>
            <w:tcW w:w="907" w:type="dxa"/>
            <w:shd w:val="clear" w:color="auto" w:fill="F8FAFC"/>
            <w:tcMar>
              <w:top w:w="100" w:type="dxa"/>
              <w:left w:w="100" w:type="dxa"/>
              <w:bottom w:w="100" w:type="dxa"/>
              <w:right w:w="100" w:type="dxa"/>
            </w:tcMar>
          </w:tcPr>
          <w:p w14:paraId="32745DB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3C495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4D56A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A5E45A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A21525" w14:textId="77777777" w:rsidR="009D4C34" w:rsidRDefault="00000000">
            <w:pPr>
              <w:jc w:val="both"/>
            </w:pPr>
            <w:r>
              <w:t>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1361" w:type="dxa"/>
            <w:shd w:val="clear" w:color="auto" w:fill="F8FAFC"/>
            <w:tcMar>
              <w:top w:w="100" w:type="dxa"/>
              <w:left w:w="100" w:type="dxa"/>
              <w:bottom w:w="100" w:type="dxa"/>
              <w:right w:w="100" w:type="dxa"/>
            </w:tcMar>
          </w:tcPr>
          <w:p w14:paraId="0E11F64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20A58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7A1EC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FC8F9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01E5E85" w14:textId="77777777" w:rsidR="009D4C34" w:rsidRDefault="00000000">
            <w:pPr>
              <w:jc w:val="center"/>
            </w:pPr>
            <w:r>
              <w:rPr>
                <w:b/>
                <w:color w:val="047857"/>
              </w:rPr>
              <w:t>Đúng</w:t>
            </w:r>
          </w:p>
        </w:tc>
      </w:tr>
      <w:tr w:rsidR="009D4C34" w14:paraId="66B957F9" w14:textId="77777777" w:rsidTr="00B85483">
        <w:trPr>
          <w:cantSplit/>
          <w:jc w:val="center"/>
        </w:trPr>
        <w:tc>
          <w:tcPr>
            <w:tcW w:w="1020" w:type="dxa"/>
            <w:shd w:val="clear" w:color="auto" w:fill="F8FAFC"/>
            <w:tcMar>
              <w:top w:w="100" w:type="dxa"/>
              <w:left w:w="100" w:type="dxa"/>
              <w:bottom w:w="100" w:type="dxa"/>
              <w:right w:w="100" w:type="dxa"/>
            </w:tcMar>
          </w:tcPr>
          <w:p w14:paraId="5F612AFB" w14:textId="77777777" w:rsidR="009D4C34" w:rsidRDefault="00000000">
            <w:pPr>
              <w:jc w:val="center"/>
            </w:pPr>
            <w:r>
              <w:rPr>
                <w:b/>
                <w:color w:val="1E3A8A"/>
                <w:sz w:val="22"/>
              </w:rPr>
              <w:lastRenderedPageBreak/>
              <w:t>UAV-C-M4-056</w:t>
            </w:r>
          </w:p>
        </w:tc>
        <w:tc>
          <w:tcPr>
            <w:tcW w:w="907" w:type="dxa"/>
            <w:shd w:val="clear" w:color="auto" w:fill="F8FAFC"/>
            <w:tcMar>
              <w:top w:w="100" w:type="dxa"/>
              <w:left w:w="100" w:type="dxa"/>
              <w:bottom w:w="100" w:type="dxa"/>
              <w:right w:w="100" w:type="dxa"/>
            </w:tcMar>
          </w:tcPr>
          <w:p w14:paraId="2DBAC6E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16CB4E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265C65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5777E6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43829AE" w14:textId="77777777" w:rsidR="009D4C34" w:rsidRDefault="00000000">
            <w:pPr>
              <w:jc w:val="both"/>
            </w:pPr>
            <w:r>
              <w:t>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1361" w:type="dxa"/>
            <w:shd w:val="clear" w:color="auto" w:fill="F8FAFC"/>
            <w:tcMar>
              <w:top w:w="100" w:type="dxa"/>
              <w:left w:w="100" w:type="dxa"/>
              <w:bottom w:w="100" w:type="dxa"/>
              <w:right w:w="100" w:type="dxa"/>
            </w:tcMar>
          </w:tcPr>
          <w:p w14:paraId="49A3B4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5FE0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3C2A9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3B9E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64EC3C7" w14:textId="77777777" w:rsidR="009D4C34" w:rsidRDefault="00000000">
            <w:pPr>
              <w:jc w:val="center"/>
            </w:pPr>
            <w:r>
              <w:rPr>
                <w:b/>
                <w:color w:val="047857"/>
              </w:rPr>
              <w:t>Đúng</w:t>
            </w:r>
          </w:p>
        </w:tc>
      </w:tr>
      <w:tr w:rsidR="009D4C34" w14:paraId="1B6F086D" w14:textId="77777777" w:rsidTr="00B85483">
        <w:trPr>
          <w:cantSplit/>
          <w:jc w:val="center"/>
        </w:trPr>
        <w:tc>
          <w:tcPr>
            <w:tcW w:w="1020" w:type="dxa"/>
            <w:shd w:val="clear" w:color="auto" w:fill="F8FAFC"/>
            <w:tcMar>
              <w:top w:w="100" w:type="dxa"/>
              <w:left w:w="100" w:type="dxa"/>
              <w:bottom w:w="100" w:type="dxa"/>
              <w:right w:w="100" w:type="dxa"/>
            </w:tcMar>
          </w:tcPr>
          <w:p w14:paraId="4DAF88CD" w14:textId="77777777" w:rsidR="009D4C34" w:rsidRDefault="00000000">
            <w:pPr>
              <w:jc w:val="center"/>
            </w:pPr>
            <w:r>
              <w:rPr>
                <w:b/>
                <w:color w:val="1E3A8A"/>
                <w:sz w:val="22"/>
              </w:rPr>
              <w:lastRenderedPageBreak/>
              <w:t>UAV-C-M4-054</w:t>
            </w:r>
          </w:p>
        </w:tc>
        <w:tc>
          <w:tcPr>
            <w:tcW w:w="907" w:type="dxa"/>
            <w:shd w:val="clear" w:color="auto" w:fill="F8FAFC"/>
            <w:tcMar>
              <w:top w:w="100" w:type="dxa"/>
              <w:left w:w="100" w:type="dxa"/>
              <w:bottom w:w="100" w:type="dxa"/>
              <w:right w:w="100" w:type="dxa"/>
            </w:tcMar>
          </w:tcPr>
          <w:p w14:paraId="621FF78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F68458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E3FD7B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24407A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E6B95C" w14:textId="77777777" w:rsidR="009D4C34" w:rsidRDefault="00000000">
            <w:pPr>
              <w:jc w:val="both"/>
            </w:pPr>
            <w:r>
              <w:t>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1361" w:type="dxa"/>
            <w:shd w:val="clear" w:color="auto" w:fill="F8FAFC"/>
            <w:tcMar>
              <w:top w:w="100" w:type="dxa"/>
              <w:left w:w="100" w:type="dxa"/>
              <w:bottom w:w="100" w:type="dxa"/>
              <w:right w:w="100" w:type="dxa"/>
            </w:tcMar>
          </w:tcPr>
          <w:p w14:paraId="2C61C5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E3B45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8A67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FBD7A3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068026" w14:textId="77777777" w:rsidR="009D4C34" w:rsidRDefault="00000000">
            <w:pPr>
              <w:jc w:val="center"/>
            </w:pPr>
            <w:r>
              <w:rPr>
                <w:b/>
                <w:color w:val="B91C1C"/>
              </w:rPr>
              <w:t>Sai</w:t>
            </w:r>
          </w:p>
        </w:tc>
      </w:tr>
      <w:tr w:rsidR="009D4C34" w14:paraId="056145CB" w14:textId="77777777" w:rsidTr="00B85483">
        <w:trPr>
          <w:cantSplit/>
          <w:jc w:val="center"/>
        </w:trPr>
        <w:tc>
          <w:tcPr>
            <w:tcW w:w="1020" w:type="dxa"/>
            <w:shd w:val="clear" w:color="auto" w:fill="FFFFFF"/>
            <w:tcMar>
              <w:top w:w="100" w:type="dxa"/>
              <w:left w:w="100" w:type="dxa"/>
              <w:bottom w:w="100" w:type="dxa"/>
              <w:right w:w="100" w:type="dxa"/>
            </w:tcMar>
          </w:tcPr>
          <w:p w14:paraId="2A3369D5" w14:textId="77777777" w:rsidR="009D4C34" w:rsidRDefault="00000000">
            <w:pPr>
              <w:jc w:val="center"/>
            </w:pPr>
            <w:r>
              <w:rPr>
                <w:b/>
                <w:color w:val="1E3A8A"/>
                <w:sz w:val="22"/>
              </w:rPr>
              <w:t>UAV-C-M4-049</w:t>
            </w:r>
          </w:p>
        </w:tc>
        <w:tc>
          <w:tcPr>
            <w:tcW w:w="907" w:type="dxa"/>
            <w:shd w:val="clear" w:color="auto" w:fill="FFFFFF"/>
            <w:tcMar>
              <w:top w:w="100" w:type="dxa"/>
              <w:left w:w="100" w:type="dxa"/>
              <w:bottom w:w="100" w:type="dxa"/>
              <w:right w:w="100" w:type="dxa"/>
            </w:tcMar>
          </w:tcPr>
          <w:p w14:paraId="116FDE8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B8CC3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B7E43E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5FFAF1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EBD0DA" w14:textId="77777777" w:rsidR="009D4C34" w:rsidRDefault="00000000">
            <w:pPr>
              <w:jc w:val="both"/>
            </w:pPr>
            <w:r>
              <w:t>Khi đang bay khảo sát một khu vực dân cư, ứng dụng điều khiển phát ra cảnh báo nhiệt độ các động cơ (Motor Temperature) đang ở mức cực kỳ cao do làm việc quá tải. Quyết định an toàn nhất là Người điều khiển bắt buộc phải lập tức tìm khu vực đất trống không người gần nhất để hạ cánh khẩn cấp.</w:t>
            </w:r>
          </w:p>
        </w:tc>
        <w:tc>
          <w:tcPr>
            <w:tcW w:w="1361" w:type="dxa"/>
            <w:shd w:val="clear" w:color="auto" w:fill="FFFFFF"/>
            <w:tcMar>
              <w:top w:w="100" w:type="dxa"/>
              <w:left w:w="100" w:type="dxa"/>
              <w:bottom w:w="100" w:type="dxa"/>
              <w:right w:w="100" w:type="dxa"/>
            </w:tcMar>
          </w:tcPr>
          <w:p w14:paraId="7DB825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814F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DE0B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77FC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2B6226" w14:textId="77777777" w:rsidR="009D4C34" w:rsidRDefault="00000000">
            <w:pPr>
              <w:jc w:val="center"/>
            </w:pPr>
            <w:r>
              <w:rPr>
                <w:b/>
                <w:color w:val="047857"/>
              </w:rPr>
              <w:t>Đúng</w:t>
            </w:r>
          </w:p>
        </w:tc>
      </w:tr>
      <w:tr w:rsidR="009D4C34" w14:paraId="02B291E6" w14:textId="77777777" w:rsidTr="00B85483">
        <w:trPr>
          <w:cantSplit/>
          <w:jc w:val="center"/>
        </w:trPr>
        <w:tc>
          <w:tcPr>
            <w:tcW w:w="1020" w:type="dxa"/>
            <w:shd w:val="clear" w:color="auto" w:fill="F8FAFC"/>
            <w:tcMar>
              <w:top w:w="100" w:type="dxa"/>
              <w:left w:w="100" w:type="dxa"/>
              <w:bottom w:w="100" w:type="dxa"/>
              <w:right w:w="100" w:type="dxa"/>
            </w:tcMar>
          </w:tcPr>
          <w:p w14:paraId="675B45A7" w14:textId="77777777" w:rsidR="009D4C34" w:rsidRDefault="00000000">
            <w:pPr>
              <w:jc w:val="center"/>
            </w:pPr>
            <w:r>
              <w:rPr>
                <w:b/>
                <w:color w:val="1E3A8A"/>
                <w:sz w:val="22"/>
              </w:rPr>
              <w:t>UAV-C-M6-014</w:t>
            </w:r>
          </w:p>
        </w:tc>
        <w:tc>
          <w:tcPr>
            <w:tcW w:w="907" w:type="dxa"/>
            <w:shd w:val="clear" w:color="auto" w:fill="F8FAFC"/>
            <w:tcMar>
              <w:top w:w="100" w:type="dxa"/>
              <w:left w:w="100" w:type="dxa"/>
              <w:bottom w:w="100" w:type="dxa"/>
              <w:right w:w="100" w:type="dxa"/>
            </w:tcMar>
          </w:tcPr>
          <w:p w14:paraId="338BF55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4F734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52073E5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AF07D7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0AAFA5" w14:textId="77777777" w:rsidR="009D4C34" w:rsidRDefault="00000000">
            <w:pPr>
              <w:jc w:val="both"/>
            </w:pPr>
            <w: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1361" w:type="dxa"/>
            <w:shd w:val="clear" w:color="auto" w:fill="F8FAFC"/>
            <w:tcMar>
              <w:top w:w="100" w:type="dxa"/>
              <w:left w:w="100" w:type="dxa"/>
              <w:bottom w:w="100" w:type="dxa"/>
              <w:right w:w="100" w:type="dxa"/>
            </w:tcMar>
          </w:tcPr>
          <w:p w14:paraId="700156BB" w14:textId="77777777" w:rsidR="009D4C34" w:rsidRDefault="00000000">
            <w:r>
              <w:t>Mô tả bằng hình dáng các đám mây phía trên máy bay.</w:t>
            </w:r>
          </w:p>
        </w:tc>
        <w:tc>
          <w:tcPr>
            <w:tcW w:w="1361" w:type="dxa"/>
            <w:shd w:val="clear" w:color="auto" w:fill="F8FAFC"/>
            <w:tcMar>
              <w:top w:w="100" w:type="dxa"/>
              <w:left w:w="100" w:type="dxa"/>
              <w:bottom w:w="100" w:type="dxa"/>
              <w:right w:w="100" w:type="dxa"/>
            </w:tcMar>
          </w:tcPr>
          <w:p w14:paraId="7E6945A2" w14:textId="77777777" w:rsidR="009D4C34" w:rsidRDefault="00000000">
            <w:r>
              <w:t>Cung cấp tọa độ địa lý chính xác (Vĩ độ/Kinh độ) của điểm mất liên kết cuối cùng.</w:t>
            </w:r>
          </w:p>
        </w:tc>
        <w:tc>
          <w:tcPr>
            <w:tcW w:w="1361" w:type="dxa"/>
            <w:shd w:val="clear" w:color="auto" w:fill="F8FAFC"/>
            <w:tcMar>
              <w:top w:w="100" w:type="dxa"/>
              <w:left w:w="100" w:type="dxa"/>
              <w:bottom w:w="100" w:type="dxa"/>
              <w:right w:w="100" w:type="dxa"/>
            </w:tcMar>
          </w:tcPr>
          <w:p w14:paraId="27A141E0" w14:textId="77777777" w:rsidR="009D4C34" w:rsidRDefault="00000000">
            <w:r>
              <w:t>Mô tả bằng cách đếm số cột điện tính từ vị trí người điều khiển.</w:t>
            </w:r>
          </w:p>
        </w:tc>
        <w:tc>
          <w:tcPr>
            <w:tcW w:w="1361" w:type="dxa"/>
            <w:shd w:val="clear" w:color="auto" w:fill="F8FAFC"/>
            <w:tcMar>
              <w:top w:w="100" w:type="dxa"/>
              <w:left w:w="100" w:type="dxa"/>
              <w:bottom w:w="100" w:type="dxa"/>
              <w:right w:w="100" w:type="dxa"/>
            </w:tcMar>
          </w:tcPr>
          <w:p w14:paraId="7069091C" w14:textId="77777777" w:rsidR="009D4C34" w:rsidRDefault="00000000">
            <w:r>
              <w:t>Chụp ảnh màn hình điện thoại và gửi qua tin nhắn cho đài kiểm soát.</w:t>
            </w:r>
          </w:p>
        </w:tc>
        <w:tc>
          <w:tcPr>
            <w:tcW w:w="624" w:type="dxa"/>
            <w:shd w:val="clear" w:color="auto" w:fill="F8FAFC"/>
            <w:tcMar>
              <w:top w:w="100" w:type="dxa"/>
              <w:left w:w="100" w:type="dxa"/>
              <w:bottom w:w="100" w:type="dxa"/>
              <w:right w:w="100" w:type="dxa"/>
            </w:tcMar>
          </w:tcPr>
          <w:p w14:paraId="088F761B" w14:textId="77777777" w:rsidR="009D4C34" w:rsidRDefault="00000000">
            <w:pPr>
              <w:jc w:val="center"/>
            </w:pPr>
            <w:r>
              <w:rPr>
                <w:b/>
                <w:color w:val="1E3A8A"/>
              </w:rPr>
              <w:t>B</w:t>
            </w:r>
          </w:p>
        </w:tc>
      </w:tr>
      <w:tr w:rsidR="009D4C34" w14:paraId="706BA787" w14:textId="77777777" w:rsidTr="00B85483">
        <w:trPr>
          <w:cantSplit/>
          <w:jc w:val="center"/>
        </w:trPr>
        <w:tc>
          <w:tcPr>
            <w:tcW w:w="1020" w:type="dxa"/>
            <w:shd w:val="clear" w:color="auto" w:fill="F8FAFC"/>
            <w:tcMar>
              <w:top w:w="100" w:type="dxa"/>
              <w:left w:w="100" w:type="dxa"/>
              <w:bottom w:w="100" w:type="dxa"/>
              <w:right w:w="100" w:type="dxa"/>
            </w:tcMar>
          </w:tcPr>
          <w:p w14:paraId="34355EE3" w14:textId="77777777" w:rsidR="009D4C34" w:rsidRDefault="00000000">
            <w:pPr>
              <w:jc w:val="center"/>
            </w:pPr>
            <w:r>
              <w:rPr>
                <w:b/>
                <w:color w:val="1E3A8A"/>
                <w:sz w:val="22"/>
              </w:rPr>
              <w:lastRenderedPageBreak/>
              <w:t>UAV-C-M4-060</w:t>
            </w:r>
          </w:p>
        </w:tc>
        <w:tc>
          <w:tcPr>
            <w:tcW w:w="907" w:type="dxa"/>
            <w:shd w:val="clear" w:color="auto" w:fill="F8FAFC"/>
            <w:tcMar>
              <w:top w:w="100" w:type="dxa"/>
              <w:left w:w="100" w:type="dxa"/>
              <w:bottom w:w="100" w:type="dxa"/>
              <w:right w:w="100" w:type="dxa"/>
            </w:tcMar>
          </w:tcPr>
          <w:p w14:paraId="7E85EE1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30D1C4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90314A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63B44E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ACFE2CF" w14:textId="77777777" w:rsidR="009D4C34" w:rsidRDefault="00000000">
            <w:pPr>
              <w:jc w:val="both"/>
            </w:pPr>
            <w:r>
              <w:t>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1361" w:type="dxa"/>
            <w:shd w:val="clear" w:color="auto" w:fill="F8FAFC"/>
            <w:tcMar>
              <w:top w:w="100" w:type="dxa"/>
              <w:left w:w="100" w:type="dxa"/>
              <w:bottom w:w="100" w:type="dxa"/>
              <w:right w:w="100" w:type="dxa"/>
            </w:tcMar>
          </w:tcPr>
          <w:p w14:paraId="643CE7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7EA51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9005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39588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066C0A" w14:textId="77777777" w:rsidR="009D4C34" w:rsidRDefault="00000000">
            <w:pPr>
              <w:jc w:val="center"/>
            </w:pPr>
            <w:r>
              <w:rPr>
                <w:b/>
                <w:color w:val="047857"/>
              </w:rPr>
              <w:t>Đúng</w:t>
            </w:r>
          </w:p>
        </w:tc>
      </w:tr>
      <w:tr w:rsidR="009D4C34" w14:paraId="0905BCCB" w14:textId="77777777" w:rsidTr="00B85483">
        <w:trPr>
          <w:cantSplit/>
          <w:jc w:val="center"/>
        </w:trPr>
        <w:tc>
          <w:tcPr>
            <w:tcW w:w="1020" w:type="dxa"/>
            <w:shd w:val="clear" w:color="auto" w:fill="FFFFFF"/>
            <w:tcMar>
              <w:top w:w="100" w:type="dxa"/>
              <w:left w:w="100" w:type="dxa"/>
              <w:bottom w:w="100" w:type="dxa"/>
              <w:right w:w="100" w:type="dxa"/>
            </w:tcMar>
          </w:tcPr>
          <w:p w14:paraId="49283D31" w14:textId="77777777" w:rsidR="009D4C34" w:rsidRDefault="00000000">
            <w:pPr>
              <w:jc w:val="center"/>
            </w:pPr>
            <w:r>
              <w:rPr>
                <w:b/>
                <w:color w:val="1E3A8A"/>
                <w:sz w:val="22"/>
              </w:rPr>
              <w:t>UAV-C-M4-063</w:t>
            </w:r>
          </w:p>
        </w:tc>
        <w:tc>
          <w:tcPr>
            <w:tcW w:w="907" w:type="dxa"/>
            <w:shd w:val="clear" w:color="auto" w:fill="FFFFFF"/>
            <w:tcMar>
              <w:top w:w="100" w:type="dxa"/>
              <w:left w:w="100" w:type="dxa"/>
              <w:bottom w:w="100" w:type="dxa"/>
              <w:right w:w="100" w:type="dxa"/>
            </w:tcMar>
          </w:tcPr>
          <w:p w14:paraId="27C04A9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6FAF2EE"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446470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720156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4E2419F" w14:textId="77777777" w:rsidR="009D4C34" w:rsidRDefault="00000000">
            <w:pPr>
              <w:jc w:val="both"/>
            </w:pPr>
            <w:r>
              <w:t>Khi thiết lập lộ trình bay tự động qua khu vực có công trường, Nếu nhận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1361" w:type="dxa"/>
            <w:shd w:val="clear" w:color="auto" w:fill="FFFFFF"/>
            <w:tcMar>
              <w:top w:w="100" w:type="dxa"/>
              <w:left w:w="100" w:type="dxa"/>
              <w:bottom w:w="100" w:type="dxa"/>
              <w:right w:w="100" w:type="dxa"/>
            </w:tcMar>
          </w:tcPr>
          <w:p w14:paraId="26FC60D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1C813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95AB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DA0C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2B0904" w14:textId="77777777" w:rsidR="009D4C34" w:rsidRDefault="00000000">
            <w:pPr>
              <w:jc w:val="center"/>
            </w:pPr>
            <w:r>
              <w:rPr>
                <w:b/>
                <w:color w:val="B91C1C"/>
              </w:rPr>
              <w:t>Sai</w:t>
            </w:r>
          </w:p>
        </w:tc>
      </w:tr>
      <w:tr w:rsidR="009D4C34" w14:paraId="3818B6A1" w14:textId="77777777" w:rsidTr="00B85483">
        <w:trPr>
          <w:cantSplit/>
          <w:jc w:val="center"/>
        </w:trPr>
        <w:tc>
          <w:tcPr>
            <w:tcW w:w="1020" w:type="dxa"/>
            <w:shd w:val="clear" w:color="auto" w:fill="FFFFFF"/>
            <w:tcMar>
              <w:top w:w="100" w:type="dxa"/>
              <w:left w:w="100" w:type="dxa"/>
              <w:bottom w:w="100" w:type="dxa"/>
              <w:right w:w="100" w:type="dxa"/>
            </w:tcMar>
          </w:tcPr>
          <w:p w14:paraId="462010BE" w14:textId="77777777" w:rsidR="009D4C34" w:rsidRDefault="00000000">
            <w:pPr>
              <w:jc w:val="center"/>
            </w:pPr>
            <w:r>
              <w:rPr>
                <w:b/>
                <w:color w:val="1E3A8A"/>
                <w:sz w:val="22"/>
              </w:rPr>
              <w:t>UAV-C-M4-081</w:t>
            </w:r>
          </w:p>
        </w:tc>
        <w:tc>
          <w:tcPr>
            <w:tcW w:w="907" w:type="dxa"/>
            <w:shd w:val="clear" w:color="auto" w:fill="FFFFFF"/>
            <w:tcMar>
              <w:top w:w="100" w:type="dxa"/>
              <w:left w:w="100" w:type="dxa"/>
              <w:bottom w:w="100" w:type="dxa"/>
              <w:right w:w="100" w:type="dxa"/>
            </w:tcMar>
          </w:tcPr>
          <w:p w14:paraId="572F24A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69E46D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11102C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4A416C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60AE0FA" w14:textId="77777777" w:rsidR="009D4C34" w:rsidRDefault="00000000">
            <w:pPr>
              <w:jc w:val="both"/>
            </w:pPr>
            <w:r>
              <w:t>Trong buổi trưa dã ngoại, bạn chỉ uống duy nhất một lon bia và hiện tại cảm thấy hoàn toàn tỉnh táo, không có dấu hiệu say xỉn. Ba tiếng sau, Người lái quyết định điều khiển flycam/UAV để quay cảnh hoàng hôn. Việc này được phép vì bạn đã hoàn toàn làm chủ được nhận thức.</w:t>
            </w:r>
          </w:p>
        </w:tc>
        <w:tc>
          <w:tcPr>
            <w:tcW w:w="1361" w:type="dxa"/>
            <w:shd w:val="clear" w:color="auto" w:fill="FFFFFF"/>
            <w:tcMar>
              <w:top w:w="100" w:type="dxa"/>
              <w:left w:w="100" w:type="dxa"/>
              <w:bottom w:w="100" w:type="dxa"/>
              <w:right w:w="100" w:type="dxa"/>
            </w:tcMar>
          </w:tcPr>
          <w:p w14:paraId="4A65CD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8403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872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A4B4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3AFBDFE" w14:textId="77777777" w:rsidR="009D4C34" w:rsidRDefault="00000000">
            <w:pPr>
              <w:jc w:val="center"/>
            </w:pPr>
            <w:r>
              <w:rPr>
                <w:b/>
                <w:color w:val="B91C1C"/>
              </w:rPr>
              <w:t>Sai</w:t>
            </w:r>
          </w:p>
        </w:tc>
      </w:tr>
      <w:tr w:rsidR="009D4C34" w14:paraId="36842CFD" w14:textId="77777777" w:rsidTr="00B85483">
        <w:trPr>
          <w:cantSplit/>
          <w:jc w:val="center"/>
        </w:trPr>
        <w:tc>
          <w:tcPr>
            <w:tcW w:w="1020" w:type="dxa"/>
            <w:shd w:val="clear" w:color="auto" w:fill="FFFFFF"/>
            <w:tcMar>
              <w:top w:w="100" w:type="dxa"/>
              <w:left w:w="100" w:type="dxa"/>
              <w:bottom w:w="100" w:type="dxa"/>
              <w:right w:w="100" w:type="dxa"/>
            </w:tcMar>
          </w:tcPr>
          <w:p w14:paraId="6CE424C0" w14:textId="77777777" w:rsidR="009D4C34" w:rsidRDefault="00000000">
            <w:pPr>
              <w:jc w:val="center"/>
            </w:pPr>
            <w:r>
              <w:rPr>
                <w:b/>
                <w:color w:val="1E3A8A"/>
                <w:sz w:val="22"/>
              </w:rPr>
              <w:t>UAV-C-M4-087</w:t>
            </w:r>
          </w:p>
        </w:tc>
        <w:tc>
          <w:tcPr>
            <w:tcW w:w="907" w:type="dxa"/>
            <w:shd w:val="clear" w:color="auto" w:fill="FFFFFF"/>
            <w:tcMar>
              <w:top w:w="100" w:type="dxa"/>
              <w:left w:w="100" w:type="dxa"/>
              <w:bottom w:w="100" w:type="dxa"/>
              <w:right w:w="100" w:type="dxa"/>
            </w:tcMar>
          </w:tcPr>
          <w:p w14:paraId="0762CC05"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74398F7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F40C1A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252418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A94079" w14:textId="77777777" w:rsidR="009D4C34" w:rsidRDefault="00000000">
            <w:pPr>
              <w:jc w:val="both"/>
            </w:pPr>
            <w:r>
              <w:t>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1361" w:type="dxa"/>
            <w:shd w:val="clear" w:color="auto" w:fill="FFFFFF"/>
            <w:tcMar>
              <w:top w:w="100" w:type="dxa"/>
              <w:left w:w="100" w:type="dxa"/>
              <w:bottom w:w="100" w:type="dxa"/>
              <w:right w:w="100" w:type="dxa"/>
            </w:tcMar>
          </w:tcPr>
          <w:p w14:paraId="501B26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A7374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FF76E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806D6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F1F657" w14:textId="77777777" w:rsidR="009D4C34" w:rsidRDefault="00000000">
            <w:pPr>
              <w:jc w:val="center"/>
            </w:pPr>
            <w:r>
              <w:rPr>
                <w:b/>
                <w:color w:val="047857"/>
              </w:rPr>
              <w:t>Đúng</w:t>
            </w:r>
          </w:p>
        </w:tc>
      </w:tr>
      <w:tr w:rsidR="009D4C34" w14:paraId="112AD5DF" w14:textId="77777777" w:rsidTr="00B85483">
        <w:trPr>
          <w:cantSplit/>
          <w:jc w:val="center"/>
        </w:trPr>
        <w:tc>
          <w:tcPr>
            <w:tcW w:w="1020" w:type="dxa"/>
            <w:shd w:val="clear" w:color="auto" w:fill="FFFFFF"/>
            <w:tcMar>
              <w:top w:w="100" w:type="dxa"/>
              <w:left w:w="100" w:type="dxa"/>
              <w:bottom w:w="100" w:type="dxa"/>
              <w:right w:w="100" w:type="dxa"/>
            </w:tcMar>
          </w:tcPr>
          <w:p w14:paraId="6D06D575" w14:textId="77777777" w:rsidR="009D4C34" w:rsidRDefault="00000000">
            <w:pPr>
              <w:jc w:val="center"/>
            </w:pPr>
            <w:r>
              <w:rPr>
                <w:b/>
                <w:color w:val="1E3A8A"/>
                <w:sz w:val="22"/>
              </w:rPr>
              <w:t>UAV-C-M4-061</w:t>
            </w:r>
          </w:p>
        </w:tc>
        <w:tc>
          <w:tcPr>
            <w:tcW w:w="907" w:type="dxa"/>
            <w:shd w:val="clear" w:color="auto" w:fill="FFFFFF"/>
            <w:tcMar>
              <w:top w:w="100" w:type="dxa"/>
              <w:left w:w="100" w:type="dxa"/>
              <w:bottom w:w="100" w:type="dxa"/>
              <w:right w:w="100" w:type="dxa"/>
            </w:tcMar>
          </w:tcPr>
          <w:p w14:paraId="3A37ED9A"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0EA30FC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0A10F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DCFE89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19FDDD" w14:textId="77777777" w:rsidR="009D4C34" w:rsidRDefault="00000000">
            <w:pPr>
              <w:jc w:val="both"/>
            </w:pPr>
            <w:r>
              <w:t>Khi đang bay flycam/UAV khảo sát một khu vực đồi núi, Nếu nhận thấy có một tháp ăng-ten phát sóng lớn. Vì tháp rất to và dễ nhìn thấy bằng mắt thường, Người điều khiển có thể tự tin điều khiển máy bay lướt sát tháp ở khoảng cách 10 mét mà không sợ đâm va.</w:t>
            </w:r>
          </w:p>
        </w:tc>
        <w:tc>
          <w:tcPr>
            <w:tcW w:w="1361" w:type="dxa"/>
            <w:shd w:val="clear" w:color="auto" w:fill="FFFFFF"/>
            <w:tcMar>
              <w:top w:w="100" w:type="dxa"/>
              <w:left w:w="100" w:type="dxa"/>
              <w:bottom w:w="100" w:type="dxa"/>
              <w:right w:w="100" w:type="dxa"/>
            </w:tcMar>
          </w:tcPr>
          <w:p w14:paraId="5C2CAC1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D235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914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140D1A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EB85893" w14:textId="77777777" w:rsidR="009D4C34" w:rsidRDefault="00000000">
            <w:pPr>
              <w:jc w:val="center"/>
            </w:pPr>
            <w:r>
              <w:rPr>
                <w:b/>
                <w:color w:val="B91C1C"/>
              </w:rPr>
              <w:t>Sai</w:t>
            </w:r>
          </w:p>
        </w:tc>
      </w:tr>
      <w:tr w:rsidR="009D4C34" w14:paraId="68A1E287" w14:textId="77777777" w:rsidTr="00B85483">
        <w:trPr>
          <w:cantSplit/>
          <w:jc w:val="center"/>
        </w:trPr>
        <w:tc>
          <w:tcPr>
            <w:tcW w:w="1020" w:type="dxa"/>
            <w:shd w:val="clear" w:color="auto" w:fill="F8FAFC"/>
            <w:tcMar>
              <w:top w:w="100" w:type="dxa"/>
              <w:left w:w="100" w:type="dxa"/>
              <w:bottom w:w="100" w:type="dxa"/>
              <w:right w:w="100" w:type="dxa"/>
            </w:tcMar>
          </w:tcPr>
          <w:p w14:paraId="0E14185D" w14:textId="77777777" w:rsidR="009D4C34" w:rsidRDefault="00000000">
            <w:pPr>
              <w:jc w:val="center"/>
            </w:pPr>
            <w:r>
              <w:rPr>
                <w:b/>
                <w:color w:val="1E3A8A"/>
                <w:sz w:val="22"/>
              </w:rPr>
              <w:lastRenderedPageBreak/>
              <w:t>UAV-C-M4-052</w:t>
            </w:r>
          </w:p>
        </w:tc>
        <w:tc>
          <w:tcPr>
            <w:tcW w:w="907" w:type="dxa"/>
            <w:shd w:val="clear" w:color="auto" w:fill="F8FAFC"/>
            <w:tcMar>
              <w:top w:w="100" w:type="dxa"/>
              <w:left w:w="100" w:type="dxa"/>
              <w:bottom w:w="100" w:type="dxa"/>
              <w:right w:w="100" w:type="dxa"/>
            </w:tcMar>
          </w:tcPr>
          <w:p w14:paraId="33F74EE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9AA05A"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4066B8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557AA7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F32F584" w14:textId="77777777" w:rsidR="009D4C34" w:rsidRDefault="00000000">
            <w:pPr>
              <w:jc w:val="both"/>
            </w:pPr>
            <w:r>
              <w:t>Máy bay của bạn bị lỗi trôi dạt (Fly-away) và đang bay thẳng về phía một sân bay dân dụng (thuộc không phận kiểm soát). Vì sợ bị phạt, Người lái quyết định không báo cáo mà lập tức lên xe máy tự chạy đuổi theo thiết bị để tìm kiếm âm thầm.</w:t>
            </w:r>
          </w:p>
        </w:tc>
        <w:tc>
          <w:tcPr>
            <w:tcW w:w="1361" w:type="dxa"/>
            <w:shd w:val="clear" w:color="auto" w:fill="F8FAFC"/>
            <w:tcMar>
              <w:top w:w="100" w:type="dxa"/>
              <w:left w:w="100" w:type="dxa"/>
              <w:bottom w:w="100" w:type="dxa"/>
              <w:right w:w="100" w:type="dxa"/>
            </w:tcMar>
          </w:tcPr>
          <w:p w14:paraId="010186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9088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C9E2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06A06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A451E23" w14:textId="77777777" w:rsidR="009D4C34" w:rsidRDefault="00000000">
            <w:pPr>
              <w:jc w:val="center"/>
            </w:pPr>
            <w:r>
              <w:rPr>
                <w:b/>
                <w:color w:val="B91C1C"/>
              </w:rPr>
              <w:t>Sai</w:t>
            </w:r>
          </w:p>
        </w:tc>
      </w:tr>
      <w:tr w:rsidR="009D4C34" w14:paraId="72C51A62" w14:textId="77777777" w:rsidTr="00B85483">
        <w:trPr>
          <w:cantSplit/>
          <w:jc w:val="center"/>
        </w:trPr>
        <w:tc>
          <w:tcPr>
            <w:tcW w:w="1020" w:type="dxa"/>
            <w:shd w:val="clear" w:color="auto" w:fill="F8FAFC"/>
            <w:tcMar>
              <w:top w:w="100" w:type="dxa"/>
              <w:left w:w="100" w:type="dxa"/>
              <w:bottom w:w="100" w:type="dxa"/>
              <w:right w:w="100" w:type="dxa"/>
            </w:tcMar>
          </w:tcPr>
          <w:p w14:paraId="05381B9B" w14:textId="77777777" w:rsidR="009D4C34" w:rsidRDefault="00000000">
            <w:pPr>
              <w:jc w:val="center"/>
            </w:pPr>
            <w:r>
              <w:rPr>
                <w:b/>
                <w:color w:val="1E3A8A"/>
                <w:sz w:val="22"/>
              </w:rPr>
              <w:lastRenderedPageBreak/>
              <w:t>UAV-C-M6-034</w:t>
            </w:r>
          </w:p>
        </w:tc>
        <w:tc>
          <w:tcPr>
            <w:tcW w:w="907" w:type="dxa"/>
            <w:shd w:val="clear" w:color="auto" w:fill="F8FAFC"/>
            <w:tcMar>
              <w:top w:w="100" w:type="dxa"/>
              <w:left w:w="100" w:type="dxa"/>
              <w:bottom w:w="100" w:type="dxa"/>
              <w:right w:w="100" w:type="dxa"/>
            </w:tcMar>
          </w:tcPr>
          <w:p w14:paraId="5487B1E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C16F7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3BDD318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C2862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A0514A" w14:textId="77777777" w:rsidR="009D4C34" w:rsidRDefault="00000000">
            <w:pPr>
              <w:jc w:val="both"/>
            </w:pPr>
            <w:r>
              <w:t>Trong lúc thực hiện chuyến bay, Nếu nhận thấy thiết bị tải trọng (cụm camera/lens) gắn dưới bụng máy bay bị lỏng ngàm, đung đưa và có nguy cơ rớt xuống đất. Rủi ro kỹ thuật lớn nhất ở đây là gì và Người điều khiển bắt buộc phải làm gì?</w:t>
            </w:r>
          </w:p>
        </w:tc>
        <w:tc>
          <w:tcPr>
            <w:tcW w:w="1361" w:type="dxa"/>
            <w:shd w:val="clear" w:color="auto" w:fill="F8FAFC"/>
            <w:tcMar>
              <w:top w:w="100" w:type="dxa"/>
              <w:left w:w="100" w:type="dxa"/>
              <w:bottom w:w="100" w:type="dxa"/>
              <w:right w:w="100" w:type="dxa"/>
            </w:tcMar>
          </w:tcPr>
          <w:p w14:paraId="255B71A8" w14:textId="77777777" w:rsidR="009D4C34" w:rsidRDefault="00000000">
            <w:r>
              <w:t>Tải trọng đung đưa thay đổi trọng tâm (CG) liên tục, gây mất thăng bằng và nguy cơ rơi tự do. Cần cảnh báo người bên dưới và hạ cánh khẩn cấp.</w:t>
            </w:r>
          </w:p>
        </w:tc>
        <w:tc>
          <w:tcPr>
            <w:tcW w:w="1361" w:type="dxa"/>
            <w:shd w:val="clear" w:color="auto" w:fill="F8FAFC"/>
            <w:tcMar>
              <w:top w:w="100" w:type="dxa"/>
              <w:left w:w="100" w:type="dxa"/>
              <w:bottom w:w="100" w:type="dxa"/>
              <w:right w:w="100" w:type="dxa"/>
            </w:tcMar>
          </w:tcPr>
          <w:p w14:paraId="4023F17A" w14:textId="77777777" w:rsidR="009D4C34" w:rsidRDefault="00000000">
            <w:r>
              <w:t>Tải trọng lỏng lẻo làm tăng tốc độ bay. Cần bay nhanh hơn để lực ép của gió giữ tải trọng nằm yên.</w:t>
            </w:r>
          </w:p>
        </w:tc>
        <w:tc>
          <w:tcPr>
            <w:tcW w:w="1361" w:type="dxa"/>
            <w:shd w:val="clear" w:color="auto" w:fill="F8FAFC"/>
            <w:tcMar>
              <w:top w:w="100" w:type="dxa"/>
              <w:left w:w="100" w:type="dxa"/>
              <w:bottom w:w="100" w:type="dxa"/>
              <w:right w:w="100" w:type="dxa"/>
            </w:tcMar>
          </w:tcPr>
          <w:p w14:paraId="3DF3BF0B" w14:textId="77777777" w:rsidR="009D4C34" w:rsidRDefault="00000000">
            <w:r>
              <w:t>Tải trọng đung đưa sẽ làm nhiễu sóng bộ đàm. Cần ngắt kết nối bộ điều khiển một đợt và đợi máy bay tự xử lý.</w:t>
            </w:r>
          </w:p>
        </w:tc>
        <w:tc>
          <w:tcPr>
            <w:tcW w:w="1361" w:type="dxa"/>
            <w:shd w:val="clear" w:color="auto" w:fill="F8FAFC"/>
            <w:tcMar>
              <w:top w:w="100" w:type="dxa"/>
              <w:left w:w="100" w:type="dxa"/>
              <w:bottom w:w="100" w:type="dxa"/>
              <w:right w:w="100" w:type="dxa"/>
            </w:tcMar>
          </w:tcPr>
          <w:p w14:paraId="4AF4EE26" w14:textId="77777777" w:rsidR="009D4C34" w:rsidRDefault="00000000">
            <w:r>
              <w:t>Tải trọng rơi sẽ làm giảm trọng lượng. Chỉ cần tăng thao tác lắc máy bay cho tải trọng rơi tự do hẳn ra để máy bay bay nhẹ hơn.</w:t>
            </w:r>
          </w:p>
        </w:tc>
        <w:tc>
          <w:tcPr>
            <w:tcW w:w="624" w:type="dxa"/>
            <w:shd w:val="clear" w:color="auto" w:fill="F8FAFC"/>
            <w:tcMar>
              <w:top w:w="100" w:type="dxa"/>
              <w:left w:w="100" w:type="dxa"/>
              <w:bottom w:w="100" w:type="dxa"/>
              <w:right w:w="100" w:type="dxa"/>
            </w:tcMar>
          </w:tcPr>
          <w:p w14:paraId="316109E3" w14:textId="77777777" w:rsidR="009D4C34" w:rsidRDefault="00000000">
            <w:pPr>
              <w:jc w:val="center"/>
            </w:pPr>
            <w:r>
              <w:rPr>
                <w:b/>
                <w:color w:val="1E3A8A"/>
              </w:rPr>
              <w:t>A</w:t>
            </w:r>
          </w:p>
        </w:tc>
      </w:tr>
      <w:tr w:rsidR="009D4C34" w14:paraId="0BF1B6F7" w14:textId="77777777" w:rsidTr="00B85483">
        <w:trPr>
          <w:cantSplit/>
          <w:jc w:val="center"/>
        </w:trPr>
        <w:tc>
          <w:tcPr>
            <w:tcW w:w="1020" w:type="dxa"/>
            <w:shd w:val="clear" w:color="auto" w:fill="FFFFFF"/>
            <w:tcMar>
              <w:top w:w="100" w:type="dxa"/>
              <w:left w:w="100" w:type="dxa"/>
              <w:bottom w:w="100" w:type="dxa"/>
              <w:right w:w="100" w:type="dxa"/>
            </w:tcMar>
          </w:tcPr>
          <w:p w14:paraId="1B697EC2" w14:textId="77777777" w:rsidR="009D4C34" w:rsidRDefault="00000000">
            <w:pPr>
              <w:jc w:val="center"/>
            </w:pPr>
            <w:r>
              <w:rPr>
                <w:b/>
                <w:color w:val="1E3A8A"/>
                <w:sz w:val="22"/>
              </w:rPr>
              <w:t>UAV-C-M6-027</w:t>
            </w:r>
          </w:p>
        </w:tc>
        <w:tc>
          <w:tcPr>
            <w:tcW w:w="907" w:type="dxa"/>
            <w:shd w:val="clear" w:color="auto" w:fill="FFFFFF"/>
            <w:tcMar>
              <w:top w:w="100" w:type="dxa"/>
              <w:left w:w="100" w:type="dxa"/>
              <w:bottom w:w="100" w:type="dxa"/>
              <w:right w:w="100" w:type="dxa"/>
            </w:tcMar>
          </w:tcPr>
          <w:p w14:paraId="3930A82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AAEB0B0"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ABD1A5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3A8639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E020FA4" w14:textId="77777777" w:rsidR="009D4C34" w:rsidRDefault="00000000">
            <w:pPr>
              <w:jc w:val="both"/>
            </w:pPr>
            <w: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1361" w:type="dxa"/>
            <w:shd w:val="clear" w:color="auto" w:fill="FFFFFF"/>
            <w:tcMar>
              <w:top w:w="100" w:type="dxa"/>
              <w:left w:w="100" w:type="dxa"/>
              <w:bottom w:w="100" w:type="dxa"/>
              <w:right w:w="100" w:type="dxa"/>
            </w:tcMar>
          </w:tcPr>
          <w:p w14:paraId="601EFAB7" w14:textId="77777777" w:rsidR="009D4C34" w:rsidRDefault="00000000">
            <w:r>
              <w:t>Để chụp lại những bức ảnh đẹp cuối cùng về phong cảnh trước khi máy bay hạ cánh.</w:t>
            </w:r>
          </w:p>
        </w:tc>
        <w:tc>
          <w:tcPr>
            <w:tcW w:w="1361" w:type="dxa"/>
            <w:shd w:val="clear" w:color="auto" w:fill="FFFFFF"/>
            <w:tcMar>
              <w:top w:w="100" w:type="dxa"/>
              <w:left w:w="100" w:type="dxa"/>
              <w:bottom w:w="100" w:type="dxa"/>
              <w:right w:w="100" w:type="dxa"/>
            </w:tcMar>
          </w:tcPr>
          <w:p w14:paraId="1F852D4D" w14:textId="77777777" w:rsidR="009D4C34" w:rsidRDefault="00000000">
            <w:r>
              <w:t>Để sẵn sàng hủy RTH và can thiệp thủ công tránh đâm va nếu quỹ đạo bay về có vật cản bất ngờ.</w:t>
            </w:r>
          </w:p>
        </w:tc>
        <w:tc>
          <w:tcPr>
            <w:tcW w:w="1361" w:type="dxa"/>
            <w:shd w:val="clear" w:color="auto" w:fill="FFFFFF"/>
            <w:tcMar>
              <w:top w:w="100" w:type="dxa"/>
              <w:left w:w="100" w:type="dxa"/>
              <w:bottom w:w="100" w:type="dxa"/>
              <w:right w:w="100" w:type="dxa"/>
            </w:tcMar>
          </w:tcPr>
          <w:p w14:paraId="5327AF40" w14:textId="77777777" w:rsidR="009D4C34" w:rsidRDefault="00000000">
            <w:r>
              <w:t>Để tắt hệ thống tản nhiệt của máy bay nhằm tiết kiệm phần pin ít ỏi còn lại.</w:t>
            </w:r>
          </w:p>
        </w:tc>
        <w:tc>
          <w:tcPr>
            <w:tcW w:w="1361" w:type="dxa"/>
            <w:shd w:val="clear" w:color="auto" w:fill="FFFFFF"/>
            <w:tcMar>
              <w:top w:w="100" w:type="dxa"/>
              <w:left w:w="100" w:type="dxa"/>
              <w:bottom w:w="100" w:type="dxa"/>
              <w:right w:w="100" w:type="dxa"/>
            </w:tcMar>
          </w:tcPr>
          <w:p w14:paraId="347B00A5" w14:textId="77777777" w:rsidR="009D4C34" w:rsidRDefault="00000000">
            <w:r>
              <w:t>Để điều chỉnh lại độ sáng của màn hình điện thoại cho phù hợp với sự thay đổi của thời tiết.</w:t>
            </w:r>
          </w:p>
        </w:tc>
        <w:tc>
          <w:tcPr>
            <w:tcW w:w="624" w:type="dxa"/>
            <w:shd w:val="clear" w:color="auto" w:fill="FFFFFF"/>
            <w:tcMar>
              <w:top w:w="100" w:type="dxa"/>
              <w:left w:w="100" w:type="dxa"/>
              <w:bottom w:w="100" w:type="dxa"/>
              <w:right w:w="100" w:type="dxa"/>
            </w:tcMar>
          </w:tcPr>
          <w:p w14:paraId="6DD47DF9" w14:textId="77777777" w:rsidR="009D4C34" w:rsidRDefault="00000000">
            <w:pPr>
              <w:jc w:val="center"/>
            </w:pPr>
            <w:r>
              <w:rPr>
                <w:b/>
                <w:color w:val="1E3A8A"/>
              </w:rPr>
              <w:t>B</w:t>
            </w:r>
          </w:p>
        </w:tc>
      </w:tr>
      <w:tr w:rsidR="009D4C34" w14:paraId="7CC54205" w14:textId="77777777" w:rsidTr="00B85483">
        <w:trPr>
          <w:cantSplit/>
          <w:jc w:val="center"/>
        </w:trPr>
        <w:tc>
          <w:tcPr>
            <w:tcW w:w="1020" w:type="dxa"/>
            <w:shd w:val="clear" w:color="auto" w:fill="FFFFFF"/>
            <w:tcMar>
              <w:top w:w="100" w:type="dxa"/>
              <w:left w:w="100" w:type="dxa"/>
              <w:bottom w:w="100" w:type="dxa"/>
              <w:right w:w="100" w:type="dxa"/>
            </w:tcMar>
          </w:tcPr>
          <w:p w14:paraId="631EA761" w14:textId="77777777" w:rsidR="009D4C34" w:rsidRDefault="00000000">
            <w:pPr>
              <w:jc w:val="center"/>
            </w:pPr>
            <w:r>
              <w:rPr>
                <w:b/>
                <w:color w:val="1E3A8A"/>
                <w:sz w:val="22"/>
              </w:rPr>
              <w:t>UAV-C-M4-031</w:t>
            </w:r>
          </w:p>
        </w:tc>
        <w:tc>
          <w:tcPr>
            <w:tcW w:w="907" w:type="dxa"/>
            <w:shd w:val="clear" w:color="auto" w:fill="FFFFFF"/>
            <w:tcMar>
              <w:top w:w="100" w:type="dxa"/>
              <w:left w:w="100" w:type="dxa"/>
              <w:bottom w:w="100" w:type="dxa"/>
              <w:right w:w="100" w:type="dxa"/>
            </w:tcMar>
          </w:tcPr>
          <w:p w14:paraId="2A080CA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1DA496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E3E82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F272E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D21DD17" w14:textId="77777777" w:rsidR="009D4C34" w:rsidRDefault="00000000">
            <w:pPr>
              <w:jc w:val="both"/>
            </w:pPr>
            <w:r>
              <w:t>Mất tín hiệu định vị vệ tinh (GPS) đột ngột khi đang bay lơ lửng, thiết bị bay sẽ tự động kích hoạt tính năng Return-To-Home (RTH) để tìm đường bay về dung điểm xuất phát một cách an toàn.</w:t>
            </w:r>
          </w:p>
        </w:tc>
        <w:tc>
          <w:tcPr>
            <w:tcW w:w="1361" w:type="dxa"/>
            <w:shd w:val="clear" w:color="auto" w:fill="FFFFFF"/>
            <w:tcMar>
              <w:top w:w="100" w:type="dxa"/>
              <w:left w:w="100" w:type="dxa"/>
              <w:bottom w:w="100" w:type="dxa"/>
              <w:right w:w="100" w:type="dxa"/>
            </w:tcMar>
          </w:tcPr>
          <w:p w14:paraId="772B96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2CCF2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3FB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AF281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A1945B" w14:textId="77777777" w:rsidR="009D4C34" w:rsidRDefault="00000000">
            <w:pPr>
              <w:jc w:val="center"/>
            </w:pPr>
            <w:r>
              <w:rPr>
                <w:b/>
                <w:color w:val="B91C1C"/>
              </w:rPr>
              <w:t>Sai</w:t>
            </w:r>
          </w:p>
        </w:tc>
      </w:tr>
      <w:tr w:rsidR="009D4C34" w14:paraId="4438CA0D" w14:textId="77777777" w:rsidTr="00B85483">
        <w:trPr>
          <w:cantSplit/>
          <w:jc w:val="center"/>
        </w:trPr>
        <w:tc>
          <w:tcPr>
            <w:tcW w:w="1020" w:type="dxa"/>
            <w:shd w:val="clear" w:color="auto" w:fill="F8FAFC"/>
            <w:tcMar>
              <w:top w:w="100" w:type="dxa"/>
              <w:left w:w="100" w:type="dxa"/>
              <w:bottom w:w="100" w:type="dxa"/>
              <w:right w:w="100" w:type="dxa"/>
            </w:tcMar>
          </w:tcPr>
          <w:p w14:paraId="07BEC765" w14:textId="77777777" w:rsidR="009D4C34" w:rsidRDefault="00000000">
            <w:pPr>
              <w:jc w:val="center"/>
            </w:pPr>
            <w:r>
              <w:rPr>
                <w:b/>
                <w:color w:val="1E3A8A"/>
                <w:sz w:val="22"/>
              </w:rPr>
              <w:lastRenderedPageBreak/>
              <w:t>UAV-C-M4-088</w:t>
            </w:r>
          </w:p>
        </w:tc>
        <w:tc>
          <w:tcPr>
            <w:tcW w:w="907" w:type="dxa"/>
            <w:shd w:val="clear" w:color="auto" w:fill="F8FAFC"/>
            <w:tcMar>
              <w:top w:w="100" w:type="dxa"/>
              <w:left w:w="100" w:type="dxa"/>
              <w:bottom w:w="100" w:type="dxa"/>
              <w:right w:w="100" w:type="dxa"/>
            </w:tcMar>
          </w:tcPr>
          <w:p w14:paraId="3CF42D3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E780B78"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E5CEF0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E4AEA3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08E1F5" w14:textId="77777777" w:rsidR="009D4C34" w:rsidRDefault="00000000">
            <w:pPr>
              <w:jc w:val="both"/>
            </w:pPr>
            <w:r>
              <w:t>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1361" w:type="dxa"/>
            <w:shd w:val="clear" w:color="auto" w:fill="F8FAFC"/>
            <w:tcMar>
              <w:top w:w="100" w:type="dxa"/>
              <w:left w:w="100" w:type="dxa"/>
              <w:bottom w:w="100" w:type="dxa"/>
              <w:right w:w="100" w:type="dxa"/>
            </w:tcMar>
          </w:tcPr>
          <w:p w14:paraId="6ED1258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99AE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D09A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BBF3B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88227AC" w14:textId="77777777" w:rsidR="009D4C34" w:rsidRDefault="00000000">
            <w:pPr>
              <w:jc w:val="center"/>
            </w:pPr>
            <w:r>
              <w:rPr>
                <w:b/>
                <w:color w:val="047857"/>
              </w:rPr>
              <w:t>Đúng</w:t>
            </w:r>
          </w:p>
        </w:tc>
      </w:tr>
      <w:tr w:rsidR="009D4C34" w14:paraId="379FF202" w14:textId="77777777" w:rsidTr="00B85483">
        <w:trPr>
          <w:cantSplit/>
          <w:jc w:val="center"/>
        </w:trPr>
        <w:tc>
          <w:tcPr>
            <w:tcW w:w="1020" w:type="dxa"/>
            <w:shd w:val="clear" w:color="auto" w:fill="FFFFFF"/>
            <w:tcMar>
              <w:top w:w="100" w:type="dxa"/>
              <w:left w:w="100" w:type="dxa"/>
              <w:bottom w:w="100" w:type="dxa"/>
              <w:right w:w="100" w:type="dxa"/>
            </w:tcMar>
          </w:tcPr>
          <w:p w14:paraId="1E28E0CF" w14:textId="77777777" w:rsidR="009D4C34" w:rsidRDefault="00000000">
            <w:pPr>
              <w:jc w:val="center"/>
            </w:pPr>
            <w:r>
              <w:rPr>
                <w:b/>
                <w:color w:val="1E3A8A"/>
                <w:sz w:val="22"/>
              </w:rPr>
              <w:t>UAV-C-M4-051</w:t>
            </w:r>
          </w:p>
        </w:tc>
        <w:tc>
          <w:tcPr>
            <w:tcW w:w="907" w:type="dxa"/>
            <w:shd w:val="clear" w:color="auto" w:fill="FFFFFF"/>
            <w:tcMar>
              <w:top w:w="100" w:type="dxa"/>
              <w:left w:w="100" w:type="dxa"/>
              <w:bottom w:w="100" w:type="dxa"/>
              <w:right w:w="100" w:type="dxa"/>
            </w:tcMar>
          </w:tcPr>
          <w:p w14:paraId="21451E8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B0AC6E"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BD3E9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A54ED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FCF8D97" w14:textId="77777777" w:rsidR="009D4C34" w:rsidRDefault="00000000">
            <w:pPr>
              <w:jc w:val="both"/>
            </w:pPr>
            <w:r>
              <w:t>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1361" w:type="dxa"/>
            <w:shd w:val="clear" w:color="auto" w:fill="FFFFFF"/>
            <w:tcMar>
              <w:top w:w="100" w:type="dxa"/>
              <w:left w:w="100" w:type="dxa"/>
              <w:bottom w:w="100" w:type="dxa"/>
              <w:right w:w="100" w:type="dxa"/>
            </w:tcMar>
          </w:tcPr>
          <w:p w14:paraId="1877A5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249D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ACF1C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C328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EFFD51F" w14:textId="77777777" w:rsidR="009D4C34" w:rsidRDefault="00000000">
            <w:pPr>
              <w:jc w:val="center"/>
            </w:pPr>
            <w:r>
              <w:rPr>
                <w:b/>
                <w:color w:val="047857"/>
              </w:rPr>
              <w:t>Đúng</w:t>
            </w:r>
          </w:p>
        </w:tc>
      </w:tr>
      <w:tr w:rsidR="009D4C34" w14:paraId="3EADB019" w14:textId="77777777" w:rsidTr="00B85483">
        <w:trPr>
          <w:cantSplit/>
          <w:jc w:val="center"/>
        </w:trPr>
        <w:tc>
          <w:tcPr>
            <w:tcW w:w="1020" w:type="dxa"/>
            <w:shd w:val="clear" w:color="auto" w:fill="FFFFFF"/>
            <w:tcMar>
              <w:top w:w="100" w:type="dxa"/>
              <w:left w:w="100" w:type="dxa"/>
              <w:bottom w:w="100" w:type="dxa"/>
              <w:right w:w="100" w:type="dxa"/>
            </w:tcMar>
          </w:tcPr>
          <w:p w14:paraId="6A9E48CB" w14:textId="77777777" w:rsidR="009D4C34" w:rsidRDefault="00000000">
            <w:pPr>
              <w:jc w:val="center"/>
            </w:pPr>
            <w:r>
              <w:rPr>
                <w:b/>
                <w:color w:val="1E3A8A"/>
                <w:sz w:val="22"/>
              </w:rPr>
              <w:t>UAV-C-M4-079</w:t>
            </w:r>
          </w:p>
        </w:tc>
        <w:tc>
          <w:tcPr>
            <w:tcW w:w="907" w:type="dxa"/>
            <w:shd w:val="clear" w:color="auto" w:fill="FFFFFF"/>
            <w:tcMar>
              <w:top w:w="100" w:type="dxa"/>
              <w:left w:w="100" w:type="dxa"/>
              <w:bottom w:w="100" w:type="dxa"/>
              <w:right w:w="100" w:type="dxa"/>
            </w:tcMar>
          </w:tcPr>
          <w:p w14:paraId="555B8F0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489EB7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1BD0E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82949F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30756BB" w14:textId="77777777" w:rsidR="009D4C34" w:rsidRDefault="00000000">
            <w:pPr>
              <w:jc w:val="both"/>
            </w:pPr>
            <w:r>
              <w:t>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1361" w:type="dxa"/>
            <w:shd w:val="clear" w:color="auto" w:fill="FFFFFF"/>
            <w:tcMar>
              <w:top w:w="100" w:type="dxa"/>
              <w:left w:w="100" w:type="dxa"/>
              <w:bottom w:w="100" w:type="dxa"/>
              <w:right w:w="100" w:type="dxa"/>
            </w:tcMar>
          </w:tcPr>
          <w:p w14:paraId="3B9721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DF60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90B8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FF999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B422F3" w14:textId="77777777" w:rsidR="009D4C34" w:rsidRDefault="00000000">
            <w:pPr>
              <w:jc w:val="center"/>
            </w:pPr>
            <w:r>
              <w:rPr>
                <w:b/>
                <w:color w:val="B91C1C"/>
              </w:rPr>
              <w:t>Sai</w:t>
            </w:r>
          </w:p>
        </w:tc>
      </w:tr>
      <w:tr w:rsidR="009D4C34" w14:paraId="2B42470A" w14:textId="77777777" w:rsidTr="00B85483">
        <w:trPr>
          <w:cantSplit/>
          <w:jc w:val="center"/>
        </w:trPr>
        <w:tc>
          <w:tcPr>
            <w:tcW w:w="1020" w:type="dxa"/>
            <w:shd w:val="clear" w:color="auto" w:fill="F8FAFC"/>
            <w:tcMar>
              <w:top w:w="100" w:type="dxa"/>
              <w:left w:w="100" w:type="dxa"/>
              <w:bottom w:w="100" w:type="dxa"/>
              <w:right w:w="100" w:type="dxa"/>
            </w:tcMar>
          </w:tcPr>
          <w:p w14:paraId="4B5BD7AC" w14:textId="77777777" w:rsidR="009D4C34" w:rsidRDefault="00000000">
            <w:pPr>
              <w:jc w:val="center"/>
            </w:pPr>
            <w:r>
              <w:rPr>
                <w:b/>
                <w:color w:val="1E3A8A"/>
                <w:sz w:val="22"/>
              </w:rPr>
              <w:lastRenderedPageBreak/>
              <w:t>UAV-C-M4-090</w:t>
            </w:r>
          </w:p>
        </w:tc>
        <w:tc>
          <w:tcPr>
            <w:tcW w:w="907" w:type="dxa"/>
            <w:shd w:val="clear" w:color="auto" w:fill="F8FAFC"/>
            <w:tcMar>
              <w:top w:w="100" w:type="dxa"/>
              <w:left w:w="100" w:type="dxa"/>
              <w:bottom w:w="100" w:type="dxa"/>
              <w:right w:w="100" w:type="dxa"/>
            </w:tcMar>
          </w:tcPr>
          <w:p w14:paraId="1D6DB1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2E628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2873D0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93CD07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D1560E9" w14:textId="77777777" w:rsidR="009D4C34" w:rsidRDefault="00000000">
            <w:pPr>
              <w:jc w:val="both"/>
            </w:pPr>
            <w:r>
              <w:t>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1361" w:type="dxa"/>
            <w:shd w:val="clear" w:color="auto" w:fill="F8FAFC"/>
            <w:tcMar>
              <w:top w:w="100" w:type="dxa"/>
              <w:left w:w="100" w:type="dxa"/>
              <w:bottom w:w="100" w:type="dxa"/>
              <w:right w:w="100" w:type="dxa"/>
            </w:tcMar>
          </w:tcPr>
          <w:p w14:paraId="583386A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C1EE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9DB9D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3FA15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91CA713" w14:textId="77777777" w:rsidR="009D4C34" w:rsidRDefault="00000000">
            <w:pPr>
              <w:jc w:val="center"/>
            </w:pPr>
            <w:r>
              <w:rPr>
                <w:b/>
                <w:color w:val="047857"/>
              </w:rPr>
              <w:t>Đúng</w:t>
            </w:r>
          </w:p>
        </w:tc>
      </w:tr>
      <w:tr w:rsidR="009D4C34" w14:paraId="3AB924AF" w14:textId="77777777" w:rsidTr="00B85483">
        <w:trPr>
          <w:cantSplit/>
          <w:jc w:val="center"/>
        </w:trPr>
        <w:tc>
          <w:tcPr>
            <w:tcW w:w="1020" w:type="dxa"/>
            <w:shd w:val="clear" w:color="auto" w:fill="F8FAFC"/>
            <w:tcMar>
              <w:top w:w="100" w:type="dxa"/>
              <w:left w:w="100" w:type="dxa"/>
              <w:bottom w:w="100" w:type="dxa"/>
              <w:right w:w="100" w:type="dxa"/>
            </w:tcMar>
          </w:tcPr>
          <w:p w14:paraId="6D45F55A" w14:textId="77777777" w:rsidR="009D4C34" w:rsidRDefault="00000000">
            <w:pPr>
              <w:jc w:val="center"/>
            </w:pPr>
            <w:r>
              <w:rPr>
                <w:b/>
                <w:color w:val="1E3A8A"/>
                <w:sz w:val="22"/>
              </w:rPr>
              <w:lastRenderedPageBreak/>
              <w:t>UAV-C-M4-042</w:t>
            </w:r>
          </w:p>
        </w:tc>
        <w:tc>
          <w:tcPr>
            <w:tcW w:w="907" w:type="dxa"/>
            <w:shd w:val="clear" w:color="auto" w:fill="F8FAFC"/>
            <w:tcMar>
              <w:top w:w="100" w:type="dxa"/>
              <w:left w:w="100" w:type="dxa"/>
              <w:bottom w:w="100" w:type="dxa"/>
              <w:right w:w="100" w:type="dxa"/>
            </w:tcMar>
          </w:tcPr>
          <w:p w14:paraId="2FE269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E5964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1C216B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DEEB29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9471117" w14:textId="77777777" w:rsidR="009D4C34" w:rsidRDefault="00000000">
            <w:pPr>
              <w:jc w:val="both"/>
            </w:pPr>
            <w:r>
              <w:t>Trong lúc chuẩn bị cất cánh, Nếu nhận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tc>
        <w:tc>
          <w:tcPr>
            <w:tcW w:w="1361" w:type="dxa"/>
            <w:shd w:val="clear" w:color="auto" w:fill="F8FAFC"/>
            <w:tcMar>
              <w:top w:w="100" w:type="dxa"/>
              <w:left w:w="100" w:type="dxa"/>
              <w:bottom w:w="100" w:type="dxa"/>
              <w:right w:w="100" w:type="dxa"/>
            </w:tcMar>
          </w:tcPr>
          <w:p w14:paraId="66679A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97CBA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6D72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DA233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D8537C4" w14:textId="77777777" w:rsidR="009D4C34" w:rsidRDefault="00000000">
            <w:pPr>
              <w:jc w:val="center"/>
            </w:pPr>
            <w:r>
              <w:rPr>
                <w:b/>
                <w:color w:val="B91C1C"/>
              </w:rPr>
              <w:t>Sai</w:t>
            </w:r>
          </w:p>
        </w:tc>
      </w:tr>
      <w:tr w:rsidR="009D4C34" w14:paraId="3B5873B6" w14:textId="77777777" w:rsidTr="00B85483">
        <w:trPr>
          <w:cantSplit/>
          <w:jc w:val="center"/>
        </w:trPr>
        <w:tc>
          <w:tcPr>
            <w:tcW w:w="1020" w:type="dxa"/>
            <w:shd w:val="clear" w:color="auto" w:fill="FFFFFF"/>
            <w:tcMar>
              <w:top w:w="100" w:type="dxa"/>
              <w:left w:w="100" w:type="dxa"/>
              <w:bottom w:w="100" w:type="dxa"/>
              <w:right w:w="100" w:type="dxa"/>
            </w:tcMar>
          </w:tcPr>
          <w:p w14:paraId="51AC2306" w14:textId="77777777" w:rsidR="009D4C34" w:rsidRDefault="00000000">
            <w:pPr>
              <w:jc w:val="center"/>
            </w:pPr>
            <w:r>
              <w:rPr>
                <w:b/>
                <w:color w:val="1E3A8A"/>
                <w:sz w:val="22"/>
              </w:rPr>
              <w:t>UAV-C-M4-089</w:t>
            </w:r>
          </w:p>
        </w:tc>
        <w:tc>
          <w:tcPr>
            <w:tcW w:w="907" w:type="dxa"/>
            <w:shd w:val="clear" w:color="auto" w:fill="FFFFFF"/>
            <w:tcMar>
              <w:top w:w="100" w:type="dxa"/>
              <w:left w:w="100" w:type="dxa"/>
              <w:bottom w:w="100" w:type="dxa"/>
              <w:right w:w="100" w:type="dxa"/>
            </w:tcMar>
          </w:tcPr>
          <w:p w14:paraId="53C86FE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79B8C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7B2653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E0B37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45090BA" w14:textId="77777777" w:rsidR="009D4C34" w:rsidRDefault="00000000">
            <w:pPr>
              <w:jc w:val="both"/>
            </w:pPr>
            <w:r>
              <w:t>Vì muốn tranh thủ thời tiết đẹp, bạn nhịn ăn sáng và ăn trưa để bay flycam/UAV liên tục ngoài công trường. Việc để bụng đói quá lâu (thiếu hụt dinh dưỡng) có thể gây tụt đường huyết, dẫn đến run tay, chóng mặt và làm mất khả năng điều khiển thiết bị bay an toàn.</w:t>
            </w:r>
          </w:p>
        </w:tc>
        <w:tc>
          <w:tcPr>
            <w:tcW w:w="1361" w:type="dxa"/>
            <w:shd w:val="clear" w:color="auto" w:fill="FFFFFF"/>
            <w:tcMar>
              <w:top w:w="100" w:type="dxa"/>
              <w:left w:w="100" w:type="dxa"/>
              <w:bottom w:w="100" w:type="dxa"/>
              <w:right w:w="100" w:type="dxa"/>
            </w:tcMar>
          </w:tcPr>
          <w:p w14:paraId="71CCFC8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00069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CB50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D34F8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9E5CBC" w14:textId="77777777" w:rsidR="009D4C34" w:rsidRDefault="00000000">
            <w:pPr>
              <w:jc w:val="center"/>
            </w:pPr>
            <w:r>
              <w:rPr>
                <w:b/>
                <w:color w:val="047857"/>
              </w:rPr>
              <w:t>Đúng</w:t>
            </w:r>
          </w:p>
        </w:tc>
      </w:tr>
      <w:tr w:rsidR="009D4C34" w14:paraId="15750E78" w14:textId="77777777" w:rsidTr="00B85483">
        <w:trPr>
          <w:cantSplit/>
          <w:jc w:val="center"/>
        </w:trPr>
        <w:tc>
          <w:tcPr>
            <w:tcW w:w="1020" w:type="dxa"/>
            <w:shd w:val="clear" w:color="auto" w:fill="FFFFFF"/>
            <w:tcMar>
              <w:top w:w="100" w:type="dxa"/>
              <w:left w:w="100" w:type="dxa"/>
              <w:bottom w:w="100" w:type="dxa"/>
              <w:right w:w="100" w:type="dxa"/>
            </w:tcMar>
          </w:tcPr>
          <w:p w14:paraId="23A958C2" w14:textId="77777777" w:rsidR="009D4C34" w:rsidRDefault="00000000">
            <w:pPr>
              <w:jc w:val="center"/>
            </w:pPr>
            <w:r>
              <w:rPr>
                <w:b/>
                <w:color w:val="1E3A8A"/>
                <w:sz w:val="22"/>
              </w:rPr>
              <w:t>UAV-C-M6-037</w:t>
            </w:r>
          </w:p>
        </w:tc>
        <w:tc>
          <w:tcPr>
            <w:tcW w:w="907" w:type="dxa"/>
            <w:shd w:val="clear" w:color="auto" w:fill="FFFFFF"/>
            <w:tcMar>
              <w:top w:w="100" w:type="dxa"/>
              <w:left w:w="100" w:type="dxa"/>
              <w:bottom w:w="100" w:type="dxa"/>
              <w:right w:w="100" w:type="dxa"/>
            </w:tcMar>
          </w:tcPr>
          <w:p w14:paraId="32BECD7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DD108A"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27D074D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31E6B5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108B449" w14:textId="77777777" w:rsidR="009D4C34" w:rsidRDefault="00000000">
            <w:pPr>
              <w:jc w:val="both"/>
            </w:pPr>
            <w:r>
              <w:t>Nếu máy bay vô tình va chạm với một con chim trên không, làm xước nhẹ cánh quạt nhưng máy bay vẫn chưa rơi và còn khả năng điều khiển, hành động xử lý an toàn tiếp theo là gì?</w:t>
            </w:r>
          </w:p>
        </w:tc>
        <w:tc>
          <w:tcPr>
            <w:tcW w:w="1361" w:type="dxa"/>
            <w:shd w:val="clear" w:color="auto" w:fill="FFFFFF"/>
            <w:tcMar>
              <w:top w:w="100" w:type="dxa"/>
              <w:left w:w="100" w:type="dxa"/>
              <w:bottom w:w="100" w:type="dxa"/>
              <w:right w:w="100" w:type="dxa"/>
            </w:tcMar>
          </w:tcPr>
          <w:p w14:paraId="05F91989" w14:textId="77777777" w:rsidR="009D4C34" w:rsidRDefault="00000000">
            <w:r>
              <w:t>Chuyển máy bay sang chế độ bay thể thao (Sport) để đuổi theo con chim ra khỏi khu vực.</w:t>
            </w:r>
          </w:p>
        </w:tc>
        <w:tc>
          <w:tcPr>
            <w:tcW w:w="1361" w:type="dxa"/>
            <w:shd w:val="clear" w:color="auto" w:fill="FFFFFF"/>
            <w:tcMar>
              <w:top w:w="100" w:type="dxa"/>
              <w:left w:w="100" w:type="dxa"/>
              <w:bottom w:w="100" w:type="dxa"/>
              <w:right w:w="100" w:type="dxa"/>
            </w:tcMar>
          </w:tcPr>
          <w:p w14:paraId="40554C0D" w14:textId="77777777" w:rsidR="009D4C34" w:rsidRDefault="00000000">
            <w:r>
              <w:t>Đánh giá khả năng kiểm soát, đưa máy bay ra khỏi khu vực dân cư và hạ cánh khẩn cấp kiểm tra thiệt hại.</w:t>
            </w:r>
          </w:p>
        </w:tc>
        <w:tc>
          <w:tcPr>
            <w:tcW w:w="1361" w:type="dxa"/>
            <w:shd w:val="clear" w:color="auto" w:fill="FFFFFF"/>
            <w:tcMar>
              <w:top w:w="100" w:type="dxa"/>
              <w:left w:w="100" w:type="dxa"/>
              <w:bottom w:w="100" w:type="dxa"/>
              <w:right w:w="100" w:type="dxa"/>
            </w:tcMar>
          </w:tcPr>
          <w:p w14:paraId="235359CE" w14:textId="77777777" w:rsidR="009D4C34" w:rsidRDefault="00000000">
            <w:r>
              <w:t>Tiếp tục thực hiện nhiệm vụ vì cho rằng máy bay vẫn đang giữ được thăng bằng tốt.</w:t>
            </w:r>
          </w:p>
        </w:tc>
        <w:tc>
          <w:tcPr>
            <w:tcW w:w="1361" w:type="dxa"/>
            <w:shd w:val="clear" w:color="auto" w:fill="FFFFFF"/>
            <w:tcMar>
              <w:top w:w="100" w:type="dxa"/>
              <w:left w:w="100" w:type="dxa"/>
              <w:bottom w:w="100" w:type="dxa"/>
              <w:right w:w="100" w:type="dxa"/>
            </w:tcMar>
          </w:tcPr>
          <w:p w14:paraId="4FA8E776" w14:textId="77777777" w:rsidR="009D4C34" w:rsidRDefault="00000000">
            <w:r>
              <w:t>Bay lên độ cao tối đa để tránh bị va chạm thêm lần nữa rồi đứng lơ lửng chờ đến khi hết pin.</w:t>
            </w:r>
          </w:p>
        </w:tc>
        <w:tc>
          <w:tcPr>
            <w:tcW w:w="624" w:type="dxa"/>
            <w:shd w:val="clear" w:color="auto" w:fill="FFFFFF"/>
            <w:tcMar>
              <w:top w:w="100" w:type="dxa"/>
              <w:left w:w="100" w:type="dxa"/>
              <w:bottom w:w="100" w:type="dxa"/>
              <w:right w:w="100" w:type="dxa"/>
            </w:tcMar>
          </w:tcPr>
          <w:p w14:paraId="1DC4797A" w14:textId="77777777" w:rsidR="009D4C34" w:rsidRDefault="00000000">
            <w:pPr>
              <w:jc w:val="center"/>
            </w:pPr>
            <w:r>
              <w:rPr>
                <w:b/>
                <w:color w:val="1E3A8A"/>
              </w:rPr>
              <w:t>B</w:t>
            </w:r>
          </w:p>
        </w:tc>
      </w:tr>
      <w:tr w:rsidR="009D4C34" w14:paraId="42A7B6E9" w14:textId="77777777" w:rsidTr="00B85483">
        <w:trPr>
          <w:cantSplit/>
          <w:jc w:val="center"/>
        </w:trPr>
        <w:tc>
          <w:tcPr>
            <w:tcW w:w="1020" w:type="dxa"/>
            <w:shd w:val="clear" w:color="auto" w:fill="F8FAFC"/>
            <w:tcMar>
              <w:top w:w="100" w:type="dxa"/>
              <w:left w:w="100" w:type="dxa"/>
              <w:bottom w:w="100" w:type="dxa"/>
              <w:right w:w="100" w:type="dxa"/>
            </w:tcMar>
          </w:tcPr>
          <w:p w14:paraId="58726BD5" w14:textId="77777777" w:rsidR="009D4C34" w:rsidRDefault="00000000">
            <w:pPr>
              <w:jc w:val="center"/>
            </w:pPr>
            <w:r>
              <w:rPr>
                <w:b/>
                <w:color w:val="1E3A8A"/>
                <w:sz w:val="22"/>
              </w:rPr>
              <w:t>UAV-C-M6-010</w:t>
            </w:r>
          </w:p>
        </w:tc>
        <w:tc>
          <w:tcPr>
            <w:tcW w:w="907" w:type="dxa"/>
            <w:shd w:val="clear" w:color="auto" w:fill="F8FAFC"/>
            <w:tcMar>
              <w:top w:w="100" w:type="dxa"/>
              <w:left w:w="100" w:type="dxa"/>
              <w:bottom w:w="100" w:type="dxa"/>
              <w:right w:w="100" w:type="dxa"/>
            </w:tcMar>
          </w:tcPr>
          <w:p w14:paraId="389FA57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9CA7D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7DEDCF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D0842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6A35B0" w14:textId="77777777" w:rsidR="009D4C34" w:rsidRDefault="00000000">
            <w:pPr>
              <w:jc w:val="both"/>
            </w:pPr>
            <w: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1361" w:type="dxa"/>
            <w:shd w:val="clear" w:color="auto" w:fill="F8FAFC"/>
            <w:tcMar>
              <w:top w:w="100" w:type="dxa"/>
              <w:left w:w="100" w:type="dxa"/>
              <w:bottom w:w="100" w:type="dxa"/>
              <w:right w:w="100" w:type="dxa"/>
            </w:tcMar>
          </w:tcPr>
          <w:p w14:paraId="2A9A8E42" w14:textId="77777777" w:rsidR="009D4C34" w:rsidRDefault="00000000">
            <w:r>
              <w:t>Không cần báo cáo vì đây chỉ là thiệt hại tài sản cá nhân của riêng bạn, không ảnh hưởng đến ai.</w:t>
            </w:r>
          </w:p>
        </w:tc>
        <w:tc>
          <w:tcPr>
            <w:tcW w:w="1361" w:type="dxa"/>
            <w:shd w:val="clear" w:color="auto" w:fill="F8FAFC"/>
            <w:tcMar>
              <w:top w:w="100" w:type="dxa"/>
              <w:left w:w="100" w:type="dxa"/>
              <w:bottom w:w="100" w:type="dxa"/>
              <w:right w:w="100" w:type="dxa"/>
            </w:tcMar>
          </w:tcPr>
          <w:p w14:paraId="06505458" w14:textId="77777777" w:rsidR="009D4C34" w:rsidRDefault="00000000">
            <w:r>
              <w:t>Có, "tổn thất hoàn toàn máy bay không người lái" là tiêu chí bắt buộc phải khai báo để lưu hồ sơ sự cố.</w:t>
            </w:r>
          </w:p>
        </w:tc>
        <w:tc>
          <w:tcPr>
            <w:tcW w:w="1361" w:type="dxa"/>
            <w:shd w:val="clear" w:color="auto" w:fill="F8FAFC"/>
            <w:tcMar>
              <w:top w:w="100" w:type="dxa"/>
              <w:left w:w="100" w:type="dxa"/>
              <w:bottom w:w="100" w:type="dxa"/>
              <w:right w:w="100" w:type="dxa"/>
            </w:tcMar>
          </w:tcPr>
          <w:p w14:paraId="52C069B1" w14:textId="77777777" w:rsidR="009D4C34" w:rsidRDefault="00000000">
            <w:r>
              <w:t>Chỉ phải báo cáo nếu chiếc máy bay đó mới mua và vẫn còn trong thời hạn bảo hành từ nhà sản xuất.</w:t>
            </w:r>
          </w:p>
        </w:tc>
        <w:tc>
          <w:tcPr>
            <w:tcW w:w="1361" w:type="dxa"/>
            <w:shd w:val="clear" w:color="auto" w:fill="F8FAFC"/>
            <w:tcMar>
              <w:top w:w="100" w:type="dxa"/>
              <w:left w:w="100" w:type="dxa"/>
              <w:bottom w:w="100" w:type="dxa"/>
              <w:right w:w="100" w:type="dxa"/>
            </w:tcMar>
          </w:tcPr>
          <w:p w14:paraId="3AA38E35" w14:textId="77777777" w:rsidR="009D4C34" w:rsidRDefault="00000000">
            <w:r>
              <w:t>Không cần báo cáo vì mục đích của quy định chỉ là để giải quyết đền bù nếu có người hoặc công trình bị đâm trúng.</w:t>
            </w:r>
          </w:p>
        </w:tc>
        <w:tc>
          <w:tcPr>
            <w:tcW w:w="624" w:type="dxa"/>
            <w:shd w:val="clear" w:color="auto" w:fill="F8FAFC"/>
            <w:tcMar>
              <w:top w:w="100" w:type="dxa"/>
              <w:left w:w="100" w:type="dxa"/>
              <w:bottom w:w="100" w:type="dxa"/>
              <w:right w:w="100" w:type="dxa"/>
            </w:tcMar>
          </w:tcPr>
          <w:p w14:paraId="2F93581A" w14:textId="77777777" w:rsidR="009D4C34" w:rsidRDefault="00000000">
            <w:pPr>
              <w:jc w:val="center"/>
            </w:pPr>
            <w:r>
              <w:rPr>
                <w:b/>
                <w:color w:val="1E3A8A"/>
              </w:rPr>
              <w:t>B</w:t>
            </w:r>
          </w:p>
        </w:tc>
      </w:tr>
      <w:tr w:rsidR="009D4C34" w14:paraId="7617B21E" w14:textId="77777777" w:rsidTr="00B85483">
        <w:trPr>
          <w:cantSplit/>
          <w:jc w:val="center"/>
        </w:trPr>
        <w:tc>
          <w:tcPr>
            <w:tcW w:w="1020" w:type="dxa"/>
            <w:shd w:val="clear" w:color="auto" w:fill="FFFFFF"/>
            <w:tcMar>
              <w:top w:w="100" w:type="dxa"/>
              <w:left w:w="100" w:type="dxa"/>
              <w:bottom w:w="100" w:type="dxa"/>
              <w:right w:w="100" w:type="dxa"/>
            </w:tcMar>
          </w:tcPr>
          <w:p w14:paraId="38FB2FCE" w14:textId="77777777" w:rsidR="009D4C34" w:rsidRDefault="00000000">
            <w:pPr>
              <w:jc w:val="center"/>
            </w:pPr>
            <w:r>
              <w:rPr>
                <w:b/>
                <w:color w:val="1E3A8A"/>
                <w:sz w:val="22"/>
              </w:rPr>
              <w:lastRenderedPageBreak/>
              <w:t>UAV-C-M6-001</w:t>
            </w:r>
          </w:p>
        </w:tc>
        <w:tc>
          <w:tcPr>
            <w:tcW w:w="907" w:type="dxa"/>
            <w:shd w:val="clear" w:color="auto" w:fill="FFFFFF"/>
            <w:tcMar>
              <w:top w:w="100" w:type="dxa"/>
              <w:left w:w="100" w:type="dxa"/>
              <w:bottom w:w="100" w:type="dxa"/>
              <w:right w:w="100" w:type="dxa"/>
            </w:tcMar>
          </w:tcPr>
          <w:p w14:paraId="1765B85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45DDEE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03C78E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AF789A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56924BD" w14:textId="77777777" w:rsidR="009D4C34" w:rsidRDefault="00000000">
            <w:pPr>
              <w:jc w:val="both"/>
            </w:pPr>
            <w:r>
              <w:t>Theo quy định an toàn về khai báo tai nạn, tình huống nào sau đây được phân loại là một "Tai nạn hàng không" (Accident) bắt buộc phải báo cáo đối với phương tiện bay không người lái?</w:t>
            </w:r>
          </w:p>
        </w:tc>
        <w:tc>
          <w:tcPr>
            <w:tcW w:w="1361" w:type="dxa"/>
            <w:shd w:val="clear" w:color="auto" w:fill="FFFFFF"/>
            <w:tcMar>
              <w:top w:w="100" w:type="dxa"/>
              <w:left w:w="100" w:type="dxa"/>
              <w:bottom w:w="100" w:type="dxa"/>
              <w:right w:w="100" w:type="dxa"/>
            </w:tcMar>
          </w:tcPr>
          <w:p w14:paraId="2DB32261" w14:textId="77777777" w:rsidR="009D4C34" w:rsidRDefault="00000000">
            <w:r>
              <w:t>Máy bay bị xước nhẹ ở vỏ nhựa sau khi hạ cánh trên cỏ.</w:t>
            </w:r>
          </w:p>
        </w:tc>
        <w:tc>
          <w:tcPr>
            <w:tcW w:w="1361" w:type="dxa"/>
            <w:shd w:val="clear" w:color="auto" w:fill="FFFFFF"/>
            <w:tcMar>
              <w:top w:w="100" w:type="dxa"/>
              <w:left w:w="100" w:type="dxa"/>
              <w:bottom w:w="100" w:type="dxa"/>
              <w:right w:w="100" w:type="dxa"/>
            </w:tcMar>
          </w:tcPr>
          <w:p w14:paraId="4C3AB429" w14:textId="77777777" w:rsidR="009D4C34" w:rsidRDefault="00000000">
            <w:r>
              <w:t>Máy bay va chạm làm người dân bị thương nặng hoặc mất ý thức.</w:t>
            </w:r>
          </w:p>
        </w:tc>
        <w:tc>
          <w:tcPr>
            <w:tcW w:w="1361" w:type="dxa"/>
            <w:shd w:val="clear" w:color="auto" w:fill="FFFFFF"/>
            <w:tcMar>
              <w:top w:w="100" w:type="dxa"/>
              <w:left w:w="100" w:type="dxa"/>
              <w:bottom w:w="100" w:type="dxa"/>
              <w:right w:w="100" w:type="dxa"/>
            </w:tcMar>
          </w:tcPr>
          <w:p w14:paraId="031E6955" w14:textId="77777777" w:rsidR="009D4C34" w:rsidRDefault="00000000">
            <w:r>
              <w:t>Máy bay bị mất kết nối vệ tinh GPS nhưng vẫn tự động hạ cánh an toàn xuống bãi đáp.</w:t>
            </w:r>
          </w:p>
        </w:tc>
        <w:tc>
          <w:tcPr>
            <w:tcW w:w="1361" w:type="dxa"/>
            <w:shd w:val="clear" w:color="auto" w:fill="FFFFFF"/>
            <w:tcMar>
              <w:top w:w="100" w:type="dxa"/>
              <w:left w:w="100" w:type="dxa"/>
              <w:bottom w:w="100" w:type="dxa"/>
              <w:right w:w="100" w:type="dxa"/>
            </w:tcMar>
          </w:tcPr>
          <w:p w14:paraId="40BB8C97" w14:textId="77777777" w:rsidR="009D4C34" w:rsidRDefault="00000000">
            <w:r>
              <w:t>Máy bay va chạm nhẹ vào cành cây và làm gãy một phần cánh quạt nhựa.</w:t>
            </w:r>
          </w:p>
        </w:tc>
        <w:tc>
          <w:tcPr>
            <w:tcW w:w="624" w:type="dxa"/>
            <w:shd w:val="clear" w:color="auto" w:fill="FFFFFF"/>
            <w:tcMar>
              <w:top w:w="100" w:type="dxa"/>
              <w:left w:w="100" w:type="dxa"/>
              <w:bottom w:w="100" w:type="dxa"/>
              <w:right w:w="100" w:type="dxa"/>
            </w:tcMar>
          </w:tcPr>
          <w:p w14:paraId="760D44DC" w14:textId="77777777" w:rsidR="009D4C34" w:rsidRDefault="00000000">
            <w:pPr>
              <w:jc w:val="center"/>
            </w:pPr>
            <w:r>
              <w:rPr>
                <w:b/>
                <w:color w:val="1E3A8A"/>
              </w:rPr>
              <w:t>B</w:t>
            </w:r>
          </w:p>
        </w:tc>
      </w:tr>
      <w:tr w:rsidR="009D4C34" w14:paraId="24818DC1" w14:textId="77777777" w:rsidTr="00B85483">
        <w:trPr>
          <w:cantSplit/>
          <w:jc w:val="center"/>
        </w:trPr>
        <w:tc>
          <w:tcPr>
            <w:tcW w:w="1020" w:type="dxa"/>
            <w:shd w:val="clear" w:color="auto" w:fill="F8FAFC"/>
            <w:tcMar>
              <w:top w:w="100" w:type="dxa"/>
              <w:left w:w="100" w:type="dxa"/>
              <w:bottom w:w="100" w:type="dxa"/>
              <w:right w:w="100" w:type="dxa"/>
            </w:tcMar>
          </w:tcPr>
          <w:p w14:paraId="15F4459F" w14:textId="77777777" w:rsidR="009D4C34" w:rsidRDefault="00000000">
            <w:pPr>
              <w:jc w:val="center"/>
            </w:pPr>
            <w:r>
              <w:rPr>
                <w:b/>
                <w:color w:val="1E3A8A"/>
                <w:sz w:val="22"/>
              </w:rPr>
              <w:t>UAV-C-M6-008</w:t>
            </w:r>
          </w:p>
        </w:tc>
        <w:tc>
          <w:tcPr>
            <w:tcW w:w="907" w:type="dxa"/>
            <w:shd w:val="clear" w:color="auto" w:fill="F8FAFC"/>
            <w:tcMar>
              <w:top w:w="100" w:type="dxa"/>
              <w:left w:w="100" w:type="dxa"/>
              <w:bottom w:w="100" w:type="dxa"/>
              <w:right w:w="100" w:type="dxa"/>
            </w:tcMar>
          </w:tcPr>
          <w:p w14:paraId="571F96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1CCD19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59911EF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5CC6E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547BDCD" w14:textId="77777777" w:rsidR="009D4C34" w:rsidRDefault="00000000">
            <w:pPr>
              <w:jc w:val="both"/>
            </w:pPr>
            <w:r>
              <w:t>Nếu thiết bị bay của bạn rơi làm thủng mái nhà của một hộ dân, bên cạnh việc báo cáo cơ quan quản lý bay, bạn có trách nhiệm dân sự gì tại hiện trường?</w:t>
            </w:r>
          </w:p>
        </w:tc>
        <w:tc>
          <w:tcPr>
            <w:tcW w:w="1361" w:type="dxa"/>
            <w:shd w:val="clear" w:color="auto" w:fill="F8FAFC"/>
            <w:tcMar>
              <w:top w:w="100" w:type="dxa"/>
              <w:left w:w="100" w:type="dxa"/>
              <w:bottom w:w="100" w:type="dxa"/>
              <w:right w:w="100" w:type="dxa"/>
            </w:tcMar>
          </w:tcPr>
          <w:p w14:paraId="7C491D30" w14:textId="77777777" w:rsidR="009D4C34" w:rsidRDefault="00000000">
            <w:r>
              <w:t>Rời khỏi hiện trường ngay lập tức và giả vờ như mình không liên quan để tránh tranh chấp nhiệm bù tiền.</w:t>
            </w:r>
          </w:p>
        </w:tc>
        <w:tc>
          <w:tcPr>
            <w:tcW w:w="1361" w:type="dxa"/>
            <w:shd w:val="clear" w:color="auto" w:fill="F8FAFC"/>
            <w:tcMar>
              <w:top w:w="100" w:type="dxa"/>
              <w:left w:w="100" w:type="dxa"/>
              <w:bottom w:w="100" w:type="dxa"/>
              <w:right w:w="100" w:type="dxa"/>
            </w:tcMar>
          </w:tcPr>
          <w:p w14:paraId="1BF1B1BA" w14:textId="77777777" w:rsidR="009D4C34" w:rsidRDefault="00000000">
            <w:r>
              <w:t>Báo cho chủ tài sản về hư hỏng, cung cấp thông tin liên lạc của bản đơn/đơn vị khai thác để phối hợp giải quyết.</w:t>
            </w:r>
          </w:p>
        </w:tc>
        <w:tc>
          <w:tcPr>
            <w:tcW w:w="1361" w:type="dxa"/>
            <w:shd w:val="clear" w:color="auto" w:fill="F8FAFC"/>
            <w:tcMar>
              <w:top w:w="100" w:type="dxa"/>
              <w:left w:w="100" w:type="dxa"/>
              <w:bottom w:w="100" w:type="dxa"/>
              <w:right w:w="100" w:type="dxa"/>
            </w:tcMar>
          </w:tcPr>
          <w:p w14:paraId="223BE6A4" w14:textId="77777777" w:rsidR="009D4C34" w:rsidRDefault="00000000">
            <w:r>
              <w:t>Lớn tiếng phủ nhận việc máy bay của mình là nguyên nhân gây ra thiệt hại để bảo vệ danh tiếng công ty.</w:t>
            </w:r>
          </w:p>
        </w:tc>
        <w:tc>
          <w:tcPr>
            <w:tcW w:w="1361" w:type="dxa"/>
            <w:shd w:val="clear" w:color="auto" w:fill="F8FAFC"/>
            <w:tcMar>
              <w:top w:w="100" w:type="dxa"/>
              <w:left w:w="100" w:type="dxa"/>
              <w:bottom w:w="100" w:type="dxa"/>
              <w:right w:w="100" w:type="dxa"/>
            </w:tcMar>
          </w:tcPr>
          <w:p w14:paraId="6F0BF2A6" w14:textId="77777777" w:rsidR="009D4C34" w:rsidRDefault="00000000">
            <w:r>
              <w:t>Lên trèo lên mái nhà người dân để dùng băng dính tự dán lại chỗ thủng mà không thông báo cho họ biết.</w:t>
            </w:r>
          </w:p>
        </w:tc>
        <w:tc>
          <w:tcPr>
            <w:tcW w:w="624" w:type="dxa"/>
            <w:shd w:val="clear" w:color="auto" w:fill="F8FAFC"/>
            <w:tcMar>
              <w:top w:w="100" w:type="dxa"/>
              <w:left w:w="100" w:type="dxa"/>
              <w:bottom w:w="100" w:type="dxa"/>
              <w:right w:w="100" w:type="dxa"/>
            </w:tcMar>
          </w:tcPr>
          <w:p w14:paraId="3868B8AD" w14:textId="77777777" w:rsidR="009D4C34" w:rsidRDefault="00000000">
            <w:pPr>
              <w:jc w:val="center"/>
            </w:pPr>
            <w:r>
              <w:rPr>
                <w:b/>
                <w:color w:val="1E3A8A"/>
              </w:rPr>
              <w:t>B</w:t>
            </w:r>
          </w:p>
        </w:tc>
      </w:tr>
      <w:tr w:rsidR="009D4C34" w14:paraId="01CE98CE" w14:textId="77777777" w:rsidTr="00B85483">
        <w:trPr>
          <w:cantSplit/>
          <w:jc w:val="center"/>
        </w:trPr>
        <w:tc>
          <w:tcPr>
            <w:tcW w:w="1020" w:type="dxa"/>
            <w:shd w:val="clear" w:color="auto" w:fill="F8FAFC"/>
            <w:tcMar>
              <w:top w:w="100" w:type="dxa"/>
              <w:left w:w="100" w:type="dxa"/>
              <w:bottom w:w="100" w:type="dxa"/>
              <w:right w:w="100" w:type="dxa"/>
            </w:tcMar>
          </w:tcPr>
          <w:p w14:paraId="4F26C2F0" w14:textId="77777777" w:rsidR="009D4C34" w:rsidRDefault="00000000">
            <w:pPr>
              <w:jc w:val="center"/>
            </w:pPr>
            <w:r>
              <w:rPr>
                <w:b/>
                <w:color w:val="1E3A8A"/>
                <w:sz w:val="22"/>
              </w:rPr>
              <w:lastRenderedPageBreak/>
              <w:t>UAV-C-M4-034</w:t>
            </w:r>
          </w:p>
        </w:tc>
        <w:tc>
          <w:tcPr>
            <w:tcW w:w="907" w:type="dxa"/>
            <w:shd w:val="clear" w:color="auto" w:fill="F8FAFC"/>
            <w:tcMar>
              <w:top w:w="100" w:type="dxa"/>
              <w:left w:w="100" w:type="dxa"/>
              <w:bottom w:w="100" w:type="dxa"/>
              <w:right w:w="100" w:type="dxa"/>
            </w:tcMar>
          </w:tcPr>
          <w:p w14:paraId="1D11585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D77C63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6FB40E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FF5EED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8D82017" w14:textId="77777777" w:rsidR="009D4C34" w:rsidRDefault="00000000">
            <w:pPr>
              <w:jc w:val="both"/>
            </w:pPr>
            <w:r>
              <w:t>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1361" w:type="dxa"/>
            <w:shd w:val="clear" w:color="auto" w:fill="F8FAFC"/>
            <w:tcMar>
              <w:top w:w="100" w:type="dxa"/>
              <w:left w:w="100" w:type="dxa"/>
              <w:bottom w:w="100" w:type="dxa"/>
              <w:right w:w="100" w:type="dxa"/>
            </w:tcMar>
          </w:tcPr>
          <w:p w14:paraId="165413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89A7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E8BA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3FA3D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7D4BB8" w14:textId="77777777" w:rsidR="009D4C34" w:rsidRDefault="00000000">
            <w:pPr>
              <w:jc w:val="center"/>
            </w:pPr>
            <w:r>
              <w:rPr>
                <w:b/>
                <w:color w:val="B91C1C"/>
              </w:rPr>
              <w:t>Sai</w:t>
            </w:r>
          </w:p>
        </w:tc>
      </w:tr>
      <w:tr w:rsidR="009D4C34" w14:paraId="5BC6B63A" w14:textId="77777777" w:rsidTr="00B85483">
        <w:trPr>
          <w:cantSplit/>
          <w:jc w:val="center"/>
        </w:trPr>
        <w:tc>
          <w:tcPr>
            <w:tcW w:w="1020" w:type="dxa"/>
            <w:shd w:val="clear" w:color="auto" w:fill="FFFFFF"/>
            <w:tcMar>
              <w:top w:w="100" w:type="dxa"/>
              <w:left w:w="100" w:type="dxa"/>
              <w:bottom w:w="100" w:type="dxa"/>
              <w:right w:w="100" w:type="dxa"/>
            </w:tcMar>
          </w:tcPr>
          <w:p w14:paraId="6B155E61" w14:textId="77777777" w:rsidR="009D4C34" w:rsidRDefault="00000000">
            <w:pPr>
              <w:jc w:val="center"/>
            </w:pPr>
            <w:r>
              <w:rPr>
                <w:b/>
                <w:color w:val="1E3A8A"/>
                <w:sz w:val="22"/>
              </w:rPr>
              <w:t>UAV-C-M4-075</w:t>
            </w:r>
          </w:p>
        </w:tc>
        <w:tc>
          <w:tcPr>
            <w:tcW w:w="907" w:type="dxa"/>
            <w:shd w:val="clear" w:color="auto" w:fill="FFFFFF"/>
            <w:tcMar>
              <w:top w:w="100" w:type="dxa"/>
              <w:left w:w="100" w:type="dxa"/>
              <w:bottom w:w="100" w:type="dxa"/>
              <w:right w:w="100" w:type="dxa"/>
            </w:tcMar>
          </w:tcPr>
          <w:p w14:paraId="2DD2A27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4B00A4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085EA4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C78918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8731699" w14:textId="77777777" w:rsidR="009D4C34" w:rsidRDefault="00000000">
            <w:pPr>
              <w:jc w:val="both"/>
            </w:pPr>
            <w:r>
              <w:t>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1361" w:type="dxa"/>
            <w:shd w:val="clear" w:color="auto" w:fill="FFFFFF"/>
            <w:tcMar>
              <w:top w:w="100" w:type="dxa"/>
              <w:left w:w="100" w:type="dxa"/>
              <w:bottom w:w="100" w:type="dxa"/>
              <w:right w:w="100" w:type="dxa"/>
            </w:tcMar>
          </w:tcPr>
          <w:p w14:paraId="1236B4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B40F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BA65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D458A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5AF71C" w14:textId="77777777" w:rsidR="009D4C34" w:rsidRDefault="00000000">
            <w:pPr>
              <w:jc w:val="center"/>
            </w:pPr>
            <w:r>
              <w:rPr>
                <w:b/>
                <w:color w:val="B91C1C"/>
              </w:rPr>
              <w:t>Sai</w:t>
            </w:r>
          </w:p>
        </w:tc>
      </w:tr>
      <w:tr w:rsidR="009D4C34" w14:paraId="366B059E" w14:textId="77777777" w:rsidTr="00B85483">
        <w:trPr>
          <w:cantSplit/>
          <w:jc w:val="center"/>
        </w:trPr>
        <w:tc>
          <w:tcPr>
            <w:tcW w:w="1020" w:type="dxa"/>
            <w:shd w:val="clear" w:color="auto" w:fill="F8FAFC"/>
            <w:tcMar>
              <w:top w:w="100" w:type="dxa"/>
              <w:left w:w="100" w:type="dxa"/>
              <w:bottom w:w="100" w:type="dxa"/>
              <w:right w:w="100" w:type="dxa"/>
            </w:tcMar>
          </w:tcPr>
          <w:p w14:paraId="2A65754D" w14:textId="77777777" w:rsidR="009D4C34" w:rsidRDefault="00000000">
            <w:pPr>
              <w:jc w:val="center"/>
            </w:pPr>
            <w:r>
              <w:rPr>
                <w:b/>
                <w:color w:val="1E3A8A"/>
                <w:sz w:val="22"/>
              </w:rPr>
              <w:t>UAV-C-M6-012</w:t>
            </w:r>
          </w:p>
        </w:tc>
        <w:tc>
          <w:tcPr>
            <w:tcW w:w="907" w:type="dxa"/>
            <w:shd w:val="clear" w:color="auto" w:fill="F8FAFC"/>
            <w:tcMar>
              <w:top w:w="100" w:type="dxa"/>
              <w:left w:w="100" w:type="dxa"/>
              <w:bottom w:w="100" w:type="dxa"/>
              <w:right w:w="100" w:type="dxa"/>
            </w:tcMar>
          </w:tcPr>
          <w:p w14:paraId="1151DF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FD7A29"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734439B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B6795A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FE5C01F" w14:textId="77777777" w:rsidR="009D4C34" w:rsidRDefault="00000000">
            <w:pPr>
              <w:jc w:val="both"/>
            </w:pPr>
            <w:r>
              <w:t>Khi gọi điện thông báo khẩn cấp cho cơ sở điều hành bay (ATC) về việc flycam/UAV bị trôi dạt, nhóm thông tin cốt lõi nào sau đây bạn BẮT BUỘC phải cung cấp ngay lập tức?</w:t>
            </w:r>
          </w:p>
        </w:tc>
        <w:tc>
          <w:tcPr>
            <w:tcW w:w="1361" w:type="dxa"/>
            <w:shd w:val="clear" w:color="auto" w:fill="F8FAFC"/>
            <w:tcMar>
              <w:top w:w="100" w:type="dxa"/>
              <w:left w:w="100" w:type="dxa"/>
              <w:bottom w:w="100" w:type="dxa"/>
              <w:right w:w="100" w:type="dxa"/>
            </w:tcMar>
          </w:tcPr>
          <w:p w14:paraId="5C0860E4" w14:textId="77777777" w:rsidR="009D4C34" w:rsidRDefault="00000000">
            <w:r>
              <w:t>Tên của người quan sát (VO), giá trị của máy bay và loại thẻ nhớ đang sử dụng.</w:t>
            </w:r>
          </w:p>
        </w:tc>
        <w:tc>
          <w:tcPr>
            <w:tcW w:w="1361" w:type="dxa"/>
            <w:shd w:val="clear" w:color="auto" w:fill="F8FAFC"/>
            <w:tcMar>
              <w:top w:w="100" w:type="dxa"/>
              <w:left w:w="100" w:type="dxa"/>
              <w:bottom w:w="100" w:type="dxa"/>
              <w:right w:w="100" w:type="dxa"/>
            </w:tcMar>
          </w:tcPr>
          <w:p w14:paraId="4879FFF1" w14:textId="77777777" w:rsidR="009D4C34" w:rsidRDefault="00000000">
            <w:r>
              <w:t>Độ cao, tốc độ, hướng bay cuối cùng ghi nhận và thời gian bay (hương pin) còn lại.</w:t>
            </w:r>
          </w:p>
        </w:tc>
        <w:tc>
          <w:tcPr>
            <w:tcW w:w="1361" w:type="dxa"/>
            <w:shd w:val="clear" w:color="auto" w:fill="F8FAFC"/>
            <w:tcMar>
              <w:top w:w="100" w:type="dxa"/>
              <w:left w:w="100" w:type="dxa"/>
              <w:bottom w:w="100" w:type="dxa"/>
              <w:right w:w="100" w:type="dxa"/>
            </w:tcMar>
          </w:tcPr>
          <w:p w14:paraId="0B5C96B9" w14:textId="77777777" w:rsidR="009D4C34" w:rsidRDefault="00000000">
            <w:r>
              <w:t>Lý do chỉ chi tiết tại sao thiết bị lại bị mất sóng và các thông số kỹ thuật của camera.</w:t>
            </w:r>
          </w:p>
        </w:tc>
        <w:tc>
          <w:tcPr>
            <w:tcW w:w="1361" w:type="dxa"/>
            <w:shd w:val="clear" w:color="auto" w:fill="F8FAFC"/>
            <w:tcMar>
              <w:top w:w="100" w:type="dxa"/>
              <w:left w:w="100" w:type="dxa"/>
              <w:bottom w:w="100" w:type="dxa"/>
              <w:right w:w="100" w:type="dxa"/>
            </w:tcMar>
          </w:tcPr>
          <w:p w14:paraId="7A0EE655" w14:textId="77777777" w:rsidR="009D4C34" w:rsidRDefault="00000000">
            <w:r>
              <w:t>Mã số đăng ký kinh doanh của công ty bạn và danh sách khách hàng đang phục vụ.</w:t>
            </w:r>
          </w:p>
        </w:tc>
        <w:tc>
          <w:tcPr>
            <w:tcW w:w="624" w:type="dxa"/>
            <w:shd w:val="clear" w:color="auto" w:fill="F8FAFC"/>
            <w:tcMar>
              <w:top w:w="100" w:type="dxa"/>
              <w:left w:w="100" w:type="dxa"/>
              <w:bottom w:w="100" w:type="dxa"/>
              <w:right w:w="100" w:type="dxa"/>
            </w:tcMar>
          </w:tcPr>
          <w:p w14:paraId="28A754C0" w14:textId="77777777" w:rsidR="009D4C34" w:rsidRDefault="00000000">
            <w:pPr>
              <w:jc w:val="center"/>
            </w:pPr>
            <w:r>
              <w:rPr>
                <w:b/>
                <w:color w:val="1E3A8A"/>
              </w:rPr>
              <w:t>B</w:t>
            </w:r>
          </w:p>
        </w:tc>
      </w:tr>
      <w:tr w:rsidR="009D4C34" w14:paraId="118D2EF0" w14:textId="77777777" w:rsidTr="00B85483">
        <w:trPr>
          <w:cantSplit/>
          <w:jc w:val="center"/>
        </w:trPr>
        <w:tc>
          <w:tcPr>
            <w:tcW w:w="1020" w:type="dxa"/>
            <w:shd w:val="clear" w:color="auto" w:fill="FFFFFF"/>
            <w:tcMar>
              <w:top w:w="100" w:type="dxa"/>
              <w:left w:w="100" w:type="dxa"/>
              <w:bottom w:w="100" w:type="dxa"/>
              <w:right w:w="100" w:type="dxa"/>
            </w:tcMar>
          </w:tcPr>
          <w:p w14:paraId="5F02E09E" w14:textId="77777777" w:rsidR="009D4C34" w:rsidRDefault="00000000">
            <w:pPr>
              <w:jc w:val="center"/>
            </w:pPr>
            <w:r>
              <w:rPr>
                <w:b/>
                <w:color w:val="1E3A8A"/>
                <w:sz w:val="22"/>
              </w:rPr>
              <w:t>UAV-C-M4-039</w:t>
            </w:r>
          </w:p>
        </w:tc>
        <w:tc>
          <w:tcPr>
            <w:tcW w:w="907" w:type="dxa"/>
            <w:shd w:val="clear" w:color="auto" w:fill="FFFFFF"/>
            <w:tcMar>
              <w:top w:w="100" w:type="dxa"/>
              <w:left w:w="100" w:type="dxa"/>
              <w:bottom w:w="100" w:type="dxa"/>
              <w:right w:w="100" w:type="dxa"/>
            </w:tcMar>
          </w:tcPr>
          <w:p w14:paraId="0C70069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B86AC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DE50B1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6E65C8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794AE3" w14:textId="77777777" w:rsidR="009D4C34" w:rsidRDefault="00000000">
            <w:pPr>
              <w:jc w:val="both"/>
            </w:pPr>
            <w:r>
              <w:t>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1361" w:type="dxa"/>
            <w:shd w:val="clear" w:color="auto" w:fill="FFFFFF"/>
            <w:tcMar>
              <w:top w:w="100" w:type="dxa"/>
              <w:left w:w="100" w:type="dxa"/>
              <w:bottom w:w="100" w:type="dxa"/>
              <w:right w:w="100" w:type="dxa"/>
            </w:tcMar>
          </w:tcPr>
          <w:p w14:paraId="6E3AD31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C1C1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2AF2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AF6FE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443E3" w14:textId="77777777" w:rsidR="009D4C34" w:rsidRDefault="00000000">
            <w:pPr>
              <w:jc w:val="center"/>
            </w:pPr>
            <w:r>
              <w:rPr>
                <w:b/>
                <w:color w:val="047857"/>
              </w:rPr>
              <w:t>Đúng</w:t>
            </w:r>
          </w:p>
        </w:tc>
      </w:tr>
      <w:tr w:rsidR="009D4C34" w14:paraId="075EC27D" w14:textId="77777777" w:rsidTr="00B85483">
        <w:trPr>
          <w:cantSplit/>
          <w:jc w:val="center"/>
        </w:trPr>
        <w:tc>
          <w:tcPr>
            <w:tcW w:w="1020" w:type="dxa"/>
            <w:shd w:val="clear" w:color="auto" w:fill="FFFFFF"/>
            <w:tcMar>
              <w:top w:w="100" w:type="dxa"/>
              <w:left w:w="100" w:type="dxa"/>
              <w:bottom w:w="100" w:type="dxa"/>
              <w:right w:w="100" w:type="dxa"/>
            </w:tcMar>
          </w:tcPr>
          <w:p w14:paraId="1793DEDA" w14:textId="77777777" w:rsidR="009D4C34" w:rsidRDefault="00000000">
            <w:pPr>
              <w:jc w:val="center"/>
            </w:pPr>
            <w:r>
              <w:rPr>
                <w:b/>
                <w:color w:val="1E3A8A"/>
                <w:sz w:val="22"/>
              </w:rPr>
              <w:lastRenderedPageBreak/>
              <w:t>UAV-C-M6-015</w:t>
            </w:r>
          </w:p>
        </w:tc>
        <w:tc>
          <w:tcPr>
            <w:tcW w:w="907" w:type="dxa"/>
            <w:shd w:val="clear" w:color="auto" w:fill="FFFFFF"/>
            <w:tcMar>
              <w:top w:w="100" w:type="dxa"/>
              <w:left w:w="100" w:type="dxa"/>
              <w:bottom w:w="100" w:type="dxa"/>
              <w:right w:w="100" w:type="dxa"/>
            </w:tcMar>
          </w:tcPr>
          <w:p w14:paraId="1ED910D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866CE36"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B01AE8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A90703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2ECB38" w14:textId="77777777" w:rsidR="009D4C34" w:rsidRDefault="00000000">
            <w:pPr>
              <w:jc w:val="both"/>
            </w:pPr>
            <w:r>
              <w:t>Việc thông báo "Thời lượng pin còn lại" (Estimated flight time remaining) của chiếc máy bay đang trôi dạt cho đài kiểm soát không lưu (ATC) nhằm mục đích gì?</w:t>
            </w:r>
          </w:p>
        </w:tc>
        <w:tc>
          <w:tcPr>
            <w:tcW w:w="1361" w:type="dxa"/>
            <w:shd w:val="clear" w:color="auto" w:fill="FFFFFF"/>
            <w:tcMar>
              <w:top w:w="100" w:type="dxa"/>
              <w:left w:w="100" w:type="dxa"/>
              <w:bottom w:w="100" w:type="dxa"/>
              <w:right w:w="100" w:type="dxa"/>
            </w:tcMar>
          </w:tcPr>
          <w:p w14:paraId="6837153C" w14:textId="77777777" w:rsidR="009D4C34" w:rsidRDefault="00000000">
            <w:r>
              <w:t>Để ATC tính toán xem họ có nên điều thực trực thăng ra thu hồi máy bay giúp bạn hay không.</w:t>
            </w:r>
          </w:p>
        </w:tc>
        <w:tc>
          <w:tcPr>
            <w:tcW w:w="1361" w:type="dxa"/>
            <w:shd w:val="clear" w:color="auto" w:fill="FFFFFF"/>
            <w:tcMar>
              <w:top w:w="100" w:type="dxa"/>
              <w:left w:w="100" w:type="dxa"/>
              <w:bottom w:w="100" w:type="dxa"/>
              <w:right w:w="100" w:type="dxa"/>
            </w:tcMar>
          </w:tcPr>
          <w:p w14:paraId="24367C3C" w14:textId="77777777" w:rsidR="009D4C34" w:rsidRDefault="00000000">
            <w:r>
              <w:t>Để chứng minh với ATC rằng bạn đã sạc đầy pin trước khi bay theo đúng quy định.</w:t>
            </w:r>
          </w:p>
        </w:tc>
        <w:tc>
          <w:tcPr>
            <w:tcW w:w="1361" w:type="dxa"/>
            <w:shd w:val="clear" w:color="auto" w:fill="FFFFFF"/>
            <w:tcMar>
              <w:top w:w="100" w:type="dxa"/>
              <w:left w:w="100" w:type="dxa"/>
              <w:bottom w:w="100" w:type="dxa"/>
              <w:right w:w="100" w:type="dxa"/>
            </w:tcMar>
          </w:tcPr>
          <w:p w14:paraId="5948D0AE" w14:textId="77777777" w:rsidR="009D4C34" w:rsidRDefault="00000000">
            <w:r>
              <w:t>Để ATC ước tính thời gian tối đa mối đe dọa còn trên không trước khi rơi xuống đất, từ đó khoanh vùng cảnh báo.</w:t>
            </w:r>
          </w:p>
        </w:tc>
        <w:tc>
          <w:tcPr>
            <w:tcW w:w="1361" w:type="dxa"/>
            <w:shd w:val="clear" w:color="auto" w:fill="FFFFFF"/>
            <w:tcMar>
              <w:top w:w="100" w:type="dxa"/>
              <w:left w:w="100" w:type="dxa"/>
              <w:bottom w:w="100" w:type="dxa"/>
              <w:right w:w="100" w:type="dxa"/>
            </w:tcMar>
          </w:tcPr>
          <w:p w14:paraId="597A769B" w14:textId="77777777" w:rsidR="009D4C34" w:rsidRDefault="00000000">
            <w:r>
              <w:t>Để cơ quan chức năng tính toán mức phạt hành chính dựa trên số lượng điện năng bạn đã tiêu thụ trái phép.</w:t>
            </w:r>
          </w:p>
        </w:tc>
        <w:tc>
          <w:tcPr>
            <w:tcW w:w="624" w:type="dxa"/>
            <w:shd w:val="clear" w:color="auto" w:fill="FFFFFF"/>
            <w:tcMar>
              <w:top w:w="100" w:type="dxa"/>
              <w:left w:w="100" w:type="dxa"/>
              <w:bottom w:w="100" w:type="dxa"/>
              <w:right w:w="100" w:type="dxa"/>
            </w:tcMar>
          </w:tcPr>
          <w:p w14:paraId="4A24F884" w14:textId="77777777" w:rsidR="009D4C34" w:rsidRDefault="00000000">
            <w:pPr>
              <w:jc w:val="center"/>
            </w:pPr>
            <w:r>
              <w:rPr>
                <w:b/>
                <w:color w:val="1E3A8A"/>
              </w:rPr>
              <w:t>C</w:t>
            </w:r>
          </w:p>
        </w:tc>
      </w:tr>
      <w:tr w:rsidR="009D4C34" w14:paraId="65F8BF1F" w14:textId="77777777" w:rsidTr="00B85483">
        <w:trPr>
          <w:cantSplit/>
          <w:jc w:val="center"/>
        </w:trPr>
        <w:tc>
          <w:tcPr>
            <w:tcW w:w="1020" w:type="dxa"/>
            <w:shd w:val="clear" w:color="auto" w:fill="FFFFFF"/>
            <w:tcMar>
              <w:top w:w="100" w:type="dxa"/>
              <w:left w:w="100" w:type="dxa"/>
              <w:bottom w:w="100" w:type="dxa"/>
              <w:right w:w="100" w:type="dxa"/>
            </w:tcMar>
          </w:tcPr>
          <w:p w14:paraId="0DEAD9FB" w14:textId="77777777" w:rsidR="009D4C34" w:rsidRDefault="00000000">
            <w:pPr>
              <w:jc w:val="center"/>
            </w:pPr>
            <w:r>
              <w:rPr>
                <w:b/>
                <w:color w:val="1E3A8A"/>
                <w:sz w:val="22"/>
              </w:rPr>
              <w:t>UAV-C-M6-029</w:t>
            </w:r>
          </w:p>
        </w:tc>
        <w:tc>
          <w:tcPr>
            <w:tcW w:w="907" w:type="dxa"/>
            <w:shd w:val="clear" w:color="auto" w:fill="FFFFFF"/>
            <w:tcMar>
              <w:top w:w="100" w:type="dxa"/>
              <w:left w:w="100" w:type="dxa"/>
              <w:bottom w:w="100" w:type="dxa"/>
              <w:right w:w="100" w:type="dxa"/>
            </w:tcMar>
          </w:tcPr>
          <w:p w14:paraId="05B9191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903ABC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CE265F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46D5DD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B5B6AE" w14:textId="77777777" w:rsidR="009D4C34" w:rsidRDefault="00000000">
            <w:pPr>
              <w:jc w:val="both"/>
            </w:pPr>
            <w: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tc>
        <w:tc>
          <w:tcPr>
            <w:tcW w:w="1361" w:type="dxa"/>
            <w:shd w:val="clear" w:color="auto" w:fill="FFFFFF"/>
            <w:tcMar>
              <w:top w:w="100" w:type="dxa"/>
              <w:left w:w="100" w:type="dxa"/>
              <w:bottom w:w="100" w:type="dxa"/>
              <w:right w:w="100" w:type="dxa"/>
            </w:tcMar>
          </w:tcPr>
          <w:p w14:paraId="202E062F" w14:textId="77777777" w:rsidR="009D4C34" w:rsidRDefault="00000000">
            <w:r>
              <w:t>Tắt hệ thống định vị GPS để tiết kiệm pin.</w:t>
            </w:r>
          </w:p>
        </w:tc>
        <w:tc>
          <w:tcPr>
            <w:tcW w:w="1361" w:type="dxa"/>
            <w:shd w:val="clear" w:color="auto" w:fill="FFFFFF"/>
            <w:tcMar>
              <w:top w:w="100" w:type="dxa"/>
              <w:left w:w="100" w:type="dxa"/>
              <w:bottom w:w="100" w:type="dxa"/>
              <w:right w:w="100" w:type="dxa"/>
            </w:tcMar>
          </w:tcPr>
          <w:p w14:paraId="20AFEBCE" w14:textId="77777777" w:rsidR="009D4C34" w:rsidRDefault="00000000">
            <w:r>
              <w:t>Cài đặt lại ngôn ngữ của ứng dụng điều khiển sang tiếng địa phương.</w:t>
            </w:r>
          </w:p>
        </w:tc>
        <w:tc>
          <w:tcPr>
            <w:tcW w:w="1361" w:type="dxa"/>
            <w:shd w:val="clear" w:color="auto" w:fill="FFFFFF"/>
            <w:tcMar>
              <w:top w:w="100" w:type="dxa"/>
              <w:left w:w="100" w:type="dxa"/>
              <w:bottom w:w="100" w:type="dxa"/>
              <w:right w:w="100" w:type="dxa"/>
            </w:tcMar>
          </w:tcPr>
          <w:p w14:paraId="17F5F031" w14:textId="77777777" w:rsidR="009D4C34" w:rsidRDefault="00000000">
            <w:r>
              <w:t>Cài đặt tốc độ hạ cánh của máy bay ở mức tối đa để thu hồi thiết bị nhanh nhất có thể.</w:t>
            </w:r>
          </w:p>
        </w:tc>
        <w:tc>
          <w:tcPr>
            <w:tcW w:w="1361" w:type="dxa"/>
            <w:shd w:val="clear" w:color="auto" w:fill="FFFFFF"/>
            <w:tcMar>
              <w:top w:w="100" w:type="dxa"/>
              <w:left w:w="100" w:type="dxa"/>
              <w:bottom w:w="100" w:type="dxa"/>
              <w:right w:w="100" w:type="dxa"/>
            </w:tcMar>
          </w:tcPr>
          <w:p w14:paraId="510C3DAC" w14:textId="77777777" w:rsidR="009D4C34" w:rsidRDefault="00000000">
            <w:r>
              <w:t>Cài đặt "Độ cao RTH" (RTH Altitude) cao hơn vật cản cao nhất trong khu vực bay.</w:t>
            </w:r>
          </w:p>
        </w:tc>
        <w:tc>
          <w:tcPr>
            <w:tcW w:w="624" w:type="dxa"/>
            <w:shd w:val="clear" w:color="auto" w:fill="FFFFFF"/>
            <w:tcMar>
              <w:top w:w="100" w:type="dxa"/>
              <w:left w:w="100" w:type="dxa"/>
              <w:bottom w:w="100" w:type="dxa"/>
              <w:right w:w="100" w:type="dxa"/>
            </w:tcMar>
          </w:tcPr>
          <w:p w14:paraId="5DA6E053" w14:textId="77777777" w:rsidR="009D4C34" w:rsidRDefault="00000000">
            <w:pPr>
              <w:jc w:val="center"/>
            </w:pPr>
            <w:r>
              <w:rPr>
                <w:b/>
                <w:color w:val="1E3A8A"/>
              </w:rPr>
              <w:t>D</w:t>
            </w:r>
          </w:p>
        </w:tc>
      </w:tr>
      <w:tr w:rsidR="009D4C34" w14:paraId="7446405C" w14:textId="77777777" w:rsidTr="00B85483">
        <w:trPr>
          <w:cantSplit/>
          <w:jc w:val="center"/>
        </w:trPr>
        <w:tc>
          <w:tcPr>
            <w:tcW w:w="1020" w:type="dxa"/>
            <w:shd w:val="clear" w:color="auto" w:fill="F8FAFC"/>
            <w:tcMar>
              <w:top w:w="100" w:type="dxa"/>
              <w:left w:w="100" w:type="dxa"/>
              <w:bottom w:w="100" w:type="dxa"/>
              <w:right w:w="100" w:type="dxa"/>
            </w:tcMar>
          </w:tcPr>
          <w:p w14:paraId="28499789" w14:textId="77777777" w:rsidR="009D4C34" w:rsidRDefault="00000000">
            <w:pPr>
              <w:jc w:val="center"/>
            </w:pPr>
            <w:r>
              <w:rPr>
                <w:b/>
                <w:color w:val="1E3A8A"/>
                <w:sz w:val="22"/>
              </w:rPr>
              <w:lastRenderedPageBreak/>
              <w:t>UAV-C-M4-080</w:t>
            </w:r>
          </w:p>
        </w:tc>
        <w:tc>
          <w:tcPr>
            <w:tcW w:w="907" w:type="dxa"/>
            <w:shd w:val="clear" w:color="auto" w:fill="F8FAFC"/>
            <w:tcMar>
              <w:top w:w="100" w:type="dxa"/>
              <w:left w:w="100" w:type="dxa"/>
              <w:bottom w:w="100" w:type="dxa"/>
              <w:right w:w="100" w:type="dxa"/>
            </w:tcMar>
          </w:tcPr>
          <w:p w14:paraId="2A471E3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55DF2D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03A5FC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A78185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49FE3F" w14:textId="77777777" w:rsidR="009D4C34" w:rsidRDefault="00000000">
            <w:pPr>
              <w:jc w:val="both"/>
            </w:pPr>
            <w:r>
              <w:t>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1361" w:type="dxa"/>
            <w:shd w:val="clear" w:color="auto" w:fill="F8FAFC"/>
            <w:tcMar>
              <w:top w:w="100" w:type="dxa"/>
              <w:left w:w="100" w:type="dxa"/>
              <w:bottom w:w="100" w:type="dxa"/>
              <w:right w:w="100" w:type="dxa"/>
            </w:tcMar>
          </w:tcPr>
          <w:p w14:paraId="4DAB93C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51DB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6F76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C1F378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A2CAAF" w14:textId="77777777" w:rsidR="009D4C34" w:rsidRDefault="00000000">
            <w:pPr>
              <w:jc w:val="center"/>
            </w:pPr>
            <w:r>
              <w:rPr>
                <w:b/>
                <w:color w:val="047857"/>
              </w:rPr>
              <w:t>Đúng</w:t>
            </w:r>
          </w:p>
        </w:tc>
      </w:tr>
      <w:tr w:rsidR="009D4C34" w14:paraId="72F68775" w14:textId="77777777" w:rsidTr="00B85483">
        <w:trPr>
          <w:cantSplit/>
          <w:jc w:val="center"/>
        </w:trPr>
        <w:tc>
          <w:tcPr>
            <w:tcW w:w="1020" w:type="dxa"/>
            <w:shd w:val="clear" w:color="auto" w:fill="F8FAFC"/>
            <w:tcMar>
              <w:top w:w="100" w:type="dxa"/>
              <w:left w:w="100" w:type="dxa"/>
              <w:bottom w:w="100" w:type="dxa"/>
              <w:right w:w="100" w:type="dxa"/>
            </w:tcMar>
          </w:tcPr>
          <w:p w14:paraId="1EBC12DD" w14:textId="77777777" w:rsidR="009D4C34" w:rsidRDefault="00000000">
            <w:pPr>
              <w:jc w:val="center"/>
            </w:pPr>
            <w:r>
              <w:rPr>
                <w:b/>
                <w:color w:val="1E3A8A"/>
                <w:sz w:val="22"/>
              </w:rPr>
              <w:t>UAV-C-M6-004</w:t>
            </w:r>
          </w:p>
        </w:tc>
        <w:tc>
          <w:tcPr>
            <w:tcW w:w="907" w:type="dxa"/>
            <w:shd w:val="clear" w:color="auto" w:fill="F8FAFC"/>
            <w:tcMar>
              <w:top w:w="100" w:type="dxa"/>
              <w:left w:w="100" w:type="dxa"/>
              <w:bottom w:w="100" w:type="dxa"/>
              <w:right w:w="100" w:type="dxa"/>
            </w:tcMar>
          </w:tcPr>
          <w:p w14:paraId="302C7BF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D21E7"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82A6CF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EA3159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1806E91" w14:textId="77777777" w:rsidR="009D4C34" w:rsidRDefault="00000000">
            <w:pPr>
              <w:jc w:val="both"/>
            </w:pPr>
            <w:r>
              <w:t>Ngay sau khi xảy ra vụ rơi máy bay gây thương tích cho người dân, hành động ưu tiên cao nhất và đầu tiên của tổ bay tại hiện trường là gì?</w:t>
            </w:r>
          </w:p>
        </w:tc>
        <w:tc>
          <w:tcPr>
            <w:tcW w:w="1361" w:type="dxa"/>
            <w:shd w:val="clear" w:color="auto" w:fill="F8FAFC"/>
            <w:tcMar>
              <w:top w:w="100" w:type="dxa"/>
              <w:left w:w="100" w:type="dxa"/>
              <w:bottom w:w="100" w:type="dxa"/>
              <w:right w:w="100" w:type="dxa"/>
            </w:tcMar>
          </w:tcPr>
          <w:p w14:paraId="071E7E4E" w14:textId="77777777" w:rsidR="009D4C34" w:rsidRDefault="00000000">
            <w:r>
              <w:t>Nhanh chóng thu dọn các mảnh vỡ máy bay đem giấu đi để tránh bị người dân xung quanh quay phim.</w:t>
            </w:r>
          </w:p>
        </w:tc>
        <w:tc>
          <w:tcPr>
            <w:tcW w:w="1361" w:type="dxa"/>
            <w:shd w:val="clear" w:color="auto" w:fill="F8FAFC"/>
            <w:tcMar>
              <w:top w:w="100" w:type="dxa"/>
              <w:left w:w="100" w:type="dxa"/>
              <w:bottom w:w="100" w:type="dxa"/>
              <w:right w:w="100" w:type="dxa"/>
            </w:tcMar>
          </w:tcPr>
          <w:p w14:paraId="37E030B5" w14:textId="77777777" w:rsidR="009D4C34" w:rsidRDefault="00000000">
            <w:r>
              <w:t>Lập tức gọi điện cho đài truyền hình địa phương để chủ động phân minh thông tin sự việc.</w:t>
            </w:r>
          </w:p>
        </w:tc>
        <w:tc>
          <w:tcPr>
            <w:tcW w:w="1361" w:type="dxa"/>
            <w:shd w:val="clear" w:color="auto" w:fill="F8FAFC"/>
            <w:tcMar>
              <w:top w:w="100" w:type="dxa"/>
              <w:left w:w="100" w:type="dxa"/>
              <w:bottom w:w="100" w:type="dxa"/>
              <w:right w:w="100" w:type="dxa"/>
            </w:tcMar>
          </w:tcPr>
          <w:p w14:paraId="2EB95656" w14:textId="77777777" w:rsidR="009D4C34" w:rsidRDefault="00000000">
            <w:r>
              <w:t>Gọi ngay số khẩn cấp (911/115) để yêu cầu y tế/cứu hộ đến sơ cứu nạn nhân kịp thời.</w:t>
            </w:r>
          </w:p>
        </w:tc>
        <w:tc>
          <w:tcPr>
            <w:tcW w:w="1361" w:type="dxa"/>
            <w:shd w:val="clear" w:color="auto" w:fill="F8FAFC"/>
            <w:tcMar>
              <w:top w:w="100" w:type="dxa"/>
              <w:left w:w="100" w:type="dxa"/>
              <w:bottom w:w="100" w:type="dxa"/>
              <w:right w:w="100" w:type="dxa"/>
            </w:tcMar>
          </w:tcPr>
          <w:p w14:paraId="1731FF21" w14:textId="77777777" w:rsidR="009D4C34" w:rsidRDefault="00000000">
            <w:r>
              <w:t>Khởi động lại một chiếc flycam/UAV khác bay lên cao để quay toàn cảnh hiện trường tai nạn làm bằng chứng.</w:t>
            </w:r>
          </w:p>
        </w:tc>
        <w:tc>
          <w:tcPr>
            <w:tcW w:w="624" w:type="dxa"/>
            <w:shd w:val="clear" w:color="auto" w:fill="F8FAFC"/>
            <w:tcMar>
              <w:top w:w="100" w:type="dxa"/>
              <w:left w:w="100" w:type="dxa"/>
              <w:bottom w:w="100" w:type="dxa"/>
              <w:right w:w="100" w:type="dxa"/>
            </w:tcMar>
          </w:tcPr>
          <w:p w14:paraId="74155F50" w14:textId="77777777" w:rsidR="009D4C34" w:rsidRDefault="00000000">
            <w:pPr>
              <w:jc w:val="center"/>
            </w:pPr>
            <w:r>
              <w:rPr>
                <w:b/>
                <w:color w:val="1E3A8A"/>
              </w:rPr>
              <w:t>C</w:t>
            </w:r>
          </w:p>
        </w:tc>
      </w:tr>
      <w:tr w:rsidR="009D4C34" w14:paraId="3F044820" w14:textId="77777777" w:rsidTr="00B85483">
        <w:trPr>
          <w:cantSplit/>
          <w:jc w:val="center"/>
        </w:trPr>
        <w:tc>
          <w:tcPr>
            <w:tcW w:w="1020" w:type="dxa"/>
            <w:shd w:val="clear" w:color="auto" w:fill="F8FAFC"/>
            <w:tcMar>
              <w:top w:w="100" w:type="dxa"/>
              <w:left w:w="100" w:type="dxa"/>
              <w:bottom w:w="100" w:type="dxa"/>
              <w:right w:w="100" w:type="dxa"/>
            </w:tcMar>
          </w:tcPr>
          <w:p w14:paraId="7A140D69" w14:textId="77777777" w:rsidR="009D4C34" w:rsidRDefault="00000000">
            <w:pPr>
              <w:jc w:val="center"/>
            </w:pPr>
            <w:r>
              <w:rPr>
                <w:b/>
                <w:color w:val="1E3A8A"/>
                <w:sz w:val="22"/>
              </w:rPr>
              <w:lastRenderedPageBreak/>
              <w:t>UAV-C-M6-020</w:t>
            </w:r>
          </w:p>
        </w:tc>
        <w:tc>
          <w:tcPr>
            <w:tcW w:w="907" w:type="dxa"/>
            <w:shd w:val="clear" w:color="auto" w:fill="F8FAFC"/>
            <w:tcMar>
              <w:top w:w="100" w:type="dxa"/>
              <w:left w:w="100" w:type="dxa"/>
              <w:bottom w:w="100" w:type="dxa"/>
              <w:right w:w="100" w:type="dxa"/>
            </w:tcMar>
          </w:tcPr>
          <w:p w14:paraId="6E53786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3E13CF"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4F8A955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28FD35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2AC8FCC" w14:textId="77777777" w:rsidR="009D4C34" w:rsidRDefault="00000000">
            <w:pPr>
              <w:jc w:val="both"/>
            </w:pPr>
            <w:r>
              <w:t>Trong quy trình thông báo khẩn cấp, thuật ngữ "Tọa độ dự đoán bị ảnh hưởng" (Predicted locations impacted) có nghĩa là gì và tại sao ATC cần thông tin này?</w:t>
            </w:r>
          </w:p>
        </w:tc>
        <w:tc>
          <w:tcPr>
            <w:tcW w:w="1361" w:type="dxa"/>
            <w:shd w:val="clear" w:color="auto" w:fill="F8FAFC"/>
            <w:tcMar>
              <w:top w:w="100" w:type="dxa"/>
              <w:left w:w="100" w:type="dxa"/>
              <w:bottom w:w="100" w:type="dxa"/>
              <w:right w:w="100" w:type="dxa"/>
            </w:tcMar>
          </w:tcPr>
          <w:p w14:paraId="21154600" w14:textId="77777777" w:rsidR="009D4C34" w:rsidRDefault="00000000">
            <w:r>
              <w:t>Là địa chỉ nhà riêng của người lái đề ATC gửi giấy phạt.</w:t>
            </w:r>
          </w:p>
        </w:tc>
        <w:tc>
          <w:tcPr>
            <w:tcW w:w="1361" w:type="dxa"/>
            <w:shd w:val="clear" w:color="auto" w:fill="F8FAFC"/>
            <w:tcMar>
              <w:top w:w="100" w:type="dxa"/>
              <w:left w:w="100" w:type="dxa"/>
              <w:bottom w:w="100" w:type="dxa"/>
              <w:right w:w="100" w:type="dxa"/>
            </w:tcMar>
          </w:tcPr>
          <w:p w14:paraId="482B2D04" w14:textId="77777777" w:rsidR="009D4C34" w:rsidRDefault="00000000">
            <w:r>
              <w:t>Là các vị trí máy bay có khả năng bay qua hoặc rơi xuống dựa trên hướng trôi dạt, giúp ATC chủ động cách ly không phận phía trước quỹ đạo.</w:t>
            </w:r>
          </w:p>
        </w:tc>
        <w:tc>
          <w:tcPr>
            <w:tcW w:w="1361" w:type="dxa"/>
            <w:shd w:val="clear" w:color="auto" w:fill="F8FAFC"/>
            <w:tcMar>
              <w:top w:w="100" w:type="dxa"/>
              <w:left w:w="100" w:type="dxa"/>
              <w:bottom w:w="100" w:type="dxa"/>
              <w:right w:w="100" w:type="dxa"/>
            </w:tcMar>
          </w:tcPr>
          <w:p w14:paraId="3B6AC314" w14:textId="77777777" w:rsidR="009D4C34" w:rsidRDefault="00000000">
            <w:r>
              <w:t>Là danh sách các trạm phát sóng wifi gần đó có thể gây nhiễu máy bay.</w:t>
            </w:r>
          </w:p>
        </w:tc>
        <w:tc>
          <w:tcPr>
            <w:tcW w:w="1361" w:type="dxa"/>
            <w:shd w:val="clear" w:color="auto" w:fill="F8FAFC"/>
            <w:tcMar>
              <w:top w:w="100" w:type="dxa"/>
              <w:left w:w="100" w:type="dxa"/>
              <w:bottom w:w="100" w:type="dxa"/>
              <w:right w:w="100" w:type="dxa"/>
            </w:tcMar>
          </w:tcPr>
          <w:p w14:paraId="09CA9AD4" w14:textId="77777777" w:rsidR="009D4C34" w:rsidRDefault="00000000">
            <w:r>
              <w:t>Là tọa độ của các cột thu lôi để máy bay tự động hút sấm sét.</w:t>
            </w:r>
          </w:p>
        </w:tc>
        <w:tc>
          <w:tcPr>
            <w:tcW w:w="624" w:type="dxa"/>
            <w:shd w:val="clear" w:color="auto" w:fill="F8FAFC"/>
            <w:tcMar>
              <w:top w:w="100" w:type="dxa"/>
              <w:left w:w="100" w:type="dxa"/>
              <w:bottom w:w="100" w:type="dxa"/>
              <w:right w:w="100" w:type="dxa"/>
            </w:tcMar>
          </w:tcPr>
          <w:p w14:paraId="3CA27236" w14:textId="77777777" w:rsidR="009D4C34" w:rsidRDefault="00000000">
            <w:pPr>
              <w:jc w:val="center"/>
            </w:pPr>
            <w:r>
              <w:rPr>
                <w:b/>
                <w:color w:val="1E3A8A"/>
              </w:rPr>
              <w:t>B</w:t>
            </w:r>
          </w:p>
        </w:tc>
      </w:tr>
      <w:tr w:rsidR="009D4C34" w14:paraId="3DC0D836" w14:textId="77777777" w:rsidTr="00B85483">
        <w:trPr>
          <w:cantSplit/>
          <w:jc w:val="center"/>
        </w:trPr>
        <w:tc>
          <w:tcPr>
            <w:tcW w:w="1020" w:type="dxa"/>
            <w:shd w:val="clear" w:color="auto" w:fill="F8FAFC"/>
            <w:tcMar>
              <w:top w:w="100" w:type="dxa"/>
              <w:left w:w="100" w:type="dxa"/>
              <w:bottom w:w="100" w:type="dxa"/>
              <w:right w:w="100" w:type="dxa"/>
            </w:tcMar>
          </w:tcPr>
          <w:p w14:paraId="129CFB80" w14:textId="77777777" w:rsidR="009D4C34" w:rsidRDefault="00000000">
            <w:pPr>
              <w:jc w:val="center"/>
            </w:pPr>
            <w:r>
              <w:rPr>
                <w:b/>
                <w:color w:val="1E3A8A"/>
                <w:sz w:val="22"/>
              </w:rPr>
              <w:lastRenderedPageBreak/>
              <w:t>UAV-C-M4-048</w:t>
            </w:r>
          </w:p>
        </w:tc>
        <w:tc>
          <w:tcPr>
            <w:tcW w:w="907" w:type="dxa"/>
            <w:shd w:val="clear" w:color="auto" w:fill="F8FAFC"/>
            <w:tcMar>
              <w:top w:w="100" w:type="dxa"/>
              <w:left w:w="100" w:type="dxa"/>
              <w:bottom w:w="100" w:type="dxa"/>
              <w:right w:w="100" w:type="dxa"/>
            </w:tcMar>
          </w:tcPr>
          <w:p w14:paraId="2B69104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A339A7"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8E7BA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CDD0EA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7882E7B" w14:textId="77777777" w:rsidR="009D4C34" w:rsidRDefault="00000000">
            <w:pPr>
              <w:jc w:val="both"/>
            </w:pPr>
            <w:r>
              <w:t>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1361" w:type="dxa"/>
            <w:shd w:val="clear" w:color="auto" w:fill="F8FAFC"/>
            <w:tcMar>
              <w:top w:w="100" w:type="dxa"/>
              <w:left w:w="100" w:type="dxa"/>
              <w:bottom w:w="100" w:type="dxa"/>
              <w:right w:w="100" w:type="dxa"/>
            </w:tcMar>
          </w:tcPr>
          <w:p w14:paraId="2E6BEA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80F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3EA39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174D8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06BE57" w14:textId="77777777" w:rsidR="009D4C34" w:rsidRDefault="00000000">
            <w:pPr>
              <w:jc w:val="center"/>
            </w:pPr>
            <w:r>
              <w:rPr>
                <w:b/>
                <w:color w:val="047857"/>
              </w:rPr>
              <w:t>Đúng</w:t>
            </w:r>
          </w:p>
        </w:tc>
      </w:tr>
      <w:tr w:rsidR="009D4C34" w14:paraId="25914CE0" w14:textId="77777777" w:rsidTr="00B85483">
        <w:trPr>
          <w:cantSplit/>
          <w:jc w:val="center"/>
        </w:trPr>
        <w:tc>
          <w:tcPr>
            <w:tcW w:w="1020" w:type="dxa"/>
            <w:shd w:val="clear" w:color="auto" w:fill="FFFFFF"/>
            <w:tcMar>
              <w:top w:w="100" w:type="dxa"/>
              <w:left w:w="100" w:type="dxa"/>
              <w:bottom w:w="100" w:type="dxa"/>
              <w:right w:w="100" w:type="dxa"/>
            </w:tcMar>
          </w:tcPr>
          <w:p w14:paraId="7DD85F5C" w14:textId="77777777" w:rsidR="009D4C34" w:rsidRDefault="00000000">
            <w:pPr>
              <w:jc w:val="center"/>
            </w:pPr>
            <w:r>
              <w:rPr>
                <w:b/>
                <w:color w:val="1E3A8A"/>
                <w:sz w:val="22"/>
              </w:rPr>
              <w:t>UAV-C-M4-085</w:t>
            </w:r>
          </w:p>
        </w:tc>
        <w:tc>
          <w:tcPr>
            <w:tcW w:w="907" w:type="dxa"/>
            <w:shd w:val="clear" w:color="auto" w:fill="FFFFFF"/>
            <w:tcMar>
              <w:top w:w="100" w:type="dxa"/>
              <w:left w:w="100" w:type="dxa"/>
              <w:bottom w:w="100" w:type="dxa"/>
              <w:right w:w="100" w:type="dxa"/>
            </w:tcMar>
          </w:tcPr>
          <w:p w14:paraId="70CF3CF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62A2F9"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813232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138F40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F57381" w14:textId="77777777" w:rsidR="009D4C34" w:rsidRDefault="00000000">
            <w:pPr>
              <w:jc w:val="both"/>
            </w:pPr>
            <w:r>
              <w:t>Bạn vừa nhận một tin nhắn gây sốc khiến bạn cực kỳ tức giận và căng thẳng tâm lý (Stress). Tuy nhiên, bạn vẫn quyết định ra sân điều khiển flycam/UAV với suy nghĩ việc tập trung bay lượn sẽ giúp bạn giải tỏa cảm xúc và quên đi rắc rối.</w:t>
            </w:r>
          </w:p>
        </w:tc>
        <w:tc>
          <w:tcPr>
            <w:tcW w:w="1361" w:type="dxa"/>
            <w:shd w:val="clear" w:color="auto" w:fill="FFFFFF"/>
            <w:tcMar>
              <w:top w:w="100" w:type="dxa"/>
              <w:left w:w="100" w:type="dxa"/>
              <w:bottom w:w="100" w:type="dxa"/>
              <w:right w:w="100" w:type="dxa"/>
            </w:tcMar>
          </w:tcPr>
          <w:p w14:paraId="335CC4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F000C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5A6C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0D734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0D4808" w14:textId="77777777" w:rsidR="009D4C34" w:rsidRDefault="00000000">
            <w:pPr>
              <w:jc w:val="center"/>
            </w:pPr>
            <w:r>
              <w:rPr>
                <w:b/>
                <w:color w:val="B91C1C"/>
              </w:rPr>
              <w:t>Sai</w:t>
            </w:r>
          </w:p>
        </w:tc>
      </w:tr>
      <w:tr w:rsidR="009D4C34" w14:paraId="0F9C1E58" w14:textId="77777777" w:rsidTr="00B85483">
        <w:trPr>
          <w:cantSplit/>
          <w:jc w:val="center"/>
        </w:trPr>
        <w:tc>
          <w:tcPr>
            <w:tcW w:w="1020" w:type="dxa"/>
            <w:shd w:val="clear" w:color="auto" w:fill="FFFFFF"/>
            <w:tcMar>
              <w:top w:w="100" w:type="dxa"/>
              <w:left w:w="100" w:type="dxa"/>
              <w:bottom w:w="100" w:type="dxa"/>
              <w:right w:w="100" w:type="dxa"/>
            </w:tcMar>
          </w:tcPr>
          <w:p w14:paraId="38DBE7CD" w14:textId="77777777" w:rsidR="009D4C34" w:rsidRDefault="00000000">
            <w:pPr>
              <w:jc w:val="center"/>
            </w:pPr>
            <w:r>
              <w:rPr>
                <w:b/>
                <w:color w:val="1E3A8A"/>
                <w:sz w:val="22"/>
              </w:rPr>
              <w:t>UAV-C-M4-045</w:t>
            </w:r>
          </w:p>
        </w:tc>
        <w:tc>
          <w:tcPr>
            <w:tcW w:w="907" w:type="dxa"/>
            <w:shd w:val="clear" w:color="auto" w:fill="FFFFFF"/>
            <w:tcMar>
              <w:top w:w="100" w:type="dxa"/>
              <w:left w:w="100" w:type="dxa"/>
              <w:bottom w:w="100" w:type="dxa"/>
              <w:right w:w="100" w:type="dxa"/>
            </w:tcMar>
          </w:tcPr>
          <w:p w14:paraId="6758630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DB452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F7D1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01C36F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576827E" w14:textId="77777777" w:rsidR="009D4C34" w:rsidRDefault="00000000">
            <w:pPr>
              <w:jc w:val="both"/>
            </w:pPr>
            <w:r>
              <w:t>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1361" w:type="dxa"/>
            <w:shd w:val="clear" w:color="auto" w:fill="FFFFFF"/>
            <w:tcMar>
              <w:top w:w="100" w:type="dxa"/>
              <w:left w:w="100" w:type="dxa"/>
              <w:bottom w:w="100" w:type="dxa"/>
              <w:right w:w="100" w:type="dxa"/>
            </w:tcMar>
          </w:tcPr>
          <w:p w14:paraId="3E78FB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64DD3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87F4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AD6BB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09D0CD" w14:textId="77777777" w:rsidR="009D4C34" w:rsidRDefault="00000000">
            <w:pPr>
              <w:jc w:val="center"/>
            </w:pPr>
            <w:r>
              <w:rPr>
                <w:b/>
                <w:color w:val="047857"/>
              </w:rPr>
              <w:t>Đúng</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0ED10339" w14:textId="77777777">
        <w:trPr>
          <w:cantSplit/>
          <w:jc w:val="center"/>
        </w:trPr>
        <w:tc>
          <w:tcPr>
            <w:tcW w:w="1247" w:type="dxa"/>
            <w:shd w:val="clear" w:color="auto" w:fill="FFFFFF"/>
            <w:tcMar>
              <w:top w:w="120" w:type="dxa"/>
              <w:left w:w="140" w:type="dxa"/>
              <w:bottom w:w="120" w:type="dxa"/>
              <w:right w:w="140" w:type="dxa"/>
            </w:tcMar>
          </w:tcPr>
          <w:p w14:paraId="4663B761" w14:textId="77777777" w:rsidR="005A3821" w:rsidRDefault="00000000">
            <w:pPr>
              <w:jc w:val="center"/>
            </w:pPr>
            <w:r>
              <w:rPr>
                <w:b/>
                <w:color w:val="1E3A8A"/>
                <w:sz w:val="22"/>
              </w:rPr>
              <w:lastRenderedPageBreak/>
              <w:t>UAV-V-M6-002</w:t>
            </w:r>
          </w:p>
        </w:tc>
        <w:tc>
          <w:tcPr>
            <w:tcW w:w="1020" w:type="dxa"/>
            <w:shd w:val="clear" w:color="auto" w:fill="FFFFFF"/>
            <w:tcMar>
              <w:top w:w="120" w:type="dxa"/>
              <w:left w:w="140" w:type="dxa"/>
              <w:bottom w:w="120" w:type="dxa"/>
              <w:right w:w="140" w:type="dxa"/>
            </w:tcMar>
          </w:tcPr>
          <w:p w14:paraId="7A7EE3B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0F20D3C"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10F2B474" w14:textId="77777777" w:rsidR="005A3821" w:rsidRDefault="00000000">
            <w:pPr>
              <w:jc w:val="both"/>
            </w:pPr>
            <w:r>
              <w:rPr>
                <w:b/>
              </w:rPr>
              <w:t>Đang bay ở độ cao 80m cách điểm xuất phát 500m thì màn hình báo 'Mất kết nối điều khiển' (RC Disconnected). Hãy nêu các bước xử trí bình tĩnh và chuẩn xác của phi công.</w:t>
            </w:r>
          </w:p>
        </w:tc>
        <w:tc>
          <w:tcPr>
            <w:tcW w:w="4082" w:type="dxa"/>
            <w:shd w:val="clear" w:color="auto" w:fill="FFFFFF"/>
            <w:tcMar>
              <w:top w:w="120" w:type="dxa"/>
              <w:left w:w="140" w:type="dxa"/>
              <w:bottom w:w="120" w:type="dxa"/>
              <w:right w:w="140" w:type="dxa"/>
            </w:tcMar>
          </w:tcPr>
          <w:p w14:paraId="4A019125" w14:textId="77777777" w:rsidR="005A3821" w:rsidRDefault="00000000">
            <w:pPr>
              <w:spacing w:before="20"/>
              <w:jc w:val="both"/>
            </w:pPr>
            <w:r>
              <w:t>Quy trình xử trí 4 bước chuẩn xác:</w:t>
            </w:r>
          </w:p>
          <w:p w14:paraId="392A0B76" w14:textId="77777777" w:rsidR="005A3821" w:rsidRDefault="00000000">
            <w:pPr>
              <w:spacing w:before="20"/>
              <w:jc w:val="both"/>
            </w:pPr>
            <w:r>
              <w:t>1. BÌNH TĨNH, KHÔNG GẠT CẦN LOẠN XẠ: Giữ bình tĩnh tuyệt đối, không gạt cần lái bừa bãi vì lúc này lệnh không thể truyền tới máy bay; tránh làm tình hình rối loạn.</w:t>
            </w:r>
          </w:p>
          <w:p w14:paraId="1D069199" w14:textId="77777777" w:rsidR="005A3821" w:rsidRDefault="00000000">
            <w:pPr>
              <w:spacing w:before="20"/>
              <w:jc w:val="both"/>
            </w:pPr>
            <w:r>
              <w:t>2. TỐI ƯU HÓA ĐƯỜNG TRUYỀN: Giơ cao tay điều khiển, điều chỉnh lại hướng ăng-ten (mặt phẳng ăng-ten hướng thẳng về phía máy bay), di chuyển vài bước tới vị trí cao ráo, thoáng đãng không bị che chắn.</w:t>
            </w:r>
          </w:p>
          <w:p w14:paraId="200C6B5B" w14:textId="77777777" w:rsidR="005A3821" w:rsidRDefault="00000000">
            <w:pPr>
              <w:spacing w:before="20"/>
              <w:jc w:val="both"/>
            </w:pPr>
            <w:r>
              <w:t>3. THEO DÕI CƠ CHẾ FAILSAFE RTH: Chờ đợi hệ thống lái tự động kích hoạt tính năng Failsafe đã cài đặt (thông thường sau 3-5 giây mất tín hiệu, máy bay sẽ tự nâng độ cao RTH và bay thẳng về điểm Home).</w:t>
            </w:r>
          </w:p>
          <w:p w14:paraId="177F548F" w14:textId="77777777" w:rsidR="005A3821" w:rsidRDefault="00000000">
            <w:pPr>
              <w:spacing w:before="20"/>
              <w:jc w:val="both"/>
            </w:pPr>
            <w:r>
              <w:t>4. QUAN SÁT VÀ GIÀNH LẠI QUYỀN ĐIỀU KHIỂN: Duy trì quan sát hướng bay bằng mắt thường. Ngay khi máy bay bay về gần và tín hiệu kết nối được phục hồi, phi công phải lập tức giành lại quyền điều khiển bằng tay (Manual Override), kiểm tra chướng ngại vật xung quanh và điều khiển hạ cánh an toàn.</w:t>
            </w:r>
          </w:p>
        </w:tc>
        <w:tc>
          <w:tcPr>
            <w:tcW w:w="1984" w:type="dxa"/>
            <w:shd w:val="clear" w:color="auto" w:fill="FFFFFF"/>
            <w:tcMar>
              <w:top w:w="120" w:type="dxa"/>
              <w:left w:w="140" w:type="dxa"/>
              <w:bottom w:w="120" w:type="dxa"/>
              <w:right w:w="140" w:type="dxa"/>
            </w:tcMar>
          </w:tcPr>
          <w:p w14:paraId="0ADBA4E7" w14:textId="77777777" w:rsidR="005A3821" w:rsidRDefault="00000000">
            <w:pPr>
              <w:jc w:val="both"/>
            </w:pPr>
            <w:r>
              <w:rPr>
                <w:color w:val="065F46"/>
                <w:sz w:val="22"/>
              </w:rPr>
              <w:t>Nêu được: Bình tĩnh không gạt cần bừa; tối ưu hướng ăng-ten; chờ Failsafe RTH tự động kích hoạt; giành lại quyền điều khiển bằng tay khi có sóng.</w:t>
            </w:r>
          </w:p>
        </w:tc>
        <w:tc>
          <w:tcPr>
            <w:tcW w:w="1871" w:type="dxa"/>
            <w:shd w:val="clear" w:color="auto" w:fill="FFFFFF"/>
            <w:tcMar>
              <w:top w:w="120" w:type="dxa"/>
              <w:left w:w="140" w:type="dxa"/>
              <w:bottom w:w="120" w:type="dxa"/>
              <w:right w:w="140" w:type="dxa"/>
            </w:tcMar>
          </w:tcPr>
          <w:p w14:paraId="2751F92D" w14:textId="77777777" w:rsidR="005A3821" w:rsidRDefault="00000000">
            <w:pPr>
              <w:jc w:val="both"/>
            </w:pPr>
            <w:r>
              <w:rPr>
                <w:i/>
                <w:color w:val="4338CA"/>
                <w:sz w:val="22"/>
              </w:rPr>
              <w:t>Biện pháp phòng ngừa quan trọng nhất đối với nguy cơ mất tín hiệu này trước khi cất cánh là gì? (Trả lời: Kiểm tra cài đặt hành vi Failsafe và thiết lập độ cao RTH an toàn trước khi cất cánh).</w:t>
            </w:r>
          </w:p>
        </w:tc>
      </w:tr>
      <w:tr w:rsidR="005A3821" w14:paraId="31D152D6" w14:textId="77777777">
        <w:trPr>
          <w:cantSplit/>
          <w:jc w:val="center"/>
        </w:trPr>
        <w:tc>
          <w:tcPr>
            <w:tcW w:w="1247" w:type="dxa"/>
            <w:shd w:val="clear" w:color="auto" w:fill="F8FAFC"/>
            <w:tcMar>
              <w:top w:w="120" w:type="dxa"/>
              <w:left w:w="140" w:type="dxa"/>
              <w:bottom w:w="120" w:type="dxa"/>
              <w:right w:w="140" w:type="dxa"/>
            </w:tcMar>
          </w:tcPr>
          <w:p w14:paraId="79D93295" w14:textId="77777777" w:rsidR="005A3821" w:rsidRDefault="00000000">
            <w:pPr>
              <w:jc w:val="center"/>
            </w:pPr>
            <w:r>
              <w:rPr>
                <w:b/>
                <w:color w:val="1E3A8A"/>
                <w:sz w:val="22"/>
              </w:rPr>
              <w:lastRenderedPageBreak/>
              <w:t>UAV-V-M6-001</w:t>
            </w:r>
          </w:p>
        </w:tc>
        <w:tc>
          <w:tcPr>
            <w:tcW w:w="1020" w:type="dxa"/>
            <w:shd w:val="clear" w:color="auto" w:fill="F8FAFC"/>
            <w:tcMar>
              <w:top w:w="120" w:type="dxa"/>
              <w:left w:w="140" w:type="dxa"/>
              <w:bottom w:w="120" w:type="dxa"/>
              <w:right w:w="140" w:type="dxa"/>
            </w:tcMar>
          </w:tcPr>
          <w:p w14:paraId="1C76888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A60430A"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9F89F9D" w14:textId="77777777" w:rsidR="005A3821" w:rsidRDefault="00000000">
            <w:pPr>
              <w:jc w:val="both"/>
            </w:pPr>
            <w:r>
              <w:rPr>
                <w:b/>
              </w:rPr>
              <w:t>Trình bày thang bậc ưu tiên sinh mạng và tài sản mà mọi phi công bắt buộc phải tuân thủ tuyệt đối khi ra quyết định xử lý mọi tình huống khẩn cấp trong quá trình bay.</w:t>
            </w:r>
          </w:p>
        </w:tc>
        <w:tc>
          <w:tcPr>
            <w:tcW w:w="4082" w:type="dxa"/>
            <w:shd w:val="clear" w:color="auto" w:fill="F8FAFC"/>
            <w:tcMar>
              <w:top w:w="120" w:type="dxa"/>
              <w:left w:w="140" w:type="dxa"/>
              <w:bottom w:w="120" w:type="dxa"/>
              <w:right w:w="140" w:type="dxa"/>
            </w:tcMar>
          </w:tcPr>
          <w:p w14:paraId="421020BA" w14:textId="77777777" w:rsidR="005A3821" w:rsidRDefault="00000000">
            <w:pPr>
              <w:spacing w:before="20"/>
              <w:jc w:val="both"/>
            </w:pPr>
            <w:r>
              <w:t>Quy tắc vàng về thang bậc ưu tiên xử lý khẩn nguy (theo thứ tự từ cao nhất xuống thấp nhất):</w:t>
            </w:r>
          </w:p>
          <w:p w14:paraId="7FC45F7A" w14:textId="77777777" w:rsidR="005A3821" w:rsidRDefault="00000000">
            <w:pPr>
              <w:spacing w:before="20"/>
              <w:jc w:val="both"/>
            </w:pPr>
            <w:r>
              <w:t>1. ƯU TIÊN SỐ 1 - BẢO VỆ TÍNH MẠNG CON NGƯỜI: Đây là ưu tiên tuyệt đối và bất khả xâm phạm. Mọi phương án xử lý (kể cả việc chủ động làm rơi/phá hủy máy bay) đều phải hướng tới việc tránh tuyệt đối khu vực có người dưới mặt đất.</w:t>
            </w:r>
          </w:p>
          <w:p w14:paraId="2B8FB858" w14:textId="77777777" w:rsidR="005A3821" w:rsidRDefault="00000000">
            <w:pPr>
              <w:spacing w:before="20"/>
              <w:jc w:val="both"/>
            </w:pPr>
            <w:r>
              <w:t>2. ƯU TIÊN SỐ 2 - HẠN CHẾ THIỆT HẠI TÀI SẢN MẶT ĐẤT: Hướng máy bay rơi/hạ khẩn cấp vào những khu vực trống (như bãi cỏ, ruộng rẫy, mặt nước vắng) để giảm thiểu tối đa tổn hại tài sản, công trình công cộng của bên thứ ba.</w:t>
            </w:r>
          </w:p>
          <w:p w14:paraId="439FC689" w14:textId="77777777" w:rsidR="005A3821" w:rsidRDefault="00000000">
            <w:pPr>
              <w:spacing w:before="20"/>
              <w:jc w:val="both"/>
            </w:pPr>
            <w:r>
              <w:t>3. ƯU TIÊN CUỐI CÙNG - BẢO TOÀN THIẾT BỊ BAY: Bảo vệ máy bay và thiết bị quay chụp luôn luôn là ưu tiên xếp sau cùng. Tuyệt đối không bao giờ vì tiếc tài sản thiết bị mà đưa ra quyết định đe dọa đến an toàn của con người.</w:t>
            </w:r>
          </w:p>
        </w:tc>
        <w:tc>
          <w:tcPr>
            <w:tcW w:w="1984" w:type="dxa"/>
            <w:shd w:val="clear" w:color="auto" w:fill="F8FAFC"/>
            <w:tcMar>
              <w:top w:w="120" w:type="dxa"/>
              <w:left w:w="140" w:type="dxa"/>
              <w:bottom w:w="120" w:type="dxa"/>
              <w:right w:w="140" w:type="dxa"/>
            </w:tcMar>
          </w:tcPr>
          <w:p w14:paraId="639042F2" w14:textId="77777777" w:rsidR="005A3821" w:rsidRDefault="00000000">
            <w:pPr>
              <w:jc w:val="both"/>
            </w:pPr>
            <w:r>
              <w:rPr>
                <w:color w:val="065F46"/>
                <w:sz w:val="22"/>
              </w:rPr>
              <w:t>Nêu đúng thứ tự không đổi: (1) Tính mạng con người &gt; (2) Tài sản mặt đất của bên thứ ba &gt; (3) Phương tiện bay UAV.</w:t>
            </w:r>
          </w:p>
        </w:tc>
        <w:tc>
          <w:tcPr>
            <w:tcW w:w="1871" w:type="dxa"/>
            <w:shd w:val="clear" w:color="auto" w:fill="F8FAFC"/>
            <w:tcMar>
              <w:top w:w="120" w:type="dxa"/>
              <w:left w:w="140" w:type="dxa"/>
              <w:bottom w:w="120" w:type="dxa"/>
              <w:right w:w="140" w:type="dxa"/>
            </w:tcMar>
          </w:tcPr>
          <w:p w14:paraId="30651B33" w14:textId="77777777" w:rsidR="005A3821" w:rsidRDefault="00000000">
            <w:pPr>
              <w:jc w:val="both"/>
            </w:pPr>
            <w:r>
              <w:rPr>
                <w:i/>
                <w:color w:val="4338CA"/>
                <w:sz w:val="22"/>
              </w:rPr>
              <w:t>Khi máy bay gặp sự cố sắp rơi tự do, phía dưới bên trái là ruộng lúa trống (sẽ hỏng máy bay hoàn toàn), bên phải là bãi cỏ công viên có đông người qua lại, phi công phải chọn hướng nào? (Trả lời: Lập tức hướng máy bay vào ruộng lúa trống để bảo vệ an toàn con người).</w:t>
            </w:r>
          </w:p>
        </w:tc>
      </w:tr>
      <w:tr w:rsidR="005A3821" w14:paraId="78204D2B" w14:textId="77777777">
        <w:trPr>
          <w:cantSplit/>
          <w:jc w:val="center"/>
        </w:trPr>
        <w:tc>
          <w:tcPr>
            <w:tcW w:w="1247" w:type="dxa"/>
            <w:shd w:val="clear" w:color="auto" w:fill="FFFFFF"/>
            <w:tcMar>
              <w:top w:w="120" w:type="dxa"/>
              <w:left w:w="140" w:type="dxa"/>
              <w:bottom w:w="120" w:type="dxa"/>
              <w:right w:w="140" w:type="dxa"/>
            </w:tcMar>
          </w:tcPr>
          <w:p w14:paraId="62D1B970" w14:textId="77777777" w:rsidR="005A3821" w:rsidRDefault="00000000">
            <w:pPr>
              <w:jc w:val="center"/>
            </w:pPr>
            <w:r>
              <w:rPr>
                <w:b/>
                <w:color w:val="1E3A8A"/>
                <w:sz w:val="22"/>
              </w:rPr>
              <w:lastRenderedPageBreak/>
              <w:t>UAV-V-M6-018</w:t>
            </w:r>
          </w:p>
        </w:tc>
        <w:tc>
          <w:tcPr>
            <w:tcW w:w="1020" w:type="dxa"/>
            <w:shd w:val="clear" w:color="auto" w:fill="FFFFFF"/>
            <w:tcMar>
              <w:top w:w="120" w:type="dxa"/>
              <w:left w:w="140" w:type="dxa"/>
              <w:bottom w:w="120" w:type="dxa"/>
              <w:right w:w="140" w:type="dxa"/>
            </w:tcMar>
          </w:tcPr>
          <w:p w14:paraId="22C3E29E"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FD99493"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6925A8B0" w14:textId="77777777" w:rsidR="005A3821" w:rsidRDefault="00000000">
            <w:pPr>
              <w:jc w:val="both"/>
            </w:pPr>
            <w:r>
              <w:rPr>
                <w:b/>
              </w:rPr>
              <w:t>Ngay sau khi vừa cất cánh rời mặt đất khoảng 2-3 mét, bạn cảm nhận máy bay bị rung lắc và phát ra âm thanh lạ khác hẳn thường ngày. Quyết định hành động của bạn là gì?</w:t>
            </w:r>
          </w:p>
        </w:tc>
        <w:tc>
          <w:tcPr>
            <w:tcW w:w="4082" w:type="dxa"/>
            <w:shd w:val="clear" w:color="auto" w:fill="FFFFFF"/>
            <w:tcMar>
              <w:top w:w="120" w:type="dxa"/>
              <w:left w:w="140" w:type="dxa"/>
              <w:bottom w:w="120" w:type="dxa"/>
              <w:right w:w="140" w:type="dxa"/>
            </w:tcMar>
          </w:tcPr>
          <w:p w14:paraId="64C5473F" w14:textId="77777777" w:rsidR="005A3821" w:rsidRDefault="00000000">
            <w:pPr>
              <w:spacing w:before="20"/>
              <w:jc w:val="both"/>
            </w:pPr>
            <w:r>
              <w:t>- Quyết định hành động: LẬP TỨC HẠ CÁNH MÁY BAY TIẾP ĐẤT NGAY ĐỂ KIỂM TRA; TUYỆT ĐỐI KHÔNG BAY TIẾP ĐỂ 'THỬ XEM SAO'.</w:t>
            </w:r>
          </w:p>
          <w:p w14:paraId="7F4B1785" w14:textId="77777777" w:rsidR="005A3821" w:rsidRDefault="00000000">
            <w:pPr>
              <w:spacing w:before="20"/>
              <w:jc w:val="both"/>
            </w:pPr>
            <w:r>
              <w:t>- Quy trình kiểm tra nguyên nhân phát sinh:</w:t>
            </w:r>
          </w:p>
          <w:p w14:paraId="7ED24F23" w14:textId="77777777" w:rsidR="005A3821" w:rsidRDefault="00000000">
            <w:pPr>
              <w:spacing w:before="20"/>
              <w:jc w:val="both"/>
            </w:pPr>
            <w:r>
              <w:t xml:space="preserve">  1. Tắt động cơ, tháo pin và kiểm tra ngoại quan 100% các cánh quạt (xem có bị lỏng ốc siết, nứt mẻ tế vi hoặc mất cân bằng động hay không).</w:t>
            </w:r>
          </w:p>
          <w:p w14:paraId="6532DB70" w14:textId="77777777" w:rsidR="005A3821" w:rsidRDefault="00000000">
            <w:pPr>
              <w:spacing w:before="20"/>
              <w:jc w:val="both"/>
            </w:pPr>
            <w:r>
              <w:t xml:space="preserve">  2. Dùng tay xoay thử từng mô-tơ xem có bị rơ lắc ổ bi, sát cốt hoặc có dị vật/cát bụi lọt vào bên trong stator không.</w:t>
            </w:r>
          </w:p>
          <w:p w14:paraId="6B193CEA" w14:textId="77777777" w:rsidR="005A3821" w:rsidRDefault="00000000">
            <w:pPr>
              <w:spacing w:before="20"/>
              <w:jc w:val="both"/>
            </w:pPr>
            <w:r>
              <w:t xml:space="preserve">  3. Kiểm tra xem khối pin có được cài chặt vào khớp thân máy hay bị rung lỏng.</w:t>
            </w:r>
          </w:p>
          <w:p w14:paraId="4242C60F" w14:textId="77777777" w:rsidR="005A3821" w:rsidRDefault="00000000">
            <w:pPr>
              <w:spacing w:before="20"/>
              <w:jc w:val="both"/>
            </w:pPr>
            <w:r>
              <w:t xml:space="preserve">  4. Kiểm tra và thực hiện hiệu chuẩn lại cảm biến IMU nếu các yếu tố cơ học đều bình thường.</w:t>
            </w:r>
          </w:p>
          <w:p w14:paraId="16B4FA67" w14:textId="77777777" w:rsidR="005A3821" w:rsidRDefault="00000000">
            <w:pPr>
              <w:spacing w:before="20"/>
              <w:jc w:val="both"/>
            </w:pPr>
            <w:r>
              <w:t>- Kết luận: Chỉ được phép cất cánh trở lại khi đã xác định chính xác và triệt tiêu hoàn toàn nguyên nhân gây rung lắc.</w:t>
            </w:r>
          </w:p>
        </w:tc>
        <w:tc>
          <w:tcPr>
            <w:tcW w:w="1984" w:type="dxa"/>
            <w:shd w:val="clear" w:color="auto" w:fill="FFFFFF"/>
            <w:tcMar>
              <w:top w:w="120" w:type="dxa"/>
              <w:left w:w="140" w:type="dxa"/>
              <w:bottom w:w="120" w:type="dxa"/>
              <w:right w:w="140" w:type="dxa"/>
            </w:tcMar>
          </w:tcPr>
          <w:p w14:paraId="37F709CD" w14:textId="77777777" w:rsidR="005A3821" w:rsidRDefault="00000000">
            <w:pPr>
              <w:jc w:val="both"/>
            </w:pPr>
            <w:r>
              <w:rPr>
                <w:color w:val="065F46"/>
                <w:sz w:val="22"/>
              </w:rPr>
              <w:t>Hạ cánh ngay lập tức; kiên quyết không bay tiếp; nêu các bước kiểm tra cánh quạt, ổ bi động cơ, chốt pin và cảm biến IMU.</w:t>
            </w:r>
          </w:p>
        </w:tc>
        <w:tc>
          <w:tcPr>
            <w:tcW w:w="1871" w:type="dxa"/>
            <w:shd w:val="clear" w:color="auto" w:fill="FFFFFF"/>
            <w:tcMar>
              <w:top w:w="120" w:type="dxa"/>
              <w:left w:w="140" w:type="dxa"/>
              <w:bottom w:w="120" w:type="dxa"/>
              <w:right w:w="140" w:type="dxa"/>
            </w:tcMar>
          </w:tcPr>
          <w:p w14:paraId="1B3FC2C9" w14:textId="77777777" w:rsidR="005A3821" w:rsidRDefault="00000000">
            <w:pPr>
              <w:jc w:val="both"/>
            </w:pPr>
            <w:r>
              <w:rPr>
                <w:i/>
                <w:color w:val="4338CA"/>
                <w:sz w:val="22"/>
              </w:rPr>
              <w:t>Thao tác cho máy bay bay treo lơ lửng ở độ cao 2 mét ngay sau cất cánh để lắng nghe tiếng máy được gọi là thao tác gì trong nghiệp vụ bay? (Trả lời: Thao tác bay treo kiểm tra tiền kiểm - Hover Check).</w:t>
            </w:r>
          </w:p>
        </w:tc>
      </w:tr>
      <w:tr w:rsidR="005A3821" w14:paraId="0076FD05" w14:textId="77777777">
        <w:trPr>
          <w:cantSplit/>
          <w:jc w:val="center"/>
        </w:trPr>
        <w:tc>
          <w:tcPr>
            <w:tcW w:w="1247" w:type="dxa"/>
            <w:shd w:val="clear" w:color="auto" w:fill="F8FAFC"/>
            <w:tcMar>
              <w:top w:w="120" w:type="dxa"/>
              <w:left w:w="140" w:type="dxa"/>
              <w:bottom w:w="120" w:type="dxa"/>
              <w:right w:w="140" w:type="dxa"/>
            </w:tcMar>
          </w:tcPr>
          <w:p w14:paraId="3B57DB6A" w14:textId="77777777" w:rsidR="005A3821" w:rsidRDefault="00000000">
            <w:pPr>
              <w:jc w:val="center"/>
            </w:pPr>
            <w:r>
              <w:rPr>
                <w:b/>
                <w:color w:val="1E3A8A"/>
                <w:sz w:val="22"/>
              </w:rPr>
              <w:lastRenderedPageBreak/>
              <w:t>UAV-V-M6-011</w:t>
            </w:r>
          </w:p>
        </w:tc>
        <w:tc>
          <w:tcPr>
            <w:tcW w:w="1020" w:type="dxa"/>
            <w:shd w:val="clear" w:color="auto" w:fill="F8FAFC"/>
            <w:tcMar>
              <w:top w:w="120" w:type="dxa"/>
              <w:left w:w="140" w:type="dxa"/>
              <w:bottom w:w="120" w:type="dxa"/>
              <w:right w:w="140" w:type="dxa"/>
            </w:tcMar>
          </w:tcPr>
          <w:p w14:paraId="34893E1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101F9DE6"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7F9341B" w14:textId="77777777" w:rsidR="005A3821" w:rsidRDefault="00000000">
            <w:pPr>
              <w:jc w:val="both"/>
            </w:pPr>
            <w:r>
              <w:rPr>
                <w:b/>
              </w:rPr>
              <w:t>Khối pin Lithium của UAV trên mặt đất bị chập mạch, bốc khói đen đặc và chuẩn bị bùng cháy dữ dội. Trình bày phương pháp dập lửa và các hành động an toàn tuyệt đối phải tuân thủ.</w:t>
            </w:r>
          </w:p>
        </w:tc>
        <w:tc>
          <w:tcPr>
            <w:tcW w:w="4082" w:type="dxa"/>
            <w:shd w:val="clear" w:color="auto" w:fill="F8FAFC"/>
            <w:tcMar>
              <w:top w:w="120" w:type="dxa"/>
              <w:left w:w="140" w:type="dxa"/>
              <w:bottom w:w="120" w:type="dxa"/>
              <w:right w:w="140" w:type="dxa"/>
            </w:tcMar>
          </w:tcPr>
          <w:p w14:paraId="1E50C873" w14:textId="77777777" w:rsidR="005A3821" w:rsidRDefault="00000000">
            <w:pPr>
              <w:spacing w:before="20"/>
              <w:jc w:val="both"/>
            </w:pPr>
            <w:r>
              <w:t>- Phương pháp dập lửa đúng kỹ thuật:</w:t>
            </w:r>
          </w:p>
          <w:p w14:paraId="1C26B90C" w14:textId="77777777" w:rsidR="005A3821" w:rsidRDefault="00000000">
            <w:pPr>
              <w:spacing w:before="20"/>
              <w:jc w:val="both"/>
            </w:pPr>
            <w:r>
              <w:t xml:space="preserve">  1. Dùng CÁT KHÔ, đất mịn phủ kín hoàn toàn lên khối pin để ngăn chặn oxy tiếp xúc; hoặc sử dụng BÌNH CHỮA CHÁY BỘT (loại ABC) hoặc bình khí CO2 để khống chế đám cháy ban đầu.</w:t>
            </w:r>
          </w:p>
          <w:p w14:paraId="1495CFF6" w14:textId="77777777" w:rsidR="005A3821" w:rsidRDefault="00000000">
            <w:pPr>
              <w:spacing w:before="20"/>
              <w:jc w:val="both"/>
            </w:pPr>
            <w:r>
              <w:t xml:space="preserve">  2. Dùng kẹp hoặc găng tay cách nhiệt nhanh chóng di chuyển các vật liệu dễ cháy xung quanh ra xa.</w:t>
            </w:r>
          </w:p>
          <w:p w14:paraId="5257D899" w14:textId="77777777" w:rsidR="005A3821" w:rsidRDefault="00000000">
            <w:pPr>
              <w:spacing w:before="20"/>
              <w:jc w:val="both"/>
            </w:pPr>
            <w:r>
              <w:t>- ĐIỀU CẤM KỴ TUYỆT ĐỐI:</w:t>
            </w:r>
          </w:p>
          <w:p w14:paraId="0F1D4352" w14:textId="77777777" w:rsidR="005A3821" w:rsidRDefault="00000000">
            <w:pPr>
              <w:spacing w:before="20"/>
              <w:jc w:val="both"/>
            </w:pPr>
            <w:r>
              <w:t xml:space="preserve">  + TUYỆT ĐỐI KHÔNG ĐƯỢC DÙNG NƯỚC đổ vào đám cháy pin Lithium đang cháy vì kim loại Lithium phản ứng dữ dội với nước sinh khí Hydro gây phát nổ mạnh hơn.</w:t>
            </w:r>
          </w:p>
          <w:p w14:paraId="70AC5D2E" w14:textId="77777777" w:rsidR="005A3821" w:rsidRDefault="00000000">
            <w:pPr>
              <w:spacing w:before="20"/>
              <w:jc w:val="both"/>
            </w:pPr>
            <w:r>
              <w:t xml:space="preserve">  + Đứng cách xa tối thiểu 5m và đứng ở đầu ngọn gió; tuyệt đối không hít phải khói độc vì khói pin cháy chứa hợp chất axit flohydric cực kỳ nguy hại cho phổi.</w:t>
            </w:r>
          </w:p>
          <w:p w14:paraId="1F7F96FD" w14:textId="77777777" w:rsidR="005A3821" w:rsidRDefault="00000000">
            <w:pPr>
              <w:spacing w:before="20"/>
              <w:jc w:val="both"/>
            </w:pPr>
            <w:r>
              <w:t xml:space="preserve">  + Tiếp tục cách ly khối pin trong thùng kim loại/thùng cát ít nhất 24 giờ vì pin LiPo có khả năng tự bốc cháy lại nhiều lần.</w:t>
            </w:r>
          </w:p>
        </w:tc>
        <w:tc>
          <w:tcPr>
            <w:tcW w:w="1984" w:type="dxa"/>
            <w:shd w:val="clear" w:color="auto" w:fill="F8FAFC"/>
            <w:tcMar>
              <w:top w:w="120" w:type="dxa"/>
              <w:left w:w="140" w:type="dxa"/>
              <w:bottom w:w="120" w:type="dxa"/>
              <w:right w:w="140" w:type="dxa"/>
            </w:tcMar>
          </w:tcPr>
          <w:p w14:paraId="7CD02353" w14:textId="77777777" w:rsidR="005A3821" w:rsidRDefault="00000000">
            <w:pPr>
              <w:jc w:val="both"/>
            </w:pPr>
            <w:r>
              <w:rPr>
                <w:color w:val="065F46"/>
                <w:sz w:val="22"/>
              </w:rPr>
              <w:t>Nêu đúng: Dùng cát khô hoặc bình bột chữa cháy; TUYỆT ĐỐI không dội nước; đứng cách xa tránh khói độc và theo dõi chống cháy lại.</w:t>
            </w:r>
          </w:p>
        </w:tc>
        <w:tc>
          <w:tcPr>
            <w:tcW w:w="1871" w:type="dxa"/>
            <w:shd w:val="clear" w:color="auto" w:fill="F8FAFC"/>
            <w:tcMar>
              <w:top w:w="120" w:type="dxa"/>
              <w:left w:w="140" w:type="dxa"/>
              <w:bottom w:w="120" w:type="dxa"/>
              <w:right w:w="140" w:type="dxa"/>
            </w:tcMar>
          </w:tcPr>
          <w:p w14:paraId="57E828ED" w14:textId="77777777" w:rsidR="005A3821" w:rsidRDefault="00000000">
            <w:pPr>
              <w:jc w:val="both"/>
            </w:pPr>
            <w:r>
              <w:rPr>
                <w:i/>
                <w:color w:val="4338CA"/>
                <w:sz w:val="22"/>
              </w:rPr>
              <w:t>Nếu pin phát hỏa khi máy bay đang còn ở trên không trung thì phi công phải điều khiển phương tiện đi đâu? (Trả lời: Lập tức hạ khẩn cấp máy bay xuống bãi đất trống/ruộng hoang cách xa hoàn toàn khu dân cư và phương tiện).</w:t>
            </w:r>
          </w:p>
        </w:tc>
      </w:tr>
      <w:tr w:rsidR="005A3821" w14:paraId="337898FB" w14:textId="77777777">
        <w:trPr>
          <w:cantSplit/>
          <w:jc w:val="center"/>
        </w:trPr>
        <w:tc>
          <w:tcPr>
            <w:tcW w:w="1247" w:type="dxa"/>
            <w:shd w:val="clear" w:color="auto" w:fill="FFFFFF"/>
            <w:tcMar>
              <w:top w:w="120" w:type="dxa"/>
              <w:left w:w="140" w:type="dxa"/>
              <w:bottom w:w="120" w:type="dxa"/>
              <w:right w:w="140" w:type="dxa"/>
            </w:tcMar>
          </w:tcPr>
          <w:p w14:paraId="6FD55206" w14:textId="77777777" w:rsidR="005A3821" w:rsidRDefault="00000000">
            <w:pPr>
              <w:jc w:val="center"/>
            </w:pPr>
            <w:r>
              <w:rPr>
                <w:b/>
                <w:color w:val="1E3A8A"/>
                <w:sz w:val="22"/>
              </w:rPr>
              <w:lastRenderedPageBreak/>
              <w:t>UAV-V-M6-012</w:t>
            </w:r>
          </w:p>
        </w:tc>
        <w:tc>
          <w:tcPr>
            <w:tcW w:w="1020" w:type="dxa"/>
            <w:shd w:val="clear" w:color="auto" w:fill="FFFFFF"/>
            <w:tcMar>
              <w:top w:w="120" w:type="dxa"/>
              <w:left w:w="140" w:type="dxa"/>
              <w:bottom w:w="120" w:type="dxa"/>
              <w:right w:w="140" w:type="dxa"/>
            </w:tcMar>
          </w:tcPr>
          <w:p w14:paraId="65B8ACA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8C3C35A"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092A413F" w14:textId="77777777" w:rsidR="005A3821" w:rsidRDefault="00000000">
            <w:pPr>
              <w:jc w:val="both"/>
            </w:pPr>
            <w:r>
              <w:rPr>
                <w:b/>
              </w:rPr>
              <w:t>Trong khi đang bay trên không, một động cơ của UAV bất ngờ ngừng hoạt động hoàn toàn. Phân tích khả năng sống sót của thiết bị và quy trình xử lý đối với từng cấu hình máy bay (Quadrotor so với Hexa/Octorotor).</w:t>
            </w:r>
          </w:p>
        </w:tc>
        <w:tc>
          <w:tcPr>
            <w:tcW w:w="4082" w:type="dxa"/>
            <w:shd w:val="clear" w:color="auto" w:fill="FFFFFF"/>
            <w:tcMar>
              <w:top w:w="120" w:type="dxa"/>
              <w:left w:w="140" w:type="dxa"/>
              <w:bottom w:w="120" w:type="dxa"/>
              <w:right w:w="140" w:type="dxa"/>
            </w:tcMar>
          </w:tcPr>
          <w:p w14:paraId="3515B094" w14:textId="77777777" w:rsidR="005A3821" w:rsidRDefault="00000000">
            <w:pPr>
              <w:spacing w:before="20"/>
              <w:jc w:val="both"/>
            </w:pPr>
            <w:r>
              <w:t>- Đối với cấu hình 4 cánh (Quadrotor):</w:t>
            </w:r>
          </w:p>
          <w:p w14:paraId="1C23FB6E" w14:textId="77777777" w:rsidR="005A3821" w:rsidRDefault="00000000">
            <w:pPr>
              <w:spacing w:before="20"/>
              <w:jc w:val="both"/>
            </w:pPr>
            <w:r>
              <w:t xml:space="preserve">  + Khả năng kỹ thuật: Khi mất 1 động cơ (chiếm 25% lực nâng và 50% khả năng cân bằng mômen), máy bay hoàn toàn mất cân bằng khí động học và sẽ lộn nhào, rơi tự do không thể duy trì độ cao.</w:t>
            </w:r>
          </w:p>
          <w:p w14:paraId="2B716063" w14:textId="77777777" w:rsidR="005A3821" w:rsidRDefault="00000000">
            <w:pPr>
              <w:spacing w:before="20"/>
              <w:jc w:val="both"/>
            </w:pPr>
            <w:r>
              <w:t xml:space="preserve">  + Xử lý khẩn nguy: Ưu tiên duy nhất là quan sát vị trí rơi, gạt cần ga tối thiểu để giảm năng lượng va chạm của các cánh còn lại, hướng máy bay rơi vào khoảng trống không có người; đồng thời hô to cảnh báo cho người dưới đất.</w:t>
            </w:r>
          </w:p>
          <w:p w14:paraId="378B7CFF" w14:textId="77777777" w:rsidR="005A3821" w:rsidRDefault="00000000">
            <w:pPr>
              <w:spacing w:before="20"/>
              <w:jc w:val="both"/>
            </w:pPr>
            <w:r>
              <w:t>- Đối với cấu hình 6 hoặc 8 cánh (Hexacopter / Octocopter):</w:t>
            </w:r>
          </w:p>
          <w:p w14:paraId="7D4723F7" w14:textId="77777777" w:rsidR="005A3821" w:rsidRDefault="00000000">
            <w:pPr>
              <w:spacing w:before="20"/>
              <w:jc w:val="both"/>
            </w:pPr>
            <w:r>
              <w:t xml:space="preserve">  + Khả năng kỹ thuật: Hệ thống có độ dự phòng cao (Redundancy). Thuật toán lái tự động sẽ phân bổ lại công suất cho các động cơ còn lại để giữ cân bằng và chống xoay.</w:t>
            </w:r>
          </w:p>
          <w:p w14:paraId="2D3BB910" w14:textId="77777777" w:rsidR="005A3821" w:rsidRDefault="00000000">
            <w:pPr>
              <w:spacing w:before="20"/>
              <w:jc w:val="both"/>
            </w:pPr>
            <w:r>
              <w:t xml:space="preserve">  + Xử lý khẩn nguy: Không được cố bay tiếp tục nhiệm vụ; phi công phải lập tức điều khiển hạ cánh khẩn cấp xuống bãi trống gần nhất.</w:t>
            </w:r>
          </w:p>
        </w:tc>
        <w:tc>
          <w:tcPr>
            <w:tcW w:w="1984" w:type="dxa"/>
            <w:shd w:val="clear" w:color="auto" w:fill="FFFFFF"/>
            <w:tcMar>
              <w:top w:w="120" w:type="dxa"/>
              <w:left w:w="140" w:type="dxa"/>
              <w:bottom w:w="120" w:type="dxa"/>
              <w:right w:w="140" w:type="dxa"/>
            </w:tcMar>
          </w:tcPr>
          <w:p w14:paraId="673757E1" w14:textId="77777777" w:rsidR="005A3821" w:rsidRDefault="00000000">
            <w:pPr>
              <w:jc w:val="both"/>
            </w:pPr>
            <w:r>
              <w:rPr>
                <w:color w:val="065F46"/>
                <w:sz w:val="22"/>
              </w:rPr>
              <w:t>Phân biệt rõ: Máy 4 cánh sẽ rơi mất kiểm soát (ưu tiên tránh người); máy 6-8 cánh còn khả năng duy trì bay (hạ cánh khẩn cấp ngay, không bay tiếp).</w:t>
            </w:r>
          </w:p>
        </w:tc>
        <w:tc>
          <w:tcPr>
            <w:tcW w:w="1871" w:type="dxa"/>
            <w:shd w:val="clear" w:color="auto" w:fill="FFFFFF"/>
            <w:tcMar>
              <w:top w:w="120" w:type="dxa"/>
              <w:left w:w="140" w:type="dxa"/>
              <w:bottom w:w="120" w:type="dxa"/>
              <w:right w:w="140" w:type="dxa"/>
            </w:tcMar>
          </w:tcPr>
          <w:p w14:paraId="51332E00" w14:textId="77777777" w:rsidR="005A3821" w:rsidRDefault="00000000">
            <w:pPr>
              <w:jc w:val="both"/>
            </w:pPr>
            <w:r>
              <w:rPr>
                <w:i/>
                <w:color w:val="4338CA"/>
                <w:sz w:val="22"/>
              </w:rPr>
              <w:t>Dấu hiệu nhận biết sớm nhất trên màn hình hiển thị khi một động cơ bị suy giảm công suất hoặc chết hẳn là gì? (Trả lời: Máy bay nghiêng lệch bất thường, dòng tải Ampe tăng đột ngột và app hiện cảnh báo Motor Overloaded / Motor Error).</w:t>
            </w:r>
          </w:p>
        </w:tc>
      </w:tr>
      <w:tr w:rsidR="005A3821" w14:paraId="051EA0E3" w14:textId="77777777">
        <w:trPr>
          <w:cantSplit/>
          <w:jc w:val="center"/>
        </w:trPr>
        <w:tc>
          <w:tcPr>
            <w:tcW w:w="1247" w:type="dxa"/>
            <w:shd w:val="clear" w:color="auto" w:fill="F8FAFC"/>
            <w:tcMar>
              <w:top w:w="120" w:type="dxa"/>
              <w:left w:w="140" w:type="dxa"/>
              <w:bottom w:w="120" w:type="dxa"/>
              <w:right w:w="140" w:type="dxa"/>
            </w:tcMar>
          </w:tcPr>
          <w:p w14:paraId="0A3D54A6" w14:textId="77777777" w:rsidR="005A3821" w:rsidRDefault="00000000">
            <w:pPr>
              <w:jc w:val="center"/>
            </w:pPr>
            <w:r>
              <w:rPr>
                <w:b/>
                <w:color w:val="1E3A8A"/>
                <w:sz w:val="22"/>
              </w:rPr>
              <w:lastRenderedPageBreak/>
              <w:t>UAV-V-M6-019</w:t>
            </w:r>
          </w:p>
        </w:tc>
        <w:tc>
          <w:tcPr>
            <w:tcW w:w="1020" w:type="dxa"/>
            <w:shd w:val="clear" w:color="auto" w:fill="F8FAFC"/>
            <w:tcMar>
              <w:top w:w="120" w:type="dxa"/>
              <w:left w:w="140" w:type="dxa"/>
              <w:bottom w:w="120" w:type="dxa"/>
              <w:right w:w="140" w:type="dxa"/>
            </w:tcMar>
          </w:tcPr>
          <w:p w14:paraId="6DE518AD"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8F0A3C8"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12C7D7BF" w14:textId="77777777" w:rsidR="005A3821" w:rsidRDefault="00000000">
            <w:pPr>
              <w:jc w:val="both"/>
            </w:pPr>
            <w:r>
              <w:rPr>
                <w:b/>
              </w:rPr>
              <w:t>UAV đang hoạt động ở khoảng cách xa khiến phi công không thể phân biệt được hướng đầu mũi (Heading) của máy bay bằng mắt thường. Làm thế nào để định hướng lại và đưa máy bay về an toàn?</w:t>
            </w:r>
          </w:p>
        </w:tc>
        <w:tc>
          <w:tcPr>
            <w:tcW w:w="4082" w:type="dxa"/>
            <w:shd w:val="clear" w:color="auto" w:fill="F8FAFC"/>
            <w:tcMar>
              <w:top w:w="120" w:type="dxa"/>
              <w:left w:w="140" w:type="dxa"/>
              <w:bottom w:w="120" w:type="dxa"/>
              <w:right w:w="140" w:type="dxa"/>
            </w:tcMar>
          </w:tcPr>
          <w:p w14:paraId="17AC74AF" w14:textId="77777777" w:rsidR="005A3821" w:rsidRDefault="00000000">
            <w:pPr>
              <w:spacing w:before="20"/>
              <w:jc w:val="both"/>
            </w:pPr>
            <w:r>
              <w:t>Áp dụng 3 phương pháp định hướng kỹ thuật theo thứ tự:</w:t>
            </w:r>
          </w:p>
          <w:p w14:paraId="4E051D30" w14:textId="77777777" w:rsidR="005A3821" w:rsidRDefault="00000000">
            <w:pPr>
              <w:spacing w:before="20"/>
              <w:jc w:val="both"/>
            </w:pPr>
            <w:r>
              <w:t>1. QUAN SÁT MÀN HÌNH BẢN ĐỒ / RADAR ĐIỀU KHIỂN: Nhìn vào biểu tượng mũi tên hoặc góc chỉ báo hướng mũi tàu bay (Attitude Indicator) trên giao diện ứng dụng để biết chính xác đầu máy bay đang quay về hướng nào so với điểm Home.</w:t>
            </w:r>
          </w:p>
          <w:p w14:paraId="353D9C72" w14:textId="77777777" w:rsidR="005A3821" w:rsidRDefault="00000000">
            <w:pPr>
              <w:spacing w:before="20"/>
              <w:jc w:val="both"/>
            </w:pPr>
            <w:r>
              <w:t>2. PHƯƠNG PHÁP NHẤP CẦN THỬ NGHIỆM: Đẩy nhẹ cần tiến (Pitch Forward) một nhịp ngắn và quan sát vệt di chuyển của chấm tọa độ trên bản đồ để xác định hướng bay của máy bay so với vị trí người lái.</w:t>
            </w:r>
          </w:p>
          <w:p w14:paraId="17A78B5F" w14:textId="77777777" w:rsidR="005A3821" w:rsidRDefault="00000000">
            <w:pPr>
              <w:spacing w:before="20"/>
              <w:jc w:val="both"/>
            </w:pPr>
            <w:r>
              <w:t>3. SỬ DỤNG CHẾ ĐỘ KHÓA HƯỚNG HOẶC RTH: Chuyển sang chế độ Course Lock / Headless Mode (nếu máy hỗ trợ), khi đó chỉ cần kéo cần lùi là máy bay sẽ bay thẳng về phía người lái bất kể đầu máy đang quay đi đâu; hoặc giải pháp an toàn nhất là kích hoạt nút RTH để máy bay tự xoay đầu bay về.</w:t>
            </w:r>
          </w:p>
        </w:tc>
        <w:tc>
          <w:tcPr>
            <w:tcW w:w="1984" w:type="dxa"/>
            <w:shd w:val="clear" w:color="auto" w:fill="F8FAFC"/>
            <w:tcMar>
              <w:top w:w="120" w:type="dxa"/>
              <w:left w:w="140" w:type="dxa"/>
              <w:bottom w:w="120" w:type="dxa"/>
              <w:right w:w="140" w:type="dxa"/>
            </w:tcMar>
          </w:tcPr>
          <w:p w14:paraId="119A79B5" w14:textId="77777777" w:rsidR="005A3821" w:rsidRDefault="00000000">
            <w:pPr>
              <w:jc w:val="both"/>
            </w:pPr>
            <w:r>
              <w:rPr>
                <w:color w:val="065F46"/>
                <w:sz w:val="22"/>
              </w:rPr>
              <w:t>Nêu được tối thiểu 2 giải pháp: Quan sát chỉ báo radar/bản đồ trên màn hình, thử nhấp cần kiểm tra hướng, hoặc dùng tính năng khóa hướng / RTH tự động.</w:t>
            </w:r>
          </w:p>
        </w:tc>
        <w:tc>
          <w:tcPr>
            <w:tcW w:w="1871" w:type="dxa"/>
            <w:shd w:val="clear" w:color="auto" w:fill="F8FAFC"/>
            <w:tcMar>
              <w:top w:w="120" w:type="dxa"/>
              <w:left w:w="140" w:type="dxa"/>
              <w:bottom w:w="120" w:type="dxa"/>
              <w:right w:w="140" w:type="dxa"/>
            </w:tcMar>
          </w:tcPr>
          <w:p w14:paraId="6E3BBF16" w14:textId="77777777" w:rsidR="005A3821" w:rsidRDefault="00000000">
            <w:pPr>
              <w:jc w:val="both"/>
            </w:pPr>
            <w:r>
              <w:rPr>
                <w:i/>
                <w:color w:val="4338CA"/>
                <w:sz w:val="22"/>
              </w:rPr>
              <w:t>Thói quen tốt nào giúp phi công không bao giờ bị mất phương hướng khi bay tầm xa? (Trả lời: Luôn luôn quan sát đồng thời cả máy bay và màn hình radar bản đồ, ghi nhớ vị trí địa hình chuẩn).</w:t>
            </w:r>
          </w:p>
        </w:tc>
      </w:tr>
      <w:tr w:rsidR="005A3821" w14:paraId="65EA1C07" w14:textId="77777777">
        <w:trPr>
          <w:cantSplit/>
          <w:jc w:val="center"/>
        </w:trPr>
        <w:tc>
          <w:tcPr>
            <w:tcW w:w="1247" w:type="dxa"/>
            <w:shd w:val="clear" w:color="auto" w:fill="F8FAFC"/>
            <w:tcMar>
              <w:top w:w="120" w:type="dxa"/>
              <w:left w:w="140" w:type="dxa"/>
              <w:bottom w:w="120" w:type="dxa"/>
              <w:right w:w="140" w:type="dxa"/>
            </w:tcMar>
          </w:tcPr>
          <w:p w14:paraId="03756D50" w14:textId="77777777" w:rsidR="005A3821" w:rsidRDefault="00000000">
            <w:pPr>
              <w:jc w:val="center"/>
            </w:pPr>
            <w:r>
              <w:rPr>
                <w:b/>
                <w:color w:val="1E3A8A"/>
                <w:sz w:val="22"/>
              </w:rPr>
              <w:lastRenderedPageBreak/>
              <w:t>UAV-V-M6-003</w:t>
            </w:r>
          </w:p>
        </w:tc>
        <w:tc>
          <w:tcPr>
            <w:tcW w:w="1020" w:type="dxa"/>
            <w:shd w:val="clear" w:color="auto" w:fill="F8FAFC"/>
            <w:tcMar>
              <w:top w:w="120" w:type="dxa"/>
              <w:left w:w="140" w:type="dxa"/>
              <w:bottom w:w="120" w:type="dxa"/>
              <w:right w:w="140" w:type="dxa"/>
            </w:tcMar>
          </w:tcPr>
          <w:p w14:paraId="4AEF541A"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A7A5292"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1BE7ED0" w14:textId="77777777" w:rsidR="005A3821" w:rsidRDefault="00000000">
            <w:pPr>
              <w:jc w:val="both"/>
            </w:pPr>
            <w:r>
              <w:rPr>
                <w:b/>
              </w:rPr>
              <w:t>Khi UAV đang hoạt động ở cự ly xa thì hệ thống cảnh báo pin tụt xuống mức báo động đỏ (dưới 15%). Anh/chị sẽ đưa ra quyết định xử lý như thế nào để tránh máy rơi tự do?</w:t>
            </w:r>
          </w:p>
        </w:tc>
        <w:tc>
          <w:tcPr>
            <w:tcW w:w="4082" w:type="dxa"/>
            <w:shd w:val="clear" w:color="auto" w:fill="F8FAFC"/>
            <w:tcMar>
              <w:top w:w="120" w:type="dxa"/>
              <w:left w:w="140" w:type="dxa"/>
              <w:bottom w:w="120" w:type="dxa"/>
              <w:right w:w="140" w:type="dxa"/>
            </w:tcMar>
          </w:tcPr>
          <w:p w14:paraId="2413A7E3" w14:textId="77777777" w:rsidR="005A3821" w:rsidRDefault="00000000">
            <w:pPr>
              <w:spacing w:before="20"/>
              <w:jc w:val="both"/>
            </w:pPr>
            <w:r>
              <w:t>- Quyết định xử lý: NGỪNG TOÀN BỘ BÀI BAY VÀ HẠ CÁNH KHẨN CẤP TẠI BÃI ĐÁP AN TOÀN GẦN NHẤT.</w:t>
            </w:r>
          </w:p>
          <w:p w14:paraId="211C7D64" w14:textId="77777777" w:rsidR="005A3821" w:rsidRDefault="00000000">
            <w:pPr>
              <w:spacing w:before="20"/>
              <w:jc w:val="both"/>
            </w:pPr>
            <w:r>
              <w:t>- Các thao tác kỹ thuật bắt buộc:</w:t>
            </w:r>
          </w:p>
          <w:p w14:paraId="5D033B92" w14:textId="77777777" w:rsidR="005A3821" w:rsidRDefault="00000000">
            <w:pPr>
              <w:spacing w:before="20"/>
              <w:jc w:val="both"/>
            </w:pPr>
            <w:r>
              <w:t xml:space="preserve">  1. Tuyệt đối KHÔNG cố ép máy bay thực hiện hành trình bay dài để quay về điểm xuất phát ban đầu (Home), vì khi pin chạm ngưỡng cạn kiệt, điện áp sẽ tụt dốc không phanh và máy bay sẽ rơi tự do giữa đường bay.</w:t>
            </w:r>
          </w:p>
          <w:p w14:paraId="60112C80" w14:textId="77777777" w:rsidR="005A3821" w:rsidRDefault="00000000">
            <w:pPr>
              <w:spacing w:before="20"/>
              <w:jc w:val="both"/>
            </w:pPr>
            <w:r>
              <w:t xml:space="preserve">  2. Lập tức quan sát qua camera hoặc mắt thường để quét tìm bãi đất trống, mặt phẳng sạch gần nhất ngay bên dưới phương tiện.</w:t>
            </w:r>
          </w:p>
          <w:p w14:paraId="0DE509E3" w14:textId="77777777" w:rsidR="005A3821" w:rsidRDefault="00000000">
            <w:pPr>
              <w:spacing w:before="20"/>
              <w:jc w:val="both"/>
            </w:pPr>
            <w:r>
              <w:t xml:space="preserve">  3. Điều khiển máy bay tiếp cận vị trí an toàn đó và thực hiện hạ cánh cưỡng bức hoặc để máy bay tự động hạ cánh từ từ.</w:t>
            </w:r>
          </w:p>
          <w:p w14:paraId="26B905B6" w14:textId="77777777" w:rsidR="005A3821" w:rsidRDefault="00000000">
            <w:pPr>
              <w:spacing w:before="20"/>
              <w:jc w:val="both"/>
            </w:pPr>
            <w:r>
              <w:t xml:space="preserve">  4. Ghi nhớ tọa độ GPS cuối cùng trên màn hình để cử nhân sự đến thu hồi thiết bị an toàn.</w:t>
            </w:r>
          </w:p>
        </w:tc>
        <w:tc>
          <w:tcPr>
            <w:tcW w:w="1984" w:type="dxa"/>
            <w:shd w:val="clear" w:color="auto" w:fill="F8FAFC"/>
            <w:tcMar>
              <w:top w:w="120" w:type="dxa"/>
              <w:left w:w="140" w:type="dxa"/>
              <w:bottom w:w="120" w:type="dxa"/>
              <w:right w:w="140" w:type="dxa"/>
            </w:tcMar>
          </w:tcPr>
          <w:p w14:paraId="231CCC18" w14:textId="77777777" w:rsidR="005A3821" w:rsidRDefault="00000000">
            <w:pPr>
              <w:jc w:val="both"/>
            </w:pPr>
            <w:r>
              <w:rPr>
                <w:color w:val="065F46"/>
                <w:sz w:val="22"/>
              </w:rPr>
              <w:t>Khẳng định: Hạ cánh khẩn cấp tại bãi trống gần nhất; kiên quyết KHÔNG cố bay về xa; giải thích rủi ro sụt áp đột ngột làm rơi máy bay.</w:t>
            </w:r>
          </w:p>
        </w:tc>
        <w:tc>
          <w:tcPr>
            <w:tcW w:w="1871" w:type="dxa"/>
            <w:shd w:val="clear" w:color="auto" w:fill="F8FAFC"/>
            <w:tcMar>
              <w:top w:w="120" w:type="dxa"/>
              <w:left w:w="140" w:type="dxa"/>
              <w:bottom w:w="120" w:type="dxa"/>
              <w:right w:w="140" w:type="dxa"/>
            </w:tcMar>
          </w:tcPr>
          <w:p w14:paraId="22CE784E" w14:textId="77777777" w:rsidR="005A3821" w:rsidRDefault="00000000">
            <w:pPr>
              <w:jc w:val="both"/>
            </w:pPr>
            <w:r>
              <w:rPr>
                <w:i/>
                <w:color w:val="4338CA"/>
                <w:sz w:val="22"/>
              </w:rPr>
              <w:t>Để không bao giờ bị động rơi vào tình huống nguy hiểm này, phi công cần thiết lập ngưỡng cảnh báo mức pin quay về (Smart RTH) ở khoảng bao nhiêu phần trăm? (Trả lời: Thường cài đặt ở mức 25% - 30% tùy thuộc vào khoảng cách xa gần và sức cản của gió ngược).</w:t>
            </w:r>
          </w:p>
        </w:tc>
      </w:tr>
      <w:tr w:rsidR="005A3821" w14:paraId="7C17E433" w14:textId="77777777">
        <w:trPr>
          <w:cantSplit/>
          <w:jc w:val="center"/>
        </w:trPr>
        <w:tc>
          <w:tcPr>
            <w:tcW w:w="1247" w:type="dxa"/>
            <w:shd w:val="clear" w:color="auto" w:fill="F8FAFC"/>
            <w:tcMar>
              <w:top w:w="120" w:type="dxa"/>
              <w:left w:w="140" w:type="dxa"/>
              <w:bottom w:w="120" w:type="dxa"/>
              <w:right w:w="140" w:type="dxa"/>
            </w:tcMar>
          </w:tcPr>
          <w:p w14:paraId="59940DCA" w14:textId="77777777" w:rsidR="005A3821" w:rsidRDefault="00000000">
            <w:pPr>
              <w:jc w:val="center"/>
            </w:pPr>
            <w:r>
              <w:rPr>
                <w:b/>
                <w:color w:val="1E3A8A"/>
                <w:sz w:val="22"/>
              </w:rPr>
              <w:lastRenderedPageBreak/>
              <w:t>UAV-V-M6-021</w:t>
            </w:r>
          </w:p>
        </w:tc>
        <w:tc>
          <w:tcPr>
            <w:tcW w:w="1020" w:type="dxa"/>
            <w:shd w:val="clear" w:color="auto" w:fill="F8FAFC"/>
            <w:tcMar>
              <w:top w:w="120" w:type="dxa"/>
              <w:left w:w="140" w:type="dxa"/>
              <w:bottom w:w="120" w:type="dxa"/>
              <w:right w:w="140" w:type="dxa"/>
            </w:tcMar>
          </w:tcPr>
          <w:p w14:paraId="1FE1EA9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8F114B2"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13B3BDD8" w14:textId="77777777" w:rsidR="005A3821" w:rsidRDefault="00000000">
            <w:pPr>
              <w:jc w:val="both"/>
            </w:pPr>
            <w:r>
              <w:rPr>
                <w:b/>
              </w:rPr>
              <w:t>Đang trong hành trình bay thực hiện nhiệm vụ, chiếc điện thoại/máy tính bảng đóng vai trò màn hình hiển thị app bay bất ngờ bị sập nguồn tối đen. Phi công cần xử lý như thế nào?</w:t>
            </w:r>
          </w:p>
        </w:tc>
        <w:tc>
          <w:tcPr>
            <w:tcW w:w="4082" w:type="dxa"/>
            <w:shd w:val="clear" w:color="auto" w:fill="F8FAFC"/>
            <w:tcMar>
              <w:top w:w="120" w:type="dxa"/>
              <w:left w:w="140" w:type="dxa"/>
              <w:bottom w:w="120" w:type="dxa"/>
              <w:right w:w="140" w:type="dxa"/>
            </w:tcMar>
          </w:tcPr>
          <w:p w14:paraId="7186BE63" w14:textId="77777777" w:rsidR="005A3821" w:rsidRDefault="00000000">
            <w:pPr>
              <w:spacing w:before="20"/>
              <w:jc w:val="both"/>
            </w:pPr>
            <w:r>
              <w:t>Quy trình xử lý chuẩn khi mất màn hình hiển thị:</w:t>
            </w:r>
          </w:p>
          <w:p w14:paraId="5942E1A3" w14:textId="77777777" w:rsidR="005A3821" w:rsidRDefault="00000000">
            <w:pPr>
              <w:spacing w:before="20"/>
              <w:jc w:val="both"/>
            </w:pPr>
            <w:r>
              <w:t>1. BÌNH TĨNH, KHÔNG HOẢNG LOẠN: Nhận thức rõ ràng rằng bộ điều khiển cầm tay (RC) và máy bay liên lạc bằng sóng vô tuyến độc lập. Mất màn hình điện thoại chỉ làm mất hiển thị hình ảnh FPV và thông số đo xa, không hề làm mất quyền kiểm soát bay của các cần lái.</w:t>
            </w:r>
          </w:p>
          <w:p w14:paraId="75D705D9" w14:textId="77777777" w:rsidR="005A3821" w:rsidRDefault="00000000">
            <w:pPr>
              <w:spacing w:before="20"/>
              <w:jc w:val="both"/>
            </w:pPr>
            <w:r>
              <w:t>2. CHUYỂN SANG ĐIỀU KHIỂN BẰNG MẮT THƯỜNG (VLOS): Ngay lập tức ngước mắt quan sát thẳng vào vị trí của máy bay trên bầu trời, giữ máy bay treo ổn định tại chỗ.</w:t>
            </w:r>
          </w:p>
          <w:p w14:paraId="55085BA7" w14:textId="77777777" w:rsidR="005A3821" w:rsidRDefault="00000000">
            <w:pPr>
              <w:spacing w:before="20"/>
              <w:jc w:val="both"/>
            </w:pPr>
            <w:r>
              <w:t>3. THỰC HIỆN ĐƯA MÁY BAY VỀ: Dùng các cần lái cơ học trên tay cầm nhẹ nhàng điều khiển đưa máy bay quay về bãi đáp và hạ cánh an toàn.</w:t>
            </w:r>
          </w:p>
          <w:p w14:paraId="3CB0FF64" w14:textId="77777777" w:rsidR="005A3821" w:rsidRDefault="00000000">
            <w:pPr>
              <w:spacing w:before="20"/>
              <w:jc w:val="both"/>
            </w:pPr>
            <w:r>
              <w:t>4. SỬ DỤNG PHÍM CƠ NĂNG: Nếu máy bay ở quá xa không nhìn rõ, có thể bấm trực tiếp nút cứng RTH tích hợp ngay trên thân tay điều khiển để máy tự bay về điểm Home.</w:t>
            </w:r>
          </w:p>
        </w:tc>
        <w:tc>
          <w:tcPr>
            <w:tcW w:w="1984" w:type="dxa"/>
            <w:shd w:val="clear" w:color="auto" w:fill="F8FAFC"/>
            <w:tcMar>
              <w:top w:w="120" w:type="dxa"/>
              <w:left w:w="140" w:type="dxa"/>
              <w:bottom w:w="120" w:type="dxa"/>
              <w:right w:w="140" w:type="dxa"/>
            </w:tcMar>
          </w:tcPr>
          <w:p w14:paraId="6D42847B" w14:textId="77777777" w:rsidR="005A3821" w:rsidRDefault="00000000">
            <w:pPr>
              <w:jc w:val="both"/>
            </w:pPr>
            <w:r>
              <w:rPr>
                <w:color w:val="065F46"/>
                <w:sz w:val="22"/>
              </w:rPr>
              <w:t>Khẳng định: Tay điều khiển vẫn làm chủ máy bay (máy không rơi); bình tĩnh quan sát bằng mắt thường đưa máy về hạ cánh hoặc bấm nút RTH cơ học trên tay cầm.</w:t>
            </w:r>
          </w:p>
        </w:tc>
        <w:tc>
          <w:tcPr>
            <w:tcW w:w="1871" w:type="dxa"/>
            <w:shd w:val="clear" w:color="auto" w:fill="F8FAFC"/>
            <w:tcMar>
              <w:top w:w="120" w:type="dxa"/>
              <w:left w:w="140" w:type="dxa"/>
              <w:bottom w:w="120" w:type="dxa"/>
              <w:right w:w="140" w:type="dxa"/>
            </w:tcMar>
          </w:tcPr>
          <w:p w14:paraId="2BE144C4" w14:textId="77777777" w:rsidR="005A3821" w:rsidRDefault="00000000">
            <w:pPr>
              <w:jc w:val="both"/>
            </w:pPr>
            <w:r>
              <w:rPr>
                <w:i/>
                <w:color w:val="4338CA"/>
                <w:sz w:val="22"/>
              </w:rPr>
              <w:t>Để phòng ngừa sự cố này, trước mỗi chuyến bay người lái cần chuẩn bị thiết bị màn hình như thế nào? (Trả lời: Sạc pin điện thoại đầy trên 80%, tắt các ứng dụng chạy ngầm không cần thiết và bật chế độ không làm phiền/máy bay).</w:t>
            </w:r>
          </w:p>
        </w:tc>
      </w:tr>
      <w:tr w:rsidR="005A3821" w14:paraId="4DC3935D" w14:textId="77777777">
        <w:trPr>
          <w:cantSplit/>
          <w:jc w:val="center"/>
        </w:trPr>
        <w:tc>
          <w:tcPr>
            <w:tcW w:w="1247" w:type="dxa"/>
            <w:shd w:val="clear" w:color="auto" w:fill="FFFFFF"/>
            <w:tcMar>
              <w:top w:w="120" w:type="dxa"/>
              <w:left w:w="140" w:type="dxa"/>
              <w:bottom w:w="120" w:type="dxa"/>
              <w:right w:w="140" w:type="dxa"/>
            </w:tcMar>
          </w:tcPr>
          <w:p w14:paraId="3B9A5FEE" w14:textId="77777777" w:rsidR="005A3821" w:rsidRDefault="00000000">
            <w:pPr>
              <w:jc w:val="center"/>
            </w:pPr>
            <w:r>
              <w:rPr>
                <w:b/>
                <w:color w:val="1E3A8A"/>
                <w:sz w:val="22"/>
              </w:rPr>
              <w:lastRenderedPageBreak/>
              <w:t>UAV-V-M6-022</w:t>
            </w:r>
          </w:p>
        </w:tc>
        <w:tc>
          <w:tcPr>
            <w:tcW w:w="1020" w:type="dxa"/>
            <w:shd w:val="clear" w:color="auto" w:fill="FFFFFF"/>
            <w:tcMar>
              <w:top w:w="120" w:type="dxa"/>
              <w:left w:w="140" w:type="dxa"/>
              <w:bottom w:w="120" w:type="dxa"/>
              <w:right w:w="140" w:type="dxa"/>
            </w:tcMar>
          </w:tcPr>
          <w:p w14:paraId="2C5EFA6A"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2B97CE3"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30F8FC23" w14:textId="77777777" w:rsidR="005A3821" w:rsidRDefault="00000000">
            <w:pPr>
              <w:jc w:val="both"/>
            </w:pPr>
            <w:r>
              <w:rPr>
                <w:b/>
              </w:rPr>
              <w:t>Do sự cố kỹ thuật, UAV bị rơi chìm xuống một ao nước nông. Hãy trình bày quy trình trục vớt và các nguyên tắc xử lý an toàn kỹ thuật đối với thiết bị và viên pin ngâm nước.</w:t>
            </w:r>
          </w:p>
        </w:tc>
        <w:tc>
          <w:tcPr>
            <w:tcW w:w="4082" w:type="dxa"/>
            <w:shd w:val="clear" w:color="auto" w:fill="FFFFFF"/>
            <w:tcMar>
              <w:top w:w="120" w:type="dxa"/>
              <w:left w:w="140" w:type="dxa"/>
              <w:bottom w:w="120" w:type="dxa"/>
              <w:right w:w="140" w:type="dxa"/>
            </w:tcMar>
          </w:tcPr>
          <w:p w14:paraId="5AEDA53A" w14:textId="77777777" w:rsidR="005A3821" w:rsidRDefault="00000000">
            <w:pPr>
              <w:spacing w:before="20"/>
              <w:jc w:val="both"/>
            </w:pPr>
            <w:r>
              <w:t>Quy trình xử lý an toàn gồm 4 bước bắt buộc:</w:t>
            </w:r>
          </w:p>
          <w:p w14:paraId="69E88C17" w14:textId="77777777" w:rsidR="005A3821" w:rsidRDefault="00000000">
            <w:pPr>
              <w:spacing w:before="20"/>
              <w:jc w:val="both"/>
            </w:pPr>
            <w:r>
              <w:t>1. TRỤC VỚT AN TOÀN: Đảm bảo an toàn tuyệt đối cho người cứu hộ (dùng sào, lưới; không mạo hiểm lội vào vùng nước sâu nguy hiểm).</w:t>
            </w:r>
          </w:p>
          <w:p w14:paraId="19534F62" w14:textId="77777777" w:rsidR="005A3821" w:rsidRDefault="00000000">
            <w:pPr>
              <w:spacing w:before="20"/>
              <w:jc w:val="both"/>
            </w:pPr>
            <w:r>
              <w:t>2. NGẮT NGUỒN VÀ THÁO PIN NGAY TỨC THÌ: Ngay khoảnh khắc đưa máy bay lên khỏi mặt nước, việc đầu tiên bắt buộc phải làm là tháo rời khối pin ra khỏi thân máy. Tuyệt đối không bấm nút thử nguồn của máy bay hay pin.</w:t>
            </w:r>
          </w:p>
          <w:p w14:paraId="2C193433" w14:textId="77777777" w:rsidR="005A3821" w:rsidRDefault="00000000">
            <w:pPr>
              <w:spacing w:before="20"/>
              <w:jc w:val="both"/>
            </w:pPr>
            <w:r>
              <w:t>3. XỬ LÝ KHỐI PIN NGÂM NƯỚC: Coi viên pin ngâm nước là thiết bị hỏng hoàn toàn và có nguy cơ phát nổ do hóa chất bị ngấm ẩm chập mạch vi mô; tuyệt đối KHÔNG bao giờ được sạc lại; cách ly pin trong thùng cát theo dõi rò rỉ nhiệt.</w:t>
            </w:r>
          </w:p>
          <w:p w14:paraId="5DF45AF2" w14:textId="77777777" w:rsidR="005A3821" w:rsidRDefault="00000000">
            <w:pPr>
              <w:spacing w:before="20"/>
              <w:jc w:val="both"/>
            </w:pPr>
            <w:r>
              <w:t>4. VỆ SINH LÀM KHÔ THÂN MÁY: Xịt rửa bùn bẩn bằng nước cất hoặc cồn chuyên dụng công nghiệp, tháo vỏ sấy khô hoàn toàn các linh kiện điện tử trong tủ sấy chuyên dụng trước khi kiểm định.</w:t>
            </w:r>
          </w:p>
        </w:tc>
        <w:tc>
          <w:tcPr>
            <w:tcW w:w="1984" w:type="dxa"/>
            <w:shd w:val="clear" w:color="auto" w:fill="FFFFFF"/>
            <w:tcMar>
              <w:top w:w="120" w:type="dxa"/>
              <w:left w:w="140" w:type="dxa"/>
              <w:bottom w:w="120" w:type="dxa"/>
              <w:right w:w="140" w:type="dxa"/>
            </w:tcMar>
          </w:tcPr>
          <w:p w14:paraId="0251EEA1" w14:textId="77777777" w:rsidR="005A3821" w:rsidRDefault="00000000">
            <w:pPr>
              <w:jc w:val="both"/>
            </w:pPr>
            <w:r>
              <w:rPr>
                <w:color w:val="065F46"/>
                <w:sz w:val="22"/>
              </w:rPr>
              <w:t>Nêu đúng: Tháo pin ngay lập tức khi vừa vớt lên; TUYỆT ĐỐI không bấm nút nguồn hay sạc lại pin ướt; cách ly pin và sấy khô thân máy đúng quy trình.</w:t>
            </w:r>
          </w:p>
        </w:tc>
        <w:tc>
          <w:tcPr>
            <w:tcW w:w="1871" w:type="dxa"/>
            <w:shd w:val="clear" w:color="auto" w:fill="FFFFFF"/>
            <w:tcMar>
              <w:top w:w="120" w:type="dxa"/>
              <w:left w:w="140" w:type="dxa"/>
              <w:bottom w:w="120" w:type="dxa"/>
              <w:right w:w="140" w:type="dxa"/>
            </w:tcMar>
          </w:tcPr>
          <w:p w14:paraId="1C3C3B81" w14:textId="77777777" w:rsidR="005A3821" w:rsidRDefault="00000000">
            <w:pPr>
              <w:jc w:val="both"/>
            </w:pPr>
            <w:r>
              <w:rPr>
                <w:i/>
                <w:color w:val="4338CA"/>
                <w:sz w:val="22"/>
              </w:rPr>
              <w:t>Vì sao viên pin LiPo ngâm nước dù sau đó đã được phơi khô kiệt hoàn toàn vẫn tuyệt đối không được đưa vào sử dụng lại? (Trả lời: Nước xâm nhập làm ăn mòn các lớp màng ngăn cách điện hóa bên trong, chắc chắn sẽ gây đoản mạch và phát nổ khi cắm sạc dòng cao).</w:t>
            </w:r>
          </w:p>
        </w:tc>
      </w:tr>
      <w:tr w:rsidR="005A3821" w14:paraId="5C336934" w14:textId="77777777">
        <w:trPr>
          <w:cantSplit/>
          <w:jc w:val="center"/>
        </w:trPr>
        <w:tc>
          <w:tcPr>
            <w:tcW w:w="1247" w:type="dxa"/>
            <w:shd w:val="clear" w:color="auto" w:fill="FFFFFF"/>
            <w:tcMar>
              <w:top w:w="120" w:type="dxa"/>
              <w:left w:w="140" w:type="dxa"/>
              <w:bottom w:w="120" w:type="dxa"/>
              <w:right w:w="140" w:type="dxa"/>
            </w:tcMar>
          </w:tcPr>
          <w:p w14:paraId="55908218" w14:textId="77777777" w:rsidR="005A3821" w:rsidRDefault="00000000">
            <w:pPr>
              <w:jc w:val="center"/>
            </w:pPr>
            <w:r>
              <w:rPr>
                <w:b/>
                <w:color w:val="1E3A8A"/>
                <w:sz w:val="22"/>
              </w:rPr>
              <w:lastRenderedPageBreak/>
              <w:t>UAV-V-M6-008</w:t>
            </w:r>
          </w:p>
        </w:tc>
        <w:tc>
          <w:tcPr>
            <w:tcW w:w="1020" w:type="dxa"/>
            <w:shd w:val="clear" w:color="auto" w:fill="FFFFFF"/>
            <w:tcMar>
              <w:top w:w="120" w:type="dxa"/>
              <w:left w:w="140" w:type="dxa"/>
              <w:bottom w:w="120" w:type="dxa"/>
              <w:right w:w="140" w:type="dxa"/>
            </w:tcMar>
          </w:tcPr>
          <w:p w14:paraId="23DBB24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E5231CB"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724D0BD7" w14:textId="77777777" w:rsidR="005A3821" w:rsidRDefault="00000000">
            <w:pPr>
              <w:jc w:val="both"/>
            </w:pPr>
            <w:r>
              <w:rPr>
                <w:b/>
              </w:rPr>
              <w:t>Thiết bị bay đang hoạt động ổn định thì bất ngờ mất hoàn toàn tín hiệu định vị vệ tinh và tự động chuyển về chế độ bay ATTI. Người điều khiển cần xử lý tình huống này ra sao?</w:t>
            </w:r>
          </w:p>
        </w:tc>
        <w:tc>
          <w:tcPr>
            <w:tcW w:w="4082" w:type="dxa"/>
            <w:shd w:val="clear" w:color="auto" w:fill="FFFFFF"/>
            <w:tcMar>
              <w:top w:w="120" w:type="dxa"/>
              <w:left w:w="140" w:type="dxa"/>
              <w:bottom w:w="120" w:type="dxa"/>
              <w:right w:w="140" w:type="dxa"/>
            </w:tcMar>
          </w:tcPr>
          <w:p w14:paraId="10CC21CE" w14:textId="77777777" w:rsidR="005A3821" w:rsidRDefault="00000000">
            <w:pPr>
              <w:spacing w:before="20"/>
              <w:jc w:val="both"/>
            </w:pPr>
            <w:r>
              <w:t>Quy trình xử lý chuẩn khi rơi vào ATTI Mode:</w:t>
            </w:r>
          </w:p>
          <w:p w14:paraId="0239A87E" w14:textId="77777777" w:rsidR="005A3821" w:rsidRDefault="00000000">
            <w:pPr>
              <w:spacing w:before="20"/>
              <w:jc w:val="both"/>
            </w:pPr>
            <w:r>
              <w:t>1. BÌNH TĨNH NẮM QUYỀN ĐIỀU KHIỂN TAY: Nhận biết rõ ràng máy bay sẽ không còn tự giữ vị trí đứng yên mà sẽ bắt đầu trôi dạt theo hướng gió thổi.</w:t>
            </w:r>
          </w:p>
          <w:p w14:paraId="79019647" w14:textId="77777777" w:rsidR="005A3821" w:rsidRDefault="00000000">
            <w:pPr>
              <w:spacing w:before="20"/>
              <w:jc w:val="both"/>
            </w:pPr>
            <w:r>
              <w:t>2. QUAN SÁT MẮT THƯỜNG VÀ BÙ GIÓ: Duy trì tầm nhìn trực quan mắt thường, liên tục điều chỉnh các cần lái phương ngang để bù sức gió đẩy, giữ máy bay thăng bằng và ổn định độ cao.</w:t>
            </w:r>
          </w:p>
          <w:p w14:paraId="4CEF1DF3" w14:textId="77777777" w:rsidR="005A3821" w:rsidRDefault="00000000">
            <w:pPr>
              <w:spacing w:before="20"/>
              <w:jc w:val="both"/>
            </w:pPr>
            <w:r>
              <w:t>3. KHÔNG DỰA VÀO TÍNH NĂNG RTH: Tuyệt đối không bấm nút RTH tự động, vì khi mất hoàn toàn GPS máy bay không thể xác định tọa độ quay về điểm Home và có thể bay lạc hướng.</w:t>
            </w:r>
          </w:p>
          <w:p w14:paraId="0C5CE34C" w14:textId="77777777" w:rsidR="005A3821" w:rsidRDefault="00000000">
            <w:pPr>
              <w:spacing w:before="20"/>
              <w:jc w:val="both"/>
            </w:pPr>
            <w:r>
              <w:t>4. ĐIỀU KHIỂN TAY ĐƯA VỀ TIẾP ĐẤT: Dùng kỹ năng bay tay thủ công chủ động lái máy bay quay về bãi đáp và hạ cánh an toàn.</w:t>
            </w:r>
          </w:p>
        </w:tc>
        <w:tc>
          <w:tcPr>
            <w:tcW w:w="1984" w:type="dxa"/>
            <w:shd w:val="clear" w:color="auto" w:fill="FFFFFF"/>
            <w:tcMar>
              <w:top w:w="120" w:type="dxa"/>
              <w:left w:w="140" w:type="dxa"/>
              <w:bottom w:w="120" w:type="dxa"/>
              <w:right w:w="140" w:type="dxa"/>
            </w:tcMar>
          </w:tcPr>
          <w:p w14:paraId="6288A34A" w14:textId="77777777" w:rsidR="005A3821" w:rsidRDefault="00000000">
            <w:pPr>
              <w:jc w:val="both"/>
            </w:pPr>
            <w:r>
              <w:rPr>
                <w:color w:val="065F46"/>
                <w:sz w:val="22"/>
              </w:rPr>
              <w:t>Nêu được: Bình tĩnh điều khiển tay để bù gió trôi; hiểu rõ máy bay không thể RTH tự động khi mất GPS; dùng kỹ năng tay đưa máy về hạ cánh.</w:t>
            </w:r>
          </w:p>
        </w:tc>
        <w:tc>
          <w:tcPr>
            <w:tcW w:w="1871" w:type="dxa"/>
            <w:shd w:val="clear" w:color="auto" w:fill="FFFFFF"/>
            <w:tcMar>
              <w:top w:w="120" w:type="dxa"/>
              <w:left w:w="140" w:type="dxa"/>
              <w:bottom w:w="120" w:type="dxa"/>
              <w:right w:w="140" w:type="dxa"/>
            </w:tcMar>
          </w:tcPr>
          <w:p w14:paraId="2EED2F11" w14:textId="77777777" w:rsidR="005A3821" w:rsidRDefault="00000000">
            <w:pPr>
              <w:jc w:val="both"/>
            </w:pPr>
            <w:r>
              <w:rPr>
                <w:i/>
                <w:color w:val="4338CA"/>
                <w:sz w:val="22"/>
              </w:rPr>
              <w:t>Kỹ năng luyện tập nào là quan trọng nhất giúp phi công không bị hoảng loạn khi xảy ra sự cố mất GPS đột ngột? (Trả lời: Thường xuyên luyện tập bay thành thạo ở chế độ thủ công ATTI Mode trong mọi điều kiện gió).</w:t>
            </w:r>
          </w:p>
        </w:tc>
      </w:tr>
      <w:tr w:rsidR="005A3821" w14:paraId="360F7896" w14:textId="77777777">
        <w:trPr>
          <w:cantSplit/>
          <w:jc w:val="center"/>
        </w:trPr>
        <w:tc>
          <w:tcPr>
            <w:tcW w:w="1247" w:type="dxa"/>
            <w:shd w:val="clear" w:color="auto" w:fill="FFFFFF"/>
            <w:tcMar>
              <w:top w:w="120" w:type="dxa"/>
              <w:left w:w="140" w:type="dxa"/>
              <w:bottom w:w="120" w:type="dxa"/>
              <w:right w:w="140" w:type="dxa"/>
            </w:tcMar>
          </w:tcPr>
          <w:p w14:paraId="6142349F" w14:textId="77777777" w:rsidR="005A3821" w:rsidRDefault="00000000">
            <w:pPr>
              <w:jc w:val="center"/>
            </w:pPr>
            <w:r>
              <w:rPr>
                <w:b/>
                <w:color w:val="1E3A8A"/>
                <w:sz w:val="22"/>
              </w:rPr>
              <w:lastRenderedPageBreak/>
              <w:t>UAV-V-M6-005</w:t>
            </w:r>
          </w:p>
        </w:tc>
        <w:tc>
          <w:tcPr>
            <w:tcW w:w="1020" w:type="dxa"/>
            <w:shd w:val="clear" w:color="auto" w:fill="FFFFFF"/>
            <w:tcMar>
              <w:top w:w="120" w:type="dxa"/>
              <w:left w:w="140" w:type="dxa"/>
              <w:bottom w:w="120" w:type="dxa"/>
              <w:right w:w="140" w:type="dxa"/>
            </w:tcMar>
          </w:tcPr>
          <w:p w14:paraId="43E9B02C"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7185DD9"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7CD5542D" w14:textId="77777777" w:rsidR="005A3821" w:rsidRDefault="00000000">
            <w:pPr>
              <w:jc w:val="both"/>
            </w:pPr>
            <w:r>
              <w:rPr>
                <w:b/>
              </w:rPr>
              <w:t>Trong khi đang bay trên không, phi công phát hiện thiết bị bay có hiện tượng rung lắc dữ dội và nghi ngờ một cánh quạt đã bị nứt hoặc vỡ một phần mép. Quy trình xử lý khẩn nguy?</w:t>
            </w:r>
          </w:p>
        </w:tc>
        <w:tc>
          <w:tcPr>
            <w:tcW w:w="4082" w:type="dxa"/>
            <w:shd w:val="clear" w:color="auto" w:fill="FFFFFF"/>
            <w:tcMar>
              <w:top w:w="120" w:type="dxa"/>
              <w:left w:w="140" w:type="dxa"/>
              <w:bottom w:w="120" w:type="dxa"/>
              <w:right w:w="140" w:type="dxa"/>
            </w:tcMar>
          </w:tcPr>
          <w:p w14:paraId="1F0B366A" w14:textId="77777777" w:rsidR="005A3821" w:rsidRDefault="00000000">
            <w:pPr>
              <w:spacing w:before="20"/>
              <w:jc w:val="both"/>
            </w:pPr>
            <w:r>
              <w:t>Quy trình xử lý khẩn nguy 4 bước:</w:t>
            </w:r>
          </w:p>
          <w:p w14:paraId="0C3341EC" w14:textId="77777777" w:rsidR="005A3821" w:rsidRDefault="00000000">
            <w:pPr>
              <w:spacing w:before="20"/>
              <w:jc w:val="both"/>
            </w:pPr>
            <w:r>
              <w:t>1. GIẢM TỐC VÀ HẠ ĐỘ CAO NGAY: Lập tức giảm bớt ga, duy trì tốc độ chậm để giảm vận tốc góc của động cơ, hạn chế tối đa lực ly tâm xé rách phần cánh còn lại.</w:t>
            </w:r>
          </w:p>
          <w:p w14:paraId="2574C42B" w14:textId="77777777" w:rsidR="005A3821" w:rsidRDefault="00000000">
            <w:pPr>
              <w:spacing w:before="20"/>
              <w:jc w:val="both"/>
            </w:pPr>
            <w:r>
              <w:t>2. HẠN CHẾ THAO TÁC GẤP: Tuyệt đối tránh các động tác bẻ ngoặt gấp, xoay tròn (Yaw) hoặc gia tốc đột ngột vì những rung chấn cộng hưởng sẽ làm cánh gãy hoàn toàn ngay tức khắc.</w:t>
            </w:r>
          </w:p>
          <w:p w14:paraId="0B965966" w14:textId="77777777" w:rsidR="005A3821" w:rsidRDefault="00000000">
            <w:pPr>
              <w:spacing w:before="20"/>
              <w:jc w:val="both"/>
            </w:pPr>
            <w:r>
              <w:t>3. HẠ CÁNH KHẨN CẤP TẠI BÃI AN TOÀN: Điều khiển phương tiện hạ cánh xuống điểm tiếp đất an toàn gần nhất, cách xa khu vực tập trung đông người và xe cộ.</w:t>
            </w:r>
          </w:p>
          <w:p w14:paraId="21F0653D" w14:textId="77777777" w:rsidR="005A3821" w:rsidRDefault="00000000">
            <w:pPr>
              <w:spacing w:before="20"/>
              <w:jc w:val="both"/>
            </w:pPr>
            <w:r>
              <w:t>4. ĐÌNH CHỈ SỬ DỤNG: Sau khi tiếp đất, tắt động cơ ngay; thay mới toàn bộ cặp cánh quạt liên quan và kiểm tra trục động cơ có bị cong vênh hay không trước khi bay lại.</w:t>
            </w:r>
          </w:p>
        </w:tc>
        <w:tc>
          <w:tcPr>
            <w:tcW w:w="1984" w:type="dxa"/>
            <w:shd w:val="clear" w:color="auto" w:fill="FFFFFF"/>
            <w:tcMar>
              <w:top w:w="120" w:type="dxa"/>
              <w:left w:w="140" w:type="dxa"/>
              <w:bottom w:w="120" w:type="dxa"/>
              <w:right w:w="140" w:type="dxa"/>
            </w:tcMar>
          </w:tcPr>
          <w:p w14:paraId="1E689E11" w14:textId="77777777" w:rsidR="005A3821" w:rsidRDefault="00000000">
            <w:pPr>
              <w:jc w:val="both"/>
            </w:pPr>
            <w:r>
              <w:rPr>
                <w:color w:val="065F46"/>
                <w:sz w:val="22"/>
              </w:rPr>
              <w:t>Nêu được: Giảm ga hạ độ cao từ từ; không thực hiện động tác xoay giật mạnh; hạ cánh khẩn cấp xa người; thay mới cánh quạt sau khi tiếp đất.</w:t>
            </w:r>
          </w:p>
        </w:tc>
        <w:tc>
          <w:tcPr>
            <w:tcW w:w="1871" w:type="dxa"/>
            <w:shd w:val="clear" w:color="auto" w:fill="FFFFFF"/>
            <w:tcMar>
              <w:top w:w="120" w:type="dxa"/>
              <w:left w:w="140" w:type="dxa"/>
              <w:bottom w:w="120" w:type="dxa"/>
              <w:right w:w="140" w:type="dxa"/>
            </w:tcMar>
          </w:tcPr>
          <w:p w14:paraId="2E84C1E7" w14:textId="77777777" w:rsidR="005A3821" w:rsidRDefault="00000000">
            <w:pPr>
              <w:jc w:val="both"/>
            </w:pPr>
            <w:r>
              <w:rPr>
                <w:i/>
                <w:color w:val="4338CA"/>
                <w:sz w:val="22"/>
              </w:rPr>
              <w:t>Nếu phi công hoảng hốt gạt cần ga tối đa để kéo máy bay về thật nhanh thì điều gì rất dễ xảy ra? (Trả lời: Lực ly tâm cực đại sẽ bẻ gãy rời hẳn phần cánh nứt khiến máy bay mất thăng bằng rơi tự do ngay lập tức).</w:t>
            </w:r>
          </w:p>
        </w:tc>
      </w:tr>
      <w:tr w:rsidR="005A3821" w14:paraId="20CFA906" w14:textId="77777777">
        <w:trPr>
          <w:cantSplit/>
          <w:jc w:val="center"/>
        </w:trPr>
        <w:tc>
          <w:tcPr>
            <w:tcW w:w="1247" w:type="dxa"/>
            <w:shd w:val="clear" w:color="auto" w:fill="FFFFFF"/>
            <w:tcMar>
              <w:top w:w="120" w:type="dxa"/>
              <w:left w:w="140" w:type="dxa"/>
              <w:bottom w:w="120" w:type="dxa"/>
              <w:right w:w="140" w:type="dxa"/>
            </w:tcMar>
          </w:tcPr>
          <w:p w14:paraId="030EDB8B" w14:textId="77777777" w:rsidR="005A3821" w:rsidRDefault="00000000">
            <w:pPr>
              <w:jc w:val="center"/>
            </w:pPr>
            <w:r>
              <w:rPr>
                <w:b/>
                <w:color w:val="1E3A8A"/>
                <w:sz w:val="22"/>
              </w:rPr>
              <w:lastRenderedPageBreak/>
              <w:t>UAV-V-M6-020</w:t>
            </w:r>
          </w:p>
        </w:tc>
        <w:tc>
          <w:tcPr>
            <w:tcW w:w="1020" w:type="dxa"/>
            <w:shd w:val="clear" w:color="auto" w:fill="FFFFFF"/>
            <w:tcMar>
              <w:top w:w="120" w:type="dxa"/>
              <w:left w:w="140" w:type="dxa"/>
              <w:bottom w:w="120" w:type="dxa"/>
              <w:right w:w="140" w:type="dxa"/>
            </w:tcMar>
          </w:tcPr>
          <w:p w14:paraId="6C09040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0EBE0DA"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641DDC0B" w14:textId="77777777" w:rsidR="005A3821" w:rsidRDefault="00000000">
            <w:pPr>
              <w:jc w:val="both"/>
            </w:pPr>
            <w:r>
              <w:rPr>
                <w:b/>
              </w:rPr>
              <w:t>Khi điều khiển UAV bay khảo sát gần các vách kính của khối nhà cao tầng, hệ thống định vị vệ tinh trên màn hình bất ngờ báo tín hiệu nhảy loạn và máy bay bị trôi giạt bất thường. Phân tích nguyên nhân và nêu biện pháp xử trí.</w:t>
            </w:r>
          </w:p>
        </w:tc>
        <w:tc>
          <w:tcPr>
            <w:tcW w:w="4082" w:type="dxa"/>
            <w:shd w:val="clear" w:color="auto" w:fill="FFFFFF"/>
            <w:tcMar>
              <w:top w:w="120" w:type="dxa"/>
              <w:left w:w="140" w:type="dxa"/>
              <w:bottom w:w="120" w:type="dxa"/>
              <w:right w:w="140" w:type="dxa"/>
            </w:tcMar>
          </w:tcPr>
          <w:p w14:paraId="688F6B75" w14:textId="77777777" w:rsidR="005A3821" w:rsidRDefault="00000000">
            <w:pPr>
              <w:spacing w:before="20"/>
              <w:jc w:val="both"/>
            </w:pPr>
            <w:r>
              <w:t>- Nguyên nhân kỹ thuật:</w:t>
            </w:r>
          </w:p>
          <w:p w14:paraId="611A630F" w14:textId="77777777" w:rsidR="005A3821" w:rsidRDefault="00000000">
            <w:pPr>
              <w:spacing w:before="20"/>
              <w:jc w:val="both"/>
            </w:pPr>
            <w:r>
              <w:t xml:space="preserve">  + Hiện tượng đa đường truyền tín hiệu (Multipath Error): Các tòa nhà cao tầng bằng kính và bê tông cốt thép vừa che khuất đường chân trời (làm giảm số lượng vệ tinh trực tiếp), vừa đóng vai trò như những tấm gương phản xạ tín hiệu sóng GPS.</w:t>
            </w:r>
          </w:p>
          <w:p w14:paraId="4C572472" w14:textId="77777777" w:rsidR="005A3821" w:rsidRDefault="00000000">
            <w:pPr>
              <w:spacing w:before="20"/>
              <w:jc w:val="both"/>
            </w:pPr>
            <w:r>
              <w:t xml:space="preserve">  + Máy thu vệ tinh trên UAV nhận cùng lúc cả tín hiệu trực tiếp và tín hiệu phản xạ với độ trễ khác nhau, làm máy tính toán sai lệch tọa độ thực tế hàng chục mét và tự điều khiển bù sai khiến máy bay bị giật trôi.</w:t>
            </w:r>
          </w:p>
          <w:p w14:paraId="461DF5C4" w14:textId="77777777" w:rsidR="005A3821" w:rsidRDefault="00000000">
            <w:pPr>
              <w:spacing w:before="20"/>
              <w:jc w:val="both"/>
            </w:pPr>
            <w:r>
              <w:t>- Biện pháp xử trí khẩn nguy:</w:t>
            </w:r>
          </w:p>
          <w:p w14:paraId="066A3D91" w14:textId="77777777" w:rsidR="005A3821" w:rsidRDefault="00000000">
            <w:pPr>
              <w:spacing w:before="20"/>
              <w:jc w:val="both"/>
            </w:pPr>
            <w:r>
              <w:t xml:space="preserve">  1. Lập tức điều khiển máy bay rời xa khỏi mặt vách tòa nhà ra khoảng không gian thoáng đãng bên ngoài.</w:t>
            </w:r>
          </w:p>
          <w:p w14:paraId="34C8A397" w14:textId="77777777" w:rsidR="005A3821" w:rsidRDefault="00000000">
            <w:pPr>
              <w:spacing w:before="20"/>
              <w:jc w:val="both"/>
            </w:pPr>
            <w:r>
              <w:t xml:space="preserve">  2. Nếu máy bay trôi dạt mất kiểm soát do lỗi GPS, lập tức chuyển công tắc sang chế độ bay thủ công ATTI Mode để vô hiệu hóa định vị vệ tinh sai lệch và tự tay lái máy bay về hạ cánh.</w:t>
            </w:r>
          </w:p>
        </w:tc>
        <w:tc>
          <w:tcPr>
            <w:tcW w:w="1984" w:type="dxa"/>
            <w:shd w:val="clear" w:color="auto" w:fill="FFFFFF"/>
            <w:tcMar>
              <w:top w:w="120" w:type="dxa"/>
              <w:left w:w="140" w:type="dxa"/>
              <w:bottom w:w="120" w:type="dxa"/>
              <w:right w:w="140" w:type="dxa"/>
            </w:tcMar>
          </w:tcPr>
          <w:p w14:paraId="1038AF60" w14:textId="77777777" w:rsidR="005A3821" w:rsidRDefault="00000000">
            <w:pPr>
              <w:jc w:val="both"/>
            </w:pPr>
            <w:r>
              <w:rPr>
                <w:color w:val="065F46"/>
                <w:sz w:val="22"/>
              </w:rPr>
              <w:t>Phân tích được nguyên nhân do che khuất và phản xạ tín hiệu vệ tinh (Multipath); nêu cách xử lý: Rời xa tòa nhà hoặc chủ động chuyển ATTI để tự lái tay.</w:t>
            </w:r>
          </w:p>
        </w:tc>
        <w:tc>
          <w:tcPr>
            <w:tcW w:w="1871" w:type="dxa"/>
            <w:shd w:val="clear" w:color="auto" w:fill="FFFFFF"/>
            <w:tcMar>
              <w:top w:w="120" w:type="dxa"/>
              <w:left w:w="140" w:type="dxa"/>
              <w:bottom w:w="120" w:type="dxa"/>
              <w:right w:w="140" w:type="dxa"/>
            </w:tcMar>
          </w:tcPr>
          <w:p w14:paraId="69ACAF58" w14:textId="77777777" w:rsidR="005A3821" w:rsidRDefault="00000000">
            <w:pPr>
              <w:jc w:val="both"/>
            </w:pPr>
            <w:r>
              <w:rPr>
                <w:i/>
                <w:color w:val="4338CA"/>
                <w:sz w:val="22"/>
              </w:rPr>
              <w:t>Khi bay chụp ảnh các tòa nhà cao ốc, phi công cần duy trì khoảng cách an toàn tối thiểu là bao nhiêu? (Trả lời: Luôn duy trì khoảng cách tối thiểu từ 15 đến 20m và duy trì quan sát tiếp xúc liên tục).</w:t>
            </w:r>
          </w:p>
        </w:tc>
      </w:tr>
      <w:tr w:rsidR="005A3821" w14:paraId="1863DDA8" w14:textId="77777777">
        <w:trPr>
          <w:cantSplit/>
          <w:jc w:val="center"/>
        </w:trPr>
        <w:tc>
          <w:tcPr>
            <w:tcW w:w="1247" w:type="dxa"/>
            <w:shd w:val="clear" w:color="auto" w:fill="F8FAFC"/>
            <w:tcMar>
              <w:top w:w="120" w:type="dxa"/>
              <w:left w:w="140" w:type="dxa"/>
              <w:bottom w:w="120" w:type="dxa"/>
              <w:right w:w="140" w:type="dxa"/>
            </w:tcMar>
          </w:tcPr>
          <w:p w14:paraId="3491AD00" w14:textId="77777777" w:rsidR="005A3821" w:rsidRDefault="00000000">
            <w:pPr>
              <w:jc w:val="center"/>
            </w:pPr>
            <w:r>
              <w:rPr>
                <w:b/>
                <w:color w:val="1E3A8A"/>
                <w:sz w:val="22"/>
              </w:rPr>
              <w:lastRenderedPageBreak/>
              <w:t>UAV-V-M6-013</w:t>
            </w:r>
          </w:p>
        </w:tc>
        <w:tc>
          <w:tcPr>
            <w:tcW w:w="1020" w:type="dxa"/>
            <w:shd w:val="clear" w:color="auto" w:fill="F8FAFC"/>
            <w:tcMar>
              <w:top w:w="120" w:type="dxa"/>
              <w:left w:w="140" w:type="dxa"/>
              <w:bottom w:w="120" w:type="dxa"/>
              <w:right w:w="140" w:type="dxa"/>
            </w:tcMar>
          </w:tcPr>
          <w:p w14:paraId="53A6AE58"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C7B3B8A"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5EA7E13E" w14:textId="77777777" w:rsidR="005A3821" w:rsidRDefault="00000000">
            <w:pPr>
              <w:jc w:val="both"/>
            </w:pPr>
            <w:r>
              <w:rPr>
                <w:b/>
              </w:rPr>
              <w:t>Máy bay đang tự động thực hiện quy trình RTH bay về điểm Home, nhưng phi công phát hiện trên đường bay thẳng phía trước xuất hiện một cần cẩu xây dựng cao hơn độ cao RTH đã cài đặt. Phi công phải can thiệp như thế nào?</w:t>
            </w:r>
          </w:p>
        </w:tc>
        <w:tc>
          <w:tcPr>
            <w:tcW w:w="4082" w:type="dxa"/>
            <w:shd w:val="clear" w:color="auto" w:fill="F8FAFC"/>
            <w:tcMar>
              <w:top w:w="120" w:type="dxa"/>
              <w:left w:w="140" w:type="dxa"/>
              <w:bottom w:w="120" w:type="dxa"/>
              <w:right w:w="140" w:type="dxa"/>
            </w:tcMar>
          </w:tcPr>
          <w:p w14:paraId="6978E5A2" w14:textId="77777777" w:rsidR="005A3821" w:rsidRDefault="00000000">
            <w:pPr>
              <w:spacing w:before="20"/>
              <w:jc w:val="both"/>
            </w:pPr>
            <w:r>
              <w:t>Quy trình can thiệp thủ công khẩn cấp:</w:t>
            </w:r>
          </w:p>
          <w:p w14:paraId="5E0E5715" w14:textId="77777777" w:rsidR="005A3821" w:rsidRDefault="00000000">
            <w:pPr>
              <w:spacing w:before="20"/>
              <w:jc w:val="both"/>
            </w:pPr>
            <w:r>
              <w:t>1. HUỶ CHẾ ĐỘ RTH NGAY LẬP TỨC: Phi công phải lập tức gạt nút gạt chế độ bay trên tay điều khiển (chuyển sang PosHold/Sport/Manual) hoặc bấm nút tạm dừng (Pause button) trên điều khiển để hủy quyền lái tự động của máy bay.</w:t>
            </w:r>
          </w:p>
          <w:p w14:paraId="672FBBA9" w14:textId="77777777" w:rsidR="005A3821" w:rsidRDefault="00000000">
            <w:pPr>
              <w:spacing w:before="20"/>
              <w:jc w:val="both"/>
            </w:pPr>
            <w:r>
              <w:t>2. DỪNG PHƯƠNG TIỆN BAY TREO: Khi đã hủy RTH, máy bay sẽ dừng bay thẳng về phía trước và bay treo đứng yên tại chỗ.</w:t>
            </w:r>
          </w:p>
          <w:p w14:paraId="2D3F25FA" w14:textId="77777777" w:rsidR="005A3821" w:rsidRDefault="00000000">
            <w:pPr>
              <w:spacing w:before="20"/>
              <w:jc w:val="both"/>
            </w:pPr>
            <w:r>
              <w:t>3. NÂNG ĐỘ CAO AN TOÀN HOẶC BAY LƯỢN VÒNG: Chủ động đẩy cần ga để nâng máy bay lên độ cao vượt hẳn đỉnh cần cẩu (cộng dự phòng ít nhất 15m), hoặc điều khiển máy bay bay vòng lách sang một hành lang thoáng đãng không có chướng ngại vật.</w:t>
            </w:r>
          </w:p>
          <w:p w14:paraId="6AA0AAA7" w14:textId="77777777" w:rsidR="005A3821" w:rsidRDefault="00000000">
            <w:pPr>
              <w:spacing w:before="20"/>
              <w:jc w:val="both"/>
            </w:pPr>
            <w:r>
              <w:t>4. TÁI KÍCH HOẠT RTH HOẶC TỰ LÁI VỀ: Sau khi đã vượt qua hoàn toàn vật cản, phi công tự lái bằng tay đưa máy bay về hạ cánh hoặc cài đặt lại độ cao RTH mới cao hơn rồi mới kích hoạt lại.</w:t>
            </w:r>
          </w:p>
        </w:tc>
        <w:tc>
          <w:tcPr>
            <w:tcW w:w="1984" w:type="dxa"/>
            <w:shd w:val="clear" w:color="auto" w:fill="F8FAFC"/>
            <w:tcMar>
              <w:top w:w="120" w:type="dxa"/>
              <w:left w:w="140" w:type="dxa"/>
              <w:bottom w:w="120" w:type="dxa"/>
              <w:right w:w="140" w:type="dxa"/>
            </w:tcMar>
          </w:tcPr>
          <w:p w14:paraId="30BFC9C5" w14:textId="77777777" w:rsidR="005A3821" w:rsidRDefault="00000000">
            <w:pPr>
              <w:jc w:val="both"/>
            </w:pPr>
            <w:r>
              <w:rPr>
                <w:color w:val="065F46"/>
                <w:sz w:val="22"/>
              </w:rPr>
              <w:t>Khẳng định: Can thiệp hủy RTH ngay lập tức bằng nút bấm/cần chuyển chế độ; chủ động nâng độ cao vượt vật cản hoặc tự lái bằng tay về hạ cánh.</w:t>
            </w:r>
          </w:p>
        </w:tc>
        <w:tc>
          <w:tcPr>
            <w:tcW w:w="1871" w:type="dxa"/>
            <w:shd w:val="clear" w:color="auto" w:fill="F8FAFC"/>
            <w:tcMar>
              <w:top w:w="120" w:type="dxa"/>
              <w:left w:w="140" w:type="dxa"/>
              <w:bottom w:w="120" w:type="dxa"/>
              <w:right w:w="140" w:type="dxa"/>
            </w:tcMar>
          </w:tcPr>
          <w:p w14:paraId="48AC6322" w14:textId="77777777" w:rsidR="005A3821" w:rsidRDefault="00000000">
            <w:pPr>
              <w:jc w:val="both"/>
            </w:pPr>
            <w:r>
              <w:rPr>
                <w:i/>
                <w:color w:val="4338CA"/>
                <w:sz w:val="22"/>
              </w:rPr>
              <w:t>Bài học kinh nghiệm phòng ngừa cốt lõi ở đây là gì? (Trả lời: Luôn luôn khảo sát kỹ chướng ngại vật cao nhất của khu vực và cài đặt độ cao RTH cao hơn vật cản đó ngay từ khâu chuẩn bị trước khi cất cánh).</w:t>
            </w:r>
          </w:p>
        </w:tc>
      </w:tr>
      <w:tr w:rsidR="005A3821" w14:paraId="6EDB0167" w14:textId="77777777">
        <w:trPr>
          <w:cantSplit/>
          <w:jc w:val="center"/>
        </w:trPr>
        <w:tc>
          <w:tcPr>
            <w:tcW w:w="1247" w:type="dxa"/>
            <w:shd w:val="clear" w:color="auto" w:fill="F8FAFC"/>
            <w:tcMar>
              <w:top w:w="120" w:type="dxa"/>
              <w:left w:w="140" w:type="dxa"/>
              <w:bottom w:w="120" w:type="dxa"/>
              <w:right w:w="140" w:type="dxa"/>
            </w:tcMar>
          </w:tcPr>
          <w:p w14:paraId="0F422619" w14:textId="77777777" w:rsidR="005A3821" w:rsidRDefault="00000000">
            <w:pPr>
              <w:jc w:val="center"/>
            </w:pPr>
            <w:r>
              <w:rPr>
                <w:b/>
                <w:color w:val="1E3A8A"/>
                <w:sz w:val="22"/>
              </w:rPr>
              <w:lastRenderedPageBreak/>
              <w:t>UAV-V-M6-017</w:t>
            </w:r>
          </w:p>
        </w:tc>
        <w:tc>
          <w:tcPr>
            <w:tcW w:w="1020" w:type="dxa"/>
            <w:shd w:val="clear" w:color="auto" w:fill="F8FAFC"/>
            <w:tcMar>
              <w:top w:w="120" w:type="dxa"/>
              <w:left w:w="140" w:type="dxa"/>
              <w:bottom w:w="120" w:type="dxa"/>
              <w:right w:w="140" w:type="dxa"/>
            </w:tcMar>
          </w:tcPr>
          <w:p w14:paraId="77BC3611"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A7311BB"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7B7BE79B" w14:textId="77777777" w:rsidR="005A3821" w:rsidRDefault="00000000">
            <w:pPr>
              <w:jc w:val="both"/>
            </w:pPr>
            <w:r>
              <w:rPr>
                <w:b/>
              </w:rPr>
              <w:t>UAV đang hoạt động ở tầm thấp thì bị mất kiểm soát và vướng mắc vào các cành cây cao, đang treo lơ lửng trên cành. Phi công cần xử lý theo các bước an toàn nào?</w:t>
            </w:r>
          </w:p>
        </w:tc>
        <w:tc>
          <w:tcPr>
            <w:tcW w:w="4082" w:type="dxa"/>
            <w:shd w:val="clear" w:color="auto" w:fill="F8FAFC"/>
            <w:tcMar>
              <w:top w:w="120" w:type="dxa"/>
              <w:left w:w="140" w:type="dxa"/>
              <w:bottom w:w="120" w:type="dxa"/>
              <w:right w:w="140" w:type="dxa"/>
            </w:tcMar>
          </w:tcPr>
          <w:p w14:paraId="5B7119BF" w14:textId="77777777" w:rsidR="005A3821" w:rsidRDefault="00000000">
            <w:pPr>
              <w:spacing w:before="20"/>
              <w:jc w:val="both"/>
            </w:pPr>
            <w:r>
              <w:t>Trình tự xử lý an toàn:</w:t>
            </w:r>
          </w:p>
          <w:p w14:paraId="1CF598B8" w14:textId="77777777" w:rsidR="005A3821" w:rsidRDefault="00000000">
            <w:pPr>
              <w:spacing w:before="20"/>
              <w:jc w:val="both"/>
            </w:pPr>
            <w:r>
              <w:t>1. CẮT NGUỒN ĐỘNG CƠ TỨC THÌ: Ngay lập tức thực hiện thao tác kéo cần tắt động cơ khẩn cấp (Emergency Motor Stop) từ tay điều khiển để ngăn cánh quạt bị kẹt tiếp tục quay, tránh cháy bo mạch điều tốc ESC và gãy vỡ cánh.</w:t>
            </w:r>
          </w:p>
          <w:p w14:paraId="14F086A4" w14:textId="77777777" w:rsidR="005A3821" w:rsidRDefault="00000000">
            <w:pPr>
              <w:spacing w:before="20"/>
              <w:jc w:val="both"/>
            </w:pPr>
            <w:r>
              <w:t>2. TUYỆT ĐỐI KHÔNG ÉP GA: Không được kéo ga tới lui để cố 'giật' máy bay thoát khỏi cành cây vì hành vi này sẽ làm cánh quạt bị xé nát và máy rơi cắm đầu xuống đất.</w:t>
            </w:r>
          </w:p>
          <w:p w14:paraId="6A69F31A" w14:textId="77777777" w:rsidR="005A3821" w:rsidRDefault="00000000">
            <w:pPr>
              <w:spacing w:before="20"/>
              <w:jc w:val="both"/>
            </w:pPr>
            <w:r>
              <w:t>3. THU HỒI AN TOÀN: Sử dụng các phương tiện hỗ trợ an toàn (như sào chuyên dụng, thang có người giữ chân hoặc thiết bị chuyên môn) để tiếp cận thu hồi; tuyệt đối không leo trèo mạo hiểm đe dọa tính mạng.</w:t>
            </w:r>
          </w:p>
          <w:p w14:paraId="7DA02F1E" w14:textId="77777777" w:rsidR="005A3821" w:rsidRDefault="00000000">
            <w:pPr>
              <w:spacing w:before="20"/>
              <w:jc w:val="both"/>
            </w:pPr>
            <w:r>
              <w:t>4. ĐÁNH GIÁ KỸ THUẬT: Sau khi thu hồi, tháo pin kiểm tra độ cong vênh của trục động cơ và cấu trúc thân vỏ.</w:t>
            </w:r>
          </w:p>
        </w:tc>
        <w:tc>
          <w:tcPr>
            <w:tcW w:w="1984" w:type="dxa"/>
            <w:shd w:val="clear" w:color="auto" w:fill="F8FAFC"/>
            <w:tcMar>
              <w:top w:w="120" w:type="dxa"/>
              <w:left w:w="140" w:type="dxa"/>
              <w:bottom w:w="120" w:type="dxa"/>
              <w:right w:w="140" w:type="dxa"/>
            </w:tcMar>
          </w:tcPr>
          <w:p w14:paraId="053C89B6" w14:textId="77777777" w:rsidR="005A3821" w:rsidRDefault="00000000">
            <w:pPr>
              <w:jc w:val="both"/>
            </w:pPr>
            <w:r>
              <w:rPr>
                <w:color w:val="065F46"/>
                <w:sz w:val="22"/>
              </w:rPr>
              <w:t>Nêu được: Ngắt động cơ khẩn cấp ngay; tuyệt đối không rồ ga để giật máy; thu hồi bằng thiết bị an toàn, không leo trèo nguy hiểm.</w:t>
            </w:r>
          </w:p>
        </w:tc>
        <w:tc>
          <w:tcPr>
            <w:tcW w:w="1871" w:type="dxa"/>
            <w:shd w:val="clear" w:color="auto" w:fill="F8FAFC"/>
            <w:tcMar>
              <w:top w:w="120" w:type="dxa"/>
              <w:left w:w="140" w:type="dxa"/>
              <w:bottom w:w="120" w:type="dxa"/>
              <w:right w:w="140" w:type="dxa"/>
            </w:tcMar>
          </w:tcPr>
          <w:p w14:paraId="7E7BCFAC" w14:textId="77777777" w:rsidR="005A3821" w:rsidRDefault="00000000">
            <w:pPr>
              <w:jc w:val="both"/>
            </w:pPr>
            <w:r>
              <w:rPr>
                <w:i/>
                <w:color w:val="4338CA"/>
                <w:sz w:val="22"/>
              </w:rPr>
              <w:t>Nếu phương tiện bay bị vướng vào đường dây điện cao thế thay vì cành cây thì phi công xử lý thế nào? (Trả lời: TUYỆT ĐỐI KHÔNG được tự ý dùng sào hay leo lên gỡ máy; phải lập tức báo cho cơ quan quản lý điện lực và cơ quan chức năng để xử lý chuyên môn).</w:t>
            </w:r>
          </w:p>
        </w:tc>
      </w:tr>
      <w:tr w:rsidR="005A3821" w14:paraId="6CB8F955" w14:textId="77777777">
        <w:trPr>
          <w:cantSplit/>
          <w:jc w:val="center"/>
        </w:trPr>
        <w:tc>
          <w:tcPr>
            <w:tcW w:w="1247" w:type="dxa"/>
            <w:shd w:val="clear" w:color="auto" w:fill="FFFFFF"/>
            <w:tcMar>
              <w:top w:w="120" w:type="dxa"/>
              <w:left w:w="140" w:type="dxa"/>
              <w:bottom w:w="120" w:type="dxa"/>
              <w:right w:w="140" w:type="dxa"/>
            </w:tcMar>
          </w:tcPr>
          <w:p w14:paraId="4A3B2263" w14:textId="77777777" w:rsidR="005A3821" w:rsidRDefault="00000000">
            <w:pPr>
              <w:jc w:val="center"/>
            </w:pPr>
            <w:r>
              <w:rPr>
                <w:b/>
                <w:color w:val="1E3A8A"/>
                <w:sz w:val="22"/>
              </w:rPr>
              <w:lastRenderedPageBreak/>
              <w:t>UAV-V-M6-015</w:t>
            </w:r>
          </w:p>
        </w:tc>
        <w:tc>
          <w:tcPr>
            <w:tcW w:w="1020" w:type="dxa"/>
            <w:shd w:val="clear" w:color="auto" w:fill="FFFFFF"/>
            <w:tcMar>
              <w:top w:w="120" w:type="dxa"/>
              <w:left w:w="140" w:type="dxa"/>
              <w:bottom w:w="120" w:type="dxa"/>
              <w:right w:w="140" w:type="dxa"/>
            </w:tcMar>
          </w:tcPr>
          <w:p w14:paraId="59A31E2F"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61C9D254"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1696D7E1" w14:textId="77777777" w:rsidR="005A3821" w:rsidRDefault="00000000">
            <w:pPr>
              <w:jc w:val="both"/>
            </w:pPr>
            <w:r>
              <w:rPr>
                <w:b/>
              </w:rPr>
              <w:t>Khi UAV đang giảm độ cao chuẩn bị tiếp đất thì bất ngờ có một người đi bộ băng ngang qua bãi đáp. Bạn sẽ xử lý tình huống khẩn nguy này như thế nào?</w:t>
            </w:r>
          </w:p>
        </w:tc>
        <w:tc>
          <w:tcPr>
            <w:tcW w:w="4082" w:type="dxa"/>
            <w:shd w:val="clear" w:color="auto" w:fill="FFFFFF"/>
            <w:tcMar>
              <w:top w:w="120" w:type="dxa"/>
              <w:left w:w="140" w:type="dxa"/>
              <w:bottom w:w="120" w:type="dxa"/>
              <w:right w:w="140" w:type="dxa"/>
            </w:tcMar>
          </w:tcPr>
          <w:p w14:paraId="33E493C7" w14:textId="77777777" w:rsidR="005A3821" w:rsidRDefault="00000000">
            <w:pPr>
              <w:spacing w:before="20"/>
              <w:jc w:val="both"/>
            </w:pPr>
            <w:r>
              <w:t>Quy trình phản xạ an toàn gồm 3 bước:</w:t>
            </w:r>
          </w:p>
          <w:p w14:paraId="6306063E" w14:textId="77777777" w:rsidR="005A3821" w:rsidRDefault="00000000">
            <w:pPr>
              <w:spacing w:before="20"/>
              <w:jc w:val="both"/>
            </w:pPr>
            <w:r>
              <w:t>1. NGỪNG HẠ CÁNH VÀ KÉO GA LÊN NGAY: Lập tức dừng thao tác ép cần hạ cánh; đẩy cần ga kéo máy bay bay vút lên độ cao an toàn (khoảng 5 - 10m) và duy trì bay treo lơ lửng ổn định tại chỗ.</w:t>
            </w:r>
          </w:p>
          <w:p w14:paraId="792A6744" w14:textId="77777777" w:rsidR="005A3821" w:rsidRDefault="00000000">
            <w:pPr>
              <w:spacing w:before="20"/>
              <w:jc w:val="both"/>
            </w:pPr>
            <w:r>
              <w:t>2. CẢNH BÁO MẶT ĐẤT: Người quan sát viên hoặc phi công phát tín hiệu cảnh báo yêu cầu người đi bộ nhanh chóng di chuyển ra ngoài phạm vi bãi hạ cánh.</w:t>
            </w:r>
          </w:p>
          <w:p w14:paraId="6AC8875F" w14:textId="77777777" w:rsidR="005A3821" w:rsidRDefault="00000000">
            <w:pPr>
              <w:spacing w:before="20"/>
              <w:jc w:val="both"/>
            </w:pPr>
            <w:r>
              <w:t>3. TIẾP ĐẤT AN TOÀN KHI KHÔNG CÒN VẬT CẢN: Chỉ khi mặt đất trong bán kính an toàn đã hoàn toàn thông thoáng mới điều khiển máy bay từ từ hạ cánh tiếp đất; nếu người đó đứng lại không rời đi, phải chủ động chọn một điểm tiếp đất dự phòng khác.</w:t>
            </w:r>
          </w:p>
        </w:tc>
        <w:tc>
          <w:tcPr>
            <w:tcW w:w="1984" w:type="dxa"/>
            <w:shd w:val="clear" w:color="auto" w:fill="FFFFFF"/>
            <w:tcMar>
              <w:top w:w="120" w:type="dxa"/>
              <w:left w:w="140" w:type="dxa"/>
              <w:bottom w:w="120" w:type="dxa"/>
              <w:right w:w="140" w:type="dxa"/>
            </w:tcMar>
          </w:tcPr>
          <w:p w14:paraId="29FE4877" w14:textId="77777777" w:rsidR="005A3821" w:rsidRDefault="00000000">
            <w:pPr>
              <w:jc w:val="both"/>
            </w:pPr>
            <w:r>
              <w:rPr>
                <w:color w:val="065F46"/>
                <w:sz w:val="22"/>
              </w:rPr>
              <w:t>Nêu đúng phản xạ: Kéo ga nâng độ cao bay treo chờ; tuyệt đối không tiếp tục hạ cánh khi có người trong bãi; chỉ tiếp đất khi bãi đáp đã an toàn.</w:t>
            </w:r>
          </w:p>
        </w:tc>
        <w:tc>
          <w:tcPr>
            <w:tcW w:w="1871" w:type="dxa"/>
            <w:shd w:val="clear" w:color="auto" w:fill="FFFFFF"/>
            <w:tcMar>
              <w:top w:w="120" w:type="dxa"/>
              <w:left w:w="140" w:type="dxa"/>
              <w:bottom w:w="120" w:type="dxa"/>
              <w:right w:w="140" w:type="dxa"/>
            </w:tcMar>
          </w:tcPr>
          <w:p w14:paraId="1B2EC7F0" w14:textId="77777777" w:rsidR="005A3821" w:rsidRDefault="00000000">
            <w:pPr>
              <w:jc w:val="both"/>
            </w:pPr>
            <w:r>
              <w:rPr>
                <w:i/>
                <w:color w:val="4338CA"/>
                <w:sz w:val="22"/>
              </w:rPr>
              <w:t>Để phòng ngừa tuyệt đối tình huống này, kíp bay cần triển khai biện pháp tổ chức mặt đất nào trước chuyến bay? (Trả lời: Đặt cọc tiêu/dây phản quang khoanh vùng bãi cất hạ cánh và phân công người đứng cảnh giới mặt đất).</w:t>
            </w:r>
          </w:p>
        </w:tc>
      </w:tr>
      <w:tr w:rsidR="005A3821" w14:paraId="05B03FE9" w14:textId="77777777">
        <w:trPr>
          <w:cantSplit/>
          <w:jc w:val="center"/>
        </w:trPr>
        <w:tc>
          <w:tcPr>
            <w:tcW w:w="1247" w:type="dxa"/>
            <w:shd w:val="clear" w:color="auto" w:fill="F8FAFC"/>
            <w:tcMar>
              <w:top w:w="120" w:type="dxa"/>
              <w:left w:w="140" w:type="dxa"/>
              <w:bottom w:w="120" w:type="dxa"/>
              <w:right w:w="140" w:type="dxa"/>
            </w:tcMar>
          </w:tcPr>
          <w:p w14:paraId="0A91D8C7" w14:textId="77777777" w:rsidR="005A3821" w:rsidRDefault="00000000">
            <w:pPr>
              <w:jc w:val="center"/>
            </w:pPr>
            <w:r>
              <w:rPr>
                <w:b/>
                <w:color w:val="1E3A8A"/>
                <w:sz w:val="22"/>
              </w:rPr>
              <w:lastRenderedPageBreak/>
              <w:t>UAV-V-M6-007</w:t>
            </w:r>
          </w:p>
        </w:tc>
        <w:tc>
          <w:tcPr>
            <w:tcW w:w="1020" w:type="dxa"/>
            <w:shd w:val="clear" w:color="auto" w:fill="F8FAFC"/>
            <w:tcMar>
              <w:top w:w="120" w:type="dxa"/>
              <w:left w:w="140" w:type="dxa"/>
              <w:bottom w:w="120" w:type="dxa"/>
              <w:right w:w="140" w:type="dxa"/>
            </w:tcMar>
          </w:tcPr>
          <w:p w14:paraId="18360C4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C82E726"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74EA7C56" w14:textId="77777777" w:rsidR="005A3821" w:rsidRDefault="00000000">
            <w:pPr>
              <w:jc w:val="both"/>
            </w:pPr>
            <w:r>
              <w:rPr>
                <w:b/>
              </w:rPr>
              <w:t>Một cơn gió xoáy bất ngờ thổi thốc vào khu vực bay làm UAV bị trôi dạt mạnh và mất thăng bằng tư thế. Phi công cần vận dụng kỹ năng điều khiển nào để đưa thiết bị về trạng thái an toàn?</w:t>
            </w:r>
          </w:p>
        </w:tc>
        <w:tc>
          <w:tcPr>
            <w:tcW w:w="4082" w:type="dxa"/>
            <w:shd w:val="clear" w:color="auto" w:fill="F8FAFC"/>
            <w:tcMar>
              <w:top w:w="120" w:type="dxa"/>
              <w:left w:w="140" w:type="dxa"/>
              <w:bottom w:w="120" w:type="dxa"/>
              <w:right w:w="140" w:type="dxa"/>
            </w:tcMar>
          </w:tcPr>
          <w:p w14:paraId="62B0DFDC" w14:textId="77777777" w:rsidR="005A3821" w:rsidRDefault="00000000">
            <w:pPr>
              <w:spacing w:before="20"/>
              <w:jc w:val="both"/>
            </w:pPr>
            <w:r>
              <w:t>Kỹ năng điều khiển xử trí gồm 4 thao tác kết hợp:</w:t>
            </w:r>
          </w:p>
          <w:p w14:paraId="3688D510" w14:textId="77777777" w:rsidR="005A3821" w:rsidRDefault="00000000">
            <w:pPr>
              <w:spacing w:before="20"/>
              <w:jc w:val="both"/>
            </w:pPr>
            <w:r>
              <w:t>1. GIẢM TỐC ĐỘ DI CHUYỂN: Nhả nhẹ cần lái hướng (Pitch/Roll) để hệ thống ổn định con quay hồi chuyển (gyroscope) có thời gian khôi phục thăng bằng tự nhiên.</w:t>
            </w:r>
          </w:p>
          <w:p w14:paraId="3A628DFF" w14:textId="77777777" w:rsidR="005A3821" w:rsidRDefault="00000000">
            <w:pPr>
              <w:spacing w:before="20"/>
              <w:jc w:val="both"/>
            </w:pPr>
            <w:r>
              <w:t>2. LÁI CẦN BIÊN ĐỘ NHỎ VÀ MỀM MẠI: Sử dụng các thao tác gạt cần ngắn, mượt mà để ghìm giữ đầu mũi máy bay và chống trôi; tuyệt đối không bẻ hết cỡ cần lái (full stick) khiến máy bay bị lắc chao đảo cộng hưởng thêm.</w:t>
            </w:r>
          </w:p>
          <w:p w14:paraId="71EE388A" w14:textId="77777777" w:rsidR="005A3821" w:rsidRDefault="00000000">
            <w:pPr>
              <w:spacing w:before="20"/>
              <w:jc w:val="both"/>
            </w:pPr>
            <w:r>
              <w:t>3. HẠ BỚT ĐỘ CAO BAY: Hạ độ cao máy bay xuống tầng thấp hơn (nơi ma sát địa hình làm suy yếu bớt tốc độ luồng gió xoáy).</w:t>
            </w:r>
          </w:p>
          <w:p w14:paraId="5AFBFC38" w14:textId="77777777" w:rsidR="005A3821" w:rsidRDefault="00000000">
            <w:pPr>
              <w:spacing w:before="20"/>
              <w:jc w:val="both"/>
            </w:pPr>
            <w:r>
              <w:t>4. ĐƯA VỀ HẠ CÁNH: Lập tức điều hướng cho máy bay quay trở về bãi đáp hoặc hạ cánh khẩn cấp xuôi theo chiều gió; không cố bay ngược luồng gió lốc.</w:t>
            </w:r>
          </w:p>
        </w:tc>
        <w:tc>
          <w:tcPr>
            <w:tcW w:w="1984" w:type="dxa"/>
            <w:shd w:val="clear" w:color="auto" w:fill="F8FAFC"/>
            <w:tcMar>
              <w:top w:w="120" w:type="dxa"/>
              <w:left w:w="140" w:type="dxa"/>
              <w:bottom w:w="120" w:type="dxa"/>
              <w:right w:w="140" w:type="dxa"/>
            </w:tcMar>
          </w:tcPr>
          <w:p w14:paraId="1007D460" w14:textId="77777777" w:rsidR="005A3821" w:rsidRDefault="00000000">
            <w:pPr>
              <w:jc w:val="both"/>
            </w:pPr>
            <w:r>
              <w:rPr>
                <w:color w:val="065F46"/>
                <w:sz w:val="22"/>
              </w:rPr>
              <w:t>Nêu được: Giảm tốc độ, thao tác cần nhẹ nhàng biên độ nhỏ; hạ bớt độ cao; đưa máy bay về hạ cánh sớm và không cố chấp bay ngược gió.</w:t>
            </w:r>
          </w:p>
        </w:tc>
        <w:tc>
          <w:tcPr>
            <w:tcW w:w="1871" w:type="dxa"/>
            <w:shd w:val="clear" w:color="auto" w:fill="F8FAFC"/>
            <w:tcMar>
              <w:top w:w="120" w:type="dxa"/>
              <w:left w:w="140" w:type="dxa"/>
              <w:bottom w:w="120" w:type="dxa"/>
              <w:right w:w="140" w:type="dxa"/>
            </w:tcMar>
          </w:tcPr>
          <w:p w14:paraId="176B2D29" w14:textId="77777777" w:rsidR="005A3821" w:rsidRDefault="00000000">
            <w:pPr>
              <w:jc w:val="both"/>
            </w:pPr>
            <w:r>
              <w:rPr>
                <w:i/>
                <w:color w:val="4338CA"/>
                <w:sz w:val="22"/>
              </w:rPr>
              <w:t>Sự xuất hiện bất thường của những cơn gió lốc xoáy là dấu hiệu cảnh báo của hiện tượng thời tiết nguy hiểm nào sắp tới? (Trả lời: Là dấu hiệu của khối không khí bất ổn định, chuẩn bị có dông lốc mạnh ập đến, cần dừng bay ngay).</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