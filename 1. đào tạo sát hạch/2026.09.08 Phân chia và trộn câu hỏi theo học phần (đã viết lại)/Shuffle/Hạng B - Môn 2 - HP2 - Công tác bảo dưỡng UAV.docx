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CÔNG TÁC BẢO DƯỠNG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2: Thực hành điều khiển UAV trong BVLOS</w:t>
      </w:r>
    </w:p>
    <w:p>
      <w:pPr>
        <w:spacing w:after="160"/>
      </w:pPr>
      <w:r>
        <w:rPr>
          <w:rFonts w:ascii="Times New Roman" w:hAnsi="Times New Roman"/>
          <w:b/>
          <w:sz w:val="21"/>
        </w:rPr>
        <w:t xml:space="preserve">• Kiến thức trọng tâm: </w:t>
      </w:r>
      <w:r>
        <w:rPr>
          <w:rFonts w:ascii="Times New Roman" w:hAnsi="Times New Roman"/>
          <w:sz w:val="21"/>
        </w:rPr>
        <w:t>Kiểm tra ngoại quan, bảo trì cánh quạt/động cơ/khung thân, sạc/xả/bảo quản Pin LiPo, hiệu chuẩn cảm biến (IMU, La bàn), nhật ký bảo dưỡng (Maintenance Log).</w:t>
      </w:r>
      <w:r>
        <w:rPr>
          <w:rFonts w:ascii="Times New Roman" w:hAnsi="Times New Roman"/>
          <w:b/>
          <w:sz w:val="21"/>
        </w:rPr>
        <w:br/>
        <w:t xml:space="preserve">• Thống kê câu hỏi: </w:t>
      </w:r>
      <w:r>
        <w:rPr>
          <w:rFonts w:ascii="Times New Roman" w:hAnsi="Times New Roman"/>
          <w:sz w:val="21"/>
        </w:rPr>
        <w:t>Trắc nghiệm: 90 câu | Vấn đáp: 0 câu</w:t>
      </w:r>
    </w:p>
    <w:p>
      <w:pPr>
        <w:spacing w:after="80"/>
      </w:pPr>
      <w:r>
        <w:rPr>
          <w:rFonts w:ascii="Times New Roman" w:hAnsi="Times New Roman"/>
          <w:b/>
          <w:color w:val="B40000"/>
          <w:sz w:val="24"/>
        </w:rPr>
        <w:t>I. NGÂN HÀNG CÂU HỎI TRẮC NGHIỆM (90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quy trình hậu kiểm, bảo trì và kiểm tra kỹ thuật định kỳ)*</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18A1C7C4" w14:textId="77777777" w:rsidTr="00B85483">
        <w:trPr>
          <w:cantSplit/>
          <w:jc w:val="center"/>
        </w:trPr>
        <w:tc>
          <w:tcPr>
            <w:tcW w:w="1020" w:type="dxa"/>
            <w:shd w:val="clear" w:color="auto" w:fill="FFFFFF"/>
            <w:tcMar>
              <w:top w:w="100" w:type="dxa"/>
              <w:left w:w="100" w:type="dxa"/>
              <w:bottom w:w="100" w:type="dxa"/>
              <w:right w:w="100" w:type="dxa"/>
            </w:tcMar>
          </w:tcPr>
          <w:p w14:paraId="2A3BC1FB" w14:textId="77777777" w:rsidR="009D4C34" w:rsidRDefault="00000000">
            <w:pPr>
              <w:jc w:val="center"/>
            </w:pPr>
            <w:r>
              <w:rPr>
                <w:b/>
                <w:color w:val="1E3A8A"/>
                <w:sz w:val="22"/>
              </w:rPr>
              <w:t>UAV-C-M5-079</w:t>
            </w:r>
          </w:p>
        </w:tc>
        <w:tc>
          <w:tcPr>
            <w:tcW w:w="907" w:type="dxa"/>
            <w:shd w:val="clear" w:color="auto" w:fill="FFFFFF"/>
            <w:tcMar>
              <w:top w:w="100" w:type="dxa"/>
              <w:left w:w="100" w:type="dxa"/>
              <w:bottom w:w="100" w:type="dxa"/>
              <w:right w:w="100" w:type="dxa"/>
            </w:tcMar>
          </w:tcPr>
          <w:p w14:paraId="518D814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A5DC2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FCCA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017D0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263F59" w14:textId="77777777" w:rsidR="009D4C34" w:rsidRDefault="00000000">
            <w:pPr>
              <w:jc w:val="both"/>
            </w:pPr>
            <w:r>
              <w:t>Việc sạc/xả pin LiPo qua hàng trăm chu kỳ sẽ làm suy giảm dung lượng hóa học. Người điều khiển nên làm gì khi kiểm tra định kỳ nhận thấy thời gian bay thực tế của viên pin chỉ còn chưa tới một nửa so với thiết kế nguyên bản?</w:t>
            </w:r>
          </w:p>
        </w:tc>
        <w:tc>
          <w:tcPr>
            <w:tcW w:w="1361" w:type="dxa"/>
            <w:shd w:val="clear" w:color="auto" w:fill="FFFFFF"/>
            <w:tcMar>
              <w:top w:w="100" w:type="dxa"/>
              <w:left w:w="100" w:type="dxa"/>
              <w:bottom w:w="100" w:type="dxa"/>
              <w:right w:w="100" w:type="dxa"/>
            </w:tcMar>
          </w:tcPr>
          <w:p w14:paraId="44590FF3" w14:textId="77777777" w:rsidR="009D4C34" w:rsidRDefault="00000000">
            <w:r>
              <w:t>Chủ động sạc viên pin với điện áp cao hơn quy định để nhồi ép thêm dung lượng lưu trữ vào lõi pin.</w:t>
            </w:r>
          </w:p>
        </w:tc>
        <w:tc>
          <w:tcPr>
            <w:tcW w:w="1361" w:type="dxa"/>
            <w:shd w:val="clear" w:color="auto" w:fill="FFFFFF"/>
            <w:tcMar>
              <w:top w:w="100" w:type="dxa"/>
              <w:left w:w="100" w:type="dxa"/>
              <w:bottom w:w="100" w:type="dxa"/>
              <w:right w:w="100" w:type="dxa"/>
            </w:tcMar>
          </w:tcPr>
          <w:p w14:paraId="27C5B638" w14:textId="77777777" w:rsidR="009D4C34" w:rsidRDefault="00000000">
            <w:r>
              <w:t>Loại bỏ viên pin đó, đánh dấu hỏng và tiêu hủy an toàn vì lõi pin đã lão hóa, rủi ro sụt áp cao.</w:t>
            </w:r>
          </w:p>
        </w:tc>
        <w:tc>
          <w:tcPr>
            <w:tcW w:w="1361" w:type="dxa"/>
            <w:shd w:val="clear" w:color="auto" w:fill="FFFFFF"/>
            <w:tcMar>
              <w:top w:w="100" w:type="dxa"/>
              <w:left w:w="100" w:type="dxa"/>
              <w:bottom w:w="100" w:type="dxa"/>
              <w:right w:w="100" w:type="dxa"/>
            </w:tcMar>
          </w:tcPr>
          <w:p w14:paraId="66EC4D1F" w14:textId="77777777" w:rsidR="009D4C34" w:rsidRDefault="00000000">
            <w:r>
              <w:t>Đánh dấu viên pin đó chỉ chuyên dùng cho các chuyến bay cầu kéo vật nặng nhằm xả điện nhanh hơn.</w:t>
            </w:r>
          </w:p>
        </w:tc>
        <w:tc>
          <w:tcPr>
            <w:tcW w:w="1361" w:type="dxa"/>
            <w:shd w:val="clear" w:color="auto" w:fill="FFFFFF"/>
            <w:tcMar>
              <w:top w:w="100" w:type="dxa"/>
              <w:left w:w="100" w:type="dxa"/>
              <w:bottom w:w="100" w:type="dxa"/>
              <w:right w:w="100" w:type="dxa"/>
            </w:tcMar>
          </w:tcPr>
          <w:p w14:paraId="125782BE" w14:textId="77777777" w:rsidR="009D4C34" w:rsidRDefault="00000000">
            <w:r>
              <w:t>Xả kiệt hoàn toàn viên pin về mức 0% điện rồi cắm sạc lại vài lần để phục hồi các tế bào hóa học.</w:t>
            </w:r>
          </w:p>
        </w:tc>
        <w:tc>
          <w:tcPr>
            <w:tcW w:w="624" w:type="dxa"/>
            <w:shd w:val="clear" w:color="auto" w:fill="FFFFFF"/>
            <w:tcMar>
              <w:top w:w="100" w:type="dxa"/>
              <w:left w:w="100" w:type="dxa"/>
              <w:bottom w:w="100" w:type="dxa"/>
              <w:right w:w="100" w:type="dxa"/>
            </w:tcMar>
          </w:tcPr>
          <w:p w14:paraId="423F7CC1" w14:textId="77777777" w:rsidR="009D4C34" w:rsidRDefault="00000000">
            <w:pPr>
              <w:jc w:val="center"/>
            </w:pPr>
            <w:r>
              <w:rPr>
                <w:b/>
                <w:color w:val="1E3A8A"/>
              </w:rPr>
              <w:t>B</w:t>
            </w:r>
          </w:p>
        </w:tc>
      </w:tr>
      <w:tr w:rsidR="009D4C34" w14:paraId="36D167CC" w14:textId="77777777" w:rsidTr="00B85483">
        <w:trPr>
          <w:cantSplit/>
          <w:jc w:val="center"/>
        </w:trPr>
        <w:tc>
          <w:tcPr>
            <w:tcW w:w="1020" w:type="dxa"/>
            <w:shd w:val="clear" w:color="auto" w:fill="FFFFFF"/>
            <w:tcMar>
              <w:top w:w="100" w:type="dxa"/>
              <w:left w:w="100" w:type="dxa"/>
              <w:bottom w:w="100" w:type="dxa"/>
              <w:right w:w="100" w:type="dxa"/>
            </w:tcMar>
          </w:tcPr>
          <w:p w14:paraId="360AC491" w14:textId="77777777" w:rsidR="009D4C34" w:rsidRDefault="00000000">
            <w:pPr>
              <w:jc w:val="center"/>
            </w:pPr>
            <w:r>
              <w:rPr>
                <w:b/>
                <w:color w:val="1E3A8A"/>
                <w:sz w:val="22"/>
              </w:rPr>
              <w:t>UAV-C-M5-069</w:t>
            </w:r>
          </w:p>
        </w:tc>
        <w:tc>
          <w:tcPr>
            <w:tcW w:w="907" w:type="dxa"/>
            <w:shd w:val="clear" w:color="auto" w:fill="FFFFFF"/>
            <w:tcMar>
              <w:top w:w="100" w:type="dxa"/>
              <w:left w:w="100" w:type="dxa"/>
              <w:bottom w:w="100" w:type="dxa"/>
              <w:right w:w="100" w:type="dxa"/>
            </w:tcMar>
          </w:tcPr>
          <w:p w14:paraId="5623ADE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D3CF8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5CD995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B800E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AAD7678" w14:textId="77777777" w:rsidR="009D4C34" w:rsidRDefault="00000000">
            <w:pPr>
              <w:jc w:val="both"/>
            </w:pPr>
            <w:r>
              <w:t>Khi chuẩn bị cất thiết bị bay vào hộp chống sốc (hard case) để vận chuyển đường dài, khuyến cáo an toàn đối với các loại cánh quạt nguyên khối (không gập) là gì?</w:t>
            </w:r>
          </w:p>
        </w:tc>
        <w:tc>
          <w:tcPr>
            <w:tcW w:w="1361" w:type="dxa"/>
            <w:shd w:val="clear" w:color="auto" w:fill="FFFFFF"/>
            <w:tcMar>
              <w:top w:w="100" w:type="dxa"/>
              <w:left w:w="100" w:type="dxa"/>
              <w:bottom w:w="100" w:type="dxa"/>
              <w:right w:w="100" w:type="dxa"/>
            </w:tcMar>
          </w:tcPr>
          <w:p w14:paraId="4BA6BF6C" w14:textId="77777777" w:rsidR="009D4C34" w:rsidRDefault="00000000">
            <w:r>
              <w:t>Dùng dây thun nịt chặt 4 cánh quạt vào thân máy bay để tiết kiệm diện tích.</w:t>
            </w:r>
          </w:p>
        </w:tc>
        <w:tc>
          <w:tcPr>
            <w:tcW w:w="1361" w:type="dxa"/>
            <w:shd w:val="clear" w:color="auto" w:fill="FFFFFF"/>
            <w:tcMar>
              <w:top w:w="100" w:type="dxa"/>
              <w:left w:w="100" w:type="dxa"/>
              <w:bottom w:w="100" w:type="dxa"/>
              <w:right w:w="100" w:type="dxa"/>
            </w:tcMar>
          </w:tcPr>
          <w:p w14:paraId="570A664E" w14:textId="77777777" w:rsidR="009D4C34" w:rsidRDefault="00000000">
            <w:r>
              <w:t>Bơm keo dính vào trục động cơ để cánh quạt không bao giờ rơi ra nữa.</w:t>
            </w:r>
          </w:p>
        </w:tc>
        <w:tc>
          <w:tcPr>
            <w:tcW w:w="1361" w:type="dxa"/>
            <w:shd w:val="clear" w:color="auto" w:fill="FFFFFF"/>
            <w:tcMar>
              <w:top w:w="100" w:type="dxa"/>
              <w:left w:w="100" w:type="dxa"/>
              <w:bottom w:w="100" w:type="dxa"/>
              <w:right w:w="100" w:type="dxa"/>
            </w:tcMar>
          </w:tcPr>
          <w:p w14:paraId="45039088" w14:textId="77777777" w:rsidR="009D4C34" w:rsidRDefault="00000000">
            <w:r>
              <w:t>Nên tháo rời cánh quạt ra khỏi động cơ để tránh gây cong vênh, biến dạng trong quá trình hộp.</w:t>
            </w:r>
          </w:p>
        </w:tc>
        <w:tc>
          <w:tcPr>
            <w:tcW w:w="1361" w:type="dxa"/>
            <w:shd w:val="clear" w:color="auto" w:fill="FFFFFF"/>
            <w:tcMar>
              <w:top w:w="100" w:type="dxa"/>
              <w:left w:w="100" w:type="dxa"/>
              <w:bottom w:w="100" w:type="dxa"/>
              <w:right w:w="100" w:type="dxa"/>
            </w:tcMar>
          </w:tcPr>
          <w:p w14:paraId="34CC9536" w14:textId="77777777" w:rsidR="009D4C34" w:rsidRDefault="00000000">
            <w:r>
              <w:t>Cố tình bẻ gập cánh quạt lại theo nếp gấp để vừa vặn với kích thước của hộp chứa.</w:t>
            </w:r>
          </w:p>
        </w:tc>
        <w:tc>
          <w:tcPr>
            <w:tcW w:w="624" w:type="dxa"/>
            <w:shd w:val="clear" w:color="auto" w:fill="FFFFFF"/>
            <w:tcMar>
              <w:top w:w="100" w:type="dxa"/>
              <w:left w:w="100" w:type="dxa"/>
              <w:bottom w:w="100" w:type="dxa"/>
              <w:right w:w="100" w:type="dxa"/>
            </w:tcMar>
          </w:tcPr>
          <w:p w14:paraId="2785105C" w14:textId="77777777" w:rsidR="009D4C34" w:rsidRDefault="00000000">
            <w:pPr>
              <w:jc w:val="center"/>
            </w:pPr>
            <w:r>
              <w:rPr>
                <w:b/>
                <w:color w:val="1E3A8A"/>
              </w:rPr>
              <w:t>C</w:t>
            </w:r>
          </w:p>
        </w:tc>
      </w:tr>
      <w:tr w:rsidR="009D4C34" w14:paraId="2B13EC45" w14:textId="77777777" w:rsidTr="00B85483">
        <w:trPr>
          <w:cantSplit/>
          <w:jc w:val="center"/>
        </w:trPr>
        <w:tc>
          <w:tcPr>
            <w:tcW w:w="1020" w:type="dxa"/>
            <w:shd w:val="clear" w:color="auto" w:fill="F8FAFC"/>
            <w:tcMar>
              <w:top w:w="100" w:type="dxa"/>
              <w:left w:w="100" w:type="dxa"/>
              <w:bottom w:w="100" w:type="dxa"/>
              <w:right w:w="100" w:type="dxa"/>
            </w:tcMar>
          </w:tcPr>
          <w:p w14:paraId="39303E04" w14:textId="77777777" w:rsidR="009D4C34" w:rsidRDefault="00000000">
            <w:pPr>
              <w:jc w:val="center"/>
            </w:pPr>
            <w:r>
              <w:rPr>
                <w:b/>
                <w:color w:val="1E3A8A"/>
                <w:sz w:val="22"/>
              </w:rPr>
              <w:lastRenderedPageBreak/>
              <w:t>UAV-C-M5-010</w:t>
            </w:r>
          </w:p>
        </w:tc>
        <w:tc>
          <w:tcPr>
            <w:tcW w:w="907" w:type="dxa"/>
            <w:shd w:val="clear" w:color="auto" w:fill="F8FAFC"/>
            <w:tcMar>
              <w:top w:w="100" w:type="dxa"/>
              <w:left w:w="100" w:type="dxa"/>
              <w:bottom w:w="100" w:type="dxa"/>
              <w:right w:w="100" w:type="dxa"/>
            </w:tcMar>
          </w:tcPr>
          <w:p w14:paraId="0AC7E2B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524AD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0E26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EE650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A6C7DC" w14:textId="77777777" w:rsidR="009D4C34" w:rsidRDefault="00000000">
            <w:pPr>
              <w:jc w:val="both"/>
            </w:pPr>
            <w:r>
              <w:t>Bạn nhận bàn giao một chiếc flycam/UAV từ ca làm việc trước. Trong lúc kiểm tra ngoại quan (visual inspection), Nếu nhận thấy thân vỏ nhựa bị nứt một đường dài sau vụ va chạm nhẹ trước đó, nhưng đèn nguồn vẫn báo sáng bình thường. Quy trình an toàn yêu cầu Người điều khiển bắt buộc phải:</w:t>
            </w:r>
          </w:p>
        </w:tc>
        <w:tc>
          <w:tcPr>
            <w:tcW w:w="1361" w:type="dxa"/>
            <w:shd w:val="clear" w:color="auto" w:fill="F8FAFC"/>
            <w:tcMar>
              <w:top w:w="100" w:type="dxa"/>
              <w:left w:w="100" w:type="dxa"/>
              <w:bottom w:w="100" w:type="dxa"/>
              <w:right w:w="100" w:type="dxa"/>
            </w:tcMar>
          </w:tcPr>
          <w:p w14:paraId="0F4E289A" w14:textId="77777777" w:rsidR="009D4C34" w:rsidRDefault="00000000">
            <w:r>
              <w:t>Coi như máy bay đủ điều kiện an toàn vì hệ thống điện và đèn tín hiệu vẫn hoạt động.</w:t>
            </w:r>
          </w:p>
        </w:tc>
        <w:tc>
          <w:tcPr>
            <w:tcW w:w="1361" w:type="dxa"/>
            <w:shd w:val="clear" w:color="auto" w:fill="F8FAFC"/>
            <w:tcMar>
              <w:top w:w="100" w:type="dxa"/>
              <w:left w:w="100" w:type="dxa"/>
              <w:bottom w:w="100" w:type="dxa"/>
              <w:right w:w="100" w:type="dxa"/>
            </w:tcMar>
          </w:tcPr>
          <w:p w14:paraId="44786227" w14:textId="77777777" w:rsidR="009D4C34" w:rsidRDefault="00000000">
            <w:r>
              <w:t>Đình chỉ chuyến bay, ghi vào sổ nhật ký bảo dưỡng và yêu cầu kỹ thuật kiểm tra.</w:t>
            </w:r>
          </w:p>
        </w:tc>
        <w:tc>
          <w:tcPr>
            <w:tcW w:w="1361" w:type="dxa"/>
            <w:shd w:val="clear" w:color="auto" w:fill="F8FAFC"/>
            <w:tcMar>
              <w:top w:w="100" w:type="dxa"/>
              <w:left w:w="100" w:type="dxa"/>
              <w:bottom w:w="100" w:type="dxa"/>
              <w:right w:w="100" w:type="dxa"/>
            </w:tcMar>
          </w:tcPr>
          <w:p w14:paraId="595A5393" w14:textId="77777777" w:rsidR="009D4C34" w:rsidRDefault="00000000">
            <w:r>
              <w:t>Tự tháo vỏ máy bay ra, dùng kéo siêu dính dán lại vết nứt rồi tiếp tục thực hiện chuyến bay.</w:t>
            </w:r>
          </w:p>
        </w:tc>
        <w:tc>
          <w:tcPr>
            <w:tcW w:w="1361" w:type="dxa"/>
            <w:shd w:val="clear" w:color="auto" w:fill="F8FAFC"/>
            <w:tcMar>
              <w:top w:w="100" w:type="dxa"/>
              <w:left w:w="100" w:type="dxa"/>
              <w:bottom w:w="100" w:type="dxa"/>
              <w:right w:w="100" w:type="dxa"/>
            </w:tcMar>
          </w:tcPr>
          <w:p w14:paraId="79450D55" w14:textId="77777777" w:rsidR="009D4C34" w:rsidRDefault="00000000">
            <w:r>
              <w:t>Cho máy bay bay thử lên cao 50 mét để xem vết nứt trên vỏ có bị xé rộng ra không.</w:t>
            </w:r>
          </w:p>
        </w:tc>
        <w:tc>
          <w:tcPr>
            <w:tcW w:w="624" w:type="dxa"/>
            <w:shd w:val="clear" w:color="auto" w:fill="F8FAFC"/>
            <w:tcMar>
              <w:top w:w="100" w:type="dxa"/>
              <w:left w:w="100" w:type="dxa"/>
              <w:bottom w:w="100" w:type="dxa"/>
              <w:right w:w="100" w:type="dxa"/>
            </w:tcMar>
          </w:tcPr>
          <w:p w14:paraId="691D7B66" w14:textId="77777777" w:rsidR="009D4C34" w:rsidRDefault="00000000">
            <w:pPr>
              <w:jc w:val="center"/>
            </w:pPr>
            <w:r>
              <w:rPr>
                <w:b/>
                <w:color w:val="1E3A8A"/>
              </w:rPr>
              <w:t>B</w:t>
            </w:r>
          </w:p>
        </w:tc>
      </w:tr>
      <w:tr w:rsidR="009D4C34" w14:paraId="2358C442" w14:textId="77777777" w:rsidTr="00B85483">
        <w:trPr>
          <w:cantSplit/>
          <w:jc w:val="center"/>
        </w:trPr>
        <w:tc>
          <w:tcPr>
            <w:tcW w:w="1020" w:type="dxa"/>
            <w:shd w:val="clear" w:color="auto" w:fill="F8FAFC"/>
            <w:tcMar>
              <w:top w:w="100" w:type="dxa"/>
              <w:left w:w="100" w:type="dxa"/>
              <w:bottom w:w="100" w:type="dxa"/>
              <w:right w:w="100" w:type="dxa"/>
            </w:tcMar>
          </w:tcPr>
          <w:p w14:paraId="6C268B02" w14:textId="77777777" w:rsidR="009D4C34" w:rsidRDefault="00000000">
            <w:pPr>
              <w:jc w:val="center"/>
            </w:pPr>
            <w:r>
              <w:rPr>
                <w:b/>
                <w:color w:val="1E3A8A"/>
                <w:sz w:val="22"/>
              </w:rPr>
              <w:t>UAV-C-M5-084</w:t>
            </w:r>
          </w:p>
        </w:tc>
        <w:tc>
          <w:tcPr>
            <w:tcW w:w="907" w:type="dxa"/>
            <w:shd w:val="clear" w:color="auto" w:fill="F8FAFC"/>
            <w:tcMar>
              <w:top w:w="100" w:type="dxa"/>
              <w:left w:w="100" w:type="dxa"/>
              <w:bottom w:w="100" w:type="dxa"/>
              <w:right w:w="100" w:type="dxa"/>
            </w:tcMar>
          </w:tcPr>
          <w:p w14:paraId="1DAFCB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1B1C0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70F7B8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801F5F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466A2A" w14:textId="77777777" w:rsidR="009D4C34" w:rsidRDefault="00000000">
            <w:pPr>
              <w:jc w:val="both"/>
            </w:pPr>
            <w:r>
              <w:t>Điều kiện môi trường nào sau đây được coi là lý tưởng và an toàn nhất để lưu kho phương tiện bay không người lái (UAV) và các linh kiện điện tử đi kèm?</w:t>
            </w:r>
          </w:p>
        </w:tc>
        <w:tc>
          <w:tcPr>
            <w:tcW w:w="1361" w:type="dxa"/>
            <w:shd w:val="clear" w:color="auto" w:fill="F8FAFC"/>
            <w:tcMar>
              <w:top w:w="100" w:type="dxa"/>
              <w:left w:w="100" w:type="dxa"/>
              <w:bottom w:w="100" w:type="dxa"/>
              <w:right w:w="100" w:type="dxa"/>
            </w:tcMar>
          </w:tcPr>
          <w:p w14:paraId="5E6387C6" w14:textId="77777777" w:rsidR="009D4C34" w:rsidRDefault="00000000">
            <w:r>
              <w:t>Môi trường có độ ẩm cao (trên 90%) để tránh làm nứt giòn các chi tiết nhựa.</w:t>
            </w:r>
          </w:p>
        </w:tc>
        <w:tc>
          <w:tcPr>
            <w:tcW w:w="1361" w:type="dxa"/>
            <w:shd w:val="clear" w:color="auto" w:fill="F8FAFC"/>
            <w:tcMar>
              <w:top w:w="100" w:type="dxa"/>
              <w:left w:w="100" w:type="dxa"/>
              <w:bottom w:w="100" w:type="dxa"/>
              <w:right w:w="100" w:type="dxa"/>
            </w:tcMar>
          </w:tcPr>
          <w:p w14:paraId="2B5CB1D0" w14:textId="77777777" w:rsidR="009D4C34" w:rsidRDefault="00000000">
            <w:r>
              <w:t>Trong cốp xe ô tô đỗ dưới nắng gắt để tiện lấy ra sử dụng bất cứ lúc nào.</w:t>
            </w:r>
          </w:p>
        </w:tc>
        <w:tc>
          <w:tcPr>
            <w:tcW w:w="1361" w:type="dxa"/>
            <w:shd w:val="clear" w:color="auto" w:fill="F8FAFC"/>
            <w:tcMar>
              <w:top w:w="100" w:type="dxa"/>
              <w:left w:w="100" w:type="dxa"/>
              <w:bottom w:w="100" w:type="dxa"/>
              <w:right w:w="100" w:type="dxa"/>
            </w:tcMar>
          </w:tcPr>
          <w:p w14:paraId="1E1E4E35" w14:textId="77777777" w:rsidR="009D4C34" w:rsidRDefault="00000000">
            <w:r>
              <w:t>Nhiệt độ phòng, khô ráo, thoáng mát và tránh ánh nắng trực tiếp.</w:t>
            </w:r>
          </w:p>
        </w:tc>
        <w:tc>
          <w:tcPr>
            <w:tcW w:w="1361" w:type="dxa"/>
            <w:shd w:val="clear" w:color="auto" w:fill="F8FAFC"/>
            <w:tcMar>
              <w:top w:w="100" w:type="dxa"/>
              <w:left w:w="100" w:type="dxa"/>
              <w:bottom w:w="100" w:type="dxa"/>
              <w:right w:w="100" w:type="dxa"/>
            </w:tcMar>
          </w:tcPr>
          <w:p w14:paraId="0BAB1256" w14:textId="77777777" w:rsidR="009D4C34" w:rsidRDefault="00000000">
            <w:r>
              <w:t>Môi trường có nhiệt độ dưới 0 độ C để ngăn chặn sự rỉ sét của kim loại.</w:t>
            </w:r>
          </w:p>
        </w:tc>
        <w:tc>
          <w:tcPr>
            <w:tcW w:w="624" w:type="dxa"/>
            <w:shd w:val="clear" w:color="auto" w:fill="F8FAFC"/>
            <w:tcMar>
              <w:top w:w="100" w:type="dxa"/>
              <w:left w:w="100" w:type="dxa"/>
              <w:bottom w:w="100" w:type="dxa"/>
              <w:right w:w="100" w:type="dxa"/>
            </w:tcMar>
          </w:tcPr>
          <w:p w14:paraId="3CEB20DE" w14:textId="77777777" w:rsidR="009D4C34" w:rsidRDefault="00000000">
            <w:pPr>
              <w:jc w:val="center"/>
            </w:pPr>
            <w:r>
              <w:rPr>
                <w:b/>
                <w:color w:val="1E3A8A"/>
              </w:rPr>
              <w:t>C</w:t>
            </w:r>
          </w:p>
        </w:tc>
      </w:tr>
      <w:tr w:rsidR="009D4C34" w14:paraId="0D1C43F9" w14:textId="77777777" w:rsidTr="00B85483">
        <w:trPr>
          <w:cantSplit/>
          <w:jc w:val="center"/>
        </w:trPr>
        <w:tc>
          <w:tcPr>
            <w:tcW w:w="1020" w:type="dxa"/>
            <w:shd w:val="clear" w:color="auto" w:fill="FFFFFF"/>
            <w:tcMar>
              <w:top w:w="100" w:type="dxa"/>
              <w:left w:w="100" w:type="dxa"/>
              <w:bottom w:w="100" w:type="dxa"/>
              <w:right w:w="100" w:type="dxa"/>
            </w:tcMar>
          </w:tcPr>
          <w:p w14:paraId="4BE5DD3F" w14:textId="77777777" w:rsidR="009D4C34" w:rsidRDefault="00000000">
            <w:pPr>
              <w:jc w:val="center"/>
            </w:pPr>
            <w:r>
              <w:rPr>
                <w:b/>
                <w:color w:val="1E3A8A"/>
                <w:sz w:val="22"/>
              </w:rPr>
              <w:t>UAV-C-M5-031</w:t>
            </w:r>
          </w:p>
        </w:tc>
        <w:tc>
          <w:tcPr>
            <w:tcW w:w="907" w:type="dxa"/>
            <w:shd w:val="clear" w:color="auto" w:fill="FFFFFF"/>
            <w:tcMar>
              <w:top w:w="100" w:type="dxa"/>
              <w:left w:w="100" w:type="dxa"/>
              <w:bottom w:w="100" w:type="dxa"/>
              <w:right w:w="100" w:type="dxa"/>
            </w:tcMar>
          </w:tcPr>
          <w:p w14:paraId="4C659EF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9044D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ADE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976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D0C6" w14:textId="77777777" w:rsidR="009D4C34" w:rsidRDefault="00000000">
            <w:pPr>
              <w:jc w:val="both"/>
            </w:pPr>
            <w: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1361" w:type="dxa"/>
            <w:shd w:val="clear" w:color="auto" w:fill="FFFFFF"/>
            <w:tcMar>
              <w:top w:w="100" w:type="dxa"/>
              <w:left w:w="100" w:type="dxa"/>
              <w:bottom w:w="100" w:type="dxa"/>
              <w:right w:w="100" w:type="dxa"/>
            </w:tcMar>
          </w:tcPr>
          <w:p w14:paraId="2C7FEE0F" w14:textId="77777777" w:rsidR="009D4C34" w:rsidRDefault="00000000">
            <w:r>
              <w:t>Vệ sinh lại thấu kính camera để thích nghi với khí hậu mới.</w:t>
            </w:r>
          </w:p>
        </w:tc>
        <w:tc>
          <w:tcPr>
            <w:tcW w:w="1361" w:type="dxa"/>
            <w:shd w:val="clear" w:color="auto" w:fill="FFFFFF"/>
            <w:tcMar>
              <w:top w:w="100" w:type="dxa"/>
              <w:left w:w="100" w:type="dxa"/>
              <w:bottom w:w="100" w:type="dxa"/>
              <w:right w:w="100" w:type="dxa"/>
            </w:tcMar>
          </w:tcPr>
          <w:p w14:paraId="42DC7CC8" w14:textId="77777777" w:rsidR="009D4C34" w:rsidRDefault="00000000">
            <w:r>
              <w:t>Hiệu chuẩn lại La bàn (Compass calibration) do thay đổi từ trường tại địa điểm mới.</w:t>
            </w:r>
          </w:p>
        </w:tc>
        <w:tc>
          <w:tcPr>
            <w:tcW w:w="1361" w:type="dxa"/>
            <w:shd w:val="clear" w:color="auto" w:fill="FFFFFF"/>
            <w:tcMar>
              <w:top w:w="100" w:type="dxa"/>
              <w:left w:w="100" w:type="dxa"/>
              <w:bottom w:w="100" w:type="dxa"/>
              <w:right w:w="100" w:type="dxa"/>
            </w:tcMar>
          </w:tcPr>
          <w:p w14:paraId="1FABDB80" w14:textId="77777777" w:rsidR="009D4C34" w:rsidRDefault="00000000">
            <w:r>
              <w:t>Gắn thêm vật nặng vào thiết bị để bù đắp sự thay đổi của lực hút Trái đất.</w:t>
            </w:r>
          </w:p>
        </w:tc>
        <w:tc>
          <w:tcPr>
            <w:tcW w:w="1361" w:type="dxa"/>
            <w:shd w:val="clear" w:color="auto" w:fill="FFFFFF"/>
            <w:tcMar>
              <w:top w:w="100" w:type="dxa"/>
              <w:left w:w="100" w:type="dxa"/>
              <w:bottom w:w="100" w:type="dxa"/>
              <w:right w:w="100" w:type="dxa"/>
            </w:tcMar>
          </w:tcPr>
          <w:p w14:paraId="1F1084FC" w14:textId="77777777" w:rsidR="009D4C34" w:rsidRDefault="00000000">
            <w:r>
              <w:t>Tắt hoàn toàn hệ thống GPS để máy bay tự học lại bản đồ khu vực.</w:t>
            </w:r>
          </w:p>
        </w:tc>
        <w:tc>
          <w:tcPr>
            <w:tcW w:w="624" w:type="dxa"/>
            <w:shd w:val="clear" w:color="auto" w:fill="FFFFFF"/>
            <w:tcMar>
              <w:top w:w="100" w:type="dxa"/>
              <w:left w:w="100" w:type="dxa"/>
              <w:bottom w:w="100" w:type="dxa"/>
              <w:right w:w="100" w:type="dxa"/>
            </w:tcMar>
          </w:tcPr>
          <w:p w14:paraId="57CA75F6" w14:textId="77777777" w:rsidR="009D4C34" w:rsidRDefault="00000000">
            <w:pPr>
              <w:jc w:val="center"/>
            </w:pPr>
            <w:r>
              <w:rPr>
                <w:b/>
                <w:color w:val="1E3A8A"/>
              </w:rPr>
              <w:t>B</w:t>
            </w:r>
          </w:p>
        </w:tc>
      </w:tr>
      <w:tr w:rsidR="009D4C34" w14:paraId="59D0B05D" w14:textId="77777777" w:rsidTr="00B85483">
        <w:trPr>
          <w:cantSplit/>
          <w:jc w:val="center"/>
        </w:trPr>
        <w:tc>
          <w:tcPr>
            <w:tcW w:w="1020" w:type="dxa"/>
            <w:shd w:val="clear" w:color="auto" w:fill="F8FAFC"/>
            <w:tcMar>
              <w:top w:w="100" w:type="dxa"/>
              <w:left w:w="100" w:type="dxa"/>
              <w:bottom w:w="100" w:type="dxa"/>
              <w:right w:w="100" w:type="dxa"/>
            </w:tcMar>
          </w:tcPr>
          <w:p w14:paraId="2E37B82F" w14:textId="77777777" w:rsidR="009D4C34" w:rsidRDefault="00000000">
            <w:pPr>
              <w:jc w:val="center"/>
            </w:pPr>
            <w:r>
              <w:rPr>
                <w:b/>
                <w:color w:val="1E3A8A"/>
                <w:sz w:val="22"/>
              </w:rPr>
              <w:lastRenderedPageBreak/>
              <w:t>UAV-C-M5-068</w:t>
            </w:r>
          </w:p>
        </w:tc>
        <w:tc>
          <w:tcPr>
            <w:tcW w:w="907" w:type="dxa"/>
            <w:shd w:val="clear" w:color="auto" w:fill="F8FAFC"/>
            <w:tcMar>
              <w:top w:w="100" w:type="dxa"/>
              <w:left w:w="100" w:type="dxa"/>
              <w:bottom w:w="100" w:type="dxa"/>
              <w:right w:w="100" w:type="dxa"/>
            </w:tcMar>
          </w:tcPr>
          <w:p w14:paraId="2AA1B9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943B56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593204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84A71A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F5F08D" w14:textId="77777777" w:rsidR="009D4C34" w:rsidRDefault="00000000">
            <w:pPr>
              <w:jc w:val="both"/>
            </w:pPr>
            <w:r>
              <w:t>Nếu chuyến bay vừa kết thúc diễn ra trong môi trường có độ ẩm cao (như sương mù mỏng hoặc bay qua hồ nước), thao tác bảo dưỡng nào là cần thiết ngay sau khi hạ cánh?</w:t>
            </w:r>
          </w:p>
        </w:tc>
        <w:tc>
          <w:tcPr>
            <w:tcW w:w="1361" w:type="dxa"/>
            <w:shd w:val="clear" w:color="auto" w:fill="F8FAFC"/>
            <w:tcMar>
              <w:top w:w="100" w:type="dxa"/>
              <w:left w:w="100" w:type="dxa"/>
              <w:bottom w:w="100" w:type="dxa"/>
              <w:right w:w="100" w:type="dxa"/>
            </w:tcMar>
          </w:tcPr>
          <w:p w14:paraId="381A1A81" w14:textId="77777777" w:rsidR="009D4C34" w:rsidRDefault="00000000">
            <w:r>
              <w:t>Dùng máy sấy tóc bật ở chế độ nhiệt độ cao nhất thổi trực tiếp vào máy bay để sấy khô nhanh.</w:t>
            </w:r>
          </w:p>
        </w:tc>
        <w:tc>
          <w:tcPr>
            <w:tcW w:w="1361" w:type="dxa"/>
            <w:shd w:val="clear" w:color="auto" w:fill="F8FAFC"/>
            <w:tcMar>
              <w:top w:w="100" w:type="dxa"/>
              <w:left w:w="100" w:type="dxa"/>
              <w:bottom w:w="100" w:type="dxa"/>
              <w:right w:w="100" w:type="dxa"/>
            </w:tcMar>
          </w:tcPr>
          <w:p w14:paraId="5C779310" w14:textId="77777777" w:rsidR="009D4C34" w:rsidRDefault="00000000">
            <w:r>
              <w:t>Dùng khăn mềm, khô lau sạch hơi ẩm trên thân vỏ, ống kính camera và các khe hở tản nhiệt.</w:t>
            </w:r>
          </w:p>
        </w:tc>
        <w:tc>
          <w:tcPr>
            <w:tcW w:w="1361" w:type="dxa"/>
            <w:shd w:val="clear" w:color="auto" w:fill="F8FAFC"/>
            <w:tcMar>
              <w:top w:w="100" w:type="dxa"/>
              <w:left w:w="100" w:type="dxa"/>
              <w:bottom w:w="100" w:type="dxa"/>
              <w:right w:w="100" w:type="dxa"/>
            </w:tcMar>
          </w:tcPr>
          <w:p w14:paraId="7251C299" w14:textId="77777777" w:rsidR="009D4C34" w:rsidRDefault="00000000">
            <w:r>
              <w:t>Mang máy bay phơi dưới ánh nắng mặt trời gắt trong 2 tiếng để tự bốc hơi.</w:t>
            </w:r>
          </w:p>
        </w:tc>
        <w:tc>
          <w:tcPr>
            <w:tcW w:w="1361" w:type="dxa"/>
            <w:shd w:val="clear" w:color="auto" w:fill="F8FAFC"/>
            <w:tcMar>
              <w:top w:w="100" w:type="dxa"/>
              <w:left w:w="100" w:type="dxa"/>
              <w:bottom w:w="100" w:type="dxa"/>
              <w:right w:w="100" w:type="dxa"/>
            </w:tcMar>
          </w:tcPr>
          <w:p w14:paraId="45A3561A" w14:textId="77777777" w:rsidR="009D4C34" w:rsidRDefault="00000000">
            <w:r>
              <w:t>Ngâm toàn bộ máy bay vào thùng gạo để hút ẩm từ bên trong.</w:t>
            </w:r>
          </w:p>
        </w:tc>
        <w:tc>
          <w:tcPr>
            <w:tcW w:w="624" w:type="dxa"/>
            <w:shd w:val="clear" w:color="auto" w:fill="F8FAFC"/>
            <w:tcMar>
              <w:top w:w="100" w:type="dxa"/>
              <w:left w:w="100" w:type="dxa"/>
              <w:bottom w:w="100" w:type="dxa"/>
              <w:right w:w="100" w:type="dxa"/>
            </w:tcMar>
          </w:tcPr>
          <w:p w14:paraId="262AFA4A" w14:textId="77777777" w:rsidR="009D4C34" w:rsidRDefault="00000000">
            <w:pPr>
              <w:jc w:val="center"/>
            </w:pPr>
            <w:r>
              <w:rPr>
                <w:b/>
                <w:color w:val="1E3A8A"/>
              </w:rPr>
              <w:t>B</w:t>
            </w:r>
          </w:p>
        </w:tc>
      </w:tr>
      <w:tr w:rsidR="009D4C34" w14:paraId="584FE751" w14:textId="77777777" w:rsidTr="00B85483">
        <w:trPr>
          <w:cantSplit/>
          <w:jc w:val="center"/>
        </w:trPr>
        <w:tc>
          <w:tcPr>
            <w:tcW w:w="1020" w:type="dxa"/>
            <w:shd w:val="clear" w:color="auto" w:fill="F8FAFC"/>
            <w:tcMar>
              <w:top w:w="100" w:type="dxa"/>
              <w:left w:w="100" w:type="dxa"/>
              <w:bottom w:w="100" w:type="dxa"/>
              <w:right w:w="100" w:type="dxa"/>
            </w:tcMar>
          </w:tcPr>
          <w:p w14:paraId="3B94464D" w14:textId="77777777" w:rsidR="009D4C34" w:rsidRDefault="00000000">
            <w:pPr>
              <w:jc w:val="center"/>
            </w:pPr>
            <w:r>
              <w:rPr>
                <w:b/>
                <w:color w:val="1E3A8A"/>
                <w:sz w:val="22"/>
              </w:rPr>
              <w:t>UAV-C-M5-054</w:t>
            </w:r>
          </w:p>
        </w:tc>
        <w:tc>
          <w:tcPr>
            <w:tcW w:w="907" w:type="dxa"/>
            <w:shd w:val="clear" w:color="auto" w:fill="F8FAFC"/>
            <w:tcMar>
              <w:top w:w="100" w:type="dxa"/>
              <w:left w:w="100" w:type="dxa"/>
              <w:bottom w:w="100" w:type="dxa"/>
              <w:right w:w="100" w:type="dxa"/>
            </w:tcMar>
          </w:tcPr>
          <w:p w14:paraId="4259DE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AD34E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BD3192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C78861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BE1978" w14:textId="77777777" w:rsidR="009D4C34" w:rsidRDefault="00000000">
            <w:pPr>
              <w:jc w:val="both"/>
            </w:pPr>
            <w:r>
              <w:t>Nếu bắt buộc phải thiết lập bãi cất/hạ cánh trên một bãi biển đầy cát hoặc đường đất nhiều bụi mù, biện pháp bảo vệ thiết bị bay tốt nhất là gì?</w:t>
            </w:r>
          </w:p>
        </w:tc>
        <w:tc>
          <w:tcPr>
            <w:tcW w:w="1361" w:type="dxa"/>
            <w:shd w:val="clear" w:color="auto" w:fill="F8FAFC"/>
            <w:tcMar>
              <w:top w:w="100" w:type="dxa"/>
              <w:left w:w="100" w:type="dxa"/>
              <w:bottom w:w="100" w:type="dxa"/>
              <w:right w:w="100" w:type="dxa"/>
            </w:tcMar>
          </w:tcPr>
          <w:p w14:paraId="55E3F200" w14:textId="77777777" w:rsidR="009D4C34" w:rsidRDefault="00000000">
            <w:r>
              <w:t>Xịt một ít nước lên bề mặt máy bay để cát bụi không thể bám vào.</w:t>
            </w:r>
          </w:p>
        </w:tc>
        <w:tc>
          <w:tcPr>
            <w:tcW w:w="1361" w:type="dxa"/>
            <w:shd w:val="clear" w:color="auto" w:fill="F8FAFC"/>
            <w:tcMar>
              <w:top w:w="100" w:type="dxa"/>
              <w:left w:w="100" w:type="dxa"/>
              <w:bottom w:w="100" w:type="dxa"/>
              <w:right w:w="100" w:type="dxa"/>
            </w:tcMar>
          </w:tcPr>
          <w:p w14:paraId="24C7C8F0" w14:textId="77777777" w:rsidR="009D4C34" w:rsidRDefault="00000000">
            <w:r>
              <w:t>Đẩy ga cất cánh thật nhanh với tốc độ tối đa để nhanh chóng thoát khỏi vùng bụi.</w:t>
            </w:r>
          </w:p>
        </w:tc>
        <w:tc>
          <w:tcPr>
            <w:tcW w:w="1361" w:type="dxa"/>
            <w:shd w:val="clear" w:color="auto" w:fill="F8FAFC"/>
            <w:tcMar>
              <w:top w:w="100" w:type="dxa"/>
              <w:left w:w="100" w:type="dxa"/>
              <w:bottom w:w="100" w:type="dxa"/>
              <w:right w:w="100" w:type="dxa"/>
            </w:tcMar>
          </w:tcPr>
          <w:p w14:paraId="1F7457FC" w14:textId="77777777" w:rsidR="009D4C34" w:rsidRDefault="00000000">
            <w:r>
              <w:t>Trải thảm đáp (landing pad) chuyên dụng tạo vùng đệm sạch, ngăn cát bụi cuốn vào hệ thống cơ khí và quang học.</w:t>
            </w:r>
          </w:p>
        </w:tc>
        <w:tc>
          <w:tcPr>
            <w:tcW w:w="1361" w:type="dxa"/>
            <w:shd w:val="clear" w:color="auto" w:fill="F8FAFC"/>
            <w:tcMar>
              <w:top w:w="100" w:type="dxa"/>
              <w:left w:w="100" w:type="dxa"/>
              <w:bottom w:w="100" w:type="dxa"/>
              <w:right w:w="100" w:type="dxa"/>
            </w:tcMar>
          </w:tcPr>
          <w:p w14:paraId="4D602C3F" w14:textId="77777777" w:rsidR="009D4C34" w:rsidRDefault="00000000">
            <w:r>
              <w:t>Yêu cầu một người khác dùng quạt tay quạt mạnh để đuổi bụi đi trong lúc máy bay cất cánh.</w:t>
            </w:r>
          </w:p>
        </w:tc>
        <w:tc>
          <w:tcPr>
            <w:tcW w:w="624" w:type="dxa"/>
            <w:shd w:val="clear" w:color="auto" w:fill="F8FAFC"/>
            <w:tcMar>
              <w:top w:w="100" w:type="dxa"/>
              <w:left w:w="100" w:type="dxa"/>
              <w:bottom w:w="100" w:type="dxa"/>
              <w:right w:w="100" w:type="dxa"/>
            </w:tcMar>
          </w:tcPr>
          <w:p w14:paraId="7D8E5496" w14:textId="77777777" w:rsidR="009D4C34" w:rsidRDefault="00000000">
            <w:pPr>
              <w:jc w:val="center"/>
            </w:pPr>
            <w:r>
              <w:rPr>
                <w:b/>
                <w:color w:val="1E3A8A"/>
              </w:rPr>
              <w:t>C</w:t>
            </w:r>
          </w:p>
        </w:tc>
      </w:tr>
      <w:tr w:rsidR="009D4C34" w14:paraId="64F24D25" w14:textId="77777777" w:rsidTr="00B85483">
        <w:trPr>
          <w:cantSplit/>
          <w:jc w:val="center"/>
        </w:trPr>
        <w:tc>
          <w:tcPr>
            <w:tcW w:w="1020" w:type="dxa"/>
            <w:shd w:val="clear" w:color="auto" w:fill="F8FAFC"/>
            <w:tcMar>
              <w:top w:w="100" w:type="dxa"/>
              <w:left w:w="100" w:type="dxa"/>
              <w:bottom w:w="100" w:type="dxa"/>
              <w:right w:w="100" w:type="dxa"/>
            </w:tcMar>
          </w:tcPr>
          <w:p w14:paraId="708BE6EE" w14:textId="77777777" w:rsidR="009D4C34" w:rsidRDefault="00000000">
            <w:pPr>
              <w:jc w:val="center"/>
            </w:pPr>
            <w:r>
              <w:rPr>
                <w:b/>
                <w:color w:val="1E3A8A"/>
                <w:sz w:val="22"/>
              </w:rPr>
              <w:t>UAV-C-M5-042</w:t>
            </w:r>
          </w:p>
        </w:tc>
        <w:tc>
          <w:tcPr>
            <w:tcW w:w="907" w:type="dxa"/>
            <w:shd w:val="clear" w:color="auto" w:fill="F8FAFC"/>
            <w:tcMar>
              <w:top w:w="100" w:type="dxa"/>
              <w:left w:w="100" w:type="dxa"/>
              <w:bottom w:w="100" w:type="dxa"/>
              <w:right w:w="100" w:type="dxa"/>
            </w:tcMar>
          </w:tcPr>
          <w:p w14:paraId="4227357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3A08F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77C30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2AE5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678A5D" w14:textId="77777777" w:rsidR="009D4C34" w:rsidRDefault="00000000">
            <w:pPr>
              <w:jc w:val="both"/>
            </w:pPr>
            <w:r>
              <w:t>Tại sao người vận hành cần kiểm tra và xác nhận thẻ nhớ (SD card) đã được lắp chặt và còn đủ dung lượng ngay trong bước chuẩn bị mặt đất (pre-flight) thay vì kiểm tra sau khi cất cánh?</w:t>
            </w:r>
          </w:p>
        </w:tc>
        <w:tc>
          <w:tcPr>
            <w:tcW w:w="1361" w:type="dxa"/>
            <w:shd w:val="clear" w:color="auto" w:fill="F8FAFC"/>
            <w:tcMar>
              <w:top w:w="100" w:type="dxa"/>
              <w:left w:w="100" w:type="dxa"/>
              <w:bottom w:w="100" w:type="dxa"/>
              <w:right w:w="100" w:type="dxa"/>
            </w:tcMar>
          </w:tcPr>
          <w:p w14:paraId="4A33D931" w14:textId="77777777" w:rsidR="009D4C34" w:rsidRDefault="00000000">
            <w:r>
              <w:t>Để đảm bảo hệ thống ăng-ten của máy bay nhận được tín hiệu định vị vệ tinh GPS tốt nhất.</w:t>
            </w:r>
          </w:p>
        </w:tc>
        <w:tc>
          <w:tcPr>
            <w:tcW w:w="1361" w:type="dxa"/>
            <w:shd w:val="clear" w:color="auto" w:fill="F8FAFC"/>
            <w:tcMar>
              <w:top w:w="100" w:type="dxa"/>
              <w:left w:w="100" w:type="dxa"/>
              <w:bottom w:w="100" w:type="dxa"/>
              <w:right w:w="100" w:type="dxa"/>
            </w:tcMar>
          </w:tcPr>
          <w:p w14:paraId="42200A9C" w14:textId="77777777" w:rsidR="009D4C34" w:rsidRDefault="00000000">
            <w:r>
              <w:t>Tránh tình trạng cất cánh xong mới phát hiện lỗi thẻ nhớ, lãng phí pin và phải hạ cánh khắc phục.</w:t>
            </w:r>
          </w:p>
        </w:tc>
        <w:tc>
          <w:tcPr>
            <w:tcW w:w="1361" w:type="dxa"/>
            <w:shd w:val="clear" w:color="auto" w:fill="F8FAFC"/>
            <w:tcMar>
              <w:top w:w="100" w:type="dxa"/>
              <w:left w:w="100" w:type="dxa"/>
              <w:bottom w:w="100" w:type="dxa"/>
              <w:right w:w="100" w:type="dxa"/>
            </w:tcMar>
          </w:tcPr>
          <w:p w14:paraId="6243EC65" w14:textId="77777777" w:rsidR="009D4C34" w:rsidRDefault="00000000">
            <w:r>
              <w:t>Để tăng tốc độ quay của cánh quạt do hệ thống không phải tốn điện năng quét dữ liệu thẻ nhớ.</w:t>
            </w:r>
          </w:p>
        </w:tc>
        <w:tc>
          <w:tcPr>
            <w:tcW w:w="1361" w:type="dxa"/>
            <w:shd w:val="clear" w:color="auto" w:fill="F8FAFC"/>
            <w:tcMar>
              <w:top w:w="100" w:type="dxa"/>
              <w:left w:w="100" w:type="dxa"/>
              <w:bottom w:w="100" w:type="dxa"/>
              <w:right w:w="100" w:type="dxa"/>
            </w:tcMar>
          </w:tcPr>
          <w:p w14:paraId="62D0C3D8" w14:textId="77777777" w:rsidR="009D4C34" w:rsidRDefault="00000000">
            <w:r>
              <w:t>Để hệ thống tản nhiệt bên trong thân máy bay hoạt động hiệu quả hơn nhờ có khe kín khe hở.</w:t>
            </w:r>
          </w:p>
        </w:tc>
        <w:tc>
          <w:tcPr>
            <w:tcW w:w="624" w:type="dxa"/>
            <w:shd w:val="clear" w:color="auto" w:fill="F8FAFC"/>
            <w:tcMar>
              <w:top w:w="100" w:type="dxa"/>
              <w:left w:w="100" w:type="dxa"/>
              <w:bottom w:w="100" w:type="dxa"/>
              <w:right w:w="100" w:type="dxa"/>
            </w:tcMar>
          </w:tcPr>
          <w:p w14:paraId="7DF6178C" w14:textId="77777777" w:rsidR="009D4C34" w:rsidRDefault="00000000">
            <w:pPr>
              <w:jc w:val="center"/>
            </w:pPr>
            <w:r>
              <w:rPr>
                <w:b/>
                <w:color w:val="1E3A8A"/>
              </w:rPr>
              <w:t>B</w:t>
            </w:r>
          </w:p>
        </w:tc>
      </w:tr>
      <w:tr w:rsidR="009D4C34" w14:paraId="21A7676E" w14:textId="77777777" w:rsidTr="00B85483">
        <w:trPr>
          <w:cantSplit/>
          <w:jc w:val="center"/>
        </w:trPr>
        <w:tc>
          <w:tcPr>
            <w:tcW w:w="1020" w:type="dxa"/>
            <w:shd w:val="clear" w:color="auto" w:fill="FFFFFF"/>
            <w:tcMar>
              <w:top w:w="100" w:type="dxa"/>
              <w:left w:w="100" w:type="dxa"/>
              <w:bottom w:w="100" w:type="dxa"/>
              <w:right w:w="100" w:type="dxa"/>
            </w:tcMar>
          </w:tcPr>
          <w:p w14:paraId="2E481F81" w14:textId="77777777" w:rsidR="009D4C34" w:rsidRDefault="00000000">
            <w:pPr>
              <w:jc w:val="center"/>
            </w:pPr>
            <w:r>
              <w:rPr>
                <w:b/>
                <w:color w:val="1E3A8A"/>
                <w:sz w:val="22"/>
              </w:rPr>
              <w:t>UAV-C-M5-067</w:t>
            </w:r>
          </w:p>
        </w:tc>
        <w:tc>
          <w:tcPr>
            <w:tcW w:w="907" w:type="dxa"/>
            <w:shd w:val="clear" w:color="auto" w:fill="FFFFFF"/>
            <w:tcMar>
              <w:top w:w="100" w:type="dxa"/>
              <w:left w:w="100" w:type="dxa"/>
              <w:bottom w:w="100" w:type="dxa"/>
              <w:right w:w="100" w:type="dxa"/>
            </w:tcMar>
          </w:tcPr>
          <w:p w14:paraId="1FED558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EF708B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615305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EB47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341BC7" w14:textId="77777777" w:rsidR="009D4C34" w:rsidRDefault="00000000">
            <w:pPr>
              <w:jc w:val="both"/>
            </w:pPr>
            <w: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1361" w:type="dxa"/>
            <w:shd w:val="clear" w:color="auto" w:fill="FFFFFF"/>
            <w:tcMar>
              <w:top w:w="100" w:type="dxa"/>
              <w:left w:w="100" w:type="dxa"/>
              <w:bottom w:w="100" w:type="dxa"/>
              <w:right w:w="100" w:type="dxa"/>
            </w:tcMar>
          </w:tcPr>
          <w:p w14:paraId="601A8DB6" w14:textId="77777777" w:rsidR="009D4C34" w:rsidRDefault="00000000">
            <w:r>
              <w:t>Bỏ qua hoàn toàn vì lỗi đã tự động biến mất và máy bay vẫn hạ cánh an toàn.</w:t>
            </w:r>
          </w:p>
        </w:tc>
        <w:tc>
          <w:tcPr>
            <w:tcW w:w="1361" w:type="dxa"/>
            <w:shd w:val="clear" w:color="auto" w:fill="FFFFFF"/>
            <w:tcMar>
              <w:top w:w="100" w:type="dxa"/>
              <w:left w:w="100" w:type="dxa"/>
              <w:bottom w:w="100" w:type="dxa"/>
              <w:right w:w="100" w:type="dxa"/>
            </w:tcMar>
          </w:tcPr>
          <w:p w14:paraId="75BB7906" w14:textId="77777777" w:rsidR="009D4C34" w:rsidRDefault="00000000">
            <w:r>
              <w:t>Chỉ thông báo miệng bằng lời cho ca trực tiếp theo để họ tự lưu ý.</w:t>
            </w:r>
          </w:p>
        </w:tc>
        <w:tc>
          <w:tcPr>
            <w:tcW w:w="1361" w:type="dxa"/>
            <w:shd w:val="clear" w:color="auto" w:fill="FFFFFF"/>
            <w:tcMar>
              <w:top w:w="100" w:type="dxa"/>
              <w:left w:w="100" w:type="dxa"/>
              <w:bottom w:w="100" w:type="dxa"/>
              <w:right w:w="100" w:type="dxa"/>
            </w:tcMar>
          </w:tcPr>
          <w:p w14:paraId="341EC953" w14:textId="77777777" w:rsidR="009D4C34" w:rsidRDefault="00000000">
            <w:r>
              <w:t>Ghi chép sự cố vào nhật ký bay (Fault log) để theo dõi và yêu cầu kỹ thuật viên kiểm tra phần mềm nếu cần.</w:t>
            </w:r>
          </w:p>
        </w:tc>
        <w:tc>
          <w:tcPr>
            <w:tcW w:w="1361" w:type="dxa"/>
            <w:shd w:val="clear" w:color="auto" w:fill="FFFFFF"/>
            <w:tcMar>
              <w:top w:w="100" w:type="dxa"/>
              <w:left w:w="100" w:type="dxa"/>
              <w:bottom w:w="100" w:type="dxa"/>
              <w:right w:w="100" w:type="dxa"/>
            </w:tcMar>
          </w:tcPr>
          <w:p w14:paraId="1C1E4F98" w14:textId="77777777" w:rsidR="009D4C34" w:rsidRDefault="00000000">
            <w:r>
              <w:t>Lập tức tháo rời toàn bộ các cảm biến bên trong máy bay để tự kiểm tra bằng mắt thường.</w:t>
            </w:r>
          </w:p>
        </w:tc>
        <w:tc>
          <w:tcPr>
            <w:tcW w:w="624" w:type="dxa"/>
            <w:shd w:val="clear" w:color="auto" w:fill="FFFFFF"/>
            <w:tcMar>
              <w:top w:w="100" w:type="dxa"/>
              <w:left w:w="100" w:type="dxa"/>
              <w:bottom w:w="100" w:type="dxa"/>
              <w:right w:w="100" w:type="dxa"/>
            </w:tcMar>
          </w:tcPr>
          <w:p w14:paraId="51E036E9" w14:textId="77777777" w:rsidR="009D4C34" w:rsidRDefault="00000000">
            <w:pPr>
              <w:jc w:val="center"/>
            </w:pPr>
            <w:r>
              <w:rPr>
                <w:b/>
                <w:color w:val="1E3A8A"/>
              </w:rPr>
              <w:t>C</w:t>
            </w:r>
          </w:p>
        </w:tc>
      </w:tr>
      <w:tr w:rsidR="009D4C34" w14:paraId="2BBCE370" w14:textId="77777777" w:rsidTr="00B85483">
        <w:trPr>
          <w:cantSplit/>
          <w:jc w:val="center"/>
        </w:trPr>
        <w:tc>
          <w:tcPr>
            <w:tcW w:w="1020" w:type="dxa"/>
            <w:shd w:val="clear" w:color="auto" w:fill="F8FAFC"/>
            <w:tcMar>
              <w:top w:w="100" w:type="dxa"/>
              <w:left w:w="100" w:type="dxa"/>
              <w:bottom w:w="100" w:type="dxa"/>
              <w:right w:w="100" w:type="dxa"/>
            </w:tcMar>
          </w:tcPr>
          <w:p w14:paraId="5B996B6C" w14:textId="77777777" w:rsidR="009D4C34" w:rsidRDefault="00000000">
            <w:pPr>
              <w:jc w:val="center"/>
            </w:pPr>
            <w:r>
              <w:rPr>
                <w:b/>
                <w:color w:val="1E3A8A"/>
                <w:sz w:val="22"/>
              </w:rPr>
              <w:t>UAV-C-M5-044</w:t>
            </w:r>
          </w:p>
        </w:tc>
        <w:tc>
          <w:tcPr>
            <w:tcW w:w="907" w:type="dxa"/>
            <w:shd w:val="clear" w:color="auto" w:fill="F8FAFC"/>
            <w:tcMar>
              <w:top w:w="100" w:type="dxa"/>
              <w:left w:w="100" w:type="dxa"/>
              <w:bottom w:w="100" w:type="dxa"/>
              <w:right w:w="100" w:type="dxa"/>
            </w:tcMar>
          </w:tcPr>
          <w:p w14:paraId="27BAF0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BC032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D303C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44E4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BEF881F" w14:textId="77777777" w:rsidR="009D4C34" w:rsidRDefault="00000000">
            <w:pPr>
              <w:jc w:val="both"/>
            </w:pPr>
            <w:r>
              <w:t>Về khía cạnh hiệu suất và an toàn, người lái cần hiểu rằng việc chủ động lắp thêm bộ khung bảo vệ cánh quạt (prop guards) lên thân máy bay sẽ gây ra tác động gì?</w:t>
            </w:r>
          </w:p>
        </w:tc>
        <w:tc>
          <w:tcPr>
            <w:tcW w:w="1361" w:type="dxa"/>
            <w:shd w:val="clear" w:color="auto" w:fill="F8FAFC"/>
            <w:tcMar>
              <w:top w:w="100" w:type="dxa"/>
              <w:left w:w="100" w:type="dxa"/>
              <w:bottom w:w="100" w:type="dxa"/>
              <w:right w:w="100" w:type="dxa"/>
            </w:tcMar>
          </w:tcPr>
          <w:p w14:paraId="1F45DC77" w14:textId="77777777" w:rsidR="009D4C34" w:rsidRDefault="00000000">
            <w:r>
              <w:t>Tăng đáng kể diện tích cản gió và tải trọng, khiến máy bay chậm hơn, hao pin nhanh và dễ bị gió thổi trôi.</w:t>
            </w:r>
          </w:p>
        </w:tc>
        <w:tc>
          <w:tcPr>
            <w:tcW w:w="1361" w:type="dxa"/>
            <w:shd w:val="clear" w:color="auto" w:fill="F8FAFC"/>
            <w:tcMar>
              <w:top w:w="100" w:type="dxa"/>
              <w:left w:w="100" w:type="dxa"/>
              <w:bottom w:w="100" w:type="dxa"/>
              <w:right w:w="100" w:type="dxa"/>
            </w:tcMar>
          </w:tcPr>
          <w:p w14:paraId="5627747B" w14:textId="77777777" w:rsidR="009D4C34" w:rsidRDefault="00000000">
            <w:r>
              <w:t>Giúp máy bay bay nhanh và ổn định hơn do thiết kế khung bảo vệ tạo ra luồng khí động học ép mạnh xuống mặt đất.</w:t>
            </w:r>
          </w:p>
        </w:tc>
        <w:tc>
          <w:tcPr>
            <w:tcW w:w="1361" w:type="dxa"/>
            <w:shd w:val="clear" w:color="auto" w:fill="F8FAFC"/>
            <w:tcMar>
              <w:top w:w="100" w:type="dxa"/>
              <w:left w:w="100" w:type="dxa"/>
              <w:bottom w:w="100" w:type="dxa"/>
              <w:right w:w="100" w:type="dxa"/>
            </w:tcMar>
          </w:tcPr>
          <w:p w14:paraId="42AC75D0" w14:textId="77777777" w:rsidR="009D4C34" w:rsidRDefault="00000000">
            <w:r>
              <w:t>Làm giảm tiếng ồn phát ra từ động cơ, giúp máy bay có thể hoạt động sát khu dân cư mà không gây chú ý.</w:t>
            </w:r>
          </w:p>
        </w:tc>
        <w:tc>
          <w:tcPr>
            <w:tcW w:w="1361" w:type="dxa"/>
            <w:shd w:val="clear" w:color="auto" w:fill="F8FAFC"/>
            <w:tcMar>
              <w:top w:w="100" w:type="dxa"/>
              <w:left w:w="100" w:type="dxa"/>
              <w:bottom w:w="100" w:type="dxa"/>
              <w:right w:w="100" w:type="dxa"/>
            </w:tcMar>
          </w:tcPr>
          <w:p w14:paraId="6D309250" w14:textId="77777777" w:rsidR="009D4C34" w:rsidRDefault="00000000">
            <w:r>
              <w:t>Tăng cường khả năng thu nhận sóng điều khiển radio nhờ các vòng nhựa đóng vai trò như hệ thống ăng-ten phụ trợ.</w:t>
            </w:r>
          </w:p>
        </w:tc>
        <w:tc>
          <w:tcPr>
            <w:tcW w:w="624" w:type="dxa"/>
            <w:shd w:val="clear" w:color="auto" w:fill="F8FAFC"/>
            <w:tcMar>
              <w:top w:w="100" w:type="dxa"/>
              <w:left w:w="100" w:type="dxa"/>
              <w:bottom w:w="100" w:type="dxa"/>
              <w:right w:w="100" w:type="dxa"/>
            </w:tcMar>
          </w:tcPr>
          <w:p w14:paraId="7B69FA86" w14:textId="77777777" w:rsidR="009D4C34" w:rsidRDefault="00000000">
            <w:pPr>
              <w:jc w:val="center"/>
            </w:pPr>
            <w:r>
              <w:rPr>
                <w:b/>
                <w:color w:val="1E3A8A"/>
              </w:rPr>
              <w:t>A</w:t>
            </w:r>
          </w:p>
        </w:tc>
      </w:tr>
      <w:tr w:rsidR="009D4C34" w14:paraId="5BD58AD4" w14:textId="77777777" w:rsidTr="00B85483">
        <w:trPr>
          <w:cantSplit/>
          <w:jc w:val="center"/>
        </w:trPr>
        <w:tc>
          <w:tcPr>
            <w:tcW w:w="1020" w:type="dxa"/>
            <w:shd w:val="clear" w:color="auto" w:fill="F8FAFC"/>
            <w:tcMar>
              <w:top w:w="100" w:type="dxa"/>
              <w:left w:w="100" w:type="dxa"/>
              <w:bottom w:w="100" w:type="dxa"/>
              <w:right w:w="100" w:type="dxa"/>
            </w:tcMar>
          </w:tcPr>
          <w:p w14:paraId="14C72B2F" w14:textId="77777777" w:rsidR="009D4C34" w:rsidRDefault="00000000">
            <w:pPr>
              <w:jc w:val="center"/>
            </w:pPr>
            <w:r>
              <w:rPr>
                <w:b/>
                <w:color w:val="1E3A8A"/>
                <w:sz w:val="22"/>
              </w:rPr>
              <w:lastRenderedPageBreak/>
              <w:t>UAV-C-M5-078</w:t>
            </w:r>
          </w:p>
        </w:tc>
        <w:tc>
          <w:tcPr>
            <w:tcW w:w="907" w:type="dxa"/>
            <w:shd w:val="clear" w:color="auto" w:fill="F8FAFC"/>
            <w:tcMar>
              <w:top w:w="100" w:type="dxa"/>
              <w:left w:w="100" w:type="dxa"/>
              <w:bottom w:w="100" w:type="dxa"/>
              <w:right w:w="100" w:type="dxa"/>
            </w:tcMar>
          </w:tcPr>
          <w:p w14:paraId="37D05F8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FEC788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D8DAB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34C5CA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8A4967" w14:textId="77777777" w:rsidR="009D4C34" w:rsidRDefault="00000000">
            <w:pPr>
              <w:jc w:val="both"/>
            </w:pPr>
            <w:r>
              <w:t>Vỏ máy bay và các tay gắn động cơ (Arms) liên tục chịu rung chấn. Một trong những dấu hiệu mỏi vật liệu (wear and tear) cực kỳ nguy hiểm cần chú ý khi kiểm tra định kỳ bề mặt này là gì?</w:t>
            </w:r>
          </w:p>
        </w:tc>
        <w:tc>
          <w:tcPr>
            <w:tcW w:w="1361" w:type="dxa"/>
            <w:shd w:val="clear" w:color="auto" w:fill="F8FAFC"/>
            <w:tcMar>
              <w:top w:w="100" w:type="dxa"/>
              <w:left w:w="100" w:type="dxa"/>
              <w:bottom w:w="100" w:type="dxa"/>
              <w:right w:w="100" w:type="dxa"/>
            </w:tcMar>
          </w:tcPr>
          <w:p w14:paraId="4B2EE81B" w14:textId="77777777" w:rsidR="009D4C34" w:rsidRDefault="00000000">
            <w:r>
              <w:t>Màu sơn vỏ máy bay bị xỉn hoặc xước nhẹ do bụi ngấm vào ngàm gập tay.</w:t>
            </w:r>
          </w:p>
        </w:tc>
        <w:tc>
          <w:tcPr>
            <w:tcW w:w="1361" w:type="dxa"/>
            <w:shd w:val="clear" w:color="auto" w:fill="F8FAFC"/>
            <w:tcMar>
              <w:top w:w="100" w:type="dxa"/>
              <w:left w:w="100" w:type="dxa"/>
              <w:bottom w:w="100" w:type="dxa"/>
              <w:right w:w="100" w:type="dxa"/>
            </w:tcMar>
          </w:tcPr>
          <w:p w14:paraId="618B3F07" w14:textId="77777777" w:rsidR="009D4C34" w:rsidRDefault="00000000">
            <w:r>
              <w:t>Xuất hiện vết rạn nứt li ti (micro-cracks) từ các điểm chịu lực như lỗ ốc vít hoặc ngàm gập cánh tay.</w:t>
            </w:r>
          </w:p>
        </w:tc>
        <w:tc>
          <w:tcPr>
            <w:tcW w:w="1361" w:type="dxa"/>
            <w:shd w:val="clear" w:color="auto" w:fill="F8FAFC"/>
            <w:tcMar>
              <w:top w:w="100" w:type="dxa"/>
              <w:left w:w="100" w:type="dxa"/>
              <w:bottom w:w="100" w:type="dxa"/>
              <w:right w:w="100" w:type="dxa"/>
            </w:tcMar>
          </w:tcPr>
          <w:p w14:paraId="35FDECF9" w14:textId="77777777" w:rsidR="009D4C34" w:rsidRDefault="00000000">
            <w:r>
              <w:t>Bề mặt vỏ nhựa có cảm giác hơi ấm lên sau khi máy bay vừa hoạt động dưới trời nắng.</w:t>
            </w:r>
          </w:p>
        </w:tc>
        <w:tc>
          <w:tcPr>
            <w:tcW w:w="1361" w:type="dxa"/>
            <w:shd w:val="clear" w:color="auto" w:fill="F8FAFC"/>
            <w:tcMar>
              <w:top w:w="100" w:type="dxa"/>
              <w:left w:w="100" w:type="dxa"/>
              <w:bottom w:w="100" w:type="dxa"/>
              <w:right w:w="100" w:type="dxa"/>
            </w:tcMar>
          </w:tcPr>
          <w:p w14:paraId="6978E8D7" w14:textId="77777777" w:rsidR="009D4C34" w:rsidRDefault="00000000">
            <w:r>
              <w:t>Tem nhãn in mã vạch của nhà sản xuất bị bong tróc phần keo dán ở góc.</w:t>
            </w:r>
          </w:p>
        </w:tc>
        <w:tc>
          <w:tcPr>
            <w:tcW w:w="624" w:type="dxa"/>
            <w:shd w:val="clear" w:color="auto" w:fill="F8FAFC"/>
            <w:tcMar>
              <w:top w:w="100" w:type="dxa"/>
              <w:left w:w="100" w:type="dxa"/>
              <w:bottom w:w="100" w:type="dxa"/>
              <w:right w:w="100" w:type="dxa"/>
            </w:tcMar>
          </w:tcPr>
          <w:p w14:paraId="5E897EE2" w14:textId="77777777" w:rsidR="009D4C34" w:rsidRDefault="00000000">
            <w:pPr>
              <w:jc w:val="center"/>
            </w:pPr>
            <w:r>
              <w:rPr>
                <w:b/>
                <w:color w:val="1E3A8A"/>
              </w:rPr>
              <w:t>B</w:t>
            </w:r>
          </w:p>
        </w:tc>
      </w:tr>
      <w:tr w:rsidR="009D4C34" w14:paraId="384A772E" w14:textId="77777777" w:rsidTr="00B85483">
        <w:trPr>
          <w:cantSplit/>
          <w:jc w:val="center"/>
        </w:trPr>
        <w:tc>
          <w:tcPr>
            <w:tcW w:w="1020" w:type="dxa"/>
            <w:shd w:val="clear" w:color="auto" w:fill="F8FAFC"/>
            <w:tcMar>
              <w:top w:w="100" w:type="dxa"/>
              <w:left w:w="100" w:type="dxa"/>
              <w:bottom w:w="100" w:type="dxa"/>
              <w:right w:w="100" w:type="dxa"/>
            </w:tcMar>
          </w:tcPr>
          <w:p w14:paraId="2406D7EB" w14:textId="77777777" w:rsidR="009D4C34" w:rsidRDefault="00000000">
            <w:pPr>
              <w:jc w:val="center"/>
            </w:pPr>
            <w:r>
              <w:rPr>
                <w:b/>
                <w:color w:val="1E3A8A"/>
                <w:sz w:val="22"/>
              </w:rPr>
              <w:t>UAV-C-M5-062</w:t>
            </w:r>
          </w:p>
        </w:tc>
        <w:tc>
          <w:tcPr>
            <w:tcW w:w="907" w:type="dxa"/>
            <w:shd w:val="clear" w:color="auto" w:fill="F8FAFC"/>
            <w:tcMar>
              <w:top w:w="100" w:type="dxa"/>
              <w:left w:w="100" w:type="dxa"/>
              <w:bottom w:w="100" w:type="dxa"/>
              <w:right w:w="100" w:type="dxa"/>
            </w:tcMar>
          </w:tcPr>
          <w:p w14:paraId="35961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DDCB4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CD85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42D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0C0CA4C" w14:textId="77777777" w:rsidR="009D4C34" w:rsidRDefault="00000000">
            <w:pPr>
              <w:jc w:val="both"/>
            </w:pPr>
            <w:r>
              <w:t>Thao tác an toàn vật lý đầu tiên Người điều khiển nên thực hiện với viên pin (LiPo) ngay sau khi tắt nguồn máy bay là gì?</w:t>
            </w:r>
          </w:p>
        </w:tc>
        <w:tc>
          <w:tcPr>
            <w:tcW w:w="1361" w:type="dxa"/>
            <w:shd w:val="clear" w:color="auto" w:fill="F8FAFC"/>
            <w:tcMar>
              <w:top w:w="100" w:type="dxa"/>
              <w:left w:w="100" w:type="dxa"/>
              <w:bottom w:w="100" w:type="dxa"/>
              <w:right w:w="100" w:type="dxa"/>
            </w:tcMar>
          </w:tcPr>
          <w:p w14:paraId="5F1DB480" w14:textId="77777777" w:rsidR="009D4C34" w:rsidRDefault="00000000">
            <w:r>
              <w:t>Cắm ngay cáp sạc vào máy bay để sạc nhồi cho viên pin.</w:t>
            </w:r>
          </w:p>
        </w:tc>
        <w:tc>
          <w:tcPr>
            <w:tcW w:w="1361" w:type="dxa"/>
            <w:shd w:val="clear" w:color="auto" w:fill="F8FAFC"/>
            <w:tcMar>
              <w:top w:w="100" w:type="dxa"/>
              <w:left w:w="100" w:type="dxa"/>
              <w:bottom w:w="100" w:type="dxa"/>
              <w:right w:w="100" w:type="dxa"/>
            </w:tcMar>
          </w:tcPr>
          <w:p w14:paraId="11A28C1D" w14:textId="77777777" w:rsidR="009D4C34" w:rsidRDefault="00000000">
            <w:r>
              <w:t>Tháo pin ra khỏi máy bay và để ở nơi thoáng mát tản nhiệt.</w:t>
            </w:r>
          </w:p>
        </w:tc>
        <w:tc>
          <w:tcPr>
            <w:tcW w:w="1361" w:type="dxa"/>
            <w:shd w:val="clear" w:color="auto" w:fill="F8FAFC"/>
            <w:tcMar>
              <w:top w:w="100" w:type="dxa"/>
              <w:left w:w="100" w:type="dxa"/>
              <w:bottom w:w="100" w:type="dxa"/>
              <w:right w:w="100" w:type="dxa"/>
            </w:tcMar>
          </w:tcPr>
          <w:p w14:paraId="23E5E072" w14:textId="77777777" w:rsidR="009D4C34" w:rsidRDefault="00000000">
            <w:r>
              <w:t>Bọc viên pin vào túi nilon kín để ngăn mùi hóa chất bay ra.</w:t>
            </w:r>
          </w:p>
        </w:tc>
        <w:tc>
          <w:tcPr>
            <w:tcW w:w="1361" w:type="dxa"/>
            <w:shd w:val="clear" w:color="auto" w:fill="F8FAFC"/>
            <w:tcMar>
              <w:top w:w="100" w:type="dxa"/>
              <w:left w:w="100" w:type="dxa"/>
              <w:bottom w:w="100" w:type="dxa"/>
              <w:right w:w="100" w:type="dxa"/>
            </w:tcMar>
          </w:tcPr>
          <w:p w14:paraId="44E039D3" w14:textId="77777777" w:rsidR="009D4C34" w:rsidRDefault="00000000">
            <w:r>
              <w:t>Ấn mạnh vào vỏ pin để kiểm tra xem nó có bị mềm đi do nhiệt không.</w:t>
            </w:r>
          </w:p>
        </w:tc>
        <w:tc>
          <w:tcPr>
            <w:tcW w:w="624" w:type="dxa"/>
            <w:shd w:val="clear" w:color="auto" w:fill="F8FAFC"/>
            <w:tcMar>
              <w:top w:w="100" w:type="dxa"/>
              <w:left w:w="100" w:type="dxa"/>
              <w:bottom w:w="100" w:type="dxa"/>
              <w:right w:w="100" w:type="dxa"/>
            </w:tcMar>
          </w:tcPr>
          <w:p w14:paraId="69172745" w14:textId="77777777" w:rsidR="009D4C34" w:rsidRDefault="00000000">
            <w:pPr>
              <w:jc w:val="center"/>
            </w:pPr>
            <w:r>
              <w:rPr>
                <w:b/>
                <w:color w:val="1E3A8A"/>
              </w:rPr>
              <w:t>B</w:t>
            </w:r>
          </w:p>
        </w:tc>
      </w:tr>
      <w:tr w:rsidR="009D4C34" w14:paraId="49FB64B2" w14:textId="77777777" w:rsidTr="00B85483">
        <w:trPr>
          <w:cantSplit/>
          <w:jc w:val="center"/>
        </w:trPr>
        <w:tc>
          <w:tcPr>
            <w:tcW w:w="1020" w:type="dxa"/>
            <w:shd w:val="clear" w:color="auto" w:fill="FFFFFF"/>
            <w:tcMar>
              <w:top w:w="100" w:type="dxa"/>
              <w:left w:w="100" w:type="dxa"/>
              <w:bottom w:w="100" w:type="dxa"/>
              <w:right w:w="100" w:type="dxa"/>
            </w:tcMar>
          </w:tcPr>
          <w:p w14:paraId="0768EF1F" w14:textId="77777777" w:rsidR="009D4C34" w:rsidRDefault="00000000">
            <w:pPr>
              <w:jc w:val="center"/>
            </w:pPr>
            <w:r>
              <w:rPr>
                <w:b/>
                <w:color w:val="1E3A8A"/>
                <w:sz w:val="22"/>
              </w:rPr>
              <w:t>UAV-C-M5-007</w:t>
            </w:r>
          </w:p>
        </w:tc>
        <w:tc>
          <w:tcPr>
            <w:tcW w:w="907" w:type="dxa"/>
            <w:shd w:val="clear" w:color="auto" w:fill="FFFFFF"/>
            <w:tcMar>
              <w:top w:w="100" w:type="dxa"/>
              <w:left w:w="100" w:type="dxa"/>
              <w:bottom w:w="100" w:type="dxa"/>
              <w:right w:w="100" w:type="dxa"/>
            </w:tcMar>
          </w:tcPr>
          <w:p w14:paraId="5FAA29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0967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9C46E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FCDA8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C2A94B" w14:textId="77777777" w:rsidR="009D4C34" w:rsidRDefault="00000000">
            <w:pPr>
              <w:jc w:val="both"/>
            </w:pPr>
            <w:r>
              <w:t>Đối với các thiết bị bay có bộ càng đáp (landing gear), việc kiểm tra kỹ lưỡng sự nguyên vẹn và chắc chắn của bộ phận này trong quy trình trước chuyến bay giúp phòng ngừa rủi ro nào sau đây?</w:t>
            </w:r>
          </w:p>
        </w:tc>
        <w:tc>
          <w:tcPr>
            <w:tcW w:w="1361" w:type="dxa"/>
            <w:shd w:val="clear" w:color="auto" w:fill="FFFFFF"/>
            <w:tcMar>
              <w:top w:w="100" w:type="dxa"/>
              <w:left w:w="100" w:type="dxa"/>
              <w:bottom w:w="100" w:type="dxa"/>
              <w:right w:w="100" w:type="dxa"/>
            </w:tcMar>
          </w:tcPr>
          <w:p w14:paraId="69E5AAB0" w14:textId="77777777" w:rsidR="009D4C34" w:rsidRDefault="00000000">
            <w:r>
              <w:t>Càng đáp rơi ra làm tăng thời gian bay do giảm trọng lượng tổng thể.</w:t>
            </w:r>
          </w:p>
        </w:tc>
        <w:tc>
          <w:tcPr>
            <w:tcW w:w="1361" w:type="dxa"/>
            <w:shd w:val="clear" w:color="auto" w:fill="FFFFFF"/>
            <w:tcMar>
              <w:top w:w="100" w:type="dxa"/>
              <w:left w:w="100" w:type="dxa"/>
              <w:bottom w:w="100" w:type="dxa"/>
              <w:right w:w="100" w:type="dxa"/>
            </w:tcMar>
          </w:tcPr>
          <w:p w14:paraId="2AD2194D" w14:textId="77777777" w:rsidR="009D4C34" w:rsidRDefault="00000000">
            <w:r>
              <w:t>Thiết bị bay bị đổ ngã, làm hỏng cánh quạt hoặc camera khi tiếp đất.</w:t>
            </w:r>
          </w:p>
        </w:tc>
        <w:tc>
          <w:tcPr>
            <w:tcW w:w="1361" w:type="dxa"/>
            <w:shd w:val="clear" w:color="auto" w:fill="FFFFFF"/>
            <w:tcMar>
              <w:top w:w="100" w:type="dxa"/>
              <w:left w:w="100" w:type="dxa"/>
              <w:bottom w:w="100" w:type="dxa"/>
              <w:right w:w="100" w:type="dxa"/>
            </w:tcMar>
          </w:tcPr>
          <w:p w14:paraId="59216002" w14:textId="77777777" w:rsidR="009D4C34" w:rsidRDefault="00000000">
            <w:r>
              <w:t>Càng đáp xé gió tạo ra âm thanh lớn gây nhiễu sóng radio điều khiển.</w:t>
            </w:r>
          </w:p>
        </w:tc>
        <w:tc>
          <w:tcPr>
            <w:tcW w:w="1361" w:type="dxa"/>
            <w:shd w:val="clear" w:color="auto" w:fill="FFFFFF"/>
            <w:tcMar>
              <w:top w:w="100" w:type="dxa"/>
              <w:left w:w="100" w:type="dxa"/>
              <w:bottom w:w="100" w:type="dxa"/>
              <w:right w:w="100" w:type="dxa"/>
            </w:tcMar>
          </w:tcPr>
          <w:p w14:paraId="706D200A" w14:textId="77777777" w:rsidR="009D4C34" w:rsidRDefault="00000000">
            <w:r>
              <w:t>Máy bay không thể thu nhận được tín hiệu định vị vệ tinh GPS.</w:t>
            </w:r>
          </w:p>
        </w:tc>
        <w:tc>
          <w:tcPr>
            <w:tcW w:w="624" w:type="dxa"/>
            <w:shd w:val="clear" w:color="auto" w:fill="FFFFFF"/>
            <w:tcMar>
              <w:top w:w="100" w:type="dxa"/>
              <w:left w:w="100" w:type="dxa"/>
              <w:bottom w:w="100" w:type="dxa"/>
              <w:right w:w="100" w:type="dxa"/>
            </w:tcMar>
          </w:tcPr>
          <w:p w14:paraId="25730E61" w14:textId="77777777" w:rsidR="009D4C34" w:rsidRDefault="00000000">
            <w:pPr>
              <w:jc w:val="center"/>
            </w:pPr>
            <w:r>
              <w:rPr>
                <w:b/>
                <w:color w:val="1E3A8A"/>
              </w:rPr>
              <w:t>B</w:t>
            </w:r>
          </w:p>
        </w:tc>
      </w:tr>
      <w:tr w:rsidR="009D4C34" w14:paraId="5F0AFCC0" w14:textId="77777777" w:rsidTr="00B85483">
        <w:trPr>
          <w:cantSplit/>
          <w:jc w:val="center"/>
        </w:trPr>
        <w:tc>
          <w:tcPr>
            <w:tcW w:w="1020" w:type="dxa"/>
            <w:shd w:val="clear" w:color="auto" w:fill="F8FAFC"/>
            <w:tcMar>
              <w:top w:w="100" w:type="dxa"/>
              <w:left w:w="100" w:type="dxa"/>
              <w:bottom w:w="100" w:type="dxa"/>
              <w:right w:w="100" w:type="dxa"/>
            </w:tcMar>
          </w:tcPr>
          <w:p w14:paraId="2BDD30D7" w14:textId="77777777" w:rsidR="009D4C34" w:rsidRDefault="00000000">
            <w:pPr>
              <w:jc w:val="center"/>
            </w:pPr>
            <w:r>
              <w:rPr>
                <w:b/>
                <w:color w:val="1E3A8A"/>
                <w:sz w:val="22"/>
              </w:rPr>
              <w:t>UAV-C-M5-086</w:t>
            </w:r>
          </w:p>
        </w:tc>
        <w:tc>
          <w:tcPr>
            <w:tcW w:w="907" w:type="dxa"/>
            <w:shd w:val="clear" w:color="auto" w:fill="F8FAFC"/>
            <w:tcMar>
              <w:top w:w="100" w:type="dxa"/>
              <w:left w:w="100" w:type="dxa"/>
              <w:bottom w:w="100" w:type="dxa"/>
              <w:right w:w="100" w:type="dxa"/>
            </w:tcMar>
          </w:tcPr>
          <w:p w14:paraId="5FA770A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8F07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74DB12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91767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97B6D09" w14:textId="77777777" w:rsidR="009D4C34" w:rsidRDefault="00000000">
            <w:pPr>
              <w:jc w:val="both"/>
            </w:pPr>
            <w:r>
              <w:t>Trong quá trình lưu kho hoặc vận chuyển, tại sao Người điều khiển cần tránh đặt thiết bị bay ở gần các vật thể có từ tính mạnh (như loa thùng cỡ lớn, nam châm, máy phát điện)?</w:t>
            </w:r>
          </w:p>
        </w:tc>
        <w:tc>
          <w:tcPr>
            <w:tcW w:w="1361" w:type="dxa"/>
            <w:shd w:val="clear" w:color="auto" w:fill="F8FAFC"/>
            <w:tcMar>
              <w:top w:w="100" w:type="dxa"/>
              <w:left w:w="100" w:type="dxa"/>
              <w:bottom w:w="100" w:type="dxa"/>
              <w:right w:w="100" w:type="dxa"/>
            </w:tcMar>
          </w:tcPr>
          <w:p w14:paraId="5F129AA8" w14:textId="77777777" w:rsidR="009D4C34" w:rsidRDefault="00000000">
            <w:r>
              <w:t>Từ tính mạnh sẽ làm xóa sạch toàn bộ hình ảnh và video đã quay trong thẻ nhớ.</w:t>
            </w:r>
          </w:p>
        </w:tc>
        <w:tc>
          <w:tcPr>
            <w:tcW w:w="1361" w:type="dxa"/>
            <w:shd w:val="clear" w:color="auto" w:fill="F8FAFC"/>
            <w:tcMar>
              <w:top w:w="100" w:type="dxa"/>
              <w:left w:w="100" w:type="dxa"/>
              <w:bottom w:w="100" w:type="dxa"/>
              <w:right w:w="100" w:type="dxa"/>
            </w:tcMar>
          </w:tcPr>
          <w:p w14:paraId="67C3F532" w14:textId="77777777" w:rsidR="009D4C34" w:rsidRDefault="00000000">
            <w:r>
              <w:t>Từ trường có thể làm vô hiệu hóa thu sóng vô tuyến, khiến tay cầm không nhận được tín hiệu.</w:t>
            </w:r>
          </w:p>
        </w:tc>
        <w:tc>
          <w:tcPr>
            <w:tcW w:w="1361" w:type="dxa"/>
            <w:shd w:val="clear" w:color="auto" w:fill="F8FAFC"/>
            <w:tcMar>
              <w:top w:w="100" w:type="dxa"/>
              <w:left w:w="100" w:type="dxa"/>
              <w:bottom w:w="100" w:type="dxa"/>
              <w:right w:w="100" w:type="dxa"/>
            </w:tcMar>
          </w:tcPr>
          <w:p w14:paraId="63A27B05" w14:textId="77777777" w:rsidR="009D4C34" w:rsidRDefault="00000000">
            <w:r>
              <w:t>Từ trường sẽ làm đảo ngược chiều quay của các động cơ không chổi than khi khởi động.</w:t>
            </w:r>
          </w:p>
        </w:tc>
        <w:tc>
          <w:tcPr>
            <w:tcW w:w="1361" w:type="dxa"/>
            <w:shd w:val="clear" w:color="auto" w:fill="F8FAFC"/>
            <w:tcMar>
              <w:top w:w="100" w:type="dxa"/>
              <w:left w:w="100" w:type="dxa"/>
              <w:bottom w:w="100" w:type="dxa"/>
              <w:right w:w="100" w:type="dxa"/>
            </w:tcMar>
          </w:tcPr>
          <w:p w14:paraId="6B565252" w14:textId="77777777" w:rsidR="009D4C34" w:rsidRDefault="00000000">
            <w:r>
              <w:t>Từ trường mạnh có thể gây sai lệch vĩnh viễn cho la bàn điện tử (Compass) bên trong máy bay.</w:t>
            </w:r>
          </w:p>
        </w:tc>
        <w:tc>
          <w:tcPr>
            <w:tcW w:w="624" w:type="dxa"/>
            <w:shd w:val="clear" w:color="auto" w:fill="F8FAFC"/>
            <w:tcMar>
              <w:top w:w="100" w:type="dxa"/>
              <w:left w:w="100" w:type="dxa"/>
              <w:bottom w:w="100" w:type="dxa"/>
              <w:right w:w="100" w:type="dxa"/>
            </w:tcMar>
          </w:tcPr>
          <w:p w14:paraId="69A0F605" w14:textId="77777777" w:rsidR="009D4C34" w:rsidRDefault="00000000">
            <w:pPr>
              <w:jc w:val="center"/>
            </w:pPr>
            <w:r>
              <w:rPr>
                <w:b/>
                <w:color w:val="1E3A8A"/>
              </w:rPr>
              <w:t>D</w:t>
            </w:r>
          </w:p>
        </w:tc>
      </w:tr>
      <w:tr w:rsidR="009D4C34" w14:paraId="6A069AC0" w14:textId="77777777" w:rsidTr="00B85483">
        <w:trPr>
          <w:cantSplit/>
          <w:jc w:val="center"/>
        </w:trPr>
        <w:tc>
          <w:tcPr>
            <w:tcW w:w="1020" w:type="dxa"/>
            <w:shd w:val="clear" w:color="auto" w:fill="F8FAFC"/>
            <w:tcMar>
              <w:top w:w="100" w:type="dxa"/>
              <w:left w:w="100" w:type="dxa"/>
              <w:bottom w:w="100" w:type="dxa"/>
              <w:right w:w="100" w:type="dxa"/>
            </w:tcMar>
          </w:tcPr>
          <w:p w14:paraId="1A87D6CD" w14:textId="77777777" w:rsidR="009D4C34" w:rsidRDefault="00000000">
            <w:pPr>
              <w:jc w:val="center"/>
            </w:pPr>
            <w:r>
              <w:rPr>
                <w:b/>
                <w:color w:val="1E3A8A"/>
                <w:sz w:val="22"/>
              </w:rPr>
              <w:lastRenderedPageBreak/>
              <w:t>UAV-C-M5-070</w:t>
            </w:r>
          </w:p>
        </w:tc>
        <w:tc>
          <w:tcPr>
            <w:tcW w:w="907" w:type="dxa"/>
            <w:shd w:val="clear" w:color="auto" w:fill="F8FAFC"/>
            <w:tcMar>
              <w:top w:w="100" w:type="dxa"/>
              <w:left w:w="100" w:type="dxa"/>
              <w:bottom w:w="100" w:type="dxa"/>
              <w:right w:w="100" w:type="dxa"/>
            </w:tcMar>
          </w:tcPr>
          <w:p w14:paraId="68483A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EDE4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272A5F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354E15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55E228" w14:textId="77777777" w:rsidR="009D4C34" w:rsidRDefault="00000000">
            <w:pPr>
              <w:jc w:val="both"/>
            </w:pPr>
            <w:r>
              <w:t>Thao tác nào sau đây thuộc quy trình dọn dẹp bãi đáp (Site Cleanup) cần được thực hiện sau khi chuyến bay kết thúc?</w:t>
            </w:r>
          </w:p>
        </w:tc>
        <w:tc>
          <w:tcPr>
            <w:tcW w:w="1361" w:type="dxa"/>
            <w:shd w:val="clear" w:color="auto" w:fill="F8FAFC"/>
            <w:tcMar>
              <w:top w:w="100" w:type="dxa"/>
              <w:left w:w="100" w:type="dxa"/>
              <w:bottom w:w="100" w:type="dxa"/>
              <w:right w:w="100" w:type="dxa"/>
            </w:tcMar>
          </w:tcPr>
          <w:p w14:paraId="7BD20CA9" w14:textId="77777777" w:rsidR="009D4C34" w:rsidRDefault="00000000">
            <w:r>
              <w:t>Bỏ lại các tấm thảm đáp (landing pad) và cọc tiêu để đánh dấu lãnh thổ cho chuyến bay ngày hôm sau.</w:t>
            </w:r>
          </w:p>
        </w:tc>
        <w:tc>
          <w:tcPr>
            <w:tcW w:w="1361" w:type="dxa"/>
            <w:shd w:val="clear" w:color="auto" w:fill="F8FAFC"/>
            <w:tcMar>
              <w:top w:w="100" w:type="dxa"/>
              <w:left w:w="100" w:type="dxa"/>
              <w:bottom w:w="100" w:type="dxa"/>
              <w:right w:w="100" w:type="dxa"/>
            </w:tcMar>
          </w:tcPr>
          <w:p w14:paraId="443CBCC9" w14:textId="77777777" w:rsidR="009D4C34" w:rsidRDefault="00000000">
            <w:r>
              <w:t>Đốt rác thải ngay tại bãi cất cánh để dọn dẹp hiện trường sạch sẽ.</w:t>
            </w:r>
          </w:p>
        </w:tc>
        <w:tc>
          <w:tcPr>
            <w:tcW w:w="1361" w:type="dxa"/>
            <w:shd w:val="clear" w:color="auto" w:fill="F8FAFC"/>
            <w:tcMar>
              <w:top w:w="100" w:type="dxa"/>
              <w:left w:w="100" w:type="dxa"/>
              <w:bottom w:w="100" w:type="dxa"/>
              <w:right w:w="100" w:type="dxa"/>
            </w:tcMar>
          </w:tcPr>
          <w:p w14:paraId="69233B91" w14:textId="77777777" w:rsidR="009D4C34" w:rsidRDefault="00000000">
            <w:r>
              <w:t>Thu gom trang thiết bị, rác thải và đảm bảo không để lại vật cản nào gây nguy hiểm cho khu vực.</w:t>
            </w:r>
          </w:p>
        </w:tc>
        <w:tc>
          <w:tcPr>
            <w:tcW w:w="1361" w:type="dxa"/>
            <w:shd w:val="clear" w:color="auto" w:fill="F8FAFC"/>
            <w:tcMar>
              <w:top w:w="100" w:type="dxa"/>
              <w:left w:w="100" w:type="dxa"/>
              <w:bottom w:w="100" w:type="dxa"/>
              <w:right w:w="100" w:type="dxa"/>
            </w:tcMar>
          </w:tcPr>
          <w:p w14:paraId="07B10DA2" w14:textId="77777777" w:rsidR="009D4C34" w:rsidRDefault="00000000">
            <w:r>
              <w:t>Đào một hố nhỏ để chôn các viên pin hỏng ngay tại bãi đáp nhằm cách ly nguồn nhiệt.</w:t>
            </w:r>
          </w:p>
        </w:tc>
        <w:tc>
          <w:tcPr>
            <w:tcW w:w="624" w:type="dxa"/>
            <w:shd w:val="clear" w:color="auto" w:fill="F8FAFC"/>
            <w:tcMar>
              <w:top w:w="100" w:type="dxa"/>
              <w:left w:w="100" w:type="dxa"/>
              <w:bottom w:w="100" w:type="dxa"/>
              <w:right w:w="100" w:type="dxa"/>
            </w:tcMar>
          </w:tcPr>
          <w:p w14:paraId="2E64BF2B" w14:textId="77777777" w:rsidR="009D4C34" w:rsidRDefault="00000000">
            <w:pPr>
              <w:jc w:val="center"/>
            </w:pPr>
            <w:r>
              <w:rPr>
                <w:b/>
                <w:color w:val="1E3A8A"/>
              </w:rPr>
              <w:t>C</w:t>
            </w:r>
          </w:p>
        </w:tc>
      </w:tr>
      <w:tr w:rsidR="009D4C34" w14:paraId="78354294" w14:textId="77777777" w:rsidTr="00B85483">
        <w:trPr>
          <w:cantSplit/>
          <w:jc w:val="center"/>
        </w:trPr>
        <w:tc>
          <w:tcPr>
            <w:tcW w:w="1020" w:type="dxa"/>
            <w:shd w:val="clear" w:color="auto" w:fill="F8FAFC"/>
            <w:tcMar>
              <w:top w:w="100" w:type="dxa"/>
              <w:left w:w="100" w:type="dxa"/>
              <w:bottom w:w="100" w:type="dxa"/>
              <w:right w:w="100" w:type="dxa"/>
            </w:tcMar>
          </w:tcPr>
          <w:p w14:paraId="3D19170A" w14:textId="77777777" w:rsidR="009D4C34" w:rsidRDefault="00000000">
            <w:pPr>
              <w:jc w:val="center"/>
            </w:pPr>
            <w:r>
              <w:rPr>
                <w:b/>
                <w:color w:val="1E3A8A"/>
                <w:sz w:val="22"/>
              </w:rPr>
              <w:lastRenderedPageBreak/>
              <w:t>UAV-C-M5-066</w:t>
            </w:r>
          </w:p>
        </w:tc>
        <w:tc>
          <w:tcPr>
            <w:tcW w:w="907" w:type="dxa"/>
            <w:shd w:val="clear" w:color="auto" w:fill="F8FAFC"/>
            <w:tcMar>
              <w:top w:w="100" w:type="dxa"/>
              <w:left w:w="100" w:type="dxa"/>
              <w:bottom w:w="100" w:type="dxa"/>
              <w:right w:w="100" w:type="dxa"/>
            </w:tcMar>
          </w:tcPr>
          <w:p w14:paraId="06959C9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A460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125A1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BBB594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D5CF5C7" w14:textId="77777777" w:rsidR="009D4C34" w:rsidRDefault="00000000">
            <w:pPr>
              <w:jc w:val="both"/>
            </w:pPr>
            <w:r>
              <w:t>Thao tác nào sau đây là yêu cầu bảo quản tiêu chuẩn đối với cụm camera và gimbal (hệ thống chống rung) sau khi kết thúc chuyến bay và tắt nguồn?</w:t>
            </w:r>
          </w:p>
        </w:tc>
        <w:tc>
          <w:tcPr>
            <w:tcW w:w="1361" w:type="dxa"/>
            <w:shd w:val="clear" w:color="auto" w:fill="F8FAFC"/>
            <w:tcMar>
              <w:top w:w="100" w:type="dxa"/>
              <w:left w:w="100" w:type="dxa"/>
              <w:bottom w:w="100" w:type="dxa"/>
              <w:right w:w="100" w:type="dxa"/>
            </w:tcMar>
          </w:tcPr>
          <w:p w14:paraId="124D85DF" w14:textId="77777777" w:rsidR="009D4C34" w:rsidRDefault="00000000">
            <w:r>
              <w:t>Dùng tay bẻ các trục của gimbal về một hướng cố định để khóa cứng động cơ.</w:t>
            </w:r>
          </w:p>
        </w:tc>
        <w:tc>
          <w:tcPr>
            <w:tcW w:w="1361" w:type="dxa"/>
            <w:shd w:val="clear" w:color="auto" w:fill="F8FAFC"/>
            <w:tcMar>
              <w:top w:w="100" w:type="dxa"/>
              <w:left w:w="100" w:type="dxa"/>
              <w:bottom w:w="100" w:type="dxa"/>
              <w:right w:w="100" w:type="dxa"/>
            </w:tcMar>
          </w:tcPr>
          <w:p w14:paraId="431586CA" w14:textId="77777777" w:rsidR="009D4C34" w:rsidRDefault="00000000">
            <w:r>
              <w:t>Lắp lại nắp bảo vệ gimbal (gimbal cover/clamp) để khóa cụm camera, tránh va đập trong quá trình vận chuyển.</w:t>
            </w:r>
          </w:p>
        </w:tc>
        <w:tc>
          <w:tcPr>
            <w:tcW w:w="1361" w:type="dxa"/>
            <w:shd w:val="clear" w:color="auto" w:fill="F8FAFC"/>
            <w:tcMar>
              <w:top w:w="100" w:type="dxa"/>
              <w:left w:w="100" w:type="dxa"/>
              <w:bottom w:w="100" w:type="dxa"/>
              <w:right w:w="100" w:type="dxa"/>
            </w:tcMar>
          </w:tcPr>
          <w:p w14:paraId="2BE0D7DD" w14:textId="77777777" w:rsidR="009D4C34" w:rsidRDefault="00000000">
            <w:r>
              <w:t>Phun dung dịch tẩy rửa trực tiếp vào các khe của gimbal để làm sạch bụi bẩn.</w:t>
            </w:r>
          </w:p>
        </w:tc>
        <w:tc>
          <w:tcPr>
            <w:tcW w:w="1361" w:type="dxa"/>
            <w:shd w:val="clear" w:color="auto" w:fill="F8FAFC"/>
            <w:tcMar>
              <w:top w:w="100" w:type="dxa"/>
              <w:left w:w="100" w:type="dxa"/>
              <w:bottom w:w="100" w:type="dxa"/>
              <w:right w:w="100" w:type="dxa"/>
            </w:tcMar>
          </w:tcPr>
          <w:p w14:paraId="6BC60303" w14:textId="77777777" w:rsidR="009D4C34" w:rsidRDefault="00000000">
            <w:r>
              <w:t>Tháo rời cụm camera ra khỏi máy bay và cất vào một hộp đông lạnh để bảo quản ống kính.</w:t>
            </w:r>
          </w:p>
        </w:tc>
        <w:tc>
          <w:tcPr>
            <w:tcW w:w="624" w:type="dxa"/>
            <w:shd w:val="clear" w:color="auto" w:fill="F8FAFC"/>
            <w:tcMar>
              <w:top w:w="100" w:type="dxa"/>
              <w:left w:w="100" w:type="dxa"/>
              <w:bottom w:w="100" w:type="dxa"/>
              <w:right w:w="100" w:type="dxa"/>
            </w:tcMar>
          </w:tcPr>
          <w:p w14:paraId="266E801B" w14:textId="77777777" w:rsidR="009D4C34" w:rsidRDefault="00000000">
            <w:pPr>
              <w:jc w:val="center"/>
            </w:pPr>
            <w:r>
              <w:rPr>
                <w:b/>
                <w:color w:val="1E3A8A"/>
              </w:rPr>
              <w:t>B</w:t>
            </w:r>
          </w:p>
        </w:tc>
      </w:tr>
      <w:tr w:rsidR="009D4C34" w14:paraId="505EBB2F" w14:textId="77777777" w:rsidTr="00B85483">
        <w:trPr>
          <w:cantSplit/>
          <w:jc w:val="center"/>
        </w:trPr>
        <w:tc>
          <w:tcPr>
            <w:tcW w:w="1020" w:type="dxa"/>
            <w:shd w:val="clear" w:color="auto" w:fill="FFFFFF"/>
            <w:tcMar>
              <w:top w:w="100" w:type="dxa"/>
              <w:left w:w="100" w:type="dxa"/>
              <w:bottom w:w="100" w:type="dxa"/>
              <w:right w:w="100" w:type="dxa"/>
            </w:tcMar>
          </w:tcPr>
          <w:p w14:paraId="1BCAF5E2" w14:textId="77777777" w:rsidR="009D4C34" w:rsidRDefault="00000000">
            <w:pPr>
              <w:jc w:val="center"/>
            </w:pPr>
            <w:r>
              <w:rPr>
                <w:b/>
                <w:color w:val="1E3A8A"/>
                <w:sz w:val="22"/>
              </w:rPr>
              <w:t>UAV-C-M5-063</w:t>
            </w:r>
          </w:p>
        </w:tc>
        <w:tc>
          <w:tcPr>
            <w:tcW w:w="907" w:type="dxa"/>
            <w:shd w:val="clear" w:color="auto" w:fill="FFFFFF"/>
            <w:tcMar>
              <w:top w:w="100" w:type="dxa"/>
              <w:left w:w="100" w:type="dxa"/>
              <w:bottom w:w="100" w:type="dxa"/>
              <w:right w:w="100" w:type="dxa"/>
            </w:tcMar>
          </w:tcPr>
          <w:p w14:paraId="54478E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2850F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DB5E9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C88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CBBA20" w14:textId="77777777" w:rsidR="009D4C34" w:rsidRDefault="00000000">
            <w:pPr>
              <w:jc w:val="both"/>
            </w:pPr>
            <w:r>
              <w:t>Trong quy trình kiểm tra sau chuyến bay (post-flight inspection), việc dùng tay (cẩn thận) cảm nhận nhiệt độ của các động cơ không chổi than (brushless motors) ngay sau khi hạ cánh nhằm mục đích gì?</w:t>
            </w:r>
          </w:p>
        </w:tc>
        <w:tc>
          <w:tcPr>
            <w:tcW w:w="1361" w:type="dxa"/>
            <w:shd w:val="clear" w:color="auto" w:fill="FFFFFF"/>
            <w:tcMar>
              <w:top w:w="100" w:type="dxa"/>
              <w:left w:w="100" w:type="dxa"/>
              <w:bottom w:w="100" w:type="dxa"/>
              <w:right w:w="100" w:type="dxa"/>
            </w:tcMar>
          </w:tcPr>
          <w:p w14:paraId="40B02F72" w14:textId="77777777" w:rsidR="009D4C34" w:rsidRDefault="00000000">
            <w:r>
              <w:t>Để sưởi ấm tay nếu bay trong điều kiện thời tiết mùa đông giá rét.</w:t>
            </w:r>
          </w:p>
        </w:tc>
        <w:tc>
          <w:tcPr>
            <w:tcW w:w="1361" w:type="dxa"/>
            <w:shd w:val="clear" w:color="auto" w:fill="FFFFFF"/>
            <w:tcMar>
              <w:top w:w="100" w:type="dxa"/>
              <w:left w:w="100" w:type="dxa"/>
              <w:bottom w:w="100" w:type="dxa"/>
              <w:right w:w="100" w:type="dxa"/>
            </w:tcMar>
          </w:tcPr>
          <w:p w14:paraId="42190FBE" w14:textId="77777777" w:rsidR="009D4C34" w:rsidRDefault="00000000">
            <w:r>
              <w:t>Đánh giá xem có động cơ nào nóng so với các động cơ khác, báo hiệu kẹt vòng bi hoặc chập cuộn dây.</w:t>
            </w:r>
          </w:p>
        </w:tc>
        <w:tc>
          <w:tcPr>
            <w:tcW w:w="1361" w:type="dxa"/>
            <w:shd w:val="clear" w:color="auto" w:fill="FFFFFF"/>
            <w:tcMar>
              <w:top w:w="100" w:type="dxa"/>
              <w:left w:w="100" w:type="dxa"/>
              <w:bottom w:w="100" w:type="dxa"/>
              <w:right w:w="100" w:type="dxa"/>
            </w:tcMar>
          </w:tcPr>
          <w:p w14:paraId="567DB201" w14:textId="77777777" w:rsidR="009D4C34" w:rsidRDefault="00000000">
            <w:r>
              <w:t>Để đẩy nhanh quá trình tản nhiệt cho động cơ thông qua việc truyền nhiệt sang tay người.</w:t>
            </w:r>
          </w:p>
        </w:tc>
        <w:tc>
          <w:tcPr>
            <w:tcW w:w="1361" w:type="dxa"/>
            <w:shd w:val="clear" w:color="auto" w:fill="FFFFFF"/>
            <w:tcMar>
              <w:top w:w="100" w:type="dxa"/>
              <w:left w:w="100" w:type="dxa"/>
              <w:bottom w:w="100" w:type="dxa"/>
              <w:right w:w="100" w:type="dxa"/>
            </w:tcMar>
          </w:tcPr>
          <w:p w14:paraId="2F22C33B" w14:textId="77777777" w:rsidR="009D4C34" w:rsidRDefault="00000000">
            <w:r>
              <w:t>Để chắc chắn rằng từ trường của động cơ đã bị triệt tiêu hoàn toàn sau khi ngắt điện.</w:t>
            </w:r>
          </w:p>
        </w:tc>
        <w:tc>
          <w:tcPr>
            <w:tcW w:w="624" w:type="dxa"/>
            <w:shd w:val="clear" w:color="auto" w:fill="FFFFFF"/>
            <w:tcMar>
              <w:top w:w="100" w:type="dxa"/>
              <w:left w:w="100" w:type="dxa"/>
              <w:bottom w:w="100" w:type="dxa"/>
              <w:right w:w="100" w:type="dxa"/>
            </w:tcMar>
          </w:tcPr>
          <w:p w14:paraId="63A8735E" w14:textId="77777777" w:rsidR="009D4C34" w:rsidRDefault="00000000">
            <w:pPr>
              <w:jc w:val="center"/>
            </w:pPr>
            <w:r>
              <w:rPr>
                <w:b/>
                <w:color w:val="1E3A8A"/>
              </w:rPr>
              <w:t>B</w:t>
            </w:r>
          </w:p>
        </w:tc>
      </w:tr>
      <w:tr w:rsidR="009D4C34" w14:paraId="78933C0D" w14:textId="77777777" w:rsidTr="00B85483">
        <w:trPr>
          <w:cantSplit/>
          <w:jc w:val="center"/>
        </w:trPr>
        <w:tc>
          <w:tcPr>
            <w:tcW w:w="1020" w:type="dxa"/>
            <w:shd w:val="clear" w:color="auto" w:fill="F8FAFC"/>
            <w:tcMar>
              <w:top w:w="100" w:type="dxa"/>
              <w:left w:w="100" w:type="dxa"/>
              <w:bottom w:w="100" w:type="dxa"/>
              <w:right w:w="100" w:type="dxa"/>
            </w:tcMar>
          </w:tcPr>
          <w:p w14:paraId="6E3C2870" w14:textId="77777777" w:rsidR="009D4C34" w:rsidRDefault="00000000">
            <w:pPr>
              <w:jc w:val="center"/>
            </w:pPr>
            <w:r>
              <w:rPr>
                <w:b/>
                <w:color w:val="1E3A8A"/>
                <w:sz w:val="22"/>
              </w:rPr>
              <w:lastRenderedPageBreak/>
              <w:t>UAV-C-M5-018</w:t>
            </w:r>
          </w:p>
        </w:tc>
        <w:tc>
          <w:tcPr>
            <w:tcW w:w="907" w:type="dxa"/>
            <w:shd w:val="clear" w:color="auto" w:fill="F8FAFC"/>
            <w:tcMar>
              <w:top w:w="100" w:type="dxa"/>
              <w:left w:w="100" w:type="dxa"/>
              <w:bottom w:w="100" w:type="dxa"/>
              <w:right w:w="100" w:type="dxa"/>
            </w:tcMar>
          </w:tcPr>
          <w:p w14:paraId="14E84DD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EFE31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8CF2E1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F28EB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FE0371E" w14:textId="77777777" w:rsidR="009D4C34" w:rsidRDefault="00000000">
            <w:pPr>
              <w:jc w:val="both"/>
            </w:pPr>
            <w:r>
              <w:t>Khi sử dụng điện thoại di động làm màn hình FPV kết nối với bộ điều khiển, tại sao Người điều khiển cần bật "Chế độ không làm phiền" (Do Not Disturb) hoặc "Chế độ máy bay" (chỉ mở cáp/wifi) trước khi bay?</w:t>
            </w:r>
          </w:p>
        </w:tc>
        <w:tc>
          <w:tcPr>
            <w:tcW w:w="1361" w:type="dxa"/>
            <w:shd w:val="clear" w:color="auto" w:fill="F8FAFC"/>
            <w:tcMar>
              <w:top w:w="100" w:type="dxa"/>
              <w:left w:w="100" w:type="dxa"/>
              <w:bottom w:w="100" w:type="dxa"/>
              <w:right w:w="100" w:type="dxa"/>
            </w:tcMar>
          </w:tcPr>
          <w:p w14:paraId="27AF3FA9" w14:textId="77777777" w:rsidR="009D4C34" w:rsidRDefault="00000000">
            <w:r>
              <w:t>Để điện thoại không phát ra tin tức bức xạ vô tuyến gây hại cho mắt người điều khiển.</w:t>
            </w:r>
          </w:p>
        </w:tc>
        <w:tc>
          <w:tcPr>
            <w:tcW w:w="1361" w:type="dxa"/>
            <w:shd w:val="clear" w:color="auto" w:fill="F8FAFC"/>
            <w:tcMar>
              <w:top w:w="100" w:type="dxa"/>
              <w:left w:w="100" w:type="dxa"/>
              <w:bottom w:w="100" w:type="dxa"/>
              <w:right w:w="100" w:type="dxa"/>
            </w:tcMar>
          </w:tcPr>
          <w:p w14:paraId="0929EDFF" w14:textId="77777777" w:rsidR="009D4C34" w:rsidRDefault="00000000">
            <w:r>
              <w:t>Để kích hoạt tính năng quạt tản nhiệt tự động cho điện thoại khi hoạt động dưới trời nắng.</w:t>
            </w:r>
          </w:p>
        </w:tc>
        <w:tc>
          <w:tcPr>
            <w:tcW w:w="1361" w:type="dxa"/>
            <w:shd w:val="clear" w:color="auto" w:fill="F8FAFC"/>
            <w:tcMar>
              <w:top w:w="100" w:type="dxa"/>
              <w:left w:w="100" w:type="dxa"/>
              <w:bottom w:w="100" w:type="dxa"/>
              <w:right w:w="100" w:type="dxa"/>
            </w:tcMar>
          </w:tcPr>
          <w:p w14:paraId="289BFA93" w14:textId="77777777" w:rsidR="009D4C34" w:rsidRDefault="00000000">
            <w:r>
              <w:t>Tránh cuộc gọi hoặc tin nhắn đến đột ngột che khuất ứng dụng bay, gây mất tập trung.</w:t>
            </w:r>
          </w:p>
        </w:tc>
        <w:tc>
          <w:tcPr>
            <w:tcW w:w="1361" w:type="dxa"/>
            <w:shd w:val="clear" w:color="auto" w:fill="F8FAFC"/>
            <w:tcMar>
              <w:top w:w="100" w:type="dxa"/>
              <w:left w:w="100" w:type="dxa"/>
              <w:bottom w:w="100" w:type="dxa"/>
              <w:right w:w="100" w:type="dxa"/>
            </w:tcMar>
          </w:tcPr>
          <w:p w14:paraId="02E88FF4" w14:textId="77777777" w:rsidR="009D4C34" w:rsidRDefault="00000000">
            <w:r>
              <w:t>Để tiết kiệm dữ liệu di động (4G/5G) cho thiết bị cá nhân của người điều khiển.</w:t>
            </w:r>
          </w:p>
        </w:tc>
        <w:tc>
          <w:tcPr>
            <w:tcW w:w="624" w:type="dxa"/>
            <w:shd w:val="clear" w:color="auto" w:fill="F8FAFC"/>
            <w:tcMar>
              <w:top w:w="100" w:type="dxa"/>
              <w:left w:w="100" w:type="dxa"/>
              <w:bottom w:w="100" w:type="dxa"/>
              <w:right w:w="100" w:type="dxa"/>
            </w:tcMar>
          </w:tcPr>
          <w:p w14:paraId="2EE7401C" w14:textId="77777777" w:rsidR="009D4C34" w:rsidRDefault="00000000">
            <w:pPr>
              <w:jc w:val="center"/>
            </w:pPr>
            <w:r>
              <w:rPr>
                <w:b/>
                <w:color w:val="1E3A8A"/>
              </w:rPr>
              <w:t>C</w:t>
            </w:r>
          </w:p>
        </w:tc>
      </w:tr>
      <w:tr w:rsidR="009D4C34" w14:paraId="00660C56" w14:textId="77777777" w:rsidTr="00B85483">
        <w:trPr>
          <w:cantSplit/>
          <w:jc w:val="center"/>
        </w:trPr>
        <w:tc>
          <w:tcPr>
            <w:tcW w:w="1020" w:type="dxa"/>
            <w:shd w:val="clear" w:color="auto" w:fill="FFFFFF"/>
            <w:tcMar>
              <w:top w:w="100" w:type="dxa"/>
              <w:left w:w="100" w:type="dxa"/>
              <w:bottom w:w="100" w:type="dxa"/>
              <w:right w:w="100" w:type="dxa"/>
            </w:tcMar>
          </w:tcPr>
          <w:p w14:paraId="761A48D4" w14:textId="77777777" w:rsidR="009D4C34" w:rsidRDefault="00000000">
            <w:pPr>
              <w:jc w:val="center"/>
            </w:pPr>
            <w:r>
              <w:rPr>
                <w:b/>
                <w:color w:val="1E3A8A"/>
                <w:sz w:val="22"/>
              </w:rPr>
              <w:t>UAV-C-M5-021</w:t>
            </w:r>
          </w:p>
        </w:tc>
        <w:tc>
          <w:tcPr>
            <w:tcW w:w="907" w:type="dxa"/>
            <w:shd w:val="clear" w:color="auto" w:fill="FFFFFF"/>
            <w:tcMar>
              <w:top w:w="100" w:type="dxa"/>
              <w:left w:w="100" w:type="dxa"/>
              <w:bottom w:w="100" w:type="dxa"/>
              <w:right w:w="100" w:type="dxa"/>
            </w:tcMar>
          </w:tcPr>
          <w:p w14:paraId="6968F1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0AE7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F614D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D8ED9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71F8455" w14:textId="77777777" w:rsidR="009D4C34" w:rsidRDefault="00000000">
            <w:pPr>
              <w:jc w:val="both"/>
            </w:pPr>
            <w:r>
              <w:t>Sau khi thực hiện xong một chuyến bay, nếu muốn sạc lại viên pin LiPo vừa tháo ra khỏi thiết bị, Người điều khiển cần thực hiện thao tác nào sau đây?</w:t>
            </w:r>
          </w:p>
        </w:tc>
        <w:tc>
          <w:tcPr>
            <w:tcW w:w="1361" w:type="dxa"/>
            <w:shd w:val="clear" w:color="auto" w:fill="FFFFFF"/>
            <w:tcMar>
              <w:top w:w="100" w:type="dxa"/>
              <w:left w:w="100" w:type="dxa"/>
              <w:bottom w:w="100" w:type="dxa"/>
              <w:right w:w="100" w:type="dxa"/>
            </w:tcMar>
          </w:tcPr>
          <w:p w14:paraId="0F249FDA" w14:textId="77777777" w:rsidR="009D4C34" w:rsidRDefault="00000000">
            <w:r>
              <w:t>Cắm sạc ngay lập tức khi pin còn đang ấm để tận dụng nhiệt năng giúp sạc nhanh hơn.</w:t>
            </w:r>
          </w:p>
        </w:tc>
        <w:tc>
          <w:tcPr>
            <w:tcW w:w="1361" w:type="dxa"/>
            <w:shd w:val="clear" w:color="auto" w:fill="FFFFFF"/>
            <w:tcMar>
              <w:top w:w="100" w:type="dxa"/>
              <w:left w:w="100" w:type="dxa"/>
              <w:bottom w:w="100" w:type="dxa"/>
              <w:right w:w="100" w:type="dxa"/>
            </w:tcMar>
          </w:tcPr>
          <w:p w14:paraId="0B152220" w14:textId="77777777" w:rsidR="009D4C34" w:rsidRDefault="00000000">
            <w:r>
              <w:t>Để viên pin nguội hẳn khoảng 20 phút trước khi cắm sạc để tránh quá nhiệt.</w:t>
            </w:r>
          </w:p>
        </w:tc>
        <w:tc>
          <w:tcPr>
            <w:tcW w:w="1361" w:type="dxa"/>
            <w:shd w:val="clear" w:color="auto" w:fill="FFFFFF"/>
            <w:tcMar>
              <w:top w:w="100" w:type="dxa"/>
              <w:left w:w="100" w:type="dxa"/>
              <w:bottom w:w="100" w:type="dxa"/>
              <w:right w:w="100" w:type="dxa"/>
            </w:tcMar>
          </w:tcPr>
          <w:p w14:paraId="44CAD461" w14:textId="77777777" w:rsidR="009D4C34" w:rsidRDefault="00000000">
            <w:r>
              <w:t>Cho viên pin vào tủ lạnh khoảng 5 phút để làm mát cấp tốc trước khi sạc.</w:t>
            </w:r>
          </w:p>
        </w:tc>
        <w:tc>
          <w:tcPr>
            <w:tcW w:w="1361" w:type="dxa"/>
            <w:shd w:val="clear" w:color="auto" w:fill="FFFFFF"/>
            <w:tcMar>
              <w:top w:w="100" w:type="dxa"/>
              <w:left w:w="100" w:type="dxa"/>
              <w:bottom w:w="100" w:type="dxa"/>
              <w:right w:w="100" w:type="dxa"/>
            </w:tcMar>
          </w:tcPr>
          <w:p w14:paraId="34427444" w14:textId="77777777" w:rsidR="009D4C34" w:rsidRDefault="00000000">
            <w:r>
              <w:t>Dùng tay ép chặt hai bên hông pin để kiểm tra độ cứng trước khi cắm sạc ngay.</w:t>
            </w:r>
          </w:p>
        </w:tc>
        <w:tc>
          <w:tcPr>
            <w:tcW w:w="624" w:type="dxa"/>
            <w:shd w:val="clear" w:color="auto" w:fill="FFFFFF"/>
            <w:tcMar>
              <w:top w:w="100" w:type="dxa"/>
              <w:left w:w="100" w:type="dxa"/>
              <w:bottom w:w="100" w:type="dxa"/>
              <w:right w:w="100" w:type="dxa"/>
            </w:tcMar>
          </w:tcPr>
          <w:p w14:paraId="7473252C" w14:textId="77777777" w:rsidR="009D4C34" w:rsidRDefault="00000000">
            <w:pPr>
              <w:jc w:val="center"/>
            </w:pPr>
            <w:r>
              <w:rPr>
                <w:b/>
                <w:color w:val="1E3A8A"/>
              </w:rPr>
              <w:t>B</w:t>
            </w:r>
          </w:p>
        </w:tc>
      </w:tr>
      <w:tr w:rsidR="009D4C34" w14:paraId="247F3D3F" w14:textId="77777777" w:rsidTr="00B85483">
        <w:trPr>
          <w:cantSplit/>
          <w:jc w:val="center"/>
        </w:trPr>
        <w:tc>
          <w:tcPr>
            <w:tcW w:w="1020" w:type="dxa"/>
            <w:shd w:val="clear" w:color="auto" w:fill="F8FAFC"/>
            <w:tcMar>
              <w:top w:w="100" w:type="dxa"/>
              <w:left w:w="100" w:type="dxa"/>
              <w:bottom w:w="100" w:type="dxa"/>
              <w:right w:w="100" w:type="dxa"/>
            </w:tcMar>
          </w:tcPr>
          <w:p w14:paraId="24E656B0" w14:textId="77777777" w:rsidR="009D4C34" w:rsidRDefault="00000000">
            <w:pPr>
              <w:jc w:val="center"/>
            </w:pPr>
            <w:r>
              <w:rPr>
                <w:b/>
                <w:color w:val="1E3A8A"/>
                <w:sz w:val="22"/>
              </w:rPr>
              <w:lastRenderedPageBreak/>
              <w:t>UAV-C-M5-072</w:t>
            </w:r>
          </w:p>
        </w:tc>
        <w:tc>
          <w:tcPr>
            <w:tcW w:w="907" w:type="dxa"/>
            <w:shd w:val="clear" w:color="auto" w:fill="F8FAFC"/>
            <w:tcMar>
              <w:top w:w="100" w:type="dxa"/>
              <w:left w:w="100" w:type="dxa"/>
              <w:bottom w:w="100" w:type="dxa"/>
              <w:right w:w="100" w:type="dxa"/>
            </w:tcMar>
          </w:tcPr>
          <w:p w14:paraId="339874B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C2044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02A8D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87322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9CAB0A" w14:textId="77777777" w:rsidR="009D4C34" w:rsidRDefault="00000000">
            <w:pPr>
              <w:jc w:val="both"/>
            </w:pPr>
            <w:r>
              <w:t>Nguyên tắc an toàn cơ bản nhất khi áp dụng lịch bảo dưỡng định kỳ và thay thế linh kiện (như cánh quạt) cho thiết bị bay là gì?</w:t>
            </w:r>
          </w:p>
        </w:tc>
        <w:tc>
          <w:tcPr>
            <w:tcW w:w="1361" w:type="dxa"/>
            <w:shd w:val="clear" w:color="auto" w:fill="F8FAFC"/>
            <w:tcMar>
              <w:top w:w="100" w:type="dxa"/>
              <w:left w:w="100" w:type="dxa"/>
              <w:bottom w:w="100" w:type="dxa"/>
              <w:right w:w="100" w:type="dxa"/>
            </w:tcMar>
          </w:tcPr>
          <w:p w14:paraId="715A5374" w14:textId="77777777" w:rsidR="009D4C34" w:rsidRDefault="00000000">
            <w:r>
              <w:t>Chỉ thay thế khi linh kiện đó đã bị gãy vỡ hoàn toàn và không thể bay được nữa.</w:t>
            </w:r>
          </w:p>
        </w:tc>
        <w:tc>
          <w:tcPr>
            <w:tcW w:w="1361" w:type="dxa"/>
            <w:shd w:val="clear" w:color="auto" w:fill="F8FAFC"/>
            <w:tcMar>
              <w:top w:w="100" w:type="dxa"/>
              <w:left w:w="100" w:type="dxa"/>
              <w:bottom w:w="100" w:type="dxa"/>
              <w:right w:w="100" w:type="dxa"/>
            </w:tcMar>
          </w:tcPr>
          <w:p w14:paraId="31408B84" w14:textId="77777777" w:rsidR="009D4C34" w:rsidRDefault="00000000">
            <w:r>
              <w:t>Dựa hoàn toàn vào cảm giác của người lái, nếu thấy máy bay bay chậm thì mới thay.</w:t>
            </w:r>
          </w:p>
        </w:tc>
        <w:tc>
          <w:tcPr>
            <w:tcW w:w="1361" w:type="dxa"/>
            <w:shd w:val="clear" w:color="auto" w:fill="F8FAFC"/>
            <w:tcMar>
              <w:top w:w="100" w:type="dxa"/>
              <w:left w:w="100" w:type="dxa"/>
              <w:bottom w:w="100" w:type="dxa"/>
              <w:right w:w="100" w:type="dxa"/>
            </w:tcMar>
          </w:tcPr>
          <w:p w14:paraId="143522E5" w14:textId="77777777" w:rsidR="009D4C34" w:rsidRDefault="00000000">
            <w:r>
              <w:t>Tuân thủ lịch thay thế theo giờ bay, chu kỳ hoặc thời gian do nhà sản xuất quy định, dù linh kiện trông còn mới.</w:t>
            </w:r>
          </w:p>
        </w:tc>
        <w:tc>
          <w:tcPr>
            <w:tcW w:w="1361" w:type="dxa"/>
            <w:shd w:val="clear" w:color="auto" w:fill="F8FAFC"/>
            <w:tcMar>
              <w:top w:w="100" w:type="dxa"/>
              <w:left w:w="100" w:type="dxa"/>
              <w:bottom w:w="100" w:type="dxa"/>
              <w:right w:w="100" w:type="dxa"/>
            </w:tcMar>
          </w:tcPr>
          <w:p w14:paraId="558859CC" w14:textId="77777777" w:rsidR="009D4C34" w:rsidRDefault="00000000">
            <w:r>
              <w:t>Chỉ cần thay thế linh kiện khi ứng dụng điều khiển tự động phát ra cảnh báo màu đỏ trên màn hình.</w:t>
            </w:r>
          </w:p>
        </w:tc>
        <w:tc>
          <w:tcPr>
            <w:tcW w:w="624" w:type="dxa"/>
            <w:shd w:val="clear" w:color="auto" w:fill="F8FAFC"/>
            <w:tcMar>
              <w:top w:w="100" w:type="dxa"/>
              <w:left w:w="100" w:type="dxa"/>
              <w:bottom w:w="100" w:type="dxa"/>
              <w:right w:w="100" w:type="dxa"/>
            </w:tcMar>
          </w:tcPr>
          <w:p w14:paraId="6AE9C032" w14:textId="77777777" w:rsidR="009D4C34" w:rsidRDefault="00000000">
            <w:pPr>
              <w:jc w:val="center"/>
            </w:pPr>
            <w:r>
              <w:rPr>
                <w:b/>
                <w:color w:val="1E3A8A"/>
              </w:rPr>
              <w:t>C</w:t>
            </w:r>
          </w:p>
        </w:tc>
      </w:tr>
      <w:tr w:rsidR="009D4C34" w14:paraId="37709BEB" w14:textId="77777777" w:rsidTr="00B85483">
        <w:trPr>
          <w:cantSplit/>
          <w:jc w:val="center"/>
        </w:trPr>
        <w:tc>
          <w:tcPr>
            <w:tcW w:w="1020" w:type="dxa"/>
            <w:shd w:val="clear" w:color="auto" w:fill="F8FAFC"/>
            <w:tcMar>
              <w:top w:w="100" w:type="dxa"/>
              <w:left w:w="100" w:type="dxa"/>
              <w:bottom w:w="100" w:type="dxa"/>
              <w:right w:w="100" w:type="dxa"/>
            </w:tcMar>
          </w:tcPr>
          <w:p w14:paraId="4CA268FA" w14:textId="77777777" w:rsidR="009D4C34" w:rsidRDefault="00000000">
            <w:pPr>
              <w:jc w:val="center"/>
            </w:pPr>
            <w:r>
              <w:rPr>
                <w:b/>
                <w:color w:val="1E3A8A"/>
                <w:sz w:val="22"/>
              </w:rPr>
              <w:lastRenderedPageBreak/>
              <w:t>UAV-C-M5-020</w:t>
            </w:r>
          </w:p>
        </w:tc>
        <w:tc>
          <w:tcPr>
            <w:tcW w:w="907" w:type="dxa"/>
            <w:shd w:val="clear" w:color="auto" w:fill="F8FAFC"/>
            <w:tcMar>
              <w:top w:w="100" w:type="dxa"/>
              <w:left w:w="100" w:type="dxa"/>
              <w:bottom w:w="100" w:type="dxa"/>
              <w:right w:w="100" w:type="dxa"/>
            </w:tcMar>
          </w:tcPr>
          <w:p w14:paraId="0DA22E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D1D7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A56653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74A9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87E293" w14:textId="77777777" w:rsidR="009D4C34" w:rsidRDefault="00000000">
            <w:pPr>
              <w:jc w:val="both"/>
            </w:pPr>
            <w:r>
              <w:t>Thao tác nào sau đây là yêu cầu quan trọng khi kiểm tra cáp truyền dữ liệu (USB/Lightning) nối giữa bộ điều khiển (RC) và thiết bị di động (màn hình FPV) trước mỗi chuyến bay?</w:t>
            </w:r>
          </w:p>
        </w:tc>
        <w:tc>
          <w:tcPr>
            <w:tcW w:w="1361" w:type="dxa"/>
            <w:shd w:val="clear" w:color="auto" w:fill="F8FAFC"/>
            <w:tcMar>
              <w:top w:w="100" w:type="dxa"/>
              <w:left w:w="100" w:type="dxa"/>
              <w:bottom w:w="100" w:type="dxa"/>
              <w:right w:w="100" w:type="dxa"/>
            </w:tcMar>
          </w:tcPr>
          <w:p w14:paraId="5D0BE79C" w14:textId="77777777" w:rsidR="009D4C34" w:rsidRDefault="00000000">
            <w:r>
              <w:t>Quấn chặt toàn bộ sợi cáp bằng băng dính điện hoặc dây thép để tăng cường độ dẫn truyền.</w:t>
            </w:r>
          </w:p>
        </w:tc>
        <w:tc>
          <w:tcPr>
            <w:tcW w:w="1361" w:type="dxa"/>
            <w:shd w:val="clear" w:color="auto" w:fill="F8FAFC"/>
            <w:tcMar>
              <w:top w:w="100" w:type="dxa"/>
              <w:left w:w="100" w:type="dxa"/>
              <w:bottom w:w="100" w:type="dxa"/>
              <w:right w:w="100" w:type="dxa"/>
            </w:tcMar>
          </w:tcPr>
          <w:p w14:paraId="2CC12D15" w14:textId="77777777" w:rsidR="009D4C34" w:rsidRDefault="00000000">
            <w:r>
              <w:t>Đảm bảo cáp cắm chặt, không nứt gãy và hình ảnh truyền ổn định khi lay nhẹ dây cáp.</w:t>
            </w:r>
          </w:p>
        </w:tc>
        <w:tc>
          <w:tcPr>
            <w:tcW w:w="1361" w:type="dxa"/>
            <w:shd w:val="clear" w:color="auto" w:fill="F8FAFC"/>
            <w:tcMar>
              <w:top w:w="100" w:type="dxa"/>
              <w:left w:w="100" w:type="dxa"/>
              <w:bottom w:w="100" w:type="dxa"/>
              <w:right w:w="100" w:type="dxa"/>
            </w:tcMar>
          </w:tcPr>
          <w:p w14:paraId="09EB3734" w14:textId="77777777" w:rsidR="009D4C34" w:rsidRDefault="00000000">
            <w:r>
              <w:t>Kéo căng sợi cáp ra hai đầu hết cỡ để kiểm tra xem độ đàn hồi của vỏ cáp có còn tốt không.</w:t>
            </w:r>
          </w:p>
        </w:tc>
        <w:tc>
          <w:tcPr>
            <w:tcW w:w="1361" w:type="dxa"/>
            <w:shd w:val="clear" w:color="auto" w:fill="F8FAFC"/>
            <w:tcMar>
              <w:top w:w="100" w:type="dxa"/>
              <w:left w:w="100" w:type="dxa"/>
              <w:bottom w:w="100" w:type="dxa"/>
              <w:right w:w="100" w:type="dxa"/>
            </w:tcMar>
          </w:tcPr>
          <w:p w14:paraId="1FB17EB0" w14:textId="77777777" w:rsidR="009D4C34" w:rsidRDefault="00000000">
            <w:r>
              <w:t>Ngâm hai đầu cáp kết nối vào nước sạch một lúc để làm trôi đi các hạt bụi bẩn bám dính.</w:t>
            </w:r>
          </w:p>
        </w:tc>
        <w:tc>
          <w:tcPr>
            <w:tcW w:w="624" w:type="dxa"/>
            <w:shd w:val="clear" w:color="auto" w:fill="F8FAFC"/>
            <w:tcMar>
              <w:top w:w="100" w:type="dxa"/>
              <w:left w:w="100" w:type="dxa"/>
              <w:bottom w:w="100" w:type="dxa"/>
              <w:right w:w="100" w:type="dxa"/>
            </w:tcMar>
          </w:tcPr>
          <w:p w14:paraId="7755F3A3" w14:textId="77777777" w:rsidR="009D4C34" w:rsidRDefault="00000000">
            <w:pPr>
              <w:jc w:val="center"/>
            </w:pPr>
            <w:r>
              <w:rPr>
                <w:b/>
                <w:color w:val="1E3A8A"/>
              </w:rPr>
              <w:t>B</w:t>
            </w:r>
          </w:p>
        </w:tc>
      </w:tr>
      <w:tr w:rsidR="009D4C34" w14:paraId="48F92C7A" w14:textId="77777777" w:rsidTr="00B85483">
        <w:trPr>
          <w:cantSplit/>
          <w:jc w:val="center"/>
        </w:trPr>
        <w:tc>
          <w:tcPr>
            <w:tcW w:w="1020" w:type="dxa"/>
            <w:shd w:val="clear" w:color="auto" w:fill="FFFFFF"/>
            <w:tcMar>
              <w:top w:w="100" w:type="dxa"/>
              <w:left w:w="100" w:type="dxa"/>
              <w:bottom w:w="100" w:type="dxa"/>
              <w:right w:w="100" w:type="dxa"/>
            </w:tcMar>
          </w:tcPr>
          <w:p w14:paraId="57ED5051" w14:textId="77777777" w:rsidR="009D4C34" w:rsidRDefault="00000000">
            <w:pPr>
              <w:jc w:val="center"/>
            </w:pPr>
            <w:r>
              <w:rPr>
                <w:b/>
                <w:color w:val="1E3A8A"/>
                <w:sz w:val="22"/>
              </w:rPr>
              <w:lastRenderedPageBreak/>
              <w:t>UAV-C-M5-005</w:t>
            </w:r>
          </w:p>
        </w:tc>
        <w:tc>
          <w:tcPr>
            <w:tcW w:w="907" w:type="dxa"/>
            <w:shd w:val="clear" w:color="auto" w:fill="FFFFFF"/>
            <w:tcMar>
              <w:top w:w="100" w:type="dxa"/>
              <w:left w:w="100" w:type="dxa"/>
              <w:bottom w:w="100" w:type="dxa"/>
              <w:right w:w="100" w:type="dxa"/>
            </w:tcMar>
          </w:tcPr>
          <w:p w14:paraId="462F0C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5BC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519D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1F1C4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08DC443" w14:textId="77777777" w:rsidR="009D4C34" w:rsidRDefault="00000000">
            <w:pPr>
              <w:jc w:val="both"/>
            </w:pPr>
            <w:r>
              <w:t>Khi tháo lắp pin vào thiết bị bay, Khi quan sát thấy viên pin Li-Po có hiện tượng phồng rộp ở lớp vỏ bên ngoài, dù không có vết nứt vỡ nào. Người điều khiển nên xử lý thế nào?</w:t>
            </w:r>
          </w:p>
        </w:tc>
        <w:tc>
          <w:tcPr>
            <w:tcW w:w="1361" w:type="dxa"/>
            <w:shd w:val="clear" w:color="auto" w:fill="FFFFFF"/>
            <w:tcMar>
              <w:top w:w="100" w:type="dxa"/>
              <w:left w:w="100" w:type="dxa"/>
              <w:bottom w:w="100" w:type="dxa"/>
              <w:right w:w="100" w:type="dxa"/>
            </w:tcMar>
          </w:tcPr>
          <w:p w14:paraId="69AF15C7" w14:textId="77777777" w:rsidR="009D4C34" w:rsidRDefault="00000000">
            <w:r>
              <w:t>Ấn mạnh để xẹp lớp phồng rộp rồi gắn vào máy bay sử dụng bình thường.</w:t>
            </w:r>
          </w:p>
        </w:tc>
        <w:tc>
          <w:tcPr>
            <w:tcW w:w="1361" w:type="dxa"/>
            <w:shd w:val="clear" w:color="auto" w:fill="FFFFFF"/>
            <w:tcMar>
              <w:top w:w="100" w:type="dxa"/>
              <w:left w:w="100" w:type="dxa"/>
              <w:bottom w:w="100" w:type="dxa"/>
              <w:right w:w="100" w:type="dxa"/>
            </w:tcMar>
          </w:tcPr>
          <w:p w14:paraId="7CE37285" w14:textId="77777777" w:rsidR="009D4C34" w:rsidRDefault="00000000">
            <w:r>
              <w:t>Không sử dụng viên pin đó, cách ly an toàn và mang đến nơi thu gom hợp chuẩn.</w:t>
            </w:r>
          </w:p>
        </w:tc>
        <w:tc>
          <w:tcPr>
            <w:tcW w:w="1361" w:type="dxa"/>
            <w:shd w:val="clear" w:color="auto" w:fill="FFFFFF"/>
            <w:tcMar>
              <w:top w:w="100" w:type="dxa"/>
              <w:left w:w="100" w:type="dxa"/>
              <w:bottom w:w="100" w:type="dxa"/>
              <w:right w:w="100" w:type="dxa"/>
            </w:tcMar>
          </w:tcPr>
          <w:p w14:paraId="3CAD427E" w14:textId="77777777" w:rsidR="009D4C34" w:rsidRDefault="00000000">
            <w:r>
              <w:t>Sạc đầy viên pin đó để kiểm tra xem có giữ được điện không, nếu được thì dùng tiếp.</w:t>
            </w:r>
          </w:p>
        </w:tc>
        <w:tc>
          <w:tcPr>
            <w:tcW w:w="1361" w:type="dxa"/>
            <w:shd w:val="clear" w:color="auto" w:fill="FFFFFF"/>
            <w:tcMar>
              <w:top w:w="100" w:type="dxa"/>
              <w:left w:w="100" w:type="dxa"/>
              <w:bottom w:w="100" w:type="dxa"/>
              <w:right w:w="100" w:type="dxa"/>
            </w:tcMar>
          </w:tcPr>
          <w:p w14:paraId="5DDC9E15" w14:textId="77777777" w:rsidR="009D4C34" w:rsidRDefault="00000000">
            <w:r>
              <w:t>Sử dụng viên pin phồng đó nhưng thiết lập chỉ bay ở độ cao thấp dưới 5 mét.</w:t>
            </w:r>
          </w:p>
        </w:tc>
        <w:tc>
          <w:tcPr>
            <w:tcW w:w="624" w:type="dxa"/>
            <w:shd w:val="clear" w:color="auto" w:fill="FFFFFF"/>
            <w:tcMar>
              <w:top w:w="100" w:type="dxa"/>
              <w:left w:w="100" w:type="dxa"/>
              <w:bottom w:w="100" w:type="dxa"/>
              <w:right w:w="100" w:type="dxa"/>
            </w:tcMar>
          </w:tcPr>
          <w:p w14:paraId="73A98250" w14:textId="77777777" w:rsidR="009D4C34" w:rsidRDefault="00000000">
            <w:pPr>
              <w:jc w:val="center"/>
            </w:pPr>
            <w:r>
              <w:rPr>
                <w:b/>
                <w:color w:val="1E3A8A"/>
              </w:rPr>
              <w:t>B</w:t>
            </w:r>
          </w:p>
        </w:tc>
      </w:tr>
      <w:tr w:rsidR="009D4C34" w14:paraId="5DD8D415" w14:textId="77777777" w:rsidTr="00B85483">
        <w:trPr>
          <w:cantSplit/>
          <w:jc w:val="center"/>
        </w:trPr>
        <w:tc>
          <w:tcPr>
            <w:tcW w:w="1020" w:type="dxa"/>
            <w:shd w:val="clear" w:color="auto" w:fill="FFFFFF"/>
            <w:tcMar>
              <w:top w:w="100" w:type="dxa"/>
              <w:left w:w="100" w:type="dxa"/>
              <w:bottom w:w="100" w:type="dxa"/>
              <w:right w:w="100" w:type="dxa"/>
            </w:tcMar>
          </w:tcPr>
          <w:p w14:paraId="7F9FA811" w14:textId="77777777" w:rsidR="009D4C34" w:rsidRDefault="00000000">
            <w:pPr>
              <w:jc w:val="center"/>
            </w:pPr>
            <w:r>
              <w:rPr>
                <w:b/>
                <w:color w:val="1E3A8A"/>
                <w:sz w:val="22"/>
              </w:rPr>
              <w:t>UAV-C-M5-013</w:t>
            </w:r>
          </w:p>
        </w:tc>
        <w:tc>
          <w:tcPr>
            <w:tcW w:w="907" w:type="dxa"/>
            <w:shd w:val="clear" w:color="auto" w:fill="FFFFFF"/>
            <w:tcMar>
              <w:top w:w="100" w:type="dxa"/>
              <w:left w:w="100" w:type="dxa"/>
              <w:bottom w:w="100" w:type="dxa"/>
              <w:right w:w="100" w:type="dxa"/>
            </w:tcMar>
          </w:tcPr>
          <w:p w14:paraId="2AFF876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7FAD56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ADAB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3048A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368E75" w14:textId="77777777" w:rsidR="009D4C34" w:rsidRDefault="00000000">
            <w:pPr>
              <w:jc w:val="both"/>
            </w:pPr>
            <w:r>
              <w:t>Trong quá trình kiểm tra trước chuyến bay, nếu màn hình truyền hình ảnh (FPV) bị đen hoặc giật lag liên tục dù UAV vẫn đặt ngay cạnh bộ điều khiển, thao tác xử lý an toàn nhất là gì?</w:t>
            </w:r>
          </w:p>
        </w:tc>
        <w:tc>
          <w:tcPr>
            <w:tcW w:w="1361" w:type="dxa"/>
            <w:shd w:val="clear" w:color="auto" w:fill="FFFFFF"/>
            <w:tcMar>
              <w:top w:w="100" w:type="dxa"/>
              <w:left w:w="100" w:type="dxa"/>
              <w:bottom w:w="100" w:type="dxa"/>
              <w:right w:w="100" w:type="dxa"/>
            </w:tcMar>
          </w:tcPr>
          <w:p w14:paraId="780406BA" w14:textId="77777777" w:rsidR="009D4C34" w:rsidRDefault="00000000">
            <w:r>
              <w:t>Vẫn cất cánh bình thường vì chỉ cần nhìn máy bay bằng mắt thường (VLOS) là đủ an toàn.</w:t>
            </w:r>
          </w:p>
        </w:tc>
        <w:tc>
          <w:tcPr>
            <w:tcW w:w="1361" w:type="dxa"/>
            <w:shd w:val="clear" w:color="auto" w:fill="FFFFFF"/>
            <w:tcMar>
              <w:top w:w="100" w:type="dxa"/>
              <w:left w:w="100" w:type="dxa"/>
              <w:bottom w:w="100" w:type="dxa"/>
              <w:right w:w="100" w:type="dxa"/>
            </w:tcMar>
          </w:tcPr>
          <w:p w14:paraId="4D8300E2" w14:textId="77777777" w:rsidR="009D4C34" w:rsidRDefault="00000000">
            <w:r>
              <w:t>Đẩy cần ga cất cánh thật nhanh lên cao 50 mét để thiết bị bắt sóng video tốt hơn.</w:t>
            </w:r>
          </w:p>
        </w:tc>
        <w:tc>
          <w:tcPr>
            <w:tcW w:w="1361" w:type="dxa"/>
            <w:shd w:val="clear" w:color="auto" w:fill="FFFFFF"/>
            <w:tcMar>
              <w:top w:w="100" w:type="dxa"/>
              <w:left w:w="100" w:type="dxa"/>
              <w:bottom w:w="100" w:type="dxa"/>
              <w:right w:w="100" w:type="dxa"/>
            </w:tcMar>
          </w:tcPr>
          <w:p w14:paraId="35C5CCEC" w14:textId="77777777" w:rsidR="009D4C34" w:rsidRDefault="00000000">
            <w:r>
              <w:t>Khởi động lại hệ thống, kiểm tra cáp kết nối và môi trường nhiễu sóng trước khi bay.</w:t>
            </w:r>
          </w:p>
        </w:tc>
        <w:tc>
          <w:tcPr>
            <w:tcW w:w="1361" w:type="dxa"/>
            <w:shd w:val="clear" w:color="auto" w:fill="FFFFFF"/>
            <w:tcMar>
              <w:top w:w="100" w:type="dxa"/>
              <w:left w:w="100" w:type="dxa"/>
              <w:bottom w:w="100" w:type="dxa"/>
              <w:right w:w="100" w:type="dxa"/>
            </w:tcMar>
          </w:tcPr>
          <w:p w14:paraId="00534604" w14:textId="77777777" w:rsidR="009D4C34" w:rsidRDefault="00000000">
            <w:r>
              <w:t>Dùng tay vỗ mạnh vào màn hình điện thoại/máy tính bảng để khắc phục lỗi điểm ảnh.</w:t>
            </w:r>
          </w:p>
        </w:tc>
        <w:tc>
          <w:tcPr>
            <w:tcW w:w="624" w:type="dxa"/>
            <w:shd w:val="clear" w:color="auto" w:fill="FFFFFF"/>
            <w:tcMar>
              <w:top w:w="100" w:type="dxa"/>
              <w:left w:w="100" w:type="dxa"/>
              <w:bottom w:w="100" w:type="dxa"/>
              <w:right w:w="100" w:type="dxa"/>
            </w:tcMar>
          </w:tcPr>
          <w:p w14:paraId="15B1B77C" w14:textId="77777777" w:rsidR="009D4C34" w:rsidRDefault="00000000">
            <w:pPr>
              <w:jc w:val="center"/>
            </w:pPr>
            <w:r>
              <w:rPr>
                <w:b/>
                <w:color w:val="1E3A8A"/>
              </w:rPr>
              <w:t>C</w:t>
            </w:r>
          </w:p>
        </w:tc>
      </w:tr>
      <w:tr w:rsidR="009D4C34" w14:paraId="6177CC4F" w14:textId="77777777" w:rsidTr="00B85483">
        <w:trPr>
          <w:cantSplit/>
          <w:jc w:val="center"/>
        </w:trPr>
        <w:tc>
          <w:tcPr>
            <w:tcW w:w="1020" w:type="dxa"/>
            <w:shd w:val="clear" w:color="auto" w:fill="F8FAFC"/>
            <w:tcMar>
              <w:top w:w="100" w:type="dxa"/>
              <w:left w:w="100" w:type="dxa"/>
              <w:bottom w:w="100" w:type="dxa"/>
              <w:right w:w="100" w:type="dxa"/>
            </w:tcMar>
          </w:tcPr>
          <w:p w14:paraId="57FBC250" w14:textId="77777777" w:rsidR="009D4C34" w:rsidRDefault="00000000">
            <w:pPr>
              <w:jc w:val="center"/>
            </w:pPr>
            <w:r>
              <w:rPr>
                <w:b/>
                <w:color w:val="1E3A8A"/>
                <w:sz w:val="22"/>
              </w:rPr>
              <w:lastRenderedPageBreak/>
              <w:t>UAV-C-M5-030</w:t>
            </w:r>
          </w:p>
        </w:tc>
        <w:tc>
          <w:tcPr>
            <w:tcW w:w="907" w:type="dxa"/>
            <w:shd w:val="clear" w:color="auto" w:fill="F8FAFC"/>
            <w:tcMar>
              <w:top w:w="100" w:type="dxa"/>
              <w:left w:w="100" w:type="dxa"/>
              <w:bottom w:w="100" w:type="dxa"/>
              <w:right w:w="100" w:type="dxa"/>
            </w:tcMar>
          </w:tcPr>
          <w:p w14:paraId="705A5A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4B8F2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C0256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68F1B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10E8E0B" w14:textId="77777777" w:rsidR="009D4C34" w:rsidRDefault="00000000">
            <w:pPr>
              <w:jc w:val="both"/>
            </w:pPr>
            <w:r>
              <w:t>Trong quy trình lắp pin vào phương tiện bay trước khi cất cánh, thao tác kiểm tra an toàn nào sau đây là quan trọng nhất?</w:t>
            </w:r>
          </w:p>
        </w:tc>
        <w:tc>
          <w:tcPr>
            <w:tcW w:w="1361" w:type="dxa"/>
            <w:shd w:val="clear" w:color="auto" w:fill="F8FAFC"/>
            <w:tcMar>
              <w:top w:w="100" w:type="dxa"/>
              <w:left w:w="100" w:type="dxa"/>
              <w:bottom w:w="100" w:type="dxa"/>
              <w:right w:w="100" w:type="dxa"/>
            </w:tcMar>
          </w:tcPr>
          <w:p w14:paraId="466C002E" w14:textId="77777777" w:rsidR="009D4C34" w:rsidRDefault="00000000">
            <w:r>
              <w:t>Đảm bảo chữa lại một khe hở nhỏ giữa pin và thân máy bay để tản nhiệt tốt hơn.</w:t>
            </w:r>
          </w:p>
        </w:tc>
        <w:tc>
          <w:tcPr>
            <w:tcW w:w="1361" w:type="dxa"/>
            <w:shd w:val="clear" w:color="auto" w:fill="F8FAFC"/>
            <w:tcMar>
              <w:top w:w="100" w:type="dxa"/>
              <w:left w:w="100" w:type="dxa"/>
              <w:bottom w:w="100" w:type="dxa"/>
              <w:right w:w="100" w:type="dxa"/>
            </w:tcMar>
          </w:tcPr>
          <w:p w14:paraId="384FC9CA" w14:textId="77777777" w:rsidR="009D4C34" w:rsidRDefault="00000000">
            <w:r>
              <w:t>Xác nhận pin đã sạc đủ, đặt đúng khớp và chốt khóa an toàn đã đóng chắc chắn.</w:t>
            </w:r>
          </w:p>
        </w:tc>
        <w:tc>
          <w:tcPr>
            <w:tcW w:w="1361" w:type="dxa"/>
            <w:shd w:val="clear" w:color="auto" w:fill="F8FAFC"/>
            <w:tcMar>
              <w:top w:w="100" w:type="dxa"/>
              <w:left w:w="100" w:type="dxa"/>
              <w:bottom w:w="100" w:type="dxa"/>
              <w:right w:w="100" w:type="dxa"/>
            </w:tcMar>
          </w:tcPr>
          <w:p w14:paraId="67FD257E" w14:textId="77777777" w:rsidR="009D4C34" w:rsidRDefault="00000000">
            <w:r>
              <w:t>Bôi một ít dầu máy vào các điểm tiếp xúc điện của pin để chống rỉ sét và tăng độ dẫn điện.</w:t>
            </w:r>
          </w:p>
        </w:tc>
        <w:tc>
          <w:tcPr>
            <w:tcW w:w="1361" w:type="dxa"/>
            <w:shd w:val="clear" w:color="auto" w:fill="F8FAFC"/>
            <w:tcMar>
              <w:top w:w="100" w:type="dxa"/>
              <w:left w:w="100" w:type="dxa"/>
              <w:bottom w:w="100" w:type="dxa"/>
              <w:right w:w="100" w:type="dxa"/>
            </w:tcMar>
          </w:tcPr>
          <w:p w14:paraId="75944E2D" w14:textId="77777777" w:rsidR="009D4C34" w:rsidRDefault="00000000">
            <w:r>
              <w:t>Dán thêm một lớp băng dính bên ngoài khe cắm pin để đề phòng nước mưa lọt vào.</w:t>
            </w:r>
          </w:p>
        </w:tc>
        <w:tc>
          <w:tcPr>
            <w:tcW w:w="624" w:type="dxa"/>
            <w:shd w:val="clear" w:color="auto" w:fill="F8FAFC"/>
            <w:tcMar>
              <w:top w:w="100" w:type="dxa"/>
              <w:left w:w="100" w:type="dxa"/>
              <w:bottom w:w="100" w:type="dxa"/>
              <w:right w:w="100" w:type="dxa"/>
            </w:tcMar>
          </w:tcPr>
          <w:p w14:paraId="55881AC5" w14:textId="77777777" w:rsidR="009D4C34" w:rsidRDefault="00000000">
            <w:pPr>
              <w:jc w:val="center"/>
            </w:pPr>
            <w:r>
              <w:rPr>
                <w:b/>
                <w:color w:val="1E3A8A"/>
              </w:rPr>
              <w:t>B</w:t>
            </w:r>
          </w:p>
        </w:tc>
      </w:tr>
      <w:tr w:rsidR="009D4C34" w14:paraId="22D35264" w14:textId="77777777" w:rsidTr="00B85483">
        <w:trPr>
          <w:cantSplit/>
          <w:jc w:val="center"/>
        </w:trPr>
        <w:tc>
          <w:tcPr>
            <w:tcW w:w="1020" w:type="dxa"/>
            <w:shd w:val="clear" w:color="auto" w:fill="F8FAFC"/>
            <w:tcMar>
              <w:top w:w="100" w:type="dxa"/>
              <w:left w:w="100" w:type="dxa"/>
              <w:bottom w:w="100" w:type="dxa"/>
              <w:right w:w="100" w:type="dxa"/>
            </w:tcMar>
          </w:tcPr>
          <w:p w14:paraId="106866A0" w14:textId="77777777" w:rsidR="009D4C34" w:rsidRDefault="00000000">
            <w:pPr>
              <w:jc w:val="center"/>
            </w:pPr>
            <w:r>
              <w:rPr>
                <w:b/>
                <w:color w:val="1E3A8A"/>
                <w:sz w:val="22"/>
              </w:rPr>
              <w:t>UAV-C-M5-032</w:t>
            </w:r>
          </w:p>
        </w:tc>
        <w:tc>
          <w:tcPr>
            <w:tcW w:w="907" w:type="dxa"/>
            <w:shd w:val="clear" w:color="auto" w:fill="F8FAFC"/>
            <w:tcMar>
              <w:top w:w="100" w:type="dxa"/>
              <w:left w:w="100" w:type="dxa"/>
              <w:bottom w:w="100" w:type="dxa"/>
              <w:right w:w="100" w:type="dxa"/>
            </w:tcMar>
          </w:tcPr>
          <w:p w14:paraId="1035C05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FEC7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8BF99E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FF26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C826DAC" w14:textId="77777777" w:rsidR="009D4C34" w:rsidRDefault="00000000">
            <w:pPr>
              <w:jc w:val="both"/>
            </w:pPr>
            <w:r>
              <w:t>Khi ứng dụng điều khiển yêu cầu "Hiệu chuẩn La bàn" (Compass Calibration) tại hiện trường, điều kiện môi trường nào sau đây là bắt buộc để quá trình hiệu chuẩn diễn ra chính xác và an toàn?</w:t>
            </w:r>
          </w:p>
        </w:tc>
        <w:tc>
          <w:tcPr>
            <w:tcW w:w="1361" w:type="dxa"/>
            <w:shd w:val="clear" w:color="auto" w:fill="F8FAFC"/>
            <w:tcMar>
              <w:top w:w="100" w:type="dxa"/>
              <w:left w:w="100" w:type="dxa"/>
              <w:bottom w:w="100" w:type="dxa"/>
              <w:right w:w="100" w:type="dxa"/>
            </w:tcMar>
          </w:tcPr>
          <w:p w14:paraId="42B631AE" w14:textId="77777777" w:rsidR="009D4C34" w:rsidRDefault="00000000">
            <w:r>
              <w:t>Thực hiện ngay trên nắp capo của xe ô tô để có mặt phẳng tốt nhất.</w:t>
            </w:r>
          </w:p>
        </w:tc>
        <w:tc>
          <w:tcPr>
            <w:tcW w:w="1361" w:type="dxa"/>
            <w:shd w:val="clear" w:color="auto" w:fill="F8FAFC"/>
            <w:tcMar>
              <w:top w:w="100" w:type="dxa"/>
              <w:left w:w="100" w:type="dxa"/>
              <w:bottom w:w="100" w:type="dxa"/>
              <w:right w:w="100" w:type="dxa"/>
            </w:tcMar>
          </w:tcPr>
          <w:p w14:paraId="629CC403" w14:textId="77777777" w:rsidR="009D4C34" w:rsidRDefault="00000000">
            <w:r>
              <w:t>Thực hiện dưới đường dây điện cao thế để thiết bị nhận diện được vùng nhiễu.</w:t>
            </w:r>
          </w:p>
        </w:tc>
        <w:tc>
          <w:tcPr>
            <w:tcW w:w="1361" w:type="dxa"/>
            <w:shd w:val="clear" w:color="auto" w:fill="F8FAFC"/>
            <w:tcMar>
              <w:top w:w="100" w:type="dxa"/>
              <w:left w:w="100" w:type="dxa"/>
              <w:bottom w:w="100" w:type="dxa"/>
              <w:right w:w="100" w:type="dxa"/>
            </w:tcMar>
          </w:tcPr>
          <w:p w14:paraId="3318A532" w14:textId="77777777" w:rsidR="009D4C34" w:rsidRDefault="00000000">
            <w:r>
              <w:t>Thực hiện ở bãi đất/cỏ trống trải, tránh xa vật thể kim loại lớn, xe ô tô và bê tông cốt thép.</w:t>
            </w:r>
          </w:p>
        </w:tc>
        <w:tc>
          <w:tcPr>
            <w:tcW w:w="1361" w:type="dxa"/>
            <w:shd w:val="clear" w:color="auto" w:fill="F8FAFC"/>
            <w:tcMar>
              <w:top w:w="100" w:type="dxa"/>
              <w:left w:w="100" w:type="dxa"/>
              <w:bottom w:w="100" w:type="dxa"/>
              <w:right w:w="100" w:type="dxa"/>
            </w:tcMar>
          </w:tcPr>
          <w:p w14:paraId="53863D8A" w14:textId="77777777" w:rsidR="009D4C34" w:rsidRDefault="00000000">
            <w:r>
              <w:t>Thực hiện trong không gian phòng kín có bật điều hòa để nhiệt độ ổn định.</w:t>
            </w:r>
          </w:p>
        </w:tc>
        <w:tc>
          <w:tcPr>
            <w:tcW w:w="624" w:type="dxa"/>
            <w:shd w:val="clear" w:color="auto" w:fill="F8FAFC"/>
            <w:tcMar>
              <w:top w:w="100" w:type="dxa"/>
              <w:left w:w="100" w:type="dxa"/>
              <w:bottom w:w="100" w:type="dxa"/>
              <w:right w:w="100" w:type="dxa"/>
            </w:tcMar>
          </w:tcPr>
          <w:p w14:paraId="5FF3B0D2" w14:textId="77777777" w:rsidR="009D4C34" w:rsidRDefault="00000000">
            <w:pPr>
              <w:jc w:val="center"/>
            </w:pPr>
            <w:r>
              <w:rPr>
                <w:b/>
                <w:color w:val="1E3A8A"/>
              </w:rPr>
              <w:t>C</w:t>
            </w:r>
          </w:p>
        </w:tc>
      </w:tr>
      <w:tr w:rsidR="009D4C34" w14:paraId="7484C606" w14:textId="77777777" w:rsidTr="00B85483">
        <w:trPr>
          <w:cantSplit/>
          <w:jc w:val="center"/>
        </w:trPr>
        <w:tc>
          <w:tcPr>
            <w:tcW w:w="1020" w:type="dxa"/>
            <w:shd w:val="clear" w:color="auto" w:fill="FFFFFF"/>
            <w:tcMar>
              <w:top w:w="100" w:type="dxa"/>
              <w:left w:w="100" w:type="dxa"/>
              <w:bottom w:w="100" w:type="dxa"/>
              <w:right w:w="100" w:type="dxa"/>
            </w:tcMar>
          </w:tcPr>
          <w:p w14:paraId="0C69ECC4" w14:textId="77777777" w:rsidR="009D4C34" w:rsidRDefault="00000000">
            <w:pPr>
              <w:jc w:val="center"/>
            </w:pPr>
            <w:r>
              <w:rPr>
                <w:b/>
                <w:color w:val="1E3A8A"/>
                <w:sz w:val="22"/>
              </w:rPr>
              <w:lastRenderedPageBreak/>
              <w:t>UAV-C-M5-055</w:t>
            </w:r>
          </w:p>
        </w:tc>
        <w:tc>
          <w:tcPr>
            <w:tcW w:w="907" w:type="dxa"/>
            <w:shd w:val="clear" w:color="auto" w:fill="FFFFFF"/>
            <w:tcMar>
              <w:top w:w="100" w:type="dxa"/>
              <w:left w:w="100" w:type="dxa"/>
              <w:bottom w:w="100" w:type="dxa"/>
              <w:right w:w="100" w:type="dxa"/>
            </w:tcMar>
          </w:tcPr>
          <w:p w14:paraId="56ACC29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B2EFB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A2B11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770C4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299A58" w14:textId="77777777" w:rsidR="009D4C34" w:rsidRDefault="00000000">
            <w:pPr>
              <w:jc w:val="both"/>
            </w:pPr>
            <w:r>
              <w:t>Khi đánh giá hiện trường, Khi phát hiện khu vực cất cánh có những vũng nước đọng sau cơn mưa. Tại sao bạn tuyệt đối không được đặt máy bay gần hoặc trên các vũng nước này?</w:t>
            </w:r>
          </w:p>
        </w:tc>
        <w:tc>
          <w:tcPr>
            <w:tcW w:w="1361" w:type="dxa"/>
            <w:shd w:val="clear" w:color="auto" w:fill="FFFFFF"/>
            <w:tcMar>
              <w:top w:w="100" w:type="dxa"/>
              <w:left w:w="100" w:type="dxa"/>
              <w:bottom w:w="100" w:type="dxa"/>
              <w:right w:w="100" w:type="dxa"/>
            </w:tcMar>
          </w:tcPr>
          <w:p w14:paraId="2313004E" w14:textId="77777777" w:rsidR="009D4C34" w:rsidRDefault="00000000">
            <w:r>
              <w:t>Hình ảnh phản chiếu từ mặt nước sẽ làm thiết bị tiêu hao nhiều năng lượng hơn.</w:t>
            </w:r>
          </w:p>
        </w:tc>
        <w:tc>
          <w:tcPr>
            <w:tcW w:w="1361" w:type="dxa"/>
            <w:shd w:val="clear" w:color="auto" w:fill="FFFFFF"/>
            <w:tcMar>
              <w:top w:w="100" w:type="dxa"/>
              <w:left w:w="100" w:type="dxa"/>
              <w:bottom w:w="100" w:type="dxa"/>
              <w:right w:w="100" w:type="dxa"/>
            </w:tcMar>
          </w:tcPr>
          <w:p w14:paraId="2AFF7E1D" w14:textId="77777777" w:rsidR="009D4C34" w:rsidRDefault="00000000">
            <w:r>
              <w:t>Hơi nước bốc lên sẽ làm máy bay quá lạnh, không đạt nhiệt độ hoạt động tối ưu.</w:t>
            </w:r>
          </w:p>
        </w:tc>
        <w:tc>
          <w:tcPr>
            <w:tcW w:w="1361" w:type="dxa"/>
            <w:shd w:val="clear" w:color="auto" w:fill="FFFFFF"/>
            <w:tcMar>
              <w:top w:w="100" w:type="dxa"/>
              <w:left w:w="100" w:type="dxa"/>
              <w:bottom w:w="100" w:type="dxa"/>
              <w:right w:w="100" w:type="dxa"/>
            </w:tcMar>
          </w:tcPr>
          <w:p w14:paraId="2695E6D8" w14:textId="77777777" w:rsidR="009D4C34" w:rsidRDefault="00000000">
            <w:r>
              <w:t>Gió từ cánh quạt tạt nước vào khe hở tản nhiệt, gây chập cháy bo mạch điện tử và hư hỏng hệ thống.</w:t>
            </w:r>
          </w:p>
        </w:tc>
        <w:tc>
          <w:tcPr>
            <w:tcW w:w="1361" w:type="dxa"/>
            <w:shd w:val="clear" w:color="auto" w:fill="FFFFFF"/>
            <w:tcMar>
              <w:top w:w="100" w:type="dxa"/>
              <w:left w:w="100" w:type="dxa"/>
              <w:bottom w:w="100" w:type="dxa"/>
              <w:right w:w="100" w:type="dxa"/>
            </w:tcMar>
          </w:tcPr>
          <w:p w14:paraId="5FC5AACF" w14:textId="77777777" w:rsidR="009D4C34" w:rsidRDefault="00000000">
            <w:r>
              <w:t>Nước sẽ làm cảm biến sóng siêu âm hoạt động nhạy hơn mức bình thường gây lỗi phần mềm.</w:t>
            </w:r>
          </w:p>
        </w:tc>
        <w:tc>
          <w:tcPr>
            <w:tcW w:w="624" w:type="dxa"/>
            <w:shd w:val="clear" w:color="auto" w:fill="FFFFFF"/>
            <w:tcMar>
              <w:top w:w="100" w:type="dxa"/>
              <w:left w:w="100" w:type="dxa"/>
              <w:bottom w:w="100" w:type="dxa"/>
              <w:right w:w="100" w:type="dxa"/>
            </w:tcMar>
          </w:tcPr>
          <w:p w14:paraId="3D36A5D6" w14:textId="77777777" w:rsidR="009D4C34" w:rsidRDefault="00000000">
            <w:pPr>
              <w:jc w:val="center"/>
            </w:pPr>
            <w:r>
              <w:rPr>
                <w:b/>
                <w:color w:val="1E3A8A"/>
              </w:rPr>
              <w:t>C</w:t>
            </w:r>
          </w:p>
        </w:tc>
      </w:tr>
      <w:tr w:rsidR="009D4C34" w14:paraId="382E8586" w14:textId="77777777" w:rsidTr="00B85483">
        <w:trPr>
          <w:cantSplit/>
          <w:jc w:val="center"/>
        </w:trPr>
        <w:tc>
          <w:tcPr>
            <w:tcW w:w="1020" w:type="dxa"/>
            <w:shd w:val="clear" w:color="auto" w:fill="F8FAFC"/>
            <w:tcMar>
              <w:top w:w="100" w:type="dxa"/>
              <w:left w:w="100" w:type="dxa"/>
              <w:bottom w:w="100" w:type="dxa"/>
              <w:right w:w="100" w:type="dxa"/>
            </w:tcMar>
          </w:tcPr>
          <w:p w14:paraId="65F402C0" w14:textId="77777777" w:rsidR="009D4C34" w:rsidRDefault="00000000">
            <w:pPr>
              <w:jc w:val="center"/>
            </w:pPr>
            <w:r>
              <w:rPr>
                <w:b/>
                <w:color w:val="1E3A8A"/>
                <w:sz w:val="22"/>
              </w:rPr>
              <w:t>UAV-C-M5-022</w:t>
            </w:r>
          </w:p>
        </w:tc>
        <w:tc>
          <w:tcPr>
            <w:tcW w:w="907" w:type="dxa"/>
            <w:shd w:val="clear" w:color="auto" w:fill="F8FAFC"/>
            <w:tcMar>
              <w:top w:w="100" w:type="dxa"/>
              <w:left w:w="100" w:type="dxa"/>
              <w:bottom w:w="100" w:type="dxa"/>
              <w:right w:w="100" w:type="dxa"/>
            </w:tcMar>
          </w:tcPr>
          <w:p w14:paraId="5D1A72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B48A5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B2BABC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568F2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3ADE43" w14:textId="77777777" w:rsidR="009D4C34" w:rsidRDefault="00000000">
            <w:pPr>
              <w:jc w:val="both"/>
            </w:pPr>
            <w:r>
              <w:t>Nếu bạn dự định không sử dụng thiết bị bay trong nhiều ngày tới, cách tốt nhất để bảo quản một viên pin LiPo đang đầy (100% pin) là gì?</w:t>
            </w:r>
          </w:p>
        </w:tc>
        <w:tc>
          <w:tcPr>
            <w:tcW w:w="1361" w:type="dxa"/>
            <w:shd w:val="clear" w:color="auto" w:fill="F8FAFC"/>
            <w:tcMar>
              <w:top w:w="100" w:type="dxa"/>
              <w:left w:w="100" w:type="dxa"/>
              <w:bottom w:w="100" w:type="dxa"/>
              <w:right w:w="100" w:type="dxa"/>
            </w:tcMar>
          </w:tcPr>
          <w:p w14:paraId="6B6D641D" w14:textId="77777777" w:rsidR="009D4C34" w:rsidRDefault="00000000">
            <w:r>
              <w:t>Giữ nguyên mức 100% pin để đảm bảo thiết bị luôn sẵn sàng bay cho lần sau.</w:t>
            </w:r>
          </w:p>
        </w:tc>
        <w:tc>
          <w:tcPr>
            <w:tcW w:w="1361" w:type="dxa"/>
            <w:shd w:val="clear" w:color="auto" w:fill="F8FAFC"/>
            <w:tcMar>
              <w:top w:w="100" w:type="dxa"/>
              <w:left w:w="100" w:type="dxa"/>
              <w:bottom w:w="100" w:type="dxa"/>
              <w:right w:w="100" w:type="dxa"/>
            </w:tcMar>
          </w:tcPr>
          <w:p w14:paraId="5EA69A14" w14:textId="77777777" w:rsidR="009D4C34" w:rsidRDefault="00000000">
            <w:r>
              <w:t>Xả pin xuống mức 50%-60% dung lượng rồi cất vào hộp bảo quản.</w:t>
            </w:r>
          </w:p>
        </w:tc>
        <w:tc>
          <w:tcPr>
            <w:tcW w:w="1361" w:type="dxa"/>
            <w:shd w:val="clear" w:color="auto" w:fill="F8FAFC"/>
            <w:tcMar>
              <w:top w:w="100" w:type="dxa"/>
              <w:left w:w="100" w:type="dxa"/>
              <w:bottom w:w="100" w:type="dxa"/>
              <w:right w:w="100" w:type="dxa"/>
            </w:tcMar>
          </w:tcPr>
          <w:p w14:paraId="3871E0AF" w14:textId="77777777" w:rsidR="009D4C34" w:rsidRDefault="00000000">
            <w:r>
              <w:t>Xả cạn kiệt pin về mức 0% để xóa bỏ nhớ của lót pin.</w:t>
            </w:r>
          </w:p>
        </w:tc>
        <w:tc>
          <w:tcPr>
            <w:tcW w:w="1361" w:type="dxa"/>
            <w:shd w:val="clear" w:color="auto" w:fill="F8FAFC"/>
            <w:tcMar>
              <w:top w:w="100" w:type="dxa"/>
              <w:left w:w="100" w:type="dxa"/>
              <w:bottom w:w="100" w:type="dxa"/>
              <w:right w:w="100" w:type="dxa"/>
            </w:tcMar>
          </w:tcPr>
          <w:p w14:paraId="03C5773D" w14:textId="77777777" w:rsidR="009D4C34" w:rsidRDefault="00000000">
            <w:r>
              <w:t>Cắm viên pin liên tục vào bộ sạc để duy trì điện áp ở mức tối đa.</w:t>
            </w:r>
          </w:p>
        </w:tc>
        <w:tc>
          <w:tcPr>
            <w:tcW w:w="624" w:type="dxa"/>
            <w:shd w:val="clear" w:color="auto" w:fill="F8FAFC"/>
            <w:tcMar>
              <w:top w:w="100" w:type="dxa"/>
              <w:left w:w="100" w:type="dxa"/>
              <w:bottom w:w="100" w:type="dxa"/>
              <w:right w:w="100" w:type="dxa"/>
            </w:tcMar>
          </w:tcPr>
          <w:p w14:paraId="497C1495" w14:textId="77777777" w:rsidR="009D4C34" w:rsidRDefault="00000000">
            <w:pPr>
              <w:jc w:val="center"/>
            </w:pPr>
            <w:r>
              <w:rPr>
                <w:b/>
                <w:color w:val="1E3A8A"/>
              </w:rPr>
              <w:t>B</w:t>
            </w:r>
          </w:p>
        </w:tc>
      </w:tr>
      <w:tr w:rsidR="009D4C34" w14:paraId="04E9DA2B" w14:textId="77777777" w:rsidTr="00B85483">
        <w:trPr>
          <w:cantSplit/>
          <w:jc w:val="center"/>
        </w:trPr>
        <w:tc>
          <w:tcPr>
            <w:tcW w:w="1020" w:type="dxa"/>
            <w:shd w:val="clear" w:color="auto" w:fill="F8FAFC"/>
            <w:tcMar>
              <w:top w:w="100" w:type="dxa"/>
              <w:left w:w="100" w:type="dxa"/>
              <w:bottom w:w="100" w:type="dxa"/>
              <w:right w:w="100" w:type="dxa"/>
            </w:tcMar>
          </w:tcPr>
          <w:p w14:paraId="600FA6B3" w14:textId="77777777" w:rsidR="009D4C34" w:rsidRDefault="00000000">
            <w:pPr>
              <w:jc w:val="center"/>
            </w:pPr>
            <w:r>
              <w:rPr>
                <w:b/>
                <w:color w:val="1E3A8A"/>
                <w:sz w:val="22"/>
              </w:rPr>
              <w:t>UAV-C-M5-058</w:t>
            </w:r>
          </w:p>
        </w:tc>
        <w:tc>
          <w:tcPr>
            <w:tcW w:w="907" w:type="dxa"/>
            <w:shd w:val="clear" w:color="auto" w:fill="F8FAFC"/>
            <w:tcMar>
              <w:top w:w="100" w:type="dxa"/>
              <w:left w:w="100" w:type="dxa"/>
              <w:bottom w:w="100" w:type="dxa"/>
              <w:right w:w="100" w:type="dxa"/>
            </w:tcMar>
          </w:tcPr>
          <w:p w14:paraId="537B10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3E428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68C334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970D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CE017AF" w14:textId="77777777" w:rsidR="009D4C34" w:rsidRDefault="00000000">
            <w:pPr>
              <w:jc w:val="both"/>
            </w:pPr>
            <w:r>
              <w:t>Khi bãi cất cánh có cỏ mọc cao quá khu vực gầm máy bay, rủi ro vật lý trực tiếp nhất là gì nếu bạn vẫn cố tình cất cánh?</w:t>
            </w:r>
          </w:p>
        </w:tc>
        <w:tc>
          <w:tcPr>
            <w:tcW w:w="1361" w:type="dxa"/>
            <w:shd w:val="clear" w:color="auto" w:fill="F8FAFC"/>
            <w:tcMar>
              <w:top w:w="100" w:type="dxa"/>
              <w:left w:w="100" w:type="dxa"/>
              <w:bottom w:w="100" w:type="dxa"/>
              <w:right w:w="100" w:type="dxa"/>
            </w:tcMar>
          </w:tcPr>
          <w:p w14:paraId="6BF98D48" w14:textId="77777777" w:rsidR="009D4C34" w:rsidRDefault="00000000">
            <w:r>
              <w:t>Cỏ sẽ che khuất đèn LED khiến máy bay không thể bay vào ban đêm.</w:t>
            </w:r>
          </w:p>
        </w:tc>
        <w:tc>
          <w:tcPr>
            <w:tcW w:w="1361" w:type="dxa"/>
            <w:shd w:val="clear" w:color="auto" w:fill="F8FAFC"/>
            <w:tcMar>
              <w:top w:w="100" w:type="dxa"/>
              <w:left w:w="100" w:type="dxa"/>
              <w:bottom w:w="100" w:type="dxa"/>
              <w:right w:w="100" w:type="dxa"/>
            </w:tcMar>
          </w:tcPr>
          <w:p w14:paraId="5FADF4F9" w14:textId="77777777" w:rsidR="009D4C34" w:rsidRDefault="00000000">
            <w:r>
              <w:t>Cỏ sẽ hấp thụ sóng điều khiển radio làm mất kết nối ngay lập tức.</w:t>
            </w:r>
          </w:p>
        </w:tc>
        <w:tc>
          <w:tcPr>
            <w:tcW w:w="1361" w:type="dxa"/>
            <w:shd w:val="clear" w:color="auto" w:fill="F8FAFC"/>
            <w:tcMar>
              <w:top w:w="100" w:type="dxa"/>
              <w:left w:w="100" w:type="dxa"/>
              <w:bottom w:w="100" w:type="dxa"/>
              <w:right w:w="100" w:type="dxa"/>
            </w:tcMar>
          </w:tcPr>
          <w:p w14:paraId="2F9BCB00" w14:textId="77777777" w:rsidR="009D4C34" w:rsidRDefault="00000000">
            <w:r>
              <w:t>Cỏ dại quấn vào cánh quạt đang quay, làm máy bay lật úp, gãy cánh và cháy motor.</w:t>
            </w:r>
          </w:p>
        </w:tc>
        <w:tc>
          <w:tcPr>
            <w:tcW w:w="1361" w:type="dxa"/>
            <w:shd w:val="clear" w:color="auto" w:fill="F8FAFC"/>
            <w:tcMar>
              <w:top w:w="100" w:type="dxa"/>
              <w:left w:w="100" w:type="dxa"/>
              <w:bottom w:w="100" w:type="dxa"/>
              <w:right w:w="100" w:type="dxa"/>
            </w:tcMar>
          </w:tcPr>
          <w:p w14:paraId="06C790FA" w14:textId="77777777" w:rsidR="009D4C34" w:rsidRDefault="00000000">
            <w:r>
              <w:t>Cỏ làm mất giảm máy bay quá mức khiến pin bị sụt áp.</w:t>
            </w:r>
          </w:p>
        </w:tc>
        <w:tc>
          <w:tcPr>
            <w:tcW w:w="624" w:type="dxa"/>
            <w:shd w:val="clear" w:color="auto" w:fill="F8FAFC"/>
            <w:tcMar>
              <w:top w:w="100" w:type="dxa"/>
              <w:left w:w="100" w:type="dxa"/>
              <w:bottom w:w="100" w:type="dxa"/>
              <w:right w:w="100" w:type="dxa"/>
            </w:tcMar>
          </w:tcPr>
          <w:p w14:paraId="31116F5C" w14:textId="77777777" w:rsidR="009D4C34" w:rsidRDefault="00000000">
            <w:pPr>
              <w:jc w:val="center"/>
            </w:pPr>
            <w:r>
              <w:rPr>
                <w:b/>
                <w:color w:val="1E3A8A"/>
              </w:rPr>
              <w:t>C</w:t>
            </w:r>
          </w:p>
        </w:tc>
      </w:tr>
      <w:tr w:rsidR="009D4C34" w14:paraId="34848970" w14:textId="77777777" w:rsidTr="00B85483">
        <w:trPr>
          <w:cantSplit/>
          <w:jc w:val="center"/>
        </w:trPr>
        <w:tc>
          <w:tcPr>
            <w:tcW w:w="1020" w:type="dxa"/>
            <w:shd w:val="clear" w:color="auto" w:fill="FFFFFF"/>
            <w:tcMar>
              <w:top w:w="100" w:type="dxa"/>
              <w:left w:w="100" w:type="dxa"/>
              <w:bottom w:w="100" w:type="dxa"/>
              <w:right w:w="100" w:type="dxa"/>
            </w:tcMar>
          </w:tcPr>
          <w:p w14:paraId="3E8664E0" w14:textId="77777777" w:rsidR="009D4C34" w:rsidRDefault="00000000">
            <w:pPr>
              <w:jc w:val="center"/>
            </w:pPr>
            <w:r>
              <w:rPr>
                <w:b/>
                <w:color w:val="1E3A8A"/>
                <w:sz w:val="22"/>
              </w:rPr>
              <w:lastRenderedPageBreak/>
              <w:t>UAV-C-M5-043</w:t>
            </w:r>
          </w:p>
        </w:tc>
        <w:tc>
          <w:tcPr>
            <w:tcW w:w="907" w:type="dxa"/>
            <w:shd w:val="clear" w:color="auto" w:fill="FFFFFF"/>
            <w:tcMar>
              <w:top w:w="100" w:type="dxa"/>
              <w:left w:w="100" w:type="dxa"/>
              <w:bottom w:w="100" w:type="dxa"/>
              <w:right w:w="100" w:type="dxa"/>
            </w:tcMar>
          </w:tcPr>
          <w:p w14:paraId="44D8B6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8DC21C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008E4D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04047F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151D6E" w14:textId="77777777" w:rsidR="009D4C34" w:rsidRDefault="00000000">
            <w:pPr>
              <w:jc w:val="both"/>
            </w:pPr>
            <w:r>
              <w:t>Khi thực hiện lắp đặt bộ khung bảo vệ cánh quạt (propeller guards) cho chuyến bay trong không gian hẹp, bước kiểm tra an toàn cơ học cuối cùng ngay sau khi gắn xong là gì?</w:t>
            </w:r>
          </w:p>
        </w:tc>
        <w:tc>
          <w:tcPr>
            <w:tcW w:w="1361" w:type="dxa"/>
            <w:shd w:val="clear" w:color="auto" w:fill="FFFFFF"/>
            <w:tcMar>
              <w:top w:w="100" w:type="dxa"/>
              <w:left w:w="100" w:type="dxa"/>
              <w:bottom w:w="100" w:type="dxa"/>
              <w:right w:w="100" w:type="dxa"/>
            </w:tcMar>
          </w:tcPr>
          <w:p w14:paraId="1E16CADF" w14:textId="77777777" w:rsidR="009D4C34" w:rsidRDefault="00000000">
            <w:r>
              <w:t>Cầm bộ khung bảo vệ và dùng lực lắc mạnh toàn bộ thân máy bay để xem vỏ nhựa có bị nứt không.</w:t>
            </w:r>
          </w:p>
        </w:tc>
        <w:tc>
          <w:tcPr>
            <w:tcW w:w="1361" w:type="dxa"/>
            <w:shd w:val="clear" w:color="auto" w:fill="FFFFFF"/>
            <w:tcMar>
              <w:top w:w="100" w:type="dxa"/>
              <w:left w:w="100" w:type="dxa"/>
              <w:bottom w:w="100" w:type="dxa"/>
              <w:right w:w="100" w:type="dxa"/>
            </w:tcMar>
          </w:tcPr>
          <w:p w14:paraId="6B71928B" w14:textId="77777777" w:rsidR="009D4C34" w:rsidRDefault="00000000">
            <w:r>
              <w:t>Bẻ cong các cọc bảo vệ khung bảo vệ để chúng ôm sát, chạm trực tiếp vào cánh quạt nhất có thể.</w:t>
            </w:r>
          </w:p>
        </w:tc>
        <w:tc>
          <w:tcPr>
            <w:tcW w:w="1361" w:type="dxa"/>
            <w:shd w:val="clear" w:color="auto" w:fill="FFFFFF"/>
            <w:tcMar>
              <w:top w:w="100" w:type="dxa"/>
              <w:left w:w="100" w:type="dxa"/>
              <w:bottom w:w="100" w:type="dxa"/>
              <w:right w:w="100" w:type="dxa"/>
            </w:tcMar>
          </w:tcPr>
          <w:p w14:paraId="7F0FCDE9" w14:textId="77777777" w:rsidR="009D4C34" w:rsidRDefault="00000000">
            <w:r>
              <w:t>Dùng tay xoay thử từng cánh quạt xem có bị xát hoặc vướng vào khung bảo vệ vừa lắp hay không.</w:t>
            </w:r>
          </w:p>
        </w:tc>
        <w:tc>
          <w:tcPr>
            <w:tcW w:w="1361" w:type="dxa"/>
            <w:shd w:val="clear" w:color="auto" w:fill="FFFFFF"/>
            <w:tcMar>
              <w:top w:w="100" w:type="dxa"/>
              <w:left w:w="100" w:type="dxa"/>
              <w:bottom w:w="100" w:type="dxa"/>
              <w:right w:w="100" w:type="dxa"/>
            </w:tcMar>
          </w:tcPr>
          <w:p w14:paraId="1C5B67BF" w14:textId="77777777" w:rsidR="009D4C34" w:rsidRDefault="00000000">
            <w:r>
              <w:t>Tháo bớt hai cánh quạt nằm đối chéo nhau để giảm tải cho động cơ khi thiết bị đã nặng hơn do gắn khung bảo vệ.</w:t>
            </w:r>
          </w:p>
        </w:tc>
        <w:tc>
          <w:tcPr>
            <w:tcW w:w="624" w:type="dxa"/>
            <w:shd w:val="clear" w:color="auto" w:fill="FFFFFF"/>
            <w:tcMar>
              <w:top w:w="100" w:type="dxa"/>
              <w:left w:w="100" w:type="dxa"/>
              <w:bottom w:w="100" w:type="dxa"/>
              <w:right w:w="100" w:type="dxa"/>
            </w:tcMar>
          </w:tcPr>
          <w:p w14:paraId="79A7C6DA" w14:textId="77777777" w:rsidR="009D4C34" w:rsidRDefault="00000000">
            <w:pPr>
              <w:jc w:val="center"/>
            </w:pPr>
            <w:r>
              <w:rPr>
                <w:b/>
                <w:color w:val="1E3A8A"/>
              </w:rPr>
              <w:t>C</w:t>
            </w:r>
          </w:p>
        </w:tc>
      </w:tr>
      <w:tr w:rsidR="009D4C34" w14:paraId="2781711D" w14:textId="77777777" w:rsidTr="00B85483">
        <w:trPr>
          <w:cantSplit/>
          <w:jc w:val="center"/>
        </w:trPr>
        <w:tc>
          <w:tcPr>
            <w:tcW w:w="1020" w:type="dxa"/>
            <w:shd w:val="clear" w:color="auto" w:fill="FFFFFF"/>
            <w:tcMar>
              <w:top w:w="100" w:type="dxa"/>
              <w:left w:w="100" w:type="dxa"/>
              <w:bottom w:w="100" w:type="dxa"/>
              <w:right w:w="100" w:type="dxa"/>
            </w:tcMar>
          </w:tcPr>
          <w:p w14:paraId="1F6DE920" w14:textId="77777777" w:rsidR="009D4C34" w:rsidRDefault="00000000">
            <w:pPr>
              <w:jc w:val="center"/>
            </w:pPr>
            <w:r>
              <w:rPr>
                <w:b/>
                <w:color w:val="1E3A8A"/>
                <w:sz w:val="22"/>
              </w:rPr>
              <w:lastRenderedPageBreak/>
              <w:t>UAV-C-M5-085</w:t>
            </w:r>
          </w:p>
        </w:tc>
        <w:tc>
          <w:tcPr>
            <w:tcW w:w="907" w:type="dxa"/>
            <w:shd w:val="clear" w:color="auto" w:fill="FFFFFF"/>
            <w:tcMar>
              <w:top w:w="100" w:type="dxa"/>
              <w:left w:w="100" w:type="dxa"/>
              <w:bottom w:w="100" w:type="dxa"/>
              <w:right w:w="100" w:type="dxa"/>
            </w:tcMar>
          </w:tcPr>
          <w:p w14:paraId="56953F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B5BBA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4ECE52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203A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71FE6B" w14:textId="77777777" w:rsidR="009D4C34" w:rsidRDefault="00000000">
            <w:pPr>
              <w:jc w:val="both"/>
            </w:pPr>
            <w:r>
              <w:t>Khi Người điều khiển cần mang thiết bị bay và các viên pin dự phòng (LiPo) lên máy bay hàng không dân dụng (commercial flights) để đi công tác, nguyên tắc an toàn quy định Người điều khiển bắt buộc phải:</w:t>
            </w:r>
          </w:p>
        </w:tc>
        <w:tc>
          <w:tcPr>
            <w:tcW w:w="1361" w:type="dxa"/>
            <w:shd w:val="clear" w:color="auto" w:fill="FFFFFF"/>
            <w:tcMar>
              <w:top w:w="100" w:type="dxa"/>
              <w:left w:w="100" w:type="dxa"/>
              <w:bottom w:w="100" w:type="dxa"/>
              <w:right w:w="100" w:type="dxa"/>
            </w:tcMar>
          </w:tcPr>
          <w:p w14:paraId="7A3A439B" w14:textId="77777777" w:rsidR="009D4C34" w:rsidRDefault="00000000">
            <w:r>
              <w:t>Ký gửi toàn bộ pin LiPo cùng với hành lý ký gửi bấm hãng để khoang hành khách được an toàn.</w:t>
            </w:r>
          </w:p>
        </w:tc>
        <w:tc>
          <w:tcPr>
            <w:tcW w:w="1361" w:type="dxa"/>
            <w:shd w:val="clear" w:color="auto" w:fill="FFFFFF"/>
            <w:tcMar>
              <w:top w:w="100" w:type="dxa"/>
              <w:left w:w="100" w:type="dxa"/>
              <w:bottom w:w="100" w:type="dxa"/>
              <w:right w:w="100" w:type="dxa"/>
            </w:tcMar>
          </w:tcPr>
          <w:p w14:paraId="2840915D" w14:textId="77777777" w:rsidR="009D4C34" w:rsidRDefault="00000000">
            <w:r>
              <w:t>Mang pin LiPo dưới dạng hành lý xách tay (carry-on) và dán băng dính cách điện điểm tiếp xúc.</w:t>
            </w:r>
          </w:p>
        </w:tc>
        <w:tc>
          <w:tcPr>
            <w:tcW w:w="1361" w:type="dxa"/>
            <w:shd w:val="clear" w:color="auto" w:fill="FFFFFF"/>
            <w:tcMar>
              <w:top w:w="100" w:type="dxa"/>
              <w:left w:w="100" w:type="dxa"/>
              <w:bottom w:w="100" w:type="dxa"/>
              <w:right w:w="100" w:type="dxa"/>
            </w:tcMar>
          </w:tcPr>
          <w:p w14:paraId="50156098" w14:textId="77777777" w:rsidR="009D4C34" w:rsidRDefault="00000000">
            <w:r>
              <w:t>Sạc đầy 100% tất cả các viên pin trước khi lên máy bay để đảm bảo chúng không bị hỏng do áp suất.</w:t>
            </w:r>
          </w:p>
        </w:tc>
        <w:tc>
          <w:tcPr>
            <w:tcW w:w="1361" w:type="dxa"/>
            <w:shd w:val="clear" w:color="auto" w:fill="FFFFFF"/>
            <w:tcMar>
              <w:top w:w="100" w:type="dxa"/>
              <w:left w:w="100" w:type="dxa"/>
              <w:bottom w:w="100" w:type="dxa"/>
              <w:right w:w="100" w:type="dxa"/>
            </w:tcMar>
          </w:tcPr>
          <w:p w14:paraId="5F278FD1" w14:textId="77777777" w:rsidR="009D4C34" w:rsidRDefault="00000000">
            <w:r>
              <w:t>Tháo tung vỏ ngoài của các viên pin để nhân viên an ninh dễ dàng kiểm tra lỗi hóa chất.</w:t>
            </w:r>
          </w:p>
        </w:tc>
        <w:tc>
          <w:tcPr>
            <w:tcW w:w="624" w:type="dxa"/>
            <w:shd w:val="clear" w:color="auto" w:fill="FFFFFF"/>
            <w:tcMar>
              <w:top w:w="100" w:type="dxa"/>
              <w:left w:w="100" w:type="dxa"/>
              <w:bottom w:w="100" w:type="dxa"/>
              <w:right w:w="100" w:type="dxa"/>
            </w:tcMar>
          </w:tcPr>
          <w:p w14:paraId="0BC534A6" w14:textId="77777777" w:rsidR="009D4C34" w:rsidRDefault="00000000">
            <w:pPr>
              <w:jc w:val="center"/>
            </w:pPr>
            <w:r>
              <w:rPr>
                <w:b/>
                <w:color w:val="1E3A8A"/>
              </w:rPr>
              <w:t>B</w:t>
            </w:r>
          </w:p>
        </w:tc>
      </w:tr>
      <w:tr w:rsidR="009D4C34" w14:paraId="71ADFCC3" w14:textId="77777777" w:rsidTr="00B85483">
        <w:trPr>
          <w:cantSplit/>
          <w:jc w:val="center"/>
        </w:trPr>
        <w:tc>
          <w:tcPr>
            <w:tcW w:w="1020" w:type="dxa"/>
            <w:shd w:val="clear" w:color="auto" w:fill="FFFFFF"/>
            <w:tcMar>
              <w:top w:w="100" w:type="dxa"/>
              <w:left w:w="100" w:type="dxa"/>
              <w:bottom w:w="100" w:type="dxa"/>
              <w:right w:w="100" w:type="dxa"/>
            </w:tcMar>
          </w:tcPr>
          <w:p w14:paraId="086E03CD" w14:textId="77777777" w:rsidR="009D4C34" w:rsidRDefault="00000000">
            <w:pPr>
              <w:jc w:val="center"/>
            </w:pPr>
            <w:r>
              <w:rPr>
                <w:b/>
                <w:color w:val="1E3A8A"/>
                <w:sz w:val="22"/>
              </w:rPr>
              <w:lastRenderedPageBreak/>
              <w:t>UAV-C-M5-045</w:t>
            </w:r>
          </w:p>
        </w:tc>
        <w:tc>
          <w:tcPr>
            <w:tcW w:w="907" w:type="dxa"/>
            <w:shd w:val="clear" w:color="auto" w:fill="FFFFFF"/>
            <w:tcMar>
              <w:top w:w="100" w:type="dxa"/>
              <w:left w:w="100" w:type="dxa"/>
              <w:bottom w:w="100" w:type="dxa"/>
              <w:right w:w="100" w:type="dxa"/>
            </w:tcMar>
          </w:tcPr>
          <w:p w14:paraId="7F9487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144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61758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AB5DC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13967A6" w14:textId="77777777" w:rsidR="009D4C34" w:rsidRDefault="00000000">
            <w:pPr>
              <w:jc w:val="both"/>
            </w:pPr>
            <w:r>
              <w:t>Khi gắn thêm một thiết bị tải trọng ngoài (như loa phát thanh, đèn chiếu sáng) có dây cáp tín hiệu nối vào thân máy bay, nguyên tắc an toàn quan trọng nhất đối với đoạn dây cáp này là gì?</w:t>
            </w:r>
          </w:p>
        </w:tc>
        <w:tc>
          <w:tcPr>
            <w:tcW w:w="1361" w:type="dxa"/>
            <w:shd w:val="clear" w:color="auto" w:fill="FFFFFF"/>
            <w:tcMar>
              <w:top w:w="100" w:type="dxa"/>
              <w:left w:w="100" w:type="dxa"/>
              <w:bottom w:w="100" w:type="dxa"/>
              <w:right w:w="100" w:type="dxa"/>
            </w:tcMar>
          </w:tcPr>
          <w:p w14:paraId="624A024D" w14:textId="77777777" w:rsidR="009D4C34" w:rsidRDefault="00000000">
            <w:r>
              <w:t>Cứ để dây cáp thả lỏng tự do trong không khí để giúp lõi đồng bên trong tản nhiệt tốt hơn.</w:t>
            </w:r>
          </w:p>
        </w:tc>
        <w:tc>
          <w:tcPr>
            <w:tcW w:w="1361" w:type="dxa"/>
            <w:shd w:val="clear" w:color="auto" w:fill="FFFFFF"/>
            <w:tcMar>
              <w:top w:w="100" w:type="dxa"/>
              <w:left w:w="100" w:type="dxa"/>
              <w:bottom w:w="100" w:type="dxa"/>
              <w:right w:w="100" w:type="dxa"/>
            </w:tcMar>
          </w:tcPr>
          <w:p w14:paraId="4C472A40" w14:textId="77777777" w:rsidR="009D4C34" w:rsidRDefault="00000000">
            <w:r>
              <w:t>Buộc quấn gọn dây cáp thừa vào một trong các cánh tay động cơ để tiện cho việc thao tác lắp nhanh.</w:t>
            </w:r>
          </w:p>
        </w:tc>
        <w:tc>
          <w:tcPr>
            <w:tcW w:w="1361" w:type="dxa"/>
            <w:shd w:val="clear" w:color="auto" w:fill="FFFFFF"/>
            <w:tcMar>
              <w:top w:w="100" w:type="dxa"/>
              <w:left w:w="100" w:type="dxa"/>
              <w:bottom w:w="100" w:type="dxa"/>
              <w:right w:w="100" w:type="dxa"/>
            </w:tcMar>
          </w:tcPr>
          <w:p w14:paraId="612CB0C4" w14:textId="77777777" w:rsidR="009D4C34" w:rsidRDefault="00000000">
            <w:r>
              <w:t>Thu gọn và dùng băng dính hoặc dây rút cố định sát thân máy bay để không bị hút vào cánh quạt.</w:t>
            </w:r>
          </w:p>
        </w:tc>
        <w:tc>
          <w:tcPr>
            <w:tcW w:w="1361" w:type="dxa"/>
            <w:shd w:val="clear" w:color="auto" w:fill="FFFFFF"/>
            <w:tcMar>
              <w:top w:w="100" w:type="dxa"/>
              <w:left w:w="100" w:type="dxa"/>
              <w:bottom w:w="100" w:type="dxa"/>
              <w:right w:w="100" w:type="dxa"/>
            </w:tcMar>
          </w:tcPr>
          <w:p w14:paraId="0A862F0A" w14:textId="77777777" w:rsidR="009D4C34" w:rsidRDefault="00000000">
            <w:r>
              <w:t>Quấn dây cáp nhiều vòng quanh ống kính camera để cụm camera được giữ cố định, không bị rung lắc.</w:t>
            </w:r>
          </w:p>
        </w:tc>
        <w:tc>
          <w:tcPr>
            <w:tcW w:w="624" w:type="dxa"/>
            <w:shd w:val="clear" w:color="auto" w:fill="FFFFFF"/>
            <w:tcMar>
              <w:top w:w="100" w:type="dxa"/>
              <w:left w:w="100" w:type="dxa"/>
              <w:bottom w:w="100" w:type="dxa"/>
              <w:right w:w="100" w:type="dxa"/>
            </w:tcMar>
          </w:tcPr>
          <w:p w14:paraId="58C75252" w14:textId="77777777" w:rsidR="009D4C34" w:rsidRDefault="00000000">
            <w:pPr>
              <w:jc w:val="center"/>
            </w:pPr>
            <w:r>
              <w:rPr>
                <w:b/>
                <w:color w:val="1E3A8A"/>
              </w:rPr>
              <w:t>C</w:t>
            </w:r>
          </w:p>
        </w:tc>
      </w:tr>
      <w:tr w:rsidR="009D4C34" w14:paraId="1A60D154" w14:textId="77777777" w:rsidTr="00B85483">
        <w:trPr>
          <w:cantSplit/>
          <w:jc w:val="center"/>
        </w:trPr>
        <w:tc>
          <w:tcPr>
            <w:tcW w:w="1020" w:type="dxa"/>
            <w:shd w:val="clear" w:color="auto" w:fill="FFFFFF"/>
            <w:tcMar>
              <w:top w:w="100" w:type="dxa"/>
              <w:left w:w="100" w:type="dxa"/>
              <w:bottom w:w="100" w:type="dxa"/>
              <w:right w:w="100" w:type="dxa"/>
            </w:tcMar>
          </w:tcPr>
          <w:p w14:paraId="4FBC1BBF" w14:textId="77777777" w:rsidR="009D4C34" w:rsidRDefault="00000000">
            <w:pPr>
              <w:jc w:val="center"/>
            </w:pPr>
            <w:r>
              <w:rPr>
                <w:b/>
                <w:color w:val="1E3A8A"/>
                <w:sz w:val="22"/>
              </w:rPr>
              <w:lastRenderedPageBreak/>
              <w:t>UAV-C-M5-035</w:t>
            </w:r>
          </w:p>
        </w:tc>
        <w:tc>
          <w:tcPr>
            <w:tcW w:w="907" w:type="dxa"/>
            <w:shd w:val="clear" w:color="auto" w:fill="FFFFFF"/>
            <w:tcMar>
              <w:top w:w="100" w:type="dxa"/>
              <w:left w:w="100" w:type="dxa"/>
              <w:bottom w:w="100" w:type="dxa"/>
              <w:right w:w="100" w:type="dxa"/>
            </w:tcMar>
          </w:tcPr>
          <w:p w14:paraId="7E8145E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0638EC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6841E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B41E5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FBF181" w14:textId="77777777" w:rsidR="009D4C34" w:rsidRDefault="00000000">
            <w:pPr>
              <w:jc w:val="both"/>
            </w:pPr>
            <w:r>
              <w:t>Sau một sự cố hạ cánh cứng (hard landing) hoặc va quẹt nhẹ, dù ngoại quan khung vỏ không bị nứt gãy, tại sao quy trình bảo dưỡng khuyến cáo Người điều khiển nên kiểm tra và hiệu chuẩn lại Cảm biến quán tính (IMU)?</w:t>
            </w:r>
          </w:p>
        </w:tc>
        <w:tc>
          <w:tcPr>
            <w:tcW w:w="1361" w:type="dxa"/>
            <w:shd w:val="clear" w:color="auto" w:fill="FFFFFF"/>
            <w:tcMar>
              <w:top w:w="100" w:type="dxa"/>
              <w:left w:w="100" w:type="dxa"/>
              <w:bottom w:w="100" w:type="dxa"/>
              <w:right w:w="100" w:type="dxa"/>
            </w:tcMar>
          </w:tcPr>
          <w:p w14:paraId="7C6CA0CD" w14:textId="77777777" w:rsidR="009D4C34" w:rsidRDefault="00000000">
            <w:r>
              <w:t>Để định dạng (format) lại thẻ nhớ camera bị lỗi do va đập.</w:t>
            </w:r>
          </w:p>
        </w:tc>
        <w:tc>
          <w:tcPr>
            <w:tcW w:w="1361" w:type="dxa"/>
            <w:shd w:val="clear" w:color="auto" w:fill="FFFFFF"/>
            <w:tcMar>
              <w:top w:w="100" w:type="dxa"/>
              <w:left w:w="100" w:type="dxa"/>
              <w:bottom w:w="100" w:type="dxa"/>
              <w:right w:w="100" w:type="dxa"/>
            </w:tcMar>
          </w:tcPr>
          <w:p w14:paraId="6E61C87D" w14:textId="77777777" w:rsidR="009D4C34" w:rsidRDefault="00000000">
            <w:r>
              <w:t>Để xóa nhật ký chuyến bay (flight log) ghi nhận vụ va chạm đó.</w:t>
            </w:r>
          </w:p>
        </w:tc>
        <w:tc>
          <w:tcPr>
            <w:tcW w:w="1361" w:type="dxa"/>
            <w:shd w:val="clear" w:color="auto" w:fill="FFFFFF"/>
            <w:tcMar>
              <w:top w:w="100" w:type="dxa"/>
              <w:left w:w="100" w:type="dxa"/>
              <w:bottom w:w="100" w:type="dxa"/>
              <w:right w:w="100" w:type="dxa"/>
            </w:tcMar>
          </w:tcPr>
          <w:p w14:paraId="38555288" w14:textId="77777777" w:rsidR="009D4C34" w:rsidRDefault="00000000">
            <w:r>
              <w:t>Vì lực chấn động có thể làm sai lệch cấu trúc vi cơ bên trong gia tốc kế và con quay hồi chuyển, cần thiết lập lại điểm cân bằng.</w:t>
            </w:r>
          </w:p>
        </w:tc>
        <w:tc>
          <w:tcPr>
            <w:tcW w:w="1361" w:type="dxa"/>
            <w:shd w:val="clear" w:color="auto" w:fill="FFFFFF"/>
            <w:tcMar>
              <w:top w:w="100" w:type="dxa"/>
              <w:left w:w="100" w:type="dxa"/>
              <w:bottom w:w="100" w:type="dxa"/>
              <w:right w:w="100" w:type="dxa"/>
            </w:tcMar>
          </w:tcPr>
          <w:p w14:paraId="3C4BED45" w14:textId="77777777" w:rsidR="009D4C34" w:rsidRDefault="00000000">
            <w:r>
              <w:t>Để hệ thống động cơ tăng thêm công suất bù đắp cho phần vỏ bị xước.</w:t>
            </w:r>
          </w:p>
        </w:tc>
        <w:tc>
          <w:tcPr>
            <w:tcW w:w="624" w:type="dxa"/>
            <w:shd w:val="clear" w:color="auto" w:fill="FFFFFF"/>
            <w:tcMar>
              <w:top w:w="100" w:type="dxa"/>
              <w:left w:w="100" w:type="dxa"/>
              <w:bottom w:w="100" w:type="dxa"/>
              <w:right w:w="100" w:type="dxa"/>
            </w:tcMar>
          </w:tcPr>
          <w:p w14:paraId="47DA3CF1" w14:textId="77777777" w:rsidR="009D4C34" w:rsidRDefault="00000000">
            <w:pPr>
              <w:jc w:val="center"/>
            </w:pPr>
            <w:r>
              <w:rPr>
                <w:b/>
                <w:color w:val="1E3A8A"/>
              </w:rPr>
              <w:t>C</w:t>
            </w:r>
          </w:p>
        </w:tc>
      </w:tr>
      <w:tr w:rsidR="009D4C34" w14:paraId="59E9F66D" w14:textId="77777777" w:rsidTr="00B85483">
        <w:trPr>
          <w:cantSplit/>
          <w:jc w:val="center"/>
        </w:trPr>
        <w:tc>
          <w:tcPr>
            <w:tcW w:w="1020" w:type="dxa"/>
            <w:shd w:val="clear" w:color="auto" w:fill="F8FAFC"/>
            <w:tcMar>
              <w:top w:w="100" w:type="dxa"/>
              <w:left w:w="100" w:type="dxa"/>
              <w:bottom w:w="100" w:type="dxa"/>
              <w:right w:w="100" w:type="dxa"/>
            </w:tcMar>
          </w:tcPr>
          <w:p w14:paraId="32481762" w14:textId="77777777" w:rsidR="009D4C34" w:rsidRDefault="00000000">
            <w:pPr>
              <w:jc w:val="center"/>
            </w:pPr>
            <w:r>
              <w:rPr>
                <w:b/>
                <w:color w:val="1E3A8A"/>
                <w:sz w:val="22"/>
              </w:rPr>
              <w:lastRenderedPageBreak/>
              <w:t>UAV-C-M5-012</w:t>
            </w:r>
          </w:p>
        </w:tc>
        <w:tc>
          <w:tcPr>
            <w:tcW w:w="907" w:type="dxa"/>
            <w:shd w:val="clear" w:color="auto" w:fill="F8FAFC"/>
            <w:tcMar>
              <w:top w:w="100" w:type="dxa"/>
              <w:left w:w="100" w:type="dxa"/>
              <w:bottom w:w="100" w:type="dxa"/>
              <w:right w:w="100" w:type="dxa"/>
            </w:tcMar>
          </w:tcPr>
          <w:p w14:paraId="12B5DC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D322B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FE6AA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F2423E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26A1A" w14:textId="77777777" w:rsidR="009D4C34" w:rsidRDefault="00000000">
            <w:pPr>
              <w:jc w:val="both"/>
            </w:pPr>
            <w:r>
              <w:t>Khi kiểm tra và điều chỉnh ăng-ten của bộ điều khiển từ xa (RC) trước chuyến bay, thao tác nào sau đây là ĐÚNG để tối ưu hóa phạm vi nhận tín hiệu?</w:t>
            </w:r>
          </w:p>
        </w:tc>
        <w:tc>
          <w:tcPr>
            <w:tcW w:w="1361" w:type="dxa"/>
            <w:shd w:val="clear" w:color="auto" w:fill="F8FAFC"/>
            <w:tcMar>
              <w:top w:w="100" w:type="dxa"/>
              <w:left w:w="100" w:type="dxa"/>
              <w:bottom w:w="100" w:type="dxa"/>
              <w:right w:w="100" w:type="dxa"/>
            </w:tcMar>
          </w:tcPr>
          <w:p w14:paraId="2E2D33CC" w14:textId="77777777" w:rsidR="009D4C34" w:rsidRDefault="00000000">
            <w:r>
              <w:t>Hướng thẳng đỉnh ăng-ten (chóp) của ăng-ten về phía UAV.</w:t>
            </w:r>
          </w:p>
        </w:tc>
        <w:tc>
          <w:tcPr>
            <w:tcW w:w="1361" w:type="dxa"/>
            <w:shd w:val="clear" w:color="auto" w:fill="F8FAFC"/>
            <w:tcMar>
              <w:top w:w="100" w:type="dxa"/>
              <w:left w:w="100" w:type="dxa"/>
              <w:bottom w:w="100" w:type="dxa"/>
              <w:right w:w="100" w:type="dxa"/>
            </w:tcMar>
          </w:tcPr>
          <w:p w14:paraId="1728F679" w14:textId="77777777" w:rsidR="009D4C34" w:rsidRDefault="00000000">
            <w:r>
              <w:t>Gập kín ăng-ten sát vào tay cầm để tránh bị gãy do gió.</w:t>
            </w:r>
          </w:p>
        </w:tc>
        <w:tc>
          <w:tcPr>
            <w:tcW w:w="1361" w:type="dxa"/>
            <w:shd w:val="clear" w:color="auto" w:fill="F8FAFC"/>
            <w:tcMar>
              <w:top w:w="100" w:type="dxa"/>
              <w:left w:w="100" w:type="dxa"/>
              <w:bottom w:w="100" w:type="dxa"/>
              <w:right w:w="100" w:type="dxa"/>
            </w:tcMar>
          </w:tcPr>
          <w:p w14:paraId="19843FE0" w14:textId="77777777" w:rsidR="009D4C34" w:rsidRDefault="00000000">
            <w:r>
              <w:t>Điều chỉnh mặt phẳng dọc ăng-ten hướng trực diện về phía UAV.</w:t>
            </w:r>
          </w:p>
        </w:tc>
        <w:tc>
          <w:tcPr>
            <w:tcW w:w="1361" w:type="dxa"/>
            <w:shd w:val="clear" w:color="auto" w:fill="F8FAFC"/>
            <w:tcMar>
              <w:top w:w="100" w:type="dxa"/>
              <w:left w:w="100" w:type="dxa"/>
              <w:bottom w:w="100" w:type="dxa"/>
              <w:right w:w="100" w:type="dxa"/>
            </w:tcMar>
          </w:tcPr>
          <w:p w14:paraId="01932588" w14:textId="77777777" w:rsidR="009D4C34" w:rsidRDefault="00000000">
            <w:r>
              <w:t>Bọc kín ăng-ten bằng giấy bạc để chống nhiễu sóng từ các trạm phát sóng.</w:t>
            </w:r>
          </w:p>
        </w:tc>
        <w:tc>
          <w:tcPr>
            <w:tcW w:w="624" w:type="dxa"/>
            <w:shd w:val="clear" w:color="auto" w:fill="F8FAFC"/>
            <w:tcMar>
              <w:top w:w="100" w:type="dxa"/>
              <w:left w:w="100" w:type="dxa"/>
              <w:bottom w:w="100" w:type="dxa"/>
              <w:right w:w="100" w:type="dxa"/>
            </w:tcMar>
          </w:tcPr>
          <w:p w14:paraId="05138BE1" w14:textId="77777777" w:rsidR="009D4C34" w:rsidRDefault="00000000">
            <w:pPr>
              <w:jc w:val="center"/>
            </w:pPr>
            <w:r>
              <w:rPr>
                <w:b/>
                <w:color w:val="1E3A8A"/>
              </w:rPr>
              <w:t>C</w:t>
            </w:r>
          </w:p>
        </w:tc>
      </w:tr>
      <w:tr w:rsidR="009D4C34" w14:paraId="49DC5071" w14:textId="77777777" w:rsidTr="00B85483">
        <w:trPr>
          <w:cantSplit/>
          <w:jc w:val="center"/>
        </w:trPr>
        <w:tc>
          <w:tcPr>
            <w:tcW w:w="1020" w:type="dxa"/>
            <w:shd w:val="clear" w:color="auto" w:fill="FFFFFF"/>
            <w:tcMar>
              <w:top w:w="100" w:type="dxa"/>
              <w:left w:w="100" w:type="dxa"/>
              <w:bottom w:w="100" w:type="dxa"/>
              <w:right w:w="100" w:type="dxa"/>
            </w:tcMar>
          </w:tcPr>
          <w:p w14:paraId="5287CCFD" w14:textId="77777777" w:rsidR="009D4C34" w:rsidRDefault="00000000">
            <w:pPr>
              <w:jc w:val="center"/>
            </w:pPr>
            <w:r>
              <w:rPr>
                <w:b/>
                <w:color w:val="1E3A8A"/>
                <w:sz w:val="22"/>
              </w:rPr>
              <w:lastRenderedPageBreak/>
              <w:t>UAV-C-M5-061</w:t>
            </w:r>
          </w:p>
        </w:tc>
        <w:tc>
          <w:tcPr>
            <w:tcW w:w="907" w:type="dxa"/>
            <w:shd w:val="clear" w:color="auto" w:fill="FFFFFF"/>
            <w:tcMar>
              <w:top w:w="100" w:type="dxa"/>
              <w:left w:w="100" w:type="dxa"/>
              <w:bottom w:w="100" w:type="dxa"/>
              <w:right w:w="100" w:type="dxa"/>
            </w:tcMar>
          </w:tcPr>
          <w:p w14:paraId="3ECFF66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2BB35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68CE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5137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4CE4BE3" w14:textId="77777777" w:rsidR="009D4C34" w:rsidRDefault="00000000">
            <w:pPr>
              <w:jc w:val="both"/>
            </w:pPr>
            <w:r>
              <w:t>Ngay sau khi thiết bị bay hạ cánh an toàn và cánh quạt dừng hẳn, trình tự tắt nguồn (power off) nào sau đây là đúng nguyên tắc an toàn nhất?</w:t>
            </w:r>
          </w:p>
        </w:tc>
        <w:tc>
          <w:tcPr>
            <w:tcW w:w="1361" w:type="dxa"/>
            <w:shd w:val="clear" w:color="auto" w:fill="FFFFFF"/>
            <w:tcMar>
              <w:top w:w="100" w:type="dxa"/>
              <w:left w:w="100" w:type="dxa"/>
              <w:bottom w:w="100" w:type="dxa"/>
              <w:right w:w="100" w:type="dxa"/>
            </w:tcMar>
          </w:tcPr>
          <w:p w14:paraId="6942077F" w14:textId="77777777" w:rsidR="009D4C34" w:rsidRDefault="00000000">
            <w:r>
              <w:t>Tắt bộ điều khiển (tay cầm) trước, sau đó mới tắt nguồn máy bay.</w:t>
            </w:r>
          </w:p>
        </w:tc>
        <w:tc>
          <w:tcPr>
            <w:tcW w:w="1361" w:type="dxa"/>
            <w:shd w:val="clear" w:color="auto" w:fill="FFFFFF"/>
            <w:tcMar>
              <w:top w:w="100" w:type="dxa"/>
              <w:left w:w="100" w:type="dxa"/>
              <w:bottom w:w="100" w:type="dxa"/>
              <w:right w:w="100" w:type="dxa"/>
            </w:tcMar>
          </w:tcPr>
          <w:p w14:paraId="252690A5" w14:textId="77777777" w:rsidR="009D4C34" w:rsidRDefault="00000000">
            <w:r>
              <w:t>Tắt nguồn máy bay trước, sau đó mới tắt bộ điều khiển.</w:t>
            </w:r>
          </w:p>
        </w:tc>
        <w:tc>
          <w:tcPr>
            <w:tcW w:w="1361" w:type="dxa"/>
            <w:shd w:val="clear" w:color="auto" w:fill="FFFFFF"/>
            <w:tcMar>
              <w:top w:w="100" w:type="dxa"/>
              <w:left w:w="100" w:type="dxa"/>
              <w:bottom w:w="100" w:type="dxa"/>
              <w:right w:w="100" w:type="dxa"/>
            </w:tcMar>
          </w:tcPr>
          <w:p w14:paraId="5387C6EF" w14:textId="77777777" w:rsidR="009D4C34" w:rsidRDefault="00000000">
            <w:r>
              <w:t>Tắt ứng dụng trên điện thoại/máy tính bảng trước rồi rút cáp kết nối.</w:t>
            </w:r>
          </w:p>
        </w:tc>
        <w:tc>
          <w:tcPr>
            <w:tcW w:w="1361" w:type="dxa"/>
            <w:shd w:val="clear" w:color="auto" w:fill="FFFFFF"/>
            <w:tcMar>
              <w:top w:w="100" w:type="dxa"/>
              <w:left w:w="100" w:type="dxa"/>
              <w:bottom w:w="100" w:type="dxa"/>
              <w:right w:w="100" w:type="dxa"/>
            </w:tcMar>
          </w:tcPr>
          <w:p w14:paraId="1AE7931F" w14:textId="77777777" w:rsidR="009D4C34" w:rsidRDefault="00000000">
            <w:r>
              <w:t>Rút thẳng viên pin ra khỏi máy bay khi đèn nguồn vẫn đang sáng để tắt máy nhanh nhất.</w:t>
            </w:r>
          </w:p>
        </w:tc>
        <w:tc>
          <w:tcPr>
            <w:tcW w:w="624" w:type="dxa"/>
            <w:shd w:val="clear" w:color="auto" w:fill="FFFFFF"/>
            <w:tcMar>
              <w:top w:w="100" w:type="dxa"/>
              <w:left w:w="100" w:type="dxa"/>
              <w:bottom w:w="100" w:type="dxa"/>
              <w:right w:w="100" w:type="dxa"/>
            </w:tcMar>
          </w:tcPr>
          <w:p w14:paraId="4103CD00" w14:textId="77777777" w:rsidR="009D4C34" w:rsidRDefault="00000000">
            <w:pPr>
              <w:jc w:val="center"/>
            </w:pPr>
            <w:r>
              <w:rPr>
                <w:b/>
                <w:color w:val="1E3A8A"/>
              </w:rPr>
              <w:t>B</w:t>
            </w:r>
          </w:p>
        </w:tc>
      </w:tr>
      <w:tr w:rsidR="009D4C34" w14:paraId="20F6F4C6" w14:textId="77777777" w:rsidTr="00B85483">
        <w:trPr>
          <w:cantSplit/>
          <w:jc w:val="center"/>
        </w:trPr>
        <w:tc>
          <w:tcPr>
            <w:tcW w:w="1020" w:type="dxa"/>
            <w:shd w:val="clear" w:color="auto" w:fill="FFFFFF"/>
            <w:tcMar>
              <w:top w:w="100" w:type="dxa"/>
              <w:left w:w="100" w:type="dxa"/>
              <w:bottom w:w="100" w:type="dxa"/>
              <w:right w:w="100" w:type="dxa"/>
            </w:tcMar>
          </w:tcPr>
          <w:p w14:paraId="19F7D2AF" w14:textId="77777777" w:rsidR="009D4C34" w:rsidRDefault="00000000">
            <w:pPr>
              <w:jc w:val="center"/>
            </w:pPr>
            <w:r>
              <w:rPr>
                <w:b/>
                <w:color w:val="1E3A8A"/>
                <w:sz w:val="22"/>
              </w:rPr>
              <w:t>UAV-C-M5-065</w:t>
            </w:r>
          </w:p>
        </w:tc>
        <w:tc>
          <w:tcPr>
            <w:tcW w:w="907" w:type="dxa"/>
            <w:shd w:val="clear" w:color="auto" w:fill="FFFFFF"/>
            <w:tcMar>
              <w:top w:w="100" w:type="dxa"/>
              <w:left w:w="100" w:type="dxa"/>
              <w:bottom w:w="100" w:type="dxa"/>
              <w:right w:w="100" w:type="dxa"/>
            </w:tcMar>
          </w:tcPr>
          <w:p w14:paraId="535A4A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ECFDA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3CB54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773BC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B3D0E9E" w14:textId="77777777" w:rsidR="009D4C34" w:rsidRDefault="00000000">
            <w:pPr>
              <w:jc w:val="both"/>
            </w:pPr>
            <w:r>
              <w:t>Ngay sau khi hạ cánh và tắt máy, tại sao quy trình bảo dưỡng yêu cầu phi công phải thực hiện kiểm tra ngoại quan (visual inspection) lại toàn bộ khung vỏ và cánh quạt một lần nữa?</w:t>
            </w:r>
          </w:p>
        </w:tc>
        <w:tc>
          <w:tcPr>
            <w:tcW w:w="1361" w:type="dxa"/>
            <w:shd w:val="clear" w:color="auto" w:fill="FFFFFF"/>
            <w:tcMar>
              <w:top w:w="100" w:type="dxa"/>
              <w:left w:w="100" w:type="dxa"/>
              <w:bottom w:w="100" w:type="dxa"/>
              <w:right w:w="100" w:type="dxa"/>
            </w:tcMar>
          </w:tcPr>
          <w:p w14:paraId="5066AE9F" w14:textId="77777777" w:rsidR="009D4C34" w:rsidRDefault="00000000">
            <w:r>
              <w:t>Để tìm xem có hư hỏng, ốc vít lỏng do rung động trong suốt chuyến bay.</w:t>
            </w:r>
          </w:p>
        </w:tc>
        <w:tc>
          <w:tcPr>
            <w:tcW w:w="1361" w:type="dxa"/>
            <w:shd w:val="clear" w:color="auto" w:fill="FFFFFF"/>
            <w:tcMar>
              <w:top w:w="100" w:type="dxa"/>
              <w:left w:w="100" w:type="dxa"/>
              <w:bottom w:w="100" w:type="dxa"/>
              <w:right w:w="100" w:type="dxa"/>
            </w:tcMar>
          </w:tcPr>
          <w:p w14:paraId="0E45E0D5" w14:textId="77777777" w:rsidR="009D4C34" w:rsidRDefault="00000000">
            <w:r>
              <w:t>Để vệ sinh các logo thương hiệu trên thân máy bay cho lần chụp ảnh tiếp theo.</w:t>
            </w:r>
          </w:p>
        </w:tc>
        <w:tc>
          <w:tcPr>
            <w:tcW w:w="1361" w:type="dxa"/>
            <w:shd w:val="clear" w:color="auto" w:fill="FFFFFF"/>
            <w:tcMar>
              <w:top w:w="100" w:type="dxa"/>
              <w:left w:w="100" w:type="dxa"/>
              <w:bottom w:w="100" w:type="dxa"/>
              <w:right w:w="100" w:type="dxa"/>
            </w:tcMar>
          </w:tcPr>
          <w:p w14:paraId="29CF0167" w14:textId="77777777" w:rsidR="009D4C34" w:rsidRDefault="00000000">
            <w:r>
              <w:t>Để so sánh màu sắc của vỏ máy bay xem có bị phai màu do tia UV của mặt trời không.</w:t>
            </w:r>
          </w:p>
        </w:tc>
        <w:tc>
          <w:tcPr>
            <w:tcW w:w="1361" w:type="dxa"/>
            <w:shd w:val="clear" w:color="auto" w:fill="FFFFFF"/>
            <w:tcMar>
              <w:top w:w="100" w:type="dxa"/>
              <w:left w:w="100" w:type="dxa"/>
              <w:bottom w:w="100" w:type="dxa"/>
              <w:right w:w="100" w:type="dxa"/>
            </w:tcMar>
          </w:tcPr>
          <w:p w14:paraId="0575A4D6" w14:textId="77777777" w:rsidR="009D4C34" w:rsidRDefault="00000000">
            <w:r>
              <w:t>Để tìm xem có bộ phận nào của máy bay tự động rơi ra để thay thế phụ tùng mới.</w:t>
            </w:r>
          </w:p>
        </w:tc>
        <w:tc>
          <w:tcPr>
            <w:tcW w:w="624" w:type="dxa"/>
            <w:shd w:val="clear" w:color="auto" w:fill="FFFFFF"/>
            <w:tcMar>
              <w:top w:w="100" w:type="dxa"/>
              <w:left w:w="100" w:type="dxa"/>
              <w:bottom w:w="100" w:type="dxa"/>
              <w:right w:w="100" w:type="dxa"/>
            </w:tcMar>
          </w:tcPr>
          <w:p w14:paraId="0D41661C" w14:textId="77777777" w:rsidR="009D4C34" w:rsidRDefault="00000000">
            <w:pPr>
              <w:jc w:val="center"/>
            </w:pPr>
            <w:r>
              <w:rPr>
                <w:b/>
                <w:color w:val="1E3A8A"/>
              </w:rPr>
              <w:t>A</w:t>
            </w:r>
          </w:p>
        </w:tc>
      </w:tr>
      <w:tr w:rsidR="009D4C34" w14:paraId="207FC107" w14:textId="77777777" w:rsidTr="00B85483">
        <w:trPr>
          <w:cantSplit/>
          <w:jc w:val="center"/>
        </w:trPr>
        <w:tc>
          <w:tcPr>
            <w:tcW w:w="1020" w:type="dxa"/>
            <w:shd w:val="clear" w:color="auto" w:fill="FFFFFF"/>
            <w:tcMar>
              <w:top w:w="100" w:type="dxa"/>
              <w:left w:w="100" w:type="dxa"/>
              <w:bottom w:w="100" w:type="dxa"/>
              <w:right w:w="100" w:type="dxa"/>
            </w:tcMar>
          </w:tcPr>
          <w:p w14:paraId="28AC1AE2" w14:textId="77777777" w:rsidR="009D4C34" w:rsidRDefault="00000000">
            <w:pPr>
              <w:jc w:val="center"/>
            </w:pPr>
            <w:r>
              <w:rPr>
                <w:b/>
                <w:color w:val="1E3A8A"/>
                <w:sz w:val="22"/>
              </w:rPr>
              <w:t>UAV-C-M5-001</w:t>
            </w:r>
          </w:p>
        </w:tc>
        <w:tc>
          <w:tcPr>
            <w:tcW w:w="907" w:type="dxa"/>
            <w:shd w:val="clear" w:color="auto" w:fill="FFFFFF"/>
            <w:tcMar>
              <w:top w:w="100" w:type="dxa"/>
              <w:left w:w="100" w:type="dxa"/>
              <w:bottom w:w="100" w:type="dxa"/>
              <w:right w:w="100" w:type="dxa"/>
            </w:tcMar>
          </w:tcPr>
          <w:p w14:paraId="6D9018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FC92D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39B60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C1F51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E58AE4" w14:textId="77777777" w:rsidR="009D4C34" w:rsidRDefault="00000000">
            <w:pPr>
              <w:jc w:val="both"/>
            </w:pPr>
            <w:r>
              <w:t>Khi thực hiện kiểm tra ngoại quan cánh quạt trước chuyến bay, nếu Khi phát hiện một vết nứt nhỏ (nứt vi ti) ở phần gốc cánh quạt, hành động đúng nhất là gì?</w:t>
            </w:r>
          </w:p>
        </w:tc>
        <w:tc>
          <w:tcPr>
            <w:tcW w:w="1361" w:type="dxa"/>
            <w:shd w:val="clear" w:color="auto" w:fill="FFFFFF"/>
            <w:tcMar>
              <w:top w:w="100" w:type="dxa"/>
              <w:left w:w="100" w:type="dxa"/>
              <w:bottom w:w="100" w:type="dxa"/>
              <w:right w:w="100" w:type="dxa"/>
            </w:tcMar>
          </w:tcPr>
          <w:p w14:paraId="5A0E247E" w14:textId="77777777" w:rsidR="009D4C34" w:rsidRDefault="00000000">
            <w:r>
              <w:t>Dùng băng dính quấn quanh vết nứt để gia cố và cất cánh bình thường.</w:t>
            </w:r>
          </w:p>
        </w:tc>
        <w:tc>
          <w:tcPr>
            <w:tcW w:w="1361" w:type="dxa"/>
            <w:shd w:val="clear" w:color="auto" w:fill="FFFFFF"/>
            <w:tcMar>
              <w:top w:w="100" w:type="dxa"/>
              <w:left w:w="100" w:type="dxa"/>
              <w:bottom w:w="100" w:type="dxa"/>
              <w:right w:w="100" w:type="dxa"/>
            </w:tcMar>
          </w:tcPr>
          <w:p w14:paraId="6B9AE38B" w14:textId="77777777" w:rsidR="009D4C34" w:rsidRDefault="00000000">
            <w:r>
              <w:t>Cố tình bẻ cong cánh quạt xem có gãy không, nếu không gãy thì tiếp tục dùng.</w:t>
            </w:r>
          </w:p>
        </w:tc>
        <w:tc>
          <w:tcPr>
            <w:tcW w:w="1361" w:type="dxa"/>
            <w:shd w:val="clear" w:color="auto" w:fill="FFFFFF"/>
            <w:tcMar>
              <w:top w:w="100" w:type="dxa"/>
              <w:left w:w="100" w:type="dxa"/>
              <w:bottom w:w="100" w:type="dxa"/>
              <w:right w:w="100" w:type="dxa"/>
            </w:tcMar>
          </w:tcPr>
          <w:p w14:paraId="3018294F" w14:textId="77777777" w:rsidR="009D4C34" w:rsidRDefault="00000000">
            <w:r>
              <w:t>Thay thế bằng cánh quạt mới cùng loại trước khi thực hiện chuyến bay.</w:t>
            </w:r>
          </w:p>
        </w:tc>
        <w:tc>
          <w:tcPr>
            <w:tcW w:w="1361" w:type="dxa"/>
            <w:shd w:val="clear" w:color="auto" w:fill="FFFFFF"/>
            <w:tcMar>
              <w:top w:w="100" w:type="dxa"/>
              <w:left w:w="100" w:type="dxa"/>
              <w:bottom w:w="100" w:type="dxa"/>
              <w:right w:w="100" w:type="dxa"/>
            </w:tcMar>
          </w:tcPr>
          <w:p w14:paraId="29F57F10" w14:textId="77777777" w:rsidR="009D4C34" w:rsidRDefault="00000000">
            <w:r>
              <w:t>Gắn cánh quạt đó sang động cơ đối diện để cân bằng lực và bay ở tốc độ thấp.</w:t>
            </w:r>
          </w:p>
        </w:tc>
        <w:tc>
          <w:tcPr>
            <w:tcW w:w="624" w:type="dxa"/>
            <w:shd w:val="clear" w:color="auto" w:fill="FFFFFF"/>
            <w:tcMar>
              <w:top w:w="100" w:type="dxa"/>
              <w:left w:w="100" w:type="dxa"/>
              <w:bottom w:w="100" w:type="dxa"/>
              <w:right w:w="100" w:type="dxa"/>
            </w:tcMar>
          </w:tcPr>
          <w:p w14:paraId="4A18479A" w14:textId="77777777" w:rsidR="009D4C34" w:rsidRDefault="00000000">
            <w:pPr>
              <w:jc w:val="center"/>
            </w:pPr>
            <w:r>
              <w:rPr>
                <w:b/>
                <w:color w:val="1E3A8A"/>
              </w:rPr>
              <w:t>C</w:t>
            </w:r>
          </w:p>
        </w:tc>
      </w:tr>
      <w:tr w:rsidR="009D4C34" w14:paraId="374E510A" w14:textId="77777777" w:rsidTr="00B85483">
        <w:trPr>
          <w:cantSplit/>
          <w:jc w:val="center"/>
        </w:trPr>
        <w:tc>
          <w:tcPr>
            <w:tcW w:w="1020" w:type="dxa"/>
            <w:shd w:val="clear" w:color="auto" w:fill="F8FAFC"/>
            <w:tcMar>
              <w:top w:w="100" w:type="dxa"/>
              <w:left w:w="100" w:type="dxa"/>
              <w:bottom w:w="100" w:type="dxa"/>
              <w:right w:w="100" w:type="dxa"/>
            </w:tcMar>
          </w:tcPr>
          <w:p w14:paraId="05824859" w14:textId="77777777" w:rsidR="009D4C34" w:rsidRDefault="00000000">
            <w:pPr>
              <w:jc w:val="center"/>
            </w:pPr>
            <w:r>
              <w:rPr>
                <w:b/>
                <w:color w:val="1E3A8A"/>
                <w:sz w:val="22"/>
              </w:rPr>
              <w:t>UAV-C-M5-060</w:t>
            </w:r>
          </w:p>
        </w:tc>
        <w:tc>
          <w:tcPr>
            <w:tcW w:w="907" w:type="dxa"/>
            <w:shd w:val="clear" w:color="auto" w:fill="F8FAFC"/>
            <w:tcMar>
              <w:top w:w="100" w:type="dxa"/>
              <w:left w:w="100" w:type="dxa"/>
              <w:bottom w:w="100" w:type="dxa"/>
              <w:right w:w="100" w:type="dxa"/>
            </w:tcMar>
          </w:tcPr>
          <w:p w14:paraId="721E2E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DFAA1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8CA0C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B01A2A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C9B3C4" w14:textId="77777777" w:rsidR="009D4C34" w:rsidRDefault="00000000">
            <w:pPr>
              <w:jc w:val="both"/>
            </w:pPr>
            <w: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1361" w:type="dxa"/>
            <w:shd w:val="clear" w:color="auto" w:fill="F8FAFC"/>
            <w:tcMar>
              <w:top w:w="100" w:type="dxa"/>
              <w:left w:w="100" w:type="dxa"/>
              <w:bottom w:w="100" w:type="dxa"/>
              <w:right w:w="100" w:type="dxa"/>
            </w:tcMar>
          </w:tcPr>
          <w:p w14:paraId="0D022A8B" w14:textId="77777777" w:rsidR="009D4C34" w:rsidRDefault="00000000">
            <w:r>
              <w:t>Đặt máy bay lên sườn dốc và cất cánh, máy bay sẽ tự động bù trừ góc nghiêng.</w:t>
            </w:r>
          </w:p>
        </w:tc>
        <w:tc>
          <w:tcPr>
            <w:tcW w:w="1361" w:type="dxa"/>
            <w:shd w:val="clear" w:color="auto" w:fill="F8FAFC"/>
            <w:tcMar>
              <w:top w:w="100" w:type="dxa"/>
              <w:left w:w="100" w:type="dxa"/>
              <w:bottom w:w="100" w:type="dxa"/>
              <w:right w:w="100" w:type="dxa"/>
            </w:tcMar>
          </w:tcPr>
          <w:p w14:paraId="2726BCC9" w14:textId="77777777" w:rsidR="009D4C34" w:rsidRDefault="00000000">
            <w:r>
              <w:t>Đào một hố sâu trên sườn đồi để giấu máy bay vào đó rồi cất cánh thẳng lên.</w:t>
            </w:r>
          </w:p>
        </w:tc>
        <w:tc>
          <w:tcPr>
            <w:tcW w:w="1361" w:type="dxa"/>
            <w:shd w:val="clear" w:color="auto" w:fill="F8FAFC"/>
            <w:tcMar>
              <w:top w:w="100" w:type="dxa"/>
              <w:left w:w="100" w:type="dxa"/>
              <w:bottom w:w="100" w:type="dxa"/>
              <w:right w:w="100" w:type="dxa"/>
            </w:tcMar>
          </w:tcPr>
          <w:p w14:paraId="14253DE5" w14:textId="77777777" w:rsidR="009D4C34" w:rsidRDefault="00000000">
            <w:r>
              <w:t>Dùng hộp/vali cứng làm bãi đáp nhân tạo bằng phẳng, hoặc nhờ người có chuyên môn cất cánh từ tay (hand-launch).</w:t>
            </w:r>
          </w:p>
        </w:tc>
        <w:tc>
          <w:tcPr>
            <w:tcW w:w="1361" w:type="dxa"/>
            <w:shd w:val="clear" w:color="auto" w:fill="F8FAFC"/>
            <w:tcMar>
              <w:top w:w="100" w:type="dxa"/>
              <w:left w:w="100" w:type="dxa"/>
              <w:bottom w:w="100" w:type="dxa"/>
              <w:right w:w="100" w:type="dxa"/>
            </w:tcMar>
          </w:tcPr>
          <w:p w14:paraId="73C4299E" w14:textId="77777777" w:rsidR="009D4C34" w:rsidRDefault="00000000">
            <w:r>
              <w:t>Để máy bay trượt tự do từ đỉnh đồi xuống và gạt cần ga khi máy bay đang trượt.</w:t>
            </w:r>
          </w:p>
        </w:tc>
        <w:tc>
          <w:tcPr>
            <w:tcW w:w="624" w:type="dxa"/>
            <w:shd w:val="clear" w:color="auto" w:fill="F8FAFC"/>
            <w:tcMar>
              <w:top w:w="100" w:type="dxa"/>
              <w:left w:w="100" w:type="dxa"/>
              <w:bottom w:w="100" w:type="dxa"/>
              <w:right w:w="100" w:type="dxa"/>
            </w:tcMar>
          </w:tcPr>
          <w:p w14:paraId="477D91C7" w14:textId="77777777" w:rsidR="009D4C34" w:rsidRDefault="00000000">
            <w:pPr>
              <w:jc w:val="center"/>
            </w:pPr>
            <w:r>
              <w:rPr>
                <w:b/>
                <w:color w:val="1E3A8A"/>
              </w:rPr>
              <w:t>C</w:t>
            </w:r>
          </w:p>
        </w:tc>
      </w:tr>
      <w:tr w:rsidR="009D4C34" w14:paraId="2B27D5F6" w14:textId="77777777" w:rsidTr="00B85483">
        <w:trPr>
          <w:cantSplit/>
          <w:jc w:val="center"/>
        </w:trPr>
        <w:tc>
          <w:tcPr>
            <w:tcW w:w="1020" w:type="dxa"/>
            <w:shd w:val="clear" w:color="auto" w:fill="FFFFFF"/>
            <w:tcMar>
              <w:top w:w="100" w:type="dxa"/>
              <w:left w:w="100" w:type="dxa"/>
              <w:bottom w:w="100" w:type="dxa"/>
              <w:right w:w="100" w:type="dxa"/>
            </w:tcMar>
          </w:tcPr>
          <w:p w14:paraId="365BE257" w14:textId="77777777" w:rsidR="009D4C34" w:rsidRDefault="00000000">
            <w:pPr>
              <w:jc w:val="center"/>
            </w:pPr>
            <w:r>
              <w:rPr>
                <w:b/>
                <w:color w:val="1E3A8A"/>
                <w:sz w:val="22"/>
              </w:rPr>
              <w:t>UAV-C-M5-011</w:t>
            </w:r>
          </w:p>
        </w:tc>
        <w:tc>
          <w:tcPr>
            <w:tcW w:w="907" w:type="dxa"/>
            <w:shd w:val="clear" w:color="auto" w:fill="FFFFFF"/>
            <w:tcMar>
              <w:top w:w="100" w:type="dxa"/>
              <w:left w:w="100" w:type="dxa"/>
              <w:bottom w:w="100" w:type="dxa"/>
              <w:right w:w="100" w:type="dxa"/>
            </w:tcMar>
          </w:tcPr>
          <w:p w14:paraId="7E07042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388472"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93DE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1B712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D0ADD9" w14:textId="77777777" w:rsidR="009D4C34" w:rsidRDefault="00000000">
            <w:pPr>
              <w:jc w:val="both"/>
            </w:pPr>
            <w:r>
              <w:t>Mục đích chính của việc kiểm tra tình trạng kết nối sóng radio (C2 link) giữa tay cầm và thiết bị bay trước khi cất cánh là gì?</w:t>
            </w:r>
          </w:p>
        </w:tc>
        <w:tc>
          <w:tcPr>
            <w:tcW w:w="1361" w:type="dxa"/>
            <w:shd w:val="clear" w:color="auto" w:fill="FFFFFF"/>
            <w:tcMar>
              <w:top w:w="100" w:type="dxa"/>
              <w:left w:w="100" w:type="dxa"/>
              <w:bottom w:w="100" w:type="dxa"/>
              <w:right w:w="100" w:type="dxa"/>
            </w:tcMar>
          </w:tcPr>
          <w:p w14:paraId="43AA3F04" w14:textId="77777777" w:rsidR="009D4C34" w:rsidRDefault="00000000">
            <w:r>
              <w:t>Để thiết bị bay có thể tự động sạc pin từ xa thông qua sóng radio.</w:t>
            </w:r>
          </w:p>
        </w:tc>
        <w:tc>
          <w:tcPr>
            <w:tcW w:w="1361" w:type="dxa"/>
            <w:shd w:val="clear" w:color="auto" w:fill="FFFFFF"/>
            <w:tcMar>
              <w:top w:w="100" w:type="dxa"/>
              <w:left w:w="100" w:type="dxa"/>
              <w:bottom w:w="100" w:type="dxa"/>
              <w:right w:w="100" w:type="dxa"/>
            </w:tcMar>
          </w:tcPr>
          <w:p w14:paraId="7540467B" w14:textId="77777777" w:rsidR="009D4C34" w:rsidRDefault="00000000">
            <w:r>
              <w:t>Để UAV nhận được lệnh điều khiển liên tục và truyền dữ liệu viễn thám an toàn.</w:t>
            </w:r>
          </w:p>
        </w:tc>
        <w:tc>
          <w:tcPr>
            <w:tcW w:w="1361" w:type="dxa"/>
            <w:shd w:val="clear" w:color="auto" w:fill="FFFFFF"/>
            <w:tcMar>
              <w:top w:w="100" w:type="dxa"/>
              <w:left w:w="100" w:type="dxa"/>
              <w:bottom w:w="100" w:type="dxa"/>
              <w:right w:w="100" w:type="dxa"/>
            </w:tcMar>
          </w:tcPr>
          <w:p w14:paraId="3DDCC835" w14:textId="77777777" w:rsidR="009D4C34" w:rsidRDefault="00000000">
            <w:r>
              <w:t>Để tăng tốc độ bay tối đa của phương tiện trong điều kiện gió mạnh.</w:t>
            </w:r>
          </w:p>
        </w:tc>
        <w:tc>
          <w:tcPr>
            <w:tcW w:w="1361" w:type="dxa"/>
            <w:shd w:val="clear" w:color="auto" w:fill="FFFFFF"/>
            <w:tcMar>
              <w:top w:w="100" w:type="dxa"/>
              <w:left w:w="100" w:type="dxa"/>
              <w:bottom w:w="100" w:type="dxa"/>
              <w:right w:w="100" w:type="dxa"/>
            </w:tcMar>
          </w:tcPr>
          <w:p w14:paraId="59F965E7" w14:textId="77777777" w:rsidR="009D4C34" w:rsidRDefault="00000000">
            <w:r>
              <w:t>Để tải video trực tiếp từ máy bay lên các nền tảng mạng xã hội nhanh hơn.</w:t>
            </w:r>
          </w:p>
        </w:tc>
        <w:tc>
          <w:tcPr>
            <w:tcW w:w="624" w:type="dxa"/>
            <w:shd w:val="clear" w:color="auto" w:fill="FFFFFF"/>
            <w:tcMar>
              <w:top w:w="100" w:type="dxa"/>
              <w:left w:w="100" w:type="dxa"/>
              <w:bottom w:w="100" w:type="dxa"/>
              <w:right w:w="100" w:type="dxa"/>
            </w:tcMar>
          </w:tcPr>
          <w:p w14:paraId="4FC74827" w14:textId="77777777" w:rsidR="009D4C34" w:rsidRDefault="00000000">
            <w:pPr>
              <w:jc w:val="center"/>
            </w:pPr>
            <w:r>
              <w:rPr>
                <w:b/>
                <w:color w:val="1E3A8A"/>
              </w:rPr>
              <w:t>B</w:t>
            </w:r>
          </w:p>
        </w:tc>
      </w:tr>
      <w:tr w:rsidR="009D4C34" w14:paraId="4711D463" w14:textId="77777777" w:rsidTr="00B85483">
        <w:trPr>
          <w:cantSplit/>
          <w:jc w:val="center"/>
        </w:trPr>
        <w:tc>
          <w:tcPr>
            <w:tcW w:w="1020" w:type="dxa"/>
            <w:shd w:val="clear" w:color="auto" w:fill="FFFFFF"/>
            <w:tcMar>
              <w:top w:w="100" w:type="dxa"/>
              <w:left w:w="100" w:type="dxa"/>
              <w:bottom w:w="100" w:type="dxa"/>
              <w:right w:w="100" w:type="dxa"/>
            </w:tcMar>
          </w:tcPr>
          <w:p w14:paraId="19B6BA54" w14:textId="77777777" w:rsidR="009D4C34" w:rsidRDefault="00000000">
            <w:pPr>
              <w:jc w:val="center"/>
            </w:pPr>
            <w:r>
              <w:rPr>
                <w:b/>
                <w:color w:val="1E3A8A"/>
                <w:sz w:val="22"/>
              </w:rPr>
              <w:lastRenderedPageBreak/>
              <w:t>UAV-C-M5-037</w:t>
            </w:r>
          </w:p>
        </w:tc>
        <w:tc>
          <w:tcPr>
            <w:tcW w:w="907" w:type="dxa"/>
            <w:shd w:val="clear" w:color="auto" w:fill="FFFFFF"/>
            <w:tcMar>
              <w:top w:w="100" w:type="dxa"/>
              <w:left w:w="100" w:type="dxa"/>
              <w:bottom w:w="100" w:type="dxa"/>
              <w:right w:w="100" w:type="dxa"/>
            </w:tcMar>
          </w:tcPr>
          <w:p w14:paraId="1216F8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57FF0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8DF77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8E5D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4C5D77F" w14:textId="77777777" w:rsidR="009D4C34" w:rsidRDefault="00000000">
            <w:pPr>
              <w:jc w:val="both"/>
            </w:pPr>
            <w:r>
              <w:t>Quy trình thao tác vật lý chuẩn mực được hệ thống yêu cầu khi công thực hiện bước "Hiệu chuẩn La bàn" (Compass Calibration) ngoài thực địa thường là gì?</w:t>
            </w:r>
          </w:p>
        </w:tc>
        <w:tc>
          <w:tcPr>
            <w:tcW w:w="1361" w:type="dxa"/>
            <w:shd w:val="clear" w:color="auto" w:fill="FFFFFF"/>
            <w:tcMar>
              <w:top w:w="100" w:type="dxa"/>
              <w:left w:w="100" w:type="dxa"/>
              <w:bottom w:w="100" w:type="dxa"/>
              <w:right w:w="100" w:type="dxa"/>
            </w:tcMar>
          </w:tcPr>
          <w:p w14:paraId="14E9090B" w14:textId="77777777" w:rsidR="009D4C34" w:rsidRDefault="00000000">
            <w:r>
              <w:t>Xoay thiết bị bay 360 độ theo trục ngang và trục dọc (chúc mũi/ngửa mũi) theo hướng dẫn trên màn hình.</w:t>
            </w:r>
          </w:p>
        </w:tc>
        <w:tc>
          <w:tcPr>
            <w:tcW w:w="1361" w:type="dxa"/>
            <w:shd w:val="clear" w:color="auto" w:fill="FFFFFF"/>
            <w:tcMar>
              <w:top w:w="100" w:type="dxa"/>
              <w:left w:w="100" w:type="dxa"/>
              <w:bottom w:w="100" w:type="dxa"/>
              <w:right w:w="100" w:type="dxa"/>
            </w:tcMar>
          </w:tcPr>
          <w:p w14:paraId="4B0C9FAC" w14:textId="77777777" w:rsidR="009D4C34" w:rsidRDefault="00000000">
            <w:r>
              <w:t>Đặt máy bay nằm yên trên mặt đất và dùng tay xoay tròn 4 cánh quạt.</w:t>
            </w:r>
          </w:p>
        </w:tc>
        <w:tc>
          <w:tcPr>
            <w:tcW w:w="1361" w:type="dxa"/>
            <w:shd w:val="clear" w:color="auto" w:fill="FFFFFF"/>
            <w:tcMar>
              <w:top w:w="100" w:type="dxa"/>
              <w:left w:w="100" w:type="dxa"/>
              <w:bottom w:w="100" w:type="dxa"/>
              <w:right w:w="100" w:type="dxa"/>
            </w:tcMar>
          </w:tcPr>
          <w:p w14:paraId="3E56578F" w14:textId="77777777" w:rsidR="009D4C34" w:rsidRDefault="00000000">
            <w:r>
              <w:t>Giữ chặt máy bay và lắc mạnh liên tục trong vòng 10 giây để đánh thức cảm biến.</w:t>
            </w:r>
          </w:p>
        </w:tc>
        <w:tc>
          <w:tcPr>
            <w:tcW w:w="1361" w:type="dxa"/>
            <w:shd w:val="clear" w:color="auto" w:fill="FFFFFF"/>
            <w:tcMar>
              <w:top w:w="100" w:type="dxa"/>
              <w:left w:w="100" w:type="dxa"/>
              <w:bottom w:w="100" w:type="dxa"/>
              <w:right w:w="100" w:type="dxa"/>
            </w:tcMar>
          </w:tcPr>
          <w:p w14:paraId="1169ED22" w14:textId="77777777" w:rsidR="009D4C34" w:rsidRDefault="00000000">
            <w:r>
              <w:t>Nâng máy bay lên xuống theo chiều thẳng đứng từ mặt đất lên ngang đầu người 3 lần.</w:t>
            </w:r>
          </w:p>
        </w:tc>
        <w:tc>
          <w:tcPr>
            <w:tcW w:w="624" w:type="dxa"/>
            <w:shd w:val="clear" w:color="auto" w:fill="FFFFFF"/>
            <w:tcMar>
              <w:top w:w="100" w:type="dxa"/>
              <w:left w:w="100" w:type="dxa"/>
              <w:bottom w:w="100" w:type="dxa"/>
              <w:right w:w="100" w:type="dxa"/>
            </w:tcMar>
          </w:tcPr>
          <w:p w14:paraId="27BADF36" w14:textId="77777777" w:rsidR="009D4C34" w:rsidRDefault="00000000">
            <w:pPr>
              <w:jc w:val="center"/>
            </w:pPr>
            <w:r>
              <w:rPr>
                <w:b/>
                <w:color w:val="1E3A8A"/>
              </w:rPr>
              <w:t>A</w:t>
            </w:r>
          </w:p>
        </w:tc>
      </w:tr>
      <w:tr w:rsidR="009D4C34" w14:paraId="214C92E2" w14:textId="77777777" w:rsidTr="00B85483">
        <w:trPr>
          <w:cantSplit/>
          <w:jc w:val="center"/>
        </w:trPr>
        <w:tc>
          <w:tcPr>
            <w:tcW w:w="1020" w:type="dxa"/>
            <w:shd w:val="clear" w:color="auto" w:fill="FFFFFF"/>
            <w:tcMar>
              <w:top w:w="100" w:type="dxa"/>
              <w:left w:w="100" w:type="dxa"/>
              <w:bottom w:w="100" w:type="dxa"/>
              <w:right w:w="100" w:type="dxa"/>
            </w:tcMar>
          </w:tcPr>
          <w:p w14:paraId="438F30E9" w14:textId="77777777" w:rsidR="009D4C34" w:rsidRDefault="00000000">
            <w:pPr>
              <w:jc w:val="center"/>
            </w:pPr>
            <w:r>
              <w:rPr>
                <w:b/>
                <w:color w:val="1E3A8A"/>
                <w:sz w:val="22"/>
              </w:rPr>
              <w:lastRenderedPageBreak/>
              <w:t>UAV-C-M5-087</w:t>
            </w:r>
          </w:p>
        </w:tc>
        <w:tc>
          <w:tcPr>
            <w:tcW w:w="907" w:type="dxa"/>
            <w:shd w:val="clear" w:color="auto" w:fill="FFFFFF"/>
            <w:tcMar>
              <w:top w:w="100" w:type="dxa"/>
              <w:left w:w="100" w:type="dxa"/>
              <w:bottom w:w="100" w:type="dxa"/>
              <w:right w:w="100" w:type="dxa"/>
            </w:tcMar>
          </w:tcPr>
          <w:p w14:paraId="6754285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9C9FA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DA64BF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FBC612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8E8C24F" w14:textId="77777777" w:rsidR="009D4C34" w:rsidRDefault="00000000">
            <w:pPr>
              <w:jc w:val="both"/>
            </w:pPr>
            <w:r>
              <w:t>Bạn vừa mang thiết bị bay từ trong một xe ô tô có bật điều hòa rất lạnh ra ngoài môi trường không khí nóng ẩm. Thao tác đúng kỹ thuật lúc này là gì?</w:t>
            </w:r>
          </w:p>
        </w:tc>
        <w:tc>
          <w:tcPr>
            <w:tcW w:w="1361" w:type="dxa"/>
            <w:shd w:val="clear" w:color="auto" w:fill="FFFFFF"/>
            <w:tcMar>
              <w:top w:w="100" w:type="dxa"/>
              <w:left w:w="100" w:type="dxa"/>
              <w:bottom w:w="100" w:type="dxa"/>
              <w:right w:w="100" w:type="dxa"/>
            </w:tcMar>
          </w:tcPr>
          <w:p w14:paraId="347304B3" w14:textId="77777777" w:rsidR="009D4C34" w:rsidRDefault="00000000">
            <w:r>
              <w:t>Cất cánh ngay lập tức để luồng gió từ cánh quạt thổi khô thiết bị.</w:t>
            </w:r>
          </w:p>
        </w:tc>
        <w:tc>
          <w:tcPr>
            <w:tcW w:w="1361" w:type="dxa"/>
            <w:shd w:val="clear" w:color="auto" w:fill="FFFFFF"/>
            <w:tcMar>
              <w:top w:w="100" w:type="dxa"/>
              <w:left w:w="100" w:type="dxa"/>
              <w:bottom w:w="100" w:type="dxa"/>
              <w:right w:w="100" w:type="dxa"/>
            </w:tcMar>
          </w:tcPr>
          <w:p w14:paraId="3B88231D" w14:textId="77777777" w:rsidR="009D4C34" w:rsidRDefault="00000000">
            <w:r>
              <w:t>Bật nguồn máy bay và bật tính năng sưởi ấm tự động của pin để máy bay nóng lên.</w:t>
            </w:r>
          </w:p>
        </w:tc>
        <w:tc>
          <w:tcPr>
            <w:tcW w:w="1361" w:type="dxa"/>
            <w:shd w:val="clear" w:color="auto" w:fill="FFFFFF"/>
            <w:tcMar>
              <w:top w:w="100" w:type="dxa"/>
              <w:left w:w="100" w:type="dxa"/>
              <w:bottom w:w="100" w:type="dxa"/>
              <w:right w:w="100" w:type="dxa"/>
            </w:tcMar>
          </w:tcPr>
          <w:p w14:paraId="70B7F270" w14:textId="77777777" w:rsidR="009D4C34" w:rsidRDefault="00000000">
            <w:r>
              <w:t>Để thiết bị nằm yên trong hộp cho thích nghi với nhiệt độ, tránh ngưng sương (condensation) trên thấu kính và bo mạch.</w:t>
            </w:r>
          </w:p>
        </w:tc>
        <w:tc>
          <w:tcPr>
            <w:tcW w:w="1361" w:type="dxa"/>
            <w:shd w:val="clear" w:color="auto" w:fill="FFFFFF"/>
            <w:tcMar>
              <w:top w:w="100" w:type="dxa"/>
              <w:left w:w="100" w:type="dxa"/>
              <w:bottom w:w="100" w:type="dxa"/>
              <w:right w:w="100" w:type="dxa"/>
            </w:tcMar>
          </w:tcPr>
          <w:p w14:paraId="5BDCA9E6" w14:textId="77777777" w:rsidR="009D4C34" w:rsidRDefault="00000000">
            <w:r>
              <w:t>Dùng một chiếc khăn ướt lau toàn bộ vỏ máy bay để bù đắp lại lượng nước đã mất khi ở trong điều hòa.</w:t>
            </w:r>
          </w:p>
        </w:tc>
        <w:tc>
          <w:tcPr>
            <w:tcW w:w="624" w:type="dxa"/>
            <w:shd w:val="clear" w:color="auto" w:fill="FFFFFF"/>
            <w:tcMar>
              <w:top w:w="100" w:type="dxa"/>
              <w:left w:w="100" w:type="dxa"/>
              <w:bottom w:w="100" w:type="dxa"/>
              <w:right w:w="100" w:type="dxa"/>
            </w:tcMar>
          </w:tcPr>
          <w:p w14:paraId="3B6EB618" w14:textId="77777777" w:rsidR="009D4C34" w:rsidRDefault="00000000">
            <w:pPr>
              <w:jc w:val="center"/>
            </w:pPr>
            <w:r>
              <w:rPr>
                <w:b/>
                <w:color w:val="1E3A8A"/>
              </w:rPr>
              <w:t>C</w:t>
            </w:r>
          </w:p>
        </w:tc>
      </w:tr>
      <w:tr w:rsidR="009D4C34" w14:paraId="3E42382B" w14:textId="77777777" w:rsidTr="00B85483">
        <w:trPr>
          <w:cantSplit/>
          <w:jc w:val="center"/>
        </w:trPr>
        <w:tc>
          <w:tcPr>
            <w:tcW w:w="1020" w:type="dxa"/>
            <w:shd w:val="clear" w:color="auto" w:fill="F8FAFC"/>
            <w:tcMar>
              <w:top w:w="100" w:type="dxa"/>
              <w:left w:w="100" w:type="dxa"/>
              <w:bottom w:w="100" w:type="dxa"/>
              <w:right w:w="100" w:type="dxa"/>
            </w:tcMar>
          </w:tcPr>
          <w:p w14:paraId="601CFA77" w14:textId="77777777" w:rsidR="009D4C34" w:rsidRDefault="00000000">
            <w:pPr>
              <w:jc w:val="center"/>
            </w:pPr>
            <w:r>
              <w:rPr>
                <w:b/>
                <w:color w:val="1E3A8A"/>
                <w:sz w:val="22"/>
              </w:rPr>
              <w:lastRenderedPageBreak/>
              <w:t>UAV-C-M5-002</w:t>
            </w:r>
          </w:p>
        </w:tc>
        <w:tc>
          <w:tcPr>
            <w:tcW w:w="907" w:type="dxa"/>
            <w:shd w:val="clear" w:color="auto" w:fill="F8FAFC"/>
            <w:tcMar>
              <w:top w:w="100" w:type="dxa"/>
              <w:left w:w="100" w:type="dxa"/>
              <w:bottom w:w="100" w:type="dxa"/>
              <w:right w:w="100" w:type="dxa"/>
            </w:tcMar>
          </w:tcPr>
          <w:p w14:paraId="52C187A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E55D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AAF946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CDC62C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C6F4DE" w14:textId="77777777" w:rsidR="009D4C34" w:rsidRDefault="00000000">
            <w:pPr>
              <w:jc w:val="both"/>
            </w:pPr>
            <w:r>
              <w:t>Trong lúc kiểm tra thân vỏ của thiết bị bay nhiều cánh quạt (multi-rotor), bạn áp dụng lực ép nhẹ (counter pressure) lên các cánh tay (arms) gắn động cơ. Mục đích chính của thao tác này là để:</w:t>
            </w:r>
          </w:p>
        </w:tc>
        <w:tc>
          <w:tcPr>
            <w:tcW w:w="1361" w:type="dxa"/>
            <w:shd w:val="clear" w:color="auto" w:fill="F8FAFC"/>
            <w:tcMar>
              <w:top w:w="100" w:type="dxa"/>
              <w:left w:w="100" w:type="dxa"/>
              <w:bottom w:w="100" w:type="dxa"/>
              <w:right w:w="100" w:type="dxa"/>
            </w:tcMar>
          </w:tcPr>
          <w:p w14:paraId="44ACAA83" w14:textId="77777777" w:rsidR="009D4C34" w:rsidRDefault="00000000">
            <w:r>
              <w:t>Kiểm tra xem độ đàn hồi của vật liệu thân vỏ có còn tốt không.</w:t>
            </w:r>
          </w:p>
        </w:tc>
        <w:tc>
          <w:tcPr>
            <w:tcW w:w="1361" w:type="dxa"/>
            <w:shd w:val="clear" w:color="auto" w:fill="F8FAFC"/>
            <w:tcMar>
              <w:top w:w="100" w:type="dxa"/>
              <w:left w:w="100" w:type="dxa"/>
              <w:bottom w:w="100" w:type="dxa"/>
              <w:right w:w="100" w:type="dxa"/>
            </w:tcMar>
          </w:tcPr>
          <w:p w14:paraId="2F163078" w14:textId="77777777" w:rsidR="009D4C34" w:rsidRDefault="00000000">
            <w:r>
              <w:t>Xác định các khớp nối, ốc vít cố định cánh tay vào thân máy bay có bị lỏng không.</w:t>
            </w:r>
          </w:p>
        </w:tc>
        <w:tc>
          <w:tcPr>
            <w:tcW w:w="1361" w:type="dxa"/>
            <w:shd w:val="clear" w:color="auto" w:fill="F8FAFC"/>
            <w:tcMar>
              <w:top w:w="100" w:type="dxa"/>
              <w:left w:w="100" w:type="dxa"/>
              <w:bottom w:w="100" w:type="dxa"/>
              <w:right w:w="100" w:type="dxa"/>
            </w:tcMar>
          </w:tcPr>
          <w:p w14:paraId="014E2D03" w14:textId="77777777" w:rsidR="009D4C34" w:rsidRDefault="00000000">
            <w:r>
              <w:t>Đo lường trực tiếp sức nâng tối đa của từng động cơ trước khi khởi động.</w:t>
            </w:r>
          </w:p>
        </w:tc>
        <w:tc>
          <w:tcPr>
            <w:tcW w:w="1361" w:type="dxa"/>
            <w:shd w:val="clear" w:color="auto" w:fill="F8FAFC"/>
            <w:tcMar>
              <w:top w:w="100" w:type="dxa"/>
              <w:left w:w="100" w:type="dxa"/>
              <w:bottom w:w="100" w:type="dxa"/>
              <w:right w:w="100" w:type="dxa"/>
            </w:tcMar>
          </w:tcPr>
          <w:p w14:paraId="2F216F28" w14:textId="77777777" w:rsidR="009D4C34" w:rsidRDefault="00000000">
            <w:r>
              <w:t>Ép chặt các vi mạch điện tử bên trong để chúng không bị xê dịch.</w:t>
            </w:r>
          </w:p>
        </w:tc>
        <w:tc>
          <w:tcPr>
            <w:tcW w:w="624" w:type="dxa"/>
            <w:shd w:val="clear" w:color="auto" w:fill="F8FAFC"/>
            <w:tcMar>
              <w:top w:w="100" w:type="dxa"/>
              <w:left w:w="100" w:type="dxa"/>
              <w:bottom w:w="100" w:type="dxa"/>
              <w:right w:w="100" w:type="dxa"/>
            </w:tcMar>
          </w:tcPr>
          <w:p w14:paraId="30B22BAC" w14:textId="77777777" w:rsidR="009D4C34" w:rsidRDefault="00000000">
            <w:pPr>
              <w:jc w:val="center"/>
            </w:pPr>
            <w:r>
              <w:rPr>
                <w:b/>
                <w:color w:val="1E3A8A"/>
              </w:rPr>
              <w:t>B</w:t>
            </w:r>
          </w:p>
        </w:tc>
      </w:tr>
      <w:tr w:rsidR="009D4C34" w14:paraId="4B57BA88" w14:textId="77777777" w:rsidTr="00B85483">
        <w:trPr>
          <w:cantSplit/>
          <w:jc w:val="center"/>
        </w:trPr>
        <w:tc>
          <w:tcPr>
            <w:tcW w:w="1020" w:type="dxa"/>
            <w:shd w:val="clear" w:color="auto" w:fill="F8FAFC"/>
            <w:tcMar>
              <w:top w:w="100" w:type="dxa"/>
              <w:left w:w="100" w:type="dxa"/>
              <w:bottom w:w="100" w:type="dxa"/>
              <w:right w:w="100" w:type="dxa"/>
            </w:tcMar>
          </w:tcPr>
          <w:p w14:paraId="2E850CA9" w14:textId="77777777" w:rsidR="009D4C34" w:rsidRDefault="00000000">
            <w:pPr>
              <w:jc w:val="center"/>
            </w:pPr>
            <w:r>
              <w:rPr>
                <w:b/>
                <w:color w:val="1E3A8A"/>
                <w:sz w:val="22"/>
              </w:rPr>
              <w:lastRenderedPageBreak/>
              <w:t>UAV-C-M5-082</w:t>
            </w:r>
          </w:p>
        </w:tc>
        <w:tc>
          <w:tcPr>
            <w:tcW w:w="907" w:type="dxa"/>
            <w:shd w:val="clear" w:color="auto" w:fill="F8FAFC"/>
            <w:tcMar>
              <w:top w:w="100" w:type="dxa"/>
              <w:left w:w="100" w:type="dxa"/>
              <w:bottom w:w="100" w:type="dxa"/>
              <w:right w:w="100" w:type="dxa"/>
            </w:tcMar>
          </w:tcPr>
          <w:p w14:paraId="41437E1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4847B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0F4F74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0BF1B8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E9122B4" w14:textId="77777777" w:rsidR="009D4C34" w:rsidRDefault="00000000">
            <w:pPr>
              <w:jc w:val="both"/>
            </w:pPr>
            <w:r>
              <w:t>Trước khi vận chuyển thiết bị bay bằng ô tô qua những đoạn đường xóc, thao tác vật lý nào sau đây là quan trọng nhất đối với cụm camera và hệ thống chống rung (gimbal)?</w:t>
            </w:r>
          </w:p>
        </w:tc>
        <w:tc>
          <w:tcPr>
            <w:tcW w:w="1361" w:type="dxa"/>
            <w:shd w:val="clear" w:color="auto" w:fill="F8FAFC"/>
            <w:tcMar>
              <w:top w:w="100" w:type="dxa"/>
              <w:left w:w="100" w:type="dxa"/>
              <w:bottom w:w="100" w:type="dxa"/>
              <w:right w:w="100" w:type="dxa"/>
            </w:tcMar>
          </w:tcPr>
          <w:p w14:paraId="40ED207E" w14:textId="77777777" w:rsidR="009D4C34" w:rsidRDefault="00000000">
            <w:r>
              <w:t>Bật nguồn máy bay để gimbal tự động cân bằng trong suốt chuyến đi.</w:t>
            </w:r>
          </w:p>
        </w:tc>
        <w:tc>
          <w:tcPr>
            <w:tcW w:w="1361" w:type="dxa"/>
            <w:shd w:val="clear" w:color="auto" w:fill="F8FAFC"/>
            <w:tcMar>
              <w:top w:w="100" w:type="dxa"/>
              <w:left w:w="100" w:type="dxa"/>
              <w:bottom w:w="100" w:type="dxa"/>
              <w:right w:w="100" w:type="dxa"/>
            </w:tcMar>
          </w:tcPr>
          <w:p w14:paraId="64045817" w14:textId="77777777" w:rsidR="009D4C34" w:rsidRDefault="00000000">
            <w:r>
              <w:t>Tháo hẳn cụm camera ra và bọc trong túi nilon có chứa nước để giảm xóc.</w:t>
            </w:r>
          </w:p>
        </w:tc>
        <w:tc>
          <w:tcPr>
            <w:tcW w:w="1361" w:type="dxa"/>
            <w:shd w:val="clear" w:color="auto" w:fill="F8FAFC"/>
            <w:tcMar>
              <w:top w:w="100" w:type="dxa"/>
              <w:left w:w="100" w:type="dxa"/>
              <w:bottom w:w="100" w:type="dxa"/>
              <w:right w:w="100" w:type="dxa"/>
            </w:tcMar>
          </w:tcPr>
          <w:p w14:paraId="15B44DCA" w14:textId="77777777" w:rsidR="009D4C34" w:rsidRDefault="00000000">
            <w:r>
              <w:t>Gắn và khóa nắp bảo vệ gimbal (gimbal clamp/cover) để cố định trục cơ khí.</w:t>
            </w:r>
          </w:p>
        </w:tc>
        <w:tc>
          <w:tcPr>
            <w:tcW w:w="1361" w:type="dxa"/>
            <w:shd w:val="clear" w:color="auto" w:fill="F8FAFC"/>
            <w:tcMar>
              <w:top w:w="100" w:type="dxa"/>
              <w:left w:w="100" w:type="dxa"/>
              <w:bottom w:w="100" w:type="dxa"/>
              <w:right w:w="100" w:type="dxa"/>
            </w:tcMar>
          </w:tcPr>
          <w:p w14:paraId="4118F348" w14:textId="77777777" w:rsidR="009D4C34" w:rsidRDefault="00000000">
            <w:r>
              <w:t>Xịt dung dịch bôi trơn vào các khớp nối để chúng không bị gỉ sét khi vận chuyển.</w:t>
            </w:r>
          </w:p>
        </w:tc>
        <w:tc>
          <w:tcPr>
            <w:tcW w:w="624" w:type="dxa"/>
            <w:shd w:val="clear" w:color="auto" w:fill="F8FAFC"/>
            <w:tcMar>
              <w:top w:w="100" w:type="dxa"/>
              <w:left w:w="100" w:type="dxa"/>
              <w:bottom w:w="100" w:type="dxa"/>
              <w:right w:w="100" w:type="dxa"/>
            </w:tcMar>
          </w:tcPr>
          <w:p w14:paraId="7539F422" w14:textId="77777777" w:rsidR="009D4C34" w:rsidRDefault="00000000">
            <w:pPr>
              <w:jc w:val="center"/>
            </w:pPr>
            <w:r>
              <w:rPr>
                <w:b/>
                <w:color w:val="1E3A8A"/>
              </w:rPr>
              <w:t>C</w:t>
            </w:r>
          </w:p>
        </w:tc>
      </w:tr>
      <w:tr w:rsidR="009D4C34" w14:paraId="74B4D21B" w14:textId="77777777" w:rsidTr="00B85483">
        <w:trPr>
          <w:cantSplit/>
          <w:jc w:val="center"/>
        </w:trPr>
        <w:tc>
          <w:tcPr>
            <w:tcW w:w="1020" w:type="dxa"/>
            <w:shd w:val="clear" w:color="auto" w:fill="F8FAFC"/>
            <w:tcMar>
              <w:top w:w="100" w:type="dxa"/>
              <w:left w:w="100" w:type="dxa"/>
              <w:bottom w:w="100" w:type="dxa"/>
              <w:right w:w="100" w:type="dxa"/>
            </w:tcMar>
          </w:tcPr>
          <w:p w14:paraId="02DC395D" w14:textId="77777777" w:rsidR="009D4C34" w:rsidRDefault="00000000">
            <w:pPr>
              <w:jc w:val="center"/>
            </w:pPr>
            <w:r>
              <w:rPr>
                <w:b/>
                <w:color w:val="1E3A8A"/>
                <w:sz w:val="22"/>
              </w:rPr>
              <w:t>UAV-C-M5-004</w:t>
            </w:r>
          </w:p>
        </w:tc>
        <w:tc>
          <w:tcPr>
            <w:tcW w:w="907" w:type="dxa"/>
            <w:shd w:val="clear" w:color="auto" w:fill="F8FAFC"/>
            <w:tcMar>
              <w:top w:w="100" w:type="dxa"/>
              <w:left w:w="100" w:type="dxa"/>
              <w:bottom w:w="100" w:type="dxa"/>
              <w:right w:w="100" w:type="dxa"/>
            </w:tcMar>
          </w:tcPr>
          <w:p w14:paraId="559163E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5B15FF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BB848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4D854A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33B507" w14:textId="77777777" w:rsidR="009D4C34" w:rsidRDefault="00000000">
            <w:pPr>
              <w:jc w:val="both"/>
            </w:pPr>
            <w:r>
              <w:t>Khi kiểm tra ngoại quan các dây điện (wiring) nối từ bộ điều tốc (ESC) ra động cơ, Nếu nhận thấy lớp vỏ cách điện bị sờn rách, để lộ lõi đồng bên trong. Tình trạng này có thể gây ra rủi ro gì nếu tiếp tục cất cánh?</w:t>
            </w:r>
          </w:p>
        </w:tc>
        <w:tc>
          <w:tcPr>
            <w:tcW w:w="1361" w:type="dxa"/>
            <w:shd w:val="clear" w:color="auto" w:fill="F8FAFC"/>
            <w:tcMar>
              <w:top w:w="100" w:type="dxa"/>
              <w:left w:w="100" w:type="dxa"/>
              <w:bottom w:w="100" w:type="dxa"/>
              <w:right w:w="100" w:type="dxa"/>
            </w:tcMar>
          </w:tcPr>
          <w:p w14:paraId="1CB48FDB" w14:textId="77777777" w:rsidR="009D4C34" w:rsidRDefault="00000000">
            <w:r>
              <w:t>Làm giảm trọng lượng của thiết bị bay giúp bay nhanh hơn.</w:t>
            </w:r>
          </w:p>
        </w:tc>
        <w:tc>
          <w:tcPr>
            <w:tcW w:w="1361" w:type="dxa"/>
            <w:shd w:val="clear" w:color="auto" w:fill="F8FAFC"/>
            <w:tcMar>
              <w:top w:w="100" w:type="dxa"/>
              <w:left w:w="100" w:type="dxa"/>
              <w:bottom w:w="100" w:type="dxa"/>
              <w:right w:w="100" w:type="dxa"/>
            </w:tcMar>
          </w:tcPr>
          <w:p w14:paraId="55FF94E1" w14:textId="77777777" w:rsidR="009D4C34" w:rsidRDefault="00000000">
            <w:r>
              <w:t>Giúp lõi đồng tản nhiệt tốt hơn khi hoạt động ở công suất cao.</w:t>
            </w:r>
          </w:p>
        </w:tc>
        <w:tc>
          <w:tcPr>
            <w:tcW w:w="1361" w:type="dxa"/>
            <w:shd w:val="clear" w:color="auto" w:fill="F8FAFC"/>
            <w:tcMar>
              <w:top w:w="100" w:type="dxa"/>
              <w:left w:w="100" w:type="dxa"/>
              <w:bottom w:w="100" w:type="dxa"/>
              <w:right w:w="100" w:type="dxa"/>
            </w:tcMar>
          </w:tcPr>
          <w:p w14:paraId="48FF7127" w14:textId="77777777" w:rsidR="009D4C34" w:rsidRDefault="00000000">
            <w:r>
              <w:t>Gây đoản mạch khi máy bay rung lắc, dẫn đến chập cháy và phát nổ hoặc rơi tự do.</w:t>
            </w:r>
          </w:p>
        </w:tc>
        <w:tc>
          <w:tcPr>
            <w:tcW w:w="1361" w:type="dxa"/>
            <w:shd w:val="clear" w:color="auto" w:fill="F8FAFC"/>
            <w:tcMar>
              <w:top w:w="100" w:type="dxa"/>
              <w:left w:w="100" w:type="dxa"/>
              <w:bottom w:w="100" w:type="dxa"/>
              <w:right w:w="100" w:type="dxa"/>
            </w:tcMar>
          </w:tcPr>
          <w:p w14:paraId="0AA4B0D9" w14:textId="77777777" w:rsidR="009D4C34" w:rsidRDefault="00000000">
            <w:r>
              <w:t>Tăng khoảng cách nhận sóng điều khiển từ xa do ăng-ten được tiếp xúc trực tiếp.</w:t>
            </w:r>
          </w:p>
        </w:tc>
        <w:tc>
          <w:tcPr>
            <w:tcW w:w="624" w:type="dxa"/>
            <w:shd w:val="clear" w:color="auto" w:fill="F8FAFC"/>
            <w:tcMar>
              <w:top w:w="100" w:type="dxa"/>
              <w:left w:w="100" w:type="dxa"/>
              <w:bottom w:w="100" w:type="dxa"/>
              <w:right w:w="100" w:type="dxa"/>
            </w:tcMar>
          </w:tcPr>
          <w:p w14:paraId="6B2139D7" w14:textId="77777777" w:rsidR="009D4C34" w:rsidRDefault="00000000">
            <w:pPr>
              <w:jc w:val="center"/>
            </w:pPr>
            <w:r>
              <w:rPr>
                <w:b/>
                <w:color w:val="1E3A8A"/>
              </w:rPr>
              <w:t>C</w:t>
            </w:r>
          </w:p>
        </w:tc>
      </w:tr>
      <w:tr w:rsidR="009D4C34" w14:paraId="129CD272" w14:textId="77777777" w:rsidTr="00B85483">
        <w:trPr>
          <w:cantSplit/>
          <w:jc w:val="center"/>
        </w:trPr>
        <w:tc>
          <w:tcPr>
            <w:tcW w:w="1020" w:type="dxa"/>
            <w:shd w:val="clear" w:color="auto" w:fill="F8FAFC"/>
            <w:tcMar>
              <w:top w:w="100" w:type="dxa"/>
              <w:left w:w="100" w:type="dxa"/>
              <w:bottom w:w="100" w:type="dxa"/>
              <w:right w:w="100" w:type="dxa"/>
            </w:tcMar>
          </w:tcPr>
          <w:p w14:paraId="69BD0D1A" w14:textId="77777777" w:rsidR="009D4C34" w:rsidRDefault="00000000">
            <w:pPr>
              <w:jc w:val="center"/>
            </w:pPr>
            <w:r>
              <w:rPr>
                <w:b/>
                <w:color w:val="1E3A8A"/>
                <w:sz w:val="22"/>
              </w:rPr>
              <w:t>UAV-C-M5-052</w:t>
            </w:r>
          </w:p>
        </w:tc>
        <w:tc>
          <w:tcPr>
            <w:tcW w:w="907" w:type="dxa"/>
            <w:shd w:val="clear" w:color="auto" w:fill="F8FAFC"/>
            <w:tcMar>
              <w:top w:w="100" w:type="dxa"/>
              <w:left w:w="100" w:type="dxa"/>
              <w:bottom w:w="100" w:type="dxa"/>
              <w:right w:w="100" w:type="dxa"/>
            </w:tcMar>
          </w:tcPr>
          <w:p w14:paraId="14AC87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DC9FAE"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E6AE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BD6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9F457F1" w14:textId="77777777" w:rsidR="009D4C34" w:rsidRDefault="00000000">
            <w:pPr>
              <w:jc w:val="both"/>
            </w:pPr>
            <w:r>
              <w:t>Trong quá trình dọn dẹp bãi cất/hạ cánh, tại sao Người điều khiển bắt buộc phải loại bỏ các vật thể nhẹ như túi nilon, lá khô, và cỏ dại xung quanh?</w:t>
            </w:r>
          </w:p>
        </w:tc>
        <w:tc>
          <w:tcPr>
            <w:tcW w:w="1361" w:type="dxa"/>
            <w:shd w:val="clear" w:color="auto" w:fill="F8FAFC"/>
            <w:tcMar>
              <w:top w:w="100" w:type="dxa"/>
              <w:left w:w="100" w:type="dxa"/>
              <w:bottom w:w="100" w:type="dxa"/>
              <w:right w:w="100" w:type="dxa"/>
            </w:tcMar>
          </w:tcPr>
          <w:p w14:paraId="6DDE8068" w14:textId="77777777" w:rsidR="009D4C34" w:rsidRDefault="00000000">
            <w:r>
              <w:t>Vì chúng có thể che khuất sóng GPS truyền từ vệ tinh xuống máy bay.</w:t>
            </w:r>
          </w:p>
        </w:tc>
        <w:tc>
          <w:tcPr>
            <w:tcW w:w="1361" w:type="dxa"/>
            <w:shd w:val="clear" w:color="auto" w:fill="F8FAFC"/>
            <w:tcMar>
              <w:top w:w="100" w:type="dxa"/>
              <w:left w:w="100" w:type="dxa"/>
              <w:bottom w:w="100" w:type="dxa"/>
              <w:right w:w="100" w:type="dxa"/>
            </w:tcMar>
          </w:tcPr>
          <w:p w14:paraId="0BF0F70B" w14:textId="77777777" w:rsidR="009D4C34" w:rsidRDefault="00000000">
            <w:r>
              <w:t>Vì màu sắc của chúng làm giảm tính thẩm mỹ của video quay từ camera.</w:t>
            </w:r>
          </w:p>
        </w:tc>
        <w:tc>
          <w:tcPr>
            <w:tcW w:w="1361" w:type="dxa"/>
            <w:shd w:val="clear" w:color="auto" w:fill="F8FAFC"/>
            <w:tcMar>
              <w:top w:w="100" w:type="dxa"/>
              <w:left w:w="100" w:type="dxa"/>
              <w:bottom w:w="100" w:type="dxa"/>
              <w:right w:w="100" w:type="dxa"/>
            </w:tcMar>
          </w:tcPr>
          <w:p w14:paraId="36420BC8" w14:textId="77777777" w:rsidR="009D4C34" w:rsidRDefault="00000000">
            <w:r>
              <w:t>Vì luồng gió từ cánh quạt (downdraft) có thể hút chúng vào động cơ, gây kẹt motor hoặc che ống kính camera.</w:t>
            </w:r>
          </w:p>
        </w:tc>
        <w:tc>
          <w:tcPr>
            <w:tcW w:w="1361" w:type="dxa"/>
            <w:shd w:val="clear" w:color="auto" w:fill="F8FAFC"/>
            <w:tcMar>
              <w:top w:w="100" w:type="dxa"/>
              <w:left w:w="100" w:type="dxa"/>
              <w:bottom w:w="100" w:type="dxa"/>
              <w:right w:w="100" w:type="dxa"/>
            </w:tcMar>
          </w:tcPr>
          <w:p w14:paraId="1ECAC6A2" w14:textId="77777777" w:rsidR="009D4C34" w:rsidRDefault="00000000">
            <w:r>
              <w:t>Vì chúng sẽ làm tăng nhiệt độ của bãi đáp khiến máy bay nhanh hỏng.</w:t>
            </w:r>
          </w:p>
        </w:tc>
        <w:tc>
          <w:tcPr>
            <w:tcW w:w="624" w:type="dxa"/>
            <w:shd w:val="clear" w:color="auto" w:fill="F8FAFC"/>
            <w:tcMar>
              <w:top w:w="100" w:type="dxa"/>
              <w:left w:w="100" w:type="dxa"/>
              <w:bottom w:w="100" w:type="dxa"/>
              <w:right w:w="100" w:type="dxa"/>
            </w:tcMar>
          </w:tcPr>
          <w:p w14:paraId="6432F98F" w14:textId="77777777" w:rsidR="009D4C34" w:rsidRDefault="00000000">
            <w:pPr>
              <w:jc w:val="center"/>
            </w:pPr>
            <w:r>
              <w:rPr>
                <w:b/>
                <w:color w:val="1E3A8A"/>
              </w:rPr>
              <w:t>C</w:t>
            </w:r>
          </w:p>
        </w:tc>
      </w:tr>
      <w:tr w:rsidR="009D4C34" w14:paraId="71F31059" w14:textId="77777777" w:rsidTr="00B85483">
        <w:trPr>
          <w:cantSplit/>
          <w:jc w:val="center"/>
        </w:trPr>
        <w:tc>
          <w:tcPr>
            <w:tcW w:w="1020" w:type="dxa"/>
            <w:shd w:val="clear" w:color="auto" w:fill="FFFFFF"/>
            <w:tcMar>
              <w:top w:w="100" w:type="dxa"/>
              <w:left w:w="100" w:type="dxa"/>
              <w:bottom w:w="100" w:type="dxa"/>
              <w:right w:w="100" w:type="dxa"/>
            </w:tcMar>
          </w:tcPr>
          <w:p w14:paraId="07637BFC" w14:textId="77777777" w:rsidR="009D4C34" w:rsidRDefault="00000000">
            <w:pPr>
              <w:jc w:val="center"/>
            </w:pPr>
            <w:r>
              <w:rPr>
                <w:b/>
                <w:color w:val="1E3A8A"/>
                <w:sz w:val="22"/>
              </w:rPr>
              <w:t>UAV-C-M5-077</w:t>
            </w:r>
          </w:p>
        </w:tc>
        <w:tc>
          <w:tcPr>
            <w:tcW w:w="907" w:type="dxa"/>
            <w:shd w:val="clear" w:color="auto" w:fill="FFFFFF"/>
            <w:tcMar>
              <w:top w:w="100" w:type="dxa"/>
              <w:left w:w="100" w:type="dxa"/>
              <w:bottom w:w="100" w:type="dxa"/>
              <w:right w:w="100" w:type="dxa"/>
            </w:tcMar>
          </w:tcPr>
          <w:p w14:paraId="0E9829D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E8A1F4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3DDEE0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00A40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7A2AB6A" w14:textId="77777777" w:rsidR="009D4C34" w:rsidRDefault="00000000">
            <w:pPr>
              <w:jc w:val="both"/>
            </w:pPr>
            <w:r>
              <w:t>Tại sao người vận hành được khuyến cáo cần duy trì việc cập nhật "Nhật ký bảo dưỡng" (Maintenance Logbook) cho phương tiện bay?</w:t>
            </w:r>
          </w:p>
        </w:tc>
        <w:tc>
          <w:tcPr>
            <w:tcW w:w="1361" w:type="dxa"/>
            <w:shd w:val="clear" w:color="auto" w:fill="FFFFFF"/>
            <w:tcMar>
              <w:top w:w="100" w:type="dxa"/>
              <w:left w:w="100" w:type="dxa"/>
              <w:bottom w:w="100" w:type="dxa"/>
              <w:right w:w="100" w:type="dxa"/>
            </w:tcMar>
          </w:tcPr>
          <w:p w14:paraId="6696E4C9" w14:textId="77777777" w:rsidR="009D4C34" w:rsidRDefault="00000000">
            <w:r>
              <w:t>Để công khai số lượng chuyến bay và thành tích cá nhân lên các mạng xã hội.</w:t>
            </w:r>
          </w:p>
        </w:tc>
        <w:tc>
          <w:tcPr>
            <w:tcW w:w="1361" w:type="dxa"/>
            <w:shd w:val="clear" w:color="auto" w:fill="FFFFFF"/>
            <w:tcMar>
              <w:top w:w="100" w:type="dxa"/>
              <w:left w:w="100" w:type="dxa"/>
              <w:bottom w:w="100" w:type="dxa"/>
              <w:right w:w="100" w:type="dxa"/>
            </w:tcMar>
          </w:tcPr>
          <w:p w14:paraId="45D3E6B5" w14:textId="77777777" w:rsidR="009D4C34" w:rsidRDefault="00000000">
            <w:r>
              <w:t>Để theo dõi tổng giờ bay của từng linh kiện, làm cơ sở thay thế phụ tùng và lịch nhà sản xuất yêu cầu.</w:t>
            </w:r>
          </w:p>
        </w:tc>
        <w:tc>
          <w:tcPr>
            <w:tcW w:w="1361" w:type="dxa"/>
            <w:shd w:val="clear" w:color="auto" w:fill="FFFFFF"/>
            <w:tcMar>
              <w:top w:w="100" w:type="dxa"/>
              <w:left w:w="100" w:type="dxa"/>
              <w:bottom w:w="100" w:type="dxa"/>
              <w:right w:w="100" w:type="dxa"/>
            </w:tcMar>
          </w:tcPr>
          <w:p w14:paraId="6D4698F9" w14:textId="77777777" w:rsidR="009D4C34" w:rsidRDefault="00000000">
            <w:r>
              <w:t>Để hệ thống máy tính tự động tính toán mức giá thuê dịch vụ hợp lý cho khách hàng.</w:t>
            </w:r>
          </w:p>
        </w:tc>
        <w:tc>
          <w:tcPr>
            <w:tcW w:w="1361" w:type="dxa"/>
            <w:shd w:val="clear" w:color="auto" w:fill="FFFFFF"/>
            <w:tcMar>
              <w:top w:w="100" w:type="dxa"/>
              <w:left w:w="100" w:type="dxa"/>
              <w:bottom w:w="100" w:type="dxa"/>
              <w:right w:w="100" w:type="dxa"/>
            </w:tcMar>
          </w:tcPr>
          <w:p w14:paraId="486785E3" w14:textId="77777777" w:rsidR="009D4C34" w:rsidRDefault="00000000">
            <w:r>
              <w:t>Để lưu trữ lại các tọa độ GPS của những bức ảnh cảnh đẹp nhất đã chụp.</w:t>
            </w:r>
          </w:p>
        </w:tc>
        <w:tc>
          <w:tcPr>
            <w:tcW w:w="624" w:type="dxa"/>
            <w:shd w:val="clear" w:color="auto" w:fill="FFFFFF"/>
            <w:tcMar>
              <w:top w:w="100" w:type="dxa"/>
              <w:left w:w="100" w:type="dxa"/>
              <w:bottom w:w="100" w:type="dxa"/>
              <w:right w:w="100" w:type="dxa"/>
            </w:tcMar>
          </w:tcPr>
          <w:p w14:paraId="46883200" w14:textId="77777777" w:rsidR="009D4C34" w:rsidRDefault="00000000">
            <w:pPr>
              <w:jc w:val="center"/>
            </w:pPr>
            <w:r>
              <w:rPr>
                <w:b/>
                <w:color w:val="1E3A8A"/>
              </w:rPr>
              <w:t>B</w:t>
            </w:r>
          </w:p>
        </w:tc>
      </w:tr>
      <w:tr w:rsidR="009D4C34" w14:paraId="35B8284B" w14:textId="77777777" w:rsidTr="00B85483">
        <w:trPr>
          <w:cantSplit/>
          <w:jc w:val="center"/>
        </w:trPr>
        <w:tc>
          <w:tcPr>
            <w:tcW w:w="1020" w:type="dxa"/>
            <w:shd w:val="clear" w:color="auto" w:fill="F8FAFC"/>
            <w:tcMar>
              <w:top w:w="100" w:type="dxa"/>
              <w:left w:w="100" w:type="dxa"/>
              <w:bottom w:w="100" w:type="dxa"/>
              <w:right w:w="100" w:type="dxa"/>
            </w:tcMar>
          </w:tcPr>
          <w:p w14:paraId="120DB588" w14:textId="77777777" w:rsidR="009D4C34" w:rsidRDefault="00000000">
            <w:pPr>
              <w:jc w:val="center"/>
            </w:pPr>
            <w:r>
              <w:rPr>
                <w:b/>
                <w:color w:val="1E3A8A"/>
                <w:sz w:val="22"/>
              </w:rPr>
              <w:t>UAV-C-M5-038</w:t>
            </w:r>
          </w:p>
        </w:tc>
        <w:tc>
          <w:tcPr>
            <w:tcW w:w="907" w:type="dxa"/>
            <w:shd w:val="clear" w:color="auto" w:fill="F8FAFC"/>
            <w:tcMar>
              <w:top w:w="100" w:type="dxa"/>
              <w:left w:w="100" w:type="dxa"/>
              <w:bottom w:w="100" w:type="dxa"/>
              <w:right w:w="100" w:type="dxa"/>
            </w:tcMar>
          </w:tcPr>
          <w:p w14:paraId="32F9D4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5B531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B8FE3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0F55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4AB591" w14:textId="77777777" w:rsidR="009D4C34" w:rsidRDefault="00000000">
            <w:pPr>
              <w:jc w:val="both"/>
            </w:pPr>
            <w:r>
              <w:t>Trong lúc kiểm tra hoạt động lơ lửng ở tầm thấp (hover test) ngay sau khi cất cánh, nếu Nếu nhận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1361" w:type="dxa"/>
            <w:shd w:val="clear" w:color="auto" w:fill="F8FAFC"/>
            <w:tcMar>
              <w:top w:w="100" w:type="dxa"/>
              <w:left w:w="100" w:type="dxa"/>
              <w:bottom w:w="100" w:type="dxa"/>
              <w:right w:w="100" w:type="dxa"/>
            </w:tcMar>
          </w:tcPr>
          <w:p w14:paraId="32243AEB" w14:textId="77777777" w:rsidR="009D4C34" w:rsidRDefault="00000000">
            <w:r>
              <w:t>Cảm biến tránh va chạm bằng sóng siêu âm (Ultrasonic).</w:t>
            </w:r>
          </w:p>
        </w:tc>
        <w:tc>
          <w:tcPr>
            <w:tcW w:w="1361" w:type="dxa"/>
            <w:shd w:val="clear" w:color="auto" w:fill="F8FAFC"/>
            <w:tcMar>
              <w:top w:w="100" w:type="dxa"/>
              <w:left w:w="100" w:type="dxa"/>
              <w:bottom w:w="100" w:type="dxa"/>
              <w:right w:w="100" w:type="dxa"/>
            </w:tcMar>
          </w:tcPr>
          <w:p w14:paraId="32F50889" w14:textId="77777777" w:rsidR="009D4C34" w:rsidRDefault="00000000">
            <w:r>
              <w:t>La bàn điện tử (Compass).</w:t>
            </w:r>
          </w:p>
        </w:tc>
        <w:tc>
          <w:tcPr>
            <w:tcW w:w="1361" w:type="dxa"/>
            <w:shd w:val="clear" w:color="auto" w:fill="F8FAFC"/>
            <w:tcMar>
              <w:top w:w="100" w:type="dxa"/>
              <w:left w:w="100" w:type="dxa"/>
              <w:bottom w:w="100" w:type="dxa"/>
              <w:right w:w="100" w:type="dxa"/>
            </w:tcMar>
          </w:tcPr>
          <w:p w14:paraId="7D554E53" w14:textId="77777777" w:rsidR="009D4C34" w:rsidRDefault="00000000">
            <w:r>
              <w:t>Cảm biến đo áp suất khí quyển (Barometer).</w:t>
            </w:r>
          </w:p>
        </w:tc>
        <w:tc>
          <w:tcPr>
            <w:tcW w:w="1361" w:type="dxa"/>
            <w:shd w:val="clear" w:color="auto" w:fill="F8FAFC"/>
            <w:tcMar>
              <w:top w:w="100" w:type="dxa"/>
              <w:left w:w="100" w:type="dxa"/>
              <w:bottom w:w="100" w:type="dxa"/>
              <w:right w:w="100" w:type="dxa"/>
            </w:tcMar>
          </w:tcPr>
          <w:p w14:paraId="4CAACF32" w14:textId="77777777" w:rsidR="009D4C34" w:rsidRDefault="00000000">
            <w:r>
              <w:t>Hệ thống truyền dẫn hình ảnh video (FPV).</w:t>
            </w:r>
          </w:p>
        </w:tc>
        <w:tc>
          <w:tcPr>
            <w:tcW w:w="624" w:type="dxa"/>
            <w:shd w:val="clear" w:color="auto" w:fill="F8FAFC"/>
            <w:tcMar>
              <w:top w:w="100" w:type="dxa"/>
              <w:left w:w="100" w:type="dxa"/>
              <w:bottom w:w="100" w:type="dxa"/>
              <w:right w:w="100" w:type="dxa"/>
            </w:tcMar>
          </w:tcPr>
          <w:p w14:paraId="4FDB938B" w14:textId="77777777" w:rsidR="009D4C34" w:rsidRDefault="00000000">
            <w:pPr>
              <w:jc w:val="center"/>
            </w:pPr>
            <w:r>
              <w:rPr>
                <w:b/>
                <w:color w:val="1E3A8A"/>
              </w:rPr>
              <w:t>B</w:t>
            </w:r>
          </w:p>
        </w:tc>
      </w:tr>
      <w:tr w:rsidR="009D4C34" w14:paraId="1C56E52B" w14:textId="77777777" w:rsidTr="00B85483">
        <w:trPr>
          <w:cantSplit/>
          <w:jc w:val="center"/>
        </w:trPr>
        <w:tc>
          <w:tcPr>
            <w:tcW w:w="1020" w:type="dxa"/>
            <w:shd w:val="clear" w:color="auto" w:fill="FFFFFF"/>
            <w:tcMar>
              <w:top w:w="100" w:type="dxa"/>
              <w:left w:w="100" w:type="dxa"/>
              <w:bottom w:w="100" w:type="dxa"/>
              <w:right w:w="100" w:type="dxa"/>
            </w:tcMar>
          </w:tcPr>
          <w:p w14:paraId="4373B350" w14:textId="77777777" w:rsidR="009D4C34" w:rsidRDefault="00000000">
            <w:pPr>
              <w:jc w:val="center"/>
            </w:pPr>
            <w:r>
              <w:rPr>
                <w:b/>
                <w:color w:val="1E3A8A"/>
                <w:sz w:val="22"/>
              </w:rPr>
              <w:t>UAV-C-M5-019</w:t>
            </w:r>
          </w:p>
        </w:tc>
        <w:tc>
          <w:tcPr>
            <w:tcW w:w="907" w:type="dxa"/>
            <w:shd w:val="clear" w:color="auto" w:fill="FFFFFF"/>
            <w:tcMar>
              <w:top w:w="100" w:type="dxa"/>
              <w:left w:w="100" w:type="dxa"/>
              <w:bottom w:w="100" w:type="dxa"/>
              <w:right w:w="100" w:type="dxa"/>
            </w:tcMar>
          </w:tcPr>
          <w:p w14:paraId="48B2CFD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EDB50E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EBB8EC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C6222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BE53FEA" w14:textId="77777777" w:rsidR="009D4C34" w:rsidRDefault="00000000">
            <w:pPr>
              <w:jc w:val="both"/>
            </w:pPr>
            <w:r>
              <w:t>Trước khi cất cánh ở một khu vực mới, bạn bật ứng dụng điều khiển và nhận thấy biểu tượng sóng vệ tinh định vị (GPS) hiển thị màu đỏ (bắt được số lượng vệ tinh rất thấp). Người điều khiển nên xử lý như thế nào?</w:t>
            </w:r>
          </w:p>
        </w:tc>
        <w:tc>
          <w:tcPr>
            <w:tcW w:w="1361" w:type="dxa"/>
            <w:shd w:val="clear" w:color="auto" w:fill="FFFFFF"/>
            <w:tcMar>
              <w:top w:w="100" w:type="dxa"/>
              <w:left w:w="100" w:type="dxa"/>
              <w:bottom w:w="100" w:type="dxa"/>
              <w:right w:w="100" w:type="dxa"/>
            </w:tcMar>
          </w:tcPr>
          <w:p w14:paraId="54D1E573" w14:textId="77777777" w:rsidR="009D4C34" w:rsidRDefault="00000000">
            <w:r>
              <w:t>Cất cánh ngay lên độ cao 100 mét để thiết bị dễ dàng thu được nhiều sóng vệ tinh hơn.</w:t>
            </w:r>
          </w:p>
        </w:tc>
        <w:tc>
          <w:tcPr>
            <w:tcW w:w="1361" w:type="dxa"/>
            <w:shd w:val="clear" w:color="auto" w:fill="FFFFFF"/>
            <w:tcMar>
              <w:top w:w="100" w:type="dxa"/>
              <w:left w:w="100" w:type="dxa"/>
              <w:bottom w:w="100" w:type="dxa"/>
              <w:right w:w="100" w:type="dxa"/>
            </w:tcMar>
          </w:tcPr>
          <w:p w14:paraId="135C46EB" w14:textId="77777777" w:rsidR="009D4C34" w:rsidRDefault="00000000">
            <w:r>
              <w:t>Chuyển thiết bị sang chế độ bay tự động hoàn toàn bằng phần mềm của bên thứ 3.</w:t>
            </w:r>
          </w:p>
        </w:tc>
        <w:tc>
          <w:tcPr>
            <w:tcW w:w="1361" w:type="dxa"/>
            <w:shd w:val="clear" w:color="auto" w:fill="FFFFFF"/>
            <w:tcMar>
              <w:top w:w="100" w:type="dxa"/>
              <w:left w:w="100" w:type="dxa"/>
              <w:bottom w:w="100" w:type="dxa"/>
              <w:right w:w="100" w:type="dxa"/>
            </w:tcMar>
          </w:tcPr>
          <w:p w14:paraId="56196C8D" w14:textId="77777777" w:rsidR="009D4C34" w:rsidRDefault="00000000">
            <w:r>
              <w:t>Gắn thêm một đoạn dây kim loại dài vào thân UAV để tự chế thành ăng-ten khuếch đại GPS.</w:t>
            </w:r>
          </w:p>
        </w:tc>
        <w:tc>
          <w:tcPr>
            <w:tcW w:w="1361" w:type="dxa"/>
            <w:shd w:val="clear" w:color="auto" w:fill="FFFFFF"/>
            <w:tcMar>
              <w:top w:w="100" w:type="dxa"/>
              <w:left w:w="100" w:type="dxa"/>
              <w:bottom w:w="100" w:type="dxa"/>
              <w:right w:w="100" w:type="dxa"/>
            </w:tcMar>
          </w:tcPr>
          <w:p w14:paraId="28664C7E" w14:textId="77777777" w:rsidR="009D4C34" w:rsidRDefault="00000000">
            <w:r>
              <w:t>Di chuyển bãi cất cánh ra khu vực trống trải, không bị che khuất và chờ GPS báo đủ sóng.</w:t>
            </w:r>
          </w:p>
        </w:tc>
        <w:tc>
          <w:tcPr>
            <w:tcW w:w="624" w:type="dxa"/>
            <w:shd w:val="clear" w:color="auto" w:fill="FFFFFF"/>
            <w:tcMar>
              <w:top w:w="100" w:type="dxa"/>
              <w:left w:w="100" w:type="dxa"/>
              <w:bottom w:w="100" w:type="dxa"/>
              <w:right w:w="100" w:type="dxa"/>
            </w:tcMar>
          </w:tcPr>
          <w:p w14:paraId="77914D7E" w14:textId="77777777" w:rsidR="009D4C34" w:rsidRDefault="00000000">
            <w:pPr>
              <w:jc w:val="center"/>
            </w:pPr>
            <w:r>
              <w:rPr>
                <w:b/>
                <w:color w:val="1E3A8A"/>
              </w:rPr>
              <w:t>D</w:t>
            </w:r>
          </w:p>
        </w:tc>
      </w:tr>
      <w:tr w:rsidR="009D4C34" w14:paraId="476D4D79" w14:textId="77777777" w:rsidTr="00B85483">
        <w:trPr>
          <w:cantSplit/>
          <w:jc w:val="center"/>
        </w:trPr>
        <w:tc>
          <w:tcPr>
            <w:tcW w:w="1020" w:type="dxa"/>
            <w:shd w:val="clear" w:color="auto" w:fill="F8FAFC"/>
            <w:tcMar>
              <w:top w:w="100" w:type="dxa"/>
              <w:left w:w="100" w:type="dxa"/>
              <w:bottom w:w="100" w:type="dxa"/>
              <w:right w:w="100" w:type="dxa"/>
            </w:tcMar>
          </w:tcPr>
          <w:p w14:paraId="4737E129" w14:textId="77777777" w:rsidR="009D4C34" w:rsidRDefault="00000000">
            <w:pPr>
              <w:jc w:val="center"/>
            </w:pPr>
            <w:r>
              <w:rPr>
                <w:b/>
                <w:color w:val="1E3A8A"/>
                <w:sz w:val="22"/>
              </w:rPr>
              <w:t>UAV-C-M5-024</w:t>
            </w:r>
          </w:p>
        </w:tc>
        <w:tc>
          <w:tcPr>
            <w:tcW w:w="907" w:type="dxa"/>
            <w:shd w:val="clear" w:color="auto" w:fill="F8FAFC"/>
            <w:tcMar>
              <w:top w:w="100" w:type="dxa"/>
              <w:left w:w="100" w:type="dxa"/>
              <w:bottom w:w="100" w:type="dxa"/>
              <w:right w:w="100" w:type="dxa"/>
            </w:tcMar>
          </w:tcPr>
          <w:p w14:paraId="45C5A9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0E0C02"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4EF79B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1D959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014E9F" w14:textId="77777777" w:rsidR="009D4C34" w:rsidRDefault="00000000">
            <w:pPr>
              <w:jc w:val="both"/>
            </w:pPr>
            <w:r>
              <w:t>Môi trường nào sau đây là lý tưởng và an toàn nhất để lưu trữ các viên pin LiPo của thiết bị bay khi không sử dụng?</w:t>
            </w:r>
          </w:p>
        </w:tc>
        <w:tc>
          <w:tcPr>
            <w:tcW w:w="1361" w:type="dxa"/>
            <w:shd w:val="clear" w:color="auto" w:fill="F8FAFC"/>
            <w:tcMar>
              <w:top w:w="100" w:type="dxa"/>
              <w:left w:w="100" w:type="dxa"/>
              <w:bottom w:w="100" w:type="dxa"/>
              <w:right w:w="100" w:type="dxa"/>
            </w:tcMar>
          </w:tcPr>
          <w:p w14:paraId="21321882" w14:textId="77777777" w:rsidR="009D4C34" w:rsidRDefault="00000000">
            <w:r>
              <w:t>Cất trong cốp xe ô tô đóng kín để ngoài trời nắng để tiện mang đi bay bất cứ lúc nào.</w:t>
            </w:r>
          </w:p>
        </w:tc>
        <w:tc>
          <w:tcPr>
            <w:tcW w:w="1361" w:type="dxa"/>
            <w:shd w:val="clear" w:color="auto" w:fill="F8FAFC"/>
            <w:tcMar>
              <w:top w:w="100" w:type="dxa"/>
              <w:left w:w="100" w:type="dxa"/>
              <w:bottom w:w="100" w:type="dxa"/>
              <w:right w:w="100" w:type="dxa"/>
            </w:tcMar>
          </w:tcPr>
          <w:p w14:paraId="19E2F88A" w14:textId="77777777" w:rsidR="009D4C34" w:rsidRDefault="00000000">
            <w:r>
              <w:t>Bảo quản ở nơi có nhiệt độ phòng, khô ráo, thoáng mát, tránh xa vật liệu dễ cháy.</w:t>
            </w:r>
          </w:p>
        </w:tc>
        <w:tc>
          <w:tcPr>
            <w:tcW w:w="1361" w:type="dxa"/>
            <w:shd w:val="clear" w:color="auto" w:fill="F8FAFC"/>
            <w:tcMar>
              <w:top w:w="100" w:type="dxa"/>
              <w:left w:w="100" w:type="dxa"/>
              <w:bottom w:w="100" w:type="dxa"/>
              <w:right w:w="100" w:type="dxa"/>
            </w:tcMar>
          </w:tcPr>
          <w:p w14:paraId="33657A49" w14:textId="77777777" w:rsidR="009D4C34" w:rsidRDefault="00000000">
            <w:r>
              <w:t>Đặt bên trong cốp xe máy hoặc những nơi gần nguồn phát nhiệt nhiệt độ cao.</w:t>
            </w:r>
          </w:p>
        </w:tc>
        <w:tc>
          <w:tcPr>
            <w:tcW w:w="1361" w:type="dxa"/>
            <w:shd w:val="clear" w:color="auto" w:fill="F8FAFC"/>
            <w:tcMar>
              <w:top w:w="100" w:type="dxa"/>
              <w:left w:w="100" w:type="dxa"/>
              <w:bottom w:w="100" w:type="dxa"/>
              <w:right w:w="100" w:type="dxa"/>
            </w:tcMar>
          </w:tcPr>
          <w:p w14:paraId="5711062E" w14:textId="77777777" w:rsidR="009D4C34" w:rsidRDefault="00000000">
            <w:r>
              <w:t>Lưu trữ trong ngăn đá tủ lạnh để các tế bào hóa học đông băng, giúp pin không bị hao hụt điện.</w:t>
            </w:r>
          </w:p>
        </w:tc>
        <w:tc>
          <w:tcPr>
            <w:tcW w:w="624" w:type="dxa"/>
            <w:shd w:val="clear" w:color="auto" w:fill="F8FAFC"/>
            <w:tcMar>
              <w:top w:w="100" w:type="dxa"/>
              <w:left w:w="100" w:type="dxa"/>
              <w:bottom w:w="100" w:type="dxa"/>
              <w:right w:w="100" w:type="dxa"/>
            </w:tcMar>
          </w:tcPr>
          <w:p w14:paraId="4326ED60" w14:textId="77777777" w:rsidR="009D4C34" w:rsidRDefault="00000000">
            <w:pPr>
              <w:jc w:val="center"/>
            </w:pPr>
            <w:r>
              <w:rPr>
                <w:b/>
                <w:color w:val="1E3A8A"/>
              </w:rPr>
              <w:t>B</w:t>
            </w:r>
          </w:p>
        </w:tc>
      </w:tr>
      <w:tr w:rsidR="009D4C34" w14:paraId="0C46FA2A" w14:textId="77777777" w:rsidTr="00B85483">
        <w:trPr>
          <w:cantSplit/>
          <w:jc w:val="center"/>
        </w:trPr>
        <w:tc>
          <w:tcPr>
            <w:tcW w:w="1020" w:type="dxa"/>
            <w:shd w:val="clear" w:color="auto" w:fill="F8FAFC"/>
            <w:tcMar>
              <w:top w:w="100" w:type="dxa"/>
              <w:left w:w="100" w:type="dxa"/>
              <w:bottom w:w="100" w:type="dxa"/>
              <w:right w:w="100" w:type="dxa"/>
            </w:tcMar>
          </w:tcPr>
          <w:p w14:paraId="5D3FD257" w14:textId="77777777" w:rsidR="009D4C34" w:rsidRDefault="00000000">
            <w:pPr>
              <w:jc w:val="center"/>
            </w:pPr>
            <w:r>
              <w:rPr>
                <w:b/>
                <w:color w:val="1E3A8A"/>
                <w:sz w:val="22"/>
              </w:rPr>
              <w:lastRenderedPageBreak/>
              <w:t>UAV-C-M5-064</w:t>
            </w:r>
          </w:p>
        </w:tc>
        <w:tc>
          <w:tcPr>
            <w:tcW w:w="907" w:type="dxa"/>
            <w:shd w:val="clear" w:color="auto" w:fill="F8FAFC"/>
            <w:tcMar>
              <w:top w:w="100" w:type="dxa"/>
              <w:left w:w="100" w:type="dxa"/>
              <w:bottom w:w="100" w:type="dxa"/>
              <w:right w:w="100" w:type="dxa"/>
            </w:tcMar>
          </w:tcPr>
          <w:p w14:paraId="74752C6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3501E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2969A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C1CBF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3BB7F9B" w14:textId="77777777" w:rsidR="009D4C34" w:rsidRDefault="00000000">
            <w:pPr>
              <w:jc w:val="both"/>
            </w:pPr>
            <w:r>
              <w:t>Để đảm bảo dữ liệu chuyến bay (flight log) và video không bị lỗi, người điều khiển cần lưu ý điều gì trước khi tắt nguồn toàn bộ hệ thống?</w:t>
            </w:r>
          </w:p>
        </w:tc>
        <w:tc>
          <w:tcPr>
            <w:tcW w:w="1361" w:type="dxa"/>
            <w:shd w:val="clear" w:color="auto" w:fill="F8FAFC"/>
            <w:tcMar>
              <w:top w:w="100" w:type="dxa"/>
              <w:left w:w="100" w:type="dxa"/>
              <w:bottom w:w="100" w:type="dxa"/>
              <w:right w:w="100" w:type="dxa"/>
            </w:tcMar>
          </w:tcPr>
          <w:p w14:paraId="1B1B16DB" w14:textId="77777777" w:rsidR="009D4C34" w:rsidRDefault="00000000">
            <w:r>
              <w:t>Phải kết nối máy bay với internet qua Wifi để đồng bộ dữ liệu ngay lập tức.</w:t>
            </w:r>
          </w:p>
        </w:tc>
        <w:tc>
          <w:tcPr>
            <w:tcW w:w="1361" w:type="dxa"/>
            <w:shd w:val="clear" w:color="auto" w:fill="F8FAFC"/>
            <w:tcMar>
              <w:top w:w="100" w:type="dxa"/>
              <w:left w:w="100" w:type="dxa"/>
              <w:bottom w:w="100" w:type="dxa"/>
              <w:right w:w="100" w:type="dxa"/>
            </w:tcMar>
          </w:tcPr>
          <w:p w14:paraId="79489636" w14:textId="77777777" w:rsidR="009D4C34" w:rsidRDefault="00000000">
            <w:r>
              <w:t>Bấm nút kết thúc ghi hình (stop recording) trước khi tắt nguồn máy bay.</w:t>
            </w:r>
          </w:p>
        </w:tc>
        <w:tc>
          <w:tcPr>
            <w:tcW w:w="1361" w:type="dxa"/>
            <w:shd w:val="clear" w:color="auto" w:fill="F8FAFC"/>
            <w:tcMar>
              <w:top w:w="100" w:type="dxa"/>
              <w:left w:w="100" w:type="dxa"/>
              <w:bottom w:w="100" w:type="dxa"/>
              <w:right w:w="100" w:type="dxa"/>
            </w:tcMar>
          </w:tcPr>
          <w:p w14:paraId="70B7A0D5" w14:textId="77777777" w:rsidR="009D4C34" w:rsidRDefault="00000000">
            <w:r>
              <w:t>Rút ngay thẻ nhớ ra khỏi máy bay khi máy bay vẫn đang bật nguồn để dữ liệu chuyển vào thẻ nhanh hơn.</w:t>
            </w:r>
          </w:p>
        </w:tc>
        <w:tc>
          <w:tcPr>
            <w:tcW w:w="1361" w:type="dxa"/>
            <w:shd w:val="clear" w:color="auto" w:fill="F8FAFC"/>
            <w:tcMar>
              <w:top w:w="100" w:type="dxa"/>
              <w:left w:w="100" w:type="dxa"/>
              <w:bottom w:w="100" w:type="dxa"/>
              <w:right w:w="100" w:type="dxa"/>
            </w:tcMar>
          </w:tcPr>
          <w:p w14:paraId="4FA1F819" w14:textId="77777777" w:rsidR="009D4C34" w:rsidRDefault="00000000">
            <w:r>
              <w:t>Xóa toàn bộ nhật ký chuyến bay cũ để nhường chỗ trống cho chuyến bay vừa thực hiện.</w:t>
            </w:r>
          </w:p>
        </w:tc>
        <w:tc>
          <w:tcPr>
            <w:tcW w:w="624" w:type="dxa"/>
            <w:shd w:val="clear" w:color="auto" w:fill="F8FAFC"/>
            <w:tcMar>
              <w:top w:w="100" w:type="dxa"/>
              <w:left w:w="100" w:type="dxa"/>
              <w:bottom w:w="100" w:type="dxa"/>
              <w:right w:w="100" w:type="dxa"/>
            </w:tcMar>
          </w:tcPr>
          <w:p w14:paraId="13B7C681" w14:textId="77777777" w:rsidR="009D4C34" w:rsidRDefault="00000000">
            <w:pPr>
              <w:jc w:val="center"/>
            </w:pPr>
            <w:r>
              <w:rPr>
                <w:b/>
                <w:color w:val="1E3A8A"/>
              </w:rPr>
              <w:t>B</w:t>
            </w:r>
          </w:p>
        </w:tc>
      </w:tr>
      <w:tr w:rsidR="009D4C34" w14:paraId="07230495" w14:textId="77777777" w:rsidTr="00B85483">
        <w:trPr>
          <w:cantSplit/>
          <w:jc w:val="center"/>
        </w:trPr>
        <w:tc>
          <w:tcPr>
            <w:tcW w:w="1020" w:type="dxa"/>
            <w:shd w:val="clear" w:color="auto" w:fill="FFFFFF"/>
            <w:tcMar>
              <w:top w:w="100" w:type="dxa"/>
              <w:left w:w="100" w:type="dxa"/>
              <w:bottom w:w="100" w:type="dxa"/>
              <w:right w:w="100" w:type="dxa"/>
            </w:tcMar>
          </w:tcPr>
          <w:p w14:paraId="74EE9531" w14:textId="77777777" w:rsidR="009D4C34" w:rsidRDefault="00000000">
            <w:pPr>
              <w:jc w:val="center"/>
            </w:pPr>
            <w:r>
              <w:rPr>
                <w:b/>
                <w:color w:val="1E3A8A"/>
                <w:sz w:val="22"/>
              </w:rPr>
              <w:lastRenderedPageBreak/>
              <w:t>UAV-C-M5-039</w:t>
            </w:r>
          </w:p>
        </w:tc>
        <w:tc>
          <w:tcPr>
            <w:tcW w:w="907" w:type="dxa"/>
            <w:shd w:val="clear" w:color="auto" w:fill="FFFFFF"/>
            <w:tcMar>
              <w:top w:w="100" w:type="dxa"/>
              <w:left w:w="100" w:type="dxa"/>
              <w:bottom w:w="100" w:type="dxa"/>
              <w:right w:w="100" w:type="dxa"/>
            </w:tcMar>
          </w:tcPr>
          <w:p w14:paraId="7FDE71B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3BE19B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EEDEC1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86B09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231EF2B" w14:textId="77777777" w:rsidR="009D4C34" w:rsidRDefault="00000000">
            <w:pPr>
              <w:jc w:val="both"/>
            </w:pPr>
            <w:r>
              <w:t>Trạng thái hiển thị nào trên ứng dụng điều khiển cho biết hệ thống Cảm biến quán tính (IMU) và La bàn (Compass) đang ở tình trạng "Bình thường" (Normal) và không cần phải can thiệp hiệu chuẩn trước chuyến bay?</w:t>
            </w:r>
          </w:p>
        </w:tc>
        <w:tc>
          <w:tcPr>
            <w:tcW w:w="1361" w:type="dxa"/>
            <w:shd w:val="clear" w:color="auto" w:fill="FFFFFF"/>
            <w:tcMar>
              <w:top w:w="100" w:type="dxa"/>
              <w:left w:w="100" w:type="dxa"/>
              <w:bottom w:w="100" w:type="dxa"/>
              <w:right w:w="100" w:type="dxa"/>
            </w:tcMar>
          </w:tcPr>
          <w:p w14:paraId="40B11BB0" w14:textId="77777777" w:rsidR="009D4C34" w:rsidRDefault="00000000">
            <w:r>
              <w:t>Chỉ số cảm biến trên ứng dụng hiển thị dải màu xanh lá hoặc trạng thái "Tốt/Bình thường" (Good/Normal).</w:t>
            </w:r>
          </w:p>
        </w:tc>
        <w:tc>
          <w:tcPr>
            <w:tcW w:w="1361" w:type="dxa"/>
            <w:shd w:val="clear" w:color="auto" w:fill="FFFFFF"/>
            <w:tcMar>
              <w:top w:w="100" w:type="dxa"/>
              <w:left w:w="100" w:type="dxa"/>
              <w:bottom w:w="100" w:type="dxa"/>
              <w:right w:w="100" w:type="dxa"/>
            </w:tcMar>
          </w:tcPr>
          <w:p w14:paraId="65800B52" w14:textId="77777777" w:rsidR="009D4C34" w:rsidRDefault="00000000">
            <w:r>
              <w:t>Ứng dụng liên tục phát ra tiếng bíp kéo dài và màn hình chớp nháy màu đỏ.</w:t>
            </w:r>
          </w:p>
        </w:tc>
        <w:tc>
          <w:tcPr>
            <w:tcW w:w="1361" w:type="dxa"/>
            <w:shd w:val="clear" w:color="auto" w:fill="FFFFFF"/>
            <w:tcMar>
              <w:top w:w="100" w:type="dxa"/>
              <w:left w:w="100" w:type="dxa"/>
              <w:bottom w:w="100" w:type="dxa"/>
              <w:right w:w="100" w:type="dxa"/>
            </w:tcMar>
          </w:tcPr>
          <w:p w14:paraId="7C3F4790" w14:textId="77777777" w:rsidR="009D4C34" w:rsidRDefault="00000000">
            <w:r>
              <w:t>Không có thông số nào hiển lên màn hình vì các cảm biến này bị ẩn đi.</w:t>
            </w:r>
          </w:p>
        </w:tc>
        <w:tc>
          <w:tcPr>
            <w:tcW w:w="1361" w:type="dxa"/>
            <w:shd w:val="clear" w:color="auto" w:fill="FFFFFF"/>
            <w:tcMar>
              <w:top w:w="100" w:type="dxa"/>
              <w:left w:w="100" w:type="dxa"/>
              <w:bottom w:w="100" w:type="dxa"/>
              <w:right w:w="100" w:type="dxa"/>
            </w:tcMar>
          </w:tcPr>
          <w:p w14:paraId="22A96C68" w14:textId="77777777" w:rsidR="009D4C34" w:rsidRDefault="00000000">
            <w:r>
              <w:t>Ứng dụng yêu cầu khởi động lại máy bay ít nhất 3 lần để tự động kiểm tra.</w:t>
            </w:r>
          </w:p>
        </w:tc>
        <w:tc>
          <w:tcPr>
            <w:tcW w:w="624" w:type="dxa"/>
            <w:shd w:val="clear" w:color="auto" w:fill="FFFFFF"/>
            <w:tcMar>
              <w:top w:w="100" w:type="dxa"/>
              <w:left w:w="100" w:type="dxa"/>
              <w:bottom w:w="100" w:type="dxa"/>
              <w:right w:w="100" w:type="dxa"/>
            </w:tcMar>
          </w:tcPr>
          <w:p w14:paraId="58B08674" w14:textId="77777777" w:rsidR="009D4C34" w:rsidRDefault="00000000">
            <w:pPr>
              <w:jc w:val="center"/>
            </w:pPr>
            <w:r>
              <w:rPr>
                <w:b/>
                <w:color w:val="1E3A8A"/>
              </w:rPr>
              <w:t>A</w:t>
            </w:r>
          </w:p>
        </w:tc>
      </w:tr>
      <w:tr w:rsidR="009D4C34" w14:paraId="339E40A3" w14:textId="77777777" w:rsidTr="00B85483">
        <w:trPr>
          <w:cantSplit/>
          <w:jc w:val="center"/>
        </w:trPr>
        <w:tc>
          <w:tcPr>
            <w:tcW w:w="1020" w:type="dxa"/>
            <w:shd w:val="clear" w:color="auto" w:fill="F8FAFC"/>
            <w:tcMar>
              <w:top w:w="100" w:type="dxa"/>
              <w:left w:w="100" w:type="dxa"/>
              <w:bottom w:w="100" w:type="dxa"/>
              <w:right w:w="100" w:type="dxa"/>
            </w:tcMar>
          </w:tcPr>
          <w:p w14:paraId="51841175" w14:textId="77777777" w:rsidR="009D4C34" w:rsidRDefault="00000000">
            <w:pPr>
              <w:jc w:val="center"/>
            </w:pPr>
            <w:r>
              <w:rPr>
                <w:b/>
                <w:color w:val="1E3A8A"/>
                <w:sz w:val="22"/>
              </w:rPr>
              <w:lastRenderedPageBreak/>
              <w:t>UAV-C-M5-074</w:t>
            </w:r>
          </w:p>
        </w:tc>
        <w:tc>
          <w:tcPr>
            <w:tcW w:w="907" w:type="dxa"/>
            <w:shd w:val="clear" w:color="auto" w:fill="F8FAFC"/>
            <w:tcMar>
              <w:top w:w="100" w:type="dxa"/>
              <w:left w:w="100" w:type="dxa"/>
              <w:bottom w:w="100" w:type="dxa"/>
              <w:right w:w="100" w:type="dxa"/>
            </w:tcMar>
          </w:tcPr>
          <w:p w14:paraId="529EA3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F19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B5929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93AF4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AB7BA8A" w14:textId="77777777" w:rsidR="009D4C34" w:rsidRDefault="00000000">
            <w:pPr>
              <w:jc w:val="both"/>
            </w:pPr>
            <w:r>
              <w:t>Khi tiến hành kiểm tra hao mòn dây cáp truyền tín hiệu hình ảnh (ribbon cable) nối từ thân máy bay ra cụm camera, dấu hiệu nào cho thấy Người điều khiển cần thay thế cụm cáp này ngay lập tức?</w:t>
            </w:r>
          </w:p>
        </w:tc>
        <w:tc>
          <w:tcPr>
            <w:tcW w:w="1361" w:type="dxa"/>
            <w:shd w:val="clear" w:color="auto" w:fill="F8FAFC"/>
            <w:tcMar>
              <w:top w:w="100" w:type="dxa"/>
              <w:left w:w="100" w:type="dxa"/>
              <w:bottom w:w="100" w:type="dxa"/>
              <w:right w:w="100" w:type="dxa"/>
            </w:tcMar>
          </w:tcPr>
          <w:p w14:paraId="357C1D1F" w14:textId="77777777" w:rsidR="009D4C34" w:rsidRDefault="00000000">
            <w:r>
              <w:t>Lớp vỏ cáp đổi màu nhạt hơn một chút so với lúc mới mua.</w:t>
            </w:r>
          </w:p>
        </w:tc>
        <w:tc>
          <w:tcPr>
            <w:tcW w:w="1361" w:type="dxa"/>
            <w:shd w:val="clear" w:color="auto" w:fill="F8FAFC"/>
            <w:tcMar>
              <w:top w:w="100" w:type="dxa"/>
              <w:left w:w="100" w:type="dxa"/>
              <w:bottom w:w="100" w:type="dxa"/>
              <w:right w:w="100" w:type="dxa"/>
            </w:tcMar>
          </w:tcPr>
          <w:p w14:paraId="7575F1B2" w14:textId="77777777" w:rsidR="009D4C34" w:rsidRDefault="00000000">
            <w:r>
              <w:t>Cáp bị sần rách ở các nếp gập, để lộ sợi đồng bên trong.</w:t>
            </w:r>
          </w:p>
        </w:tc>
        <w:tc>
          <w:tcPr>
            <w:tcW w:w="1361" w:type="dxa"/>
            <w:shd w:val="clear" w:color="auto" w:fill="F8FAFC"/>
            <w:tcMar>
              <w:top w:w="100" w:type="dxa"/>
              <w:left w:w="100" w:type="dxa"/>
              <w:bottom w:w="100" w:type="dxa"/>
              <w:right w:w="100" w:type="dxa"/>
            </w:tcMar>
          </w:tcPr>
          <w:p w14:paraId="48C625C9" w14:textId="77777777" w:rsidR="009D4C34" w:rsidRDefault="00000000">
            <w:r>
              <w:t>Cáp bị bám một lớp bụi đất mỏng sau khi hạ cánh ở khu vực có gió mạnh.</w:t>
            </w:r>
          </w:p>
        </w:tc>
        <w:tc>
          <w:tcPr>
            <w:tcW w:w="1361" w:type="dxa"/>
            <w:shd w:val="clear" w:color="auto" w:fill="F8FAFC"/>
            <w:tcMar>
              <w:top w:w="100" w:type="dxa"/>
              <w:left w:w="100" w:type="dxa"/>
              <w:bottom w:w="100" w:type="dxa"/>
              <w:right w:w="100" w:type="dxa"/>
            </w:tcMar>
          </w:tcPr>
          <w:p w14:paraId="74A46E0D" w14:textId="77777777" w:rsidR="009D4C34" w:rsidRDefault="00000000">
            <w:r>
              <w:t>Cáp mềm dẻo và uốn cong trơn tru theo chuyển động của trục động cơ camera.</w:t>
            </w:r>
          </w:p>
        </w:tc>
        <w:tc>
          <w:tcPr>
            <w:tcW w:w="624" w:type="dxa"/>
            <w:shd w:val="clear" w:color="auto" w:fill="F8FAFC"/>
            <w:tcMar>
              <w:top w:w="100" w:type="dxa"/>
              <w:left w:w="100" w:type="dxa"/>
              <w:bottom w:w="100" w:type="dxa"/>
              <w:right w:w="100" w:type="dxa"/>
            </w:tcMar>
          </w:tcPr>
          <w:p w14:paraId="631EE75A" w14:textId="77777777" w:rsidR="009D4C34" w:rsidRDefault="00000000">
            <w:pPr>
              <w:jc w:val="center"/>
            </w:pPr>
            <w:r>
              <w:rPr>
                <w:b/>
                <w:color w:val="1E3A8A"/>
              </w:rPr>
              <w:t>B</w:t>
            </w:r>
          </w:p>
        </w:tc>
      </w:tr>
      <w:tr w:rsidR="009D4C34" w14:paraId="3511B1BC" w14:textId="77777777" w:rsidTr="00B85483">
        <w:trPr>
          <w:cantSplit/>
          <w:jc w:val="center"/>
        </w:trPr>
        <w:tc>
          <w:tcPr>
            <w:tcW w:w="1020" w:type="dxa"/>
            <w:shd w:val="clear" w:color="auto" w:fill="FFFFFF"/>
            <w:tcMar>
              <w:top w:w="100" w:type="dxa"/>
              <w:left w:w="100" w:type="dxa"/>
              <w:bottom w:w="100" w:type="dxa"/>
              <w:right w:w="100" w:type="dxa"/>
            </w:tcMar>
          </w:tcPr>
          <w:p w14:paraId="0D71A12E" w14:textId="77777777" w:rsidR="009D4C34" w:rsidRDefault="00000000">
            <w:pPr>
              <w:jc w:val="center"/>
            </w:pPr>
            <w:r>
              <w:rPr>
                <w:b/>
                <w:color w:val="1E3A8A"/>
                <w:sz w:val="22"/>
              </w:rPr>
              <w:t>UAV-C-M5-003</w:t>
            </w:r>
          </w:p>
        </w:tc>
        <w:tc>
          <w:tcPr>
            <w:tcW w:w="907" w:type="dxa"/>
            <w:shd w:val="clear" w:color="auto" w:fill="FFFFFF"/>
            <w:tcMar>
              <w:top w:w="100" w:type="dxa"/>
              <w:left w:w="100" w:type="dxa"/>
              <w:bottom w:w="100" w:type="dxa"/>
              <w:right w:w="100" w:type="dxa"/>
            </w:tcMar>
          </w:tcPr>
          <w:p w14:paraId="5B410B8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63D4C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5E743A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41BBB6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F06449" w14:textId="77777777" w:rsidR="009D4C34" w:rsidRDefault="00000000">
            <w:pPr>
              <w:jc w:val="both"/>
            </w:pPr>
            <w:r>
              <w:t>Trước khi cất cánh, việc kiểm tra và làm sạch bụi bẩn, dầu vân tay trên các thấu kính của camera và cảm biến tránh va chạm (avoidance sensors) là nhằm mục đích:</w:t>
            </w:r>
          </w:p>
        </w:tc>
        <w:tc>
          <w:tcPr>
            <w:tcW w:w="1361" w:type="dxa"/>
            <w:shd w:val="clear" w:color="auto" w:fill="FFFFFF"/>
            <w:tcMar>
              <w:top w:w="100" w:type="dxa"/>
              <w:left w:w="100" w:type="dxa"/>
              <w:bottom w:w="100" w:type="dxa"/>
              <w:right w:w="100" w:type="dxa"/>
            </w:tcMar>
          </w:tcPr>
          <w:p w14:paraId="3F441B83" w14:textId="77777777" w:rsidR="009D4C34" w:rsidRDefault="00000000">
            <w:r>
              <w:t>Tăng tính thẩm mỹ cho thiết bị bay khi hoạt động ở khu vực công cộng.</w:t>
            </w:r>
          </w:p>
        </w:tc>
        <w:tc>
          <w:tcPr>
            <w:tcW w:w="1361" w:type="dxa"/>
            <w:shd w:val="clear" w:color="auto" w:fill="FFFFFF"/>
            <w:tcMar>
              <w:top w:w="100" w:type="dxa"/>
              <w:left w:w="100" w:type="dxa"/>
              <w:bottom w:w="100" w:type="dxa"/>
              <w:right w:w="100" w:type="dxa"/>
            </w:tcMar>
          </w:tcPr>
          <w:p w14:paraId="32E04602" w14:textId="77777777" w:rsidR="009D4C34" w:rsidRDefault="00000000">
            <w:r>
              <w:t>Đảm bảo cảm biến nhận diện đúng vật cản và camera ghi hình rõ nét.</w:t>
            </w:r>
          </w:p>
        </w:tc>
        <w:tc>
          <w:tcPr>
            <w:tcW w:w="1361" w:type="dxa"/>
            <w:shd w:val="clear" w:color="auto" w:fill="FFFFFF"/>
            <w:tcMar>
              <w:top w:w="100" w:type="dxa"/>
              <w:left w:w="100" w:type="dxa"/>
              <w:bottom w:w="100" w:type="dxa"/>
              <w:right w:w="100" w:type="dxa"/>
            </w:tcMar>
          </w:tcPr>
          <w:p w14:paraId="60EA9743" w14:textId="77777777" w:rsidR="009D4C34" w:rsidRDefault="00000000">
            <w:r>
              <w:t>Làm mát các bộ phận điện tử nhạy cảm nằm bên trong module thấu kính.</w:t>
            </w:r>
          </w:p>
        </w:tc>
        <w:tc>
          <w:tcPr>
            <w:tcW w:w="1361" w:type="dxa"/>
            <w:shd w:val="clear" w:color="auto" w:fill="FFFFFF"/>
            <w:tcMar>
              <w:top w:w="100" w:type="dxa"/>
              <w:left w:w="100" w:type="dxa"/>
              <w:bottom w:w="100" w:type="dxa"/>
              <w:right w:w="100" w:type="dxa"/>
            </w:tcMar>
          </w:tcPr>
          <w:p w14:paraId="22B9CBB2" w14:textId="77777777" w:rsidR="009D4C34" w:rsidRDefault="00000000">
            <w:r>
              <w:t>Tránh việc tia quang học của cảm biến làm tổn thương mắt người xung quanh.</w:t>
            </w:r>
          </w:p>
        </w:tc>
        <w:tc>
          <w:tcPr>
            <w:tcW w:w="624" w:type="dxa"/>
            <w:shd w:val="clear" w:color="auto" w:fill="FFFFFF"/>
            <w:tcMar>
              <w:top w:w="100" w:type="dxa"/>
              <w:left w:w="100" w:type="dxa"/>
              <w:bottom w:w="100" w:type="dxa"/>
              <w:right w:w="100" w:type="dxa"/>
            </w:tcMar>
          </w:tcPr>
          <w:p w14:paraId="4CC823C9" w14:textId="77777777" w:rsidR="009D4C34" w:rsidRDefault="00000000">
            <w:pPr>
              <w:jc w:val="center"/>
            </w:pPr>
            <w:r>
              <w:rPr>
                <w:b/>
                <w:color w:val="1E3A8A"/>
              </w:rPr>
              <w:t>B</w:t>
            </w:r>
          </w:p>
        </w:tc>
      </w:tr>
      <w:tr w:rsidR="009D4C34" w14:paraId="42D68AB6" w14:textId="77777777" w:rsidTr="00B85483">
        <w:trPr>
          <w:cantSplit/>
          <w:jc w:val="center"/>
        </w:trPr>
        <w:tc>
          <w:tcPr>
            <w:tcW w:w="1020" w:type="dxa"/>
            <w:shd w:val="clear" w:color="auto" w:fill="FFFFFF"/>
            <w:tcMar>
              <w:top w:w="100" w:type="dxa"/>
              <w:left w:w="100" w:type="dxa"/>
              <w:bottom w:w="100" w:type="dxa"/>
              <w:right w:w="100" w:type="dxa"/>
            </w:tcMar>
          </w:tcPr>
          <w:p w14:paraId="25421DAE" w14:textId="77777777" w:rsidR="009D4C34" w:rsidRDefault="00000000">
            <w:pPr>
              <w:jc w:val="center"/>
            </w:pPr>
            <w:r>
              <w:rPr>
                <w:b/>
                <w:color w:val="1E3A8A"/>
                <w:sz w:val="22"/>
              </w:rPr>
              <w:lastRenderedPageBreak/>
              <w:t>UAV-C-M5-053</w:t>
            </w:r>
          </w:p>
        </w:tc>
        <w:tc>
          <w:tcPr>
            <w:tcW w:w="907" w:type="dxa"/>
            <w:shd w:val="clear" w:color="auto" w:fill="FFFFFF"/>
            <w:tcMar>
              <w:top w:w="100" w:type="dxa"/>
              <w:left w:w="100" w:type="dxa"/>
              <w:bottom w:w="100" w:type="dxa"/>
              <w:right w:w="100" w:type="dxa"/>
            </w:tcMar>
          </w:tcPr>
          <w:p w14:paraId="747973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5F462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C12D7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DB7BE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2DCE5F" w14:textId="77777777" w:rsidR="009D4C34" w:rsidRDefault="00000000">
            <w:pPr>
              <w:jc w:val="both"/>
            </w:pPr>
            <w:r>
              <w:t>Khi khảo sát bãi cất cánh, Nếu nhận thấy vị trí thuận lợi nhất là nắp capo của một chiếc ô tô hoặc trên sàn bê tông có nhiều lõi thép. Rủi ro lớn nhất khi cất cánh tại đây là gì?</w:t>
            </w:r>
          </w:p>
        </w:tc>
        <w:tc>
          <w:tcPr>
            <w:tcW w:w="1361" w:type="dxa"/>
            <w:shd w:val="clear" w:color="auto" w:fill="FFFFFF"/>
            <w:tcMar>
              <w:top w:w="100" w:type="dxa"/>
              <w:left w:w="100" w:type="dxa"/>
              <w:bottom w:w="100" w:type="dxa"/>
              <w:right w:w="100" w:type="dxa"/>
            </w:tcMar>
          </w:tcPr>
          <w:p w14:paraId="2C52F0D9" w14:textId="77777777" w:rsidR="009D4C34" w:rsidRDefault="00000000">
            <w:r>
              <w:t>Nhiệt độ từ ô tô hoặc bê tông sẽ làm hỏng lớp vỏ nhựa của máy bay.</w:t>
            </w:r>
          </w:p>
        </w:tc>
        <w:tc>
          <w:tcPr>
            <w:tcW w:w="1361" w:type="dxa"/>
            <w:shd w:val="clear" w:color="auto" w:fill="FFFFFF"/>
            <w:tcMar>
              <w:top w:w="100" w:type="dxa"/>
              <w:left w:w="100" w:type="dxa"/>
              <w:bottom w:w="100" w:type="dxa"/>
              <w:right w:w="100" w:type="dxa"/>
            </w:tcMar>
          </w:tcPr>
          <w:p w14:paraId="04EE829D" w14:textId="77777777" w:rsidR="009D4C34" w:rsidRDefault="00000000">
            <w:r>
              <w:t>Kim loại lớn sinh ra nhiễu từ trường, làm sai lệch la bàn điện tử và khiến máy bay mất phương hướng.</w:t>
            </w:r>
          </w:p>
        </w:tc>
        <w:tc>
          <w:tcPr>
            <w:tcW w:w="1361" w:type="dxa"/>
            <w:shd w:val="clear" w:color="auto" w:fill="FFFFFF"/>
            <w:tcMar>
              <w:top w:w="100" w:type="dxa"/>
              <w:left w:w="100" w:type="dxa"/>
              <w:bottom w:w="100" w:type="dxa"/>
              <w:right w:w="100" w:type="dxa"/>
            </w:tcMar>
          </w:tcPr>
          <w:p w14:paraId="4D1562FA" w14:textId="77777777" w:rsidR="009D4C34" w:rsidRDefault="00000000">
            <w:r>
              <w:t>Bề mặt kim loại sẽ phản xạ sóng GPS, làm máy bay nhận được gấp đôi số lượng vệ tinh.</w:t>
            </w:r>
          </w:p>
        </w:tc>
        <w:tc>
          <w:tcPr>
            <w:tcW w:w="1361" w:type="dxa"/>
            <w:shd w:val="clear" w:color="auto" w:fill="FFFFFF"/>
            <w:tcMar>
              <w:top w:w="100" w:type="dxa"/>
              <w:left w:w="100" w:type="dxa"/>
              <w:bottom w:w="100" w:type="dxa"/>
              <w:right w:w="100" w:type="dxa"/>
            </w:tcMar>
          </w:tcPr>
          <w:p w14:paraId="4882F586" w14:textId="77777777" w:rsidR="009D4C34" w:rsidRDefault="00000000">
            <w:r>
              <w:t>Mặt kim loại sẽ hấp thụ sóng radio, khiến bộ điều khiển từ xa nhanh hết pin hơn.</w:t>
            </w:r>
          </w:p>
        </w:tc>
        <w:tc>
          <w:tcPr>
            <w:tcW w:w="624" w:type="dxa"/>
            <w:shd w:val="clear" w:color="auto" w:fill="FFFFFF"/>
            <w:tcMar>
              <w:top w:w="100" w:type="dxa"/>
              <w:left w:w="100" w:type="dxa"/>
              <w:bottom w:w="100" w:type="dxa"/>
              <w:right w:w="100" w:type="dxa"/>
            </w:tcMar>
          </w:tcPr>
          <w:p w14:paraId="6311F450" w14:textId="77777777" w:rsidR="009D4C34" w:rsidRDefault="00000000">
            <w:pPr>
              <w:jc w:val="center"/>
            </w:pPr>
            <w:r>
              <w:rPr>
                <w:b/>
                <w:color w:val="1E3A8A"/>
              </w:rPr>
              <w:t>B</w:t>
            </w:r>
          </w:p>
        </w:tc>
      </w:tr>
      <w:tr w:rsidR="009D4C34" w14:paraId="34D6B81D" w14:textId="77777777" w:rsidTr="00B85483">
        <w:trPr>
          <w:cantSplit/>
          <w:jc w:val="center"/>
        </w:trPr>
        <w:tc>
          <w:tcPr>
            <w:tcW w:w="1020" w:type="dxa"/>
            <w:shd w:val="clear" w:color="auto" w:fill="F8FAFC"/>
            <w:tcMar>
              <w:top w:w="100" w:type="dxa"/>
              <w:left w:w="100" w:type="dxa"/>
              <w:bottom w:w="100" w:type="dxa"/>
              <w:right w:w="100" w:type="dxa"/>
            </w:tcMar>
          </w:tcPr>
          <w:p w14:paraId="58CB6338" w14:textId="77777777" w:rsidR="009D4C34" w:rsidRDefault="00000000">
            <w:pPr>
              <w:jc w:val="center"/>
            </w:pPr>
            <w:r>
              <w:rPr>
                <w:b/>
                <w:color w:val="1E3A8A"/>
                <w:sz w:val="22"/>
              </w:rPr>
              <w:t>UAV-C-M5-026</w:t>
            </w:r>
          </w:p>
        </w:tc>
        <w:tc>
          <w:tcPr>
            <w:tcW w:w="907" w:type="dxa"/>
            <w:shd w:val="clear" w:color="auto" w:fill="F8FAFC"/>
            <w:tcMar>
              <w:top w:w="100" w:type="dxa"/>
              <w:left w:w="100" w:type="dxa"/>
              <w:bottom w:w="100" w:type="dxa"/>
              <w:right w:w="100" w:type="dxa"/>
            </w:tcMar>
          </w:tcPr>
          <w:p w14:paraId="0DAA35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C71DB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2CD01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DC9FD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0FA311" w14:textId="77777777" w:rsidR="009D4C34" w:rsidRDefault="00000000">
            <w:pPr>
              <w:jc w:val="both"/>
            </w:pPr>
            <w: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1361" w:type="dxa"/>
            <w:shd w:val="clear" w:color="auto" w:fill="F8FAFC"/>
            <w:tcMar>
              <w:top w:w="100" w:type="dxa"/>
              <w:left w:w="100" w:type="dxa"/>
              <w:bottom w:w="100" w:type="dxa"/>
              <w:right w:w="100" w:type="dxa"/>
            </w:tcMar>
          </w:tcPr>
          <w:p w14:paraId="17EFB585" w14:textId="77777777" w:rsidR="009D4C34" w:rsidRDefault="00000000">
            <w:r>
              <w:t>Bỏ qua cảnh báo và tiếp tục bay thêm 5-10 phút để cố gắng hoàn thành nốt công việc đang dở.</w:t>
            </w:r>
          </w:p>
        </w:tc>
        <w:tc>
          <w:tcPr>
            <w:tcW w:w="1361" w:type="dxa"/>
            <w:shd w:val="clear" w:color="auto" w:fill="F8FAFC"/>
            <w:tcMar>
              <w:top w:w="100" w:type="dxa"/>
              <w:left w:w="100" w:type="dxa"/>
              <w:bottom w:w="100" w:type="dxa"/>
              <w:right w:w="100" w:type="dxa"/>
            </w:tcMar>
          </w:tcPr>
          <w:p w14:paraId="621369D5" w14:textId="77777777" w:rsidR="009D4C34" w:rsidRDefault="00000000">
            <w:r>
              <w:t>Điều khiển phương tiện quay về và hạ cánh an toàn trong thời gian sớm nhất.</w:t>
            </w:r>
          </w:p>
        </w:tc>
        <w:tc>
          <w:tcPr>
            <w:tcW w:w="1361" w:type="dxa"/>
            <w:shd w:val="clear" w:color="auto" w:fill="F8FAFC"/>
            <w:tcMar>
              <w:top w:w="100" w:type="dxa"/>
              <w:left w:w="100" w:type="dxa"/>
              <w:bottom w:w="100" w:type="dxa"/>
              <w:right w:w="100" w:type="dxa"/>
            </w:tcMar>
          </w:tcPr>
          <w:p w14:paraId="1DD00B44" w14:textId="77777777" w:rsidR="009D4C34" w:rsidRDefault="00000000">
            <w:r>
              <w:t>Nâng độ cao máy bay lên thêm 100 mét để có thể lướt về nếu động cơ bị ngắt do hết pin.</w:t>
            </w:r>
          </w:p>
        </w:tc>
        <w:tc>
          <w:tcPr>
            <w:tcW w:w="1361" w:type="dxa"/>
            <w:shd w:val="clear" w:color="auto" w:fill="F8FAFC"/>
            <w:tcMar>
              <w:top w:w="100" w:type="dxa"/>
              <w:left w:w="100" w:type="dxa"/>
              <w:bottom w:w="100" w:type="dxa"/>
              <w:right w:w="100" w:type="dxa"/>
            </w:tcMar>
          </w:tcPr>
          <w:p w14:paraId="514CDEFB" w14:textId="77777777" w:rsidR="009D4C34" w:rsidRDefault="00000000">
            <w:r>
              <w:t>Chuyển sang chế độ bay thể thao (Sport) và bay với tốc độ tối đa để về bãi đáp nhanh hơn.</w:t>
            </w:r>
          </w:p>
        </w:tc>
        <w:tc>
          <w:tcPr>
            <w:tcW w:w="624" w:type="dxa"/>
            <w:shd w:val="clear" w:color="auto" w:fill="F8FAFC"/>
            <w:tcMar>
              <w:top w:w="100" w:type="dxa"/>
              <w:left w:w="100" w:type="dxa"/>
              <w:bottom w:w="100" w:type="dxa"/>
              <w:right w:w="100" w:type="dxa"/>
            </w:tcMar>
          </w:tcPr>
          <w:p w14:paraId="0D1334A1" w14:textId="77777777" w:rsidR="009D4C34" w:rsidRDefault="00000000">
            <w:pPr>
              <w:jc w:val="center"/>
            </w:pPr>
            <w:r>
              <w:rPr>
                <w:b/>
                <w:color w:val="1E3A8A"/>
              </w:rPr>
              <w:t>B</w:t>
            </w:r>
          </w:p>
        </w:tc>
      </w:tr>
      <w:tr w:rsidR="009D4C34" w14:paraId="56DD57D3" w14:textId="77777777" w:rsidTr="00B85483">
        <w:trPr>
          <w:cantSplit/>
          <w:jc w:val="center"/>
        </w:trPr>
        <w:tc>
          <w:tcPr>
            <w:tcW w:w="1020" w:type="dxa"/>
            <w:shd w:val="clear" w:color="auto" w:fill="F8FAFC"/>
            <w:tcMar>
              <w:top w:w="100" w:type="dxa"/>
              <w:left w:w="100" w:type="dxa"/>
              <w:bottom w:w="100" w:type="dxa"/>
              <w:right w:w="100" w:type="dxa"/>
            </w:tcMar>
          </w:tcPr>
          <w:p w14:paraId="3AC6B109" w14:textId="77777777" w:rsidR="009D4C34" w:rsidRDefault="00000000">
            <w:pPr>
              <w:jc w:val="center"/>
            </w:pPr>
            <w:r>
              <w:rPr>
                <w:b/>
                <w:color w:val="1E3A8A"/>
                <w:sz w:val="22"/>
              </w:rPr>
              <w:t>UAV-C-M5-046</w:t>
            </w:r>
          </w:p>
        </w:tc>
        <w:tc>
          <w:tcPr>
            <w:tcW w:w="907" w:type="dxa"/>
            <w:shd w:val="clear" w:color="auto" w:fill="F8FAFC"/>
            <w:tcMar>
              <w:top w:w="100" w:type="dxa"/>
              <w:left w:w="100" w:type="dxa"/>
              <w:bottom w:w="100" w:type="dxa"/>
              <w:right w:w="100" w:type="dxa"/>
            </w:tcMar>
          </w:tcPr>
          <w:p w14:paraId="73828B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22F0B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7906D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07B9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2765FD2" w14:textId="77777777" w:rsidR="009D4C34" w:rsidRDefault="00000000">
            <w:pPr>
              <w:jc w:val="both"/>
            </w:pPr>
            <w:r>
              <w:t>Khi lắp đặt một cụm thiết bị cảm biến khảo sát có trọng lượng lớn vào dưới bụng phương tiện bay, người thao tác cần điều chỉnh vị trí ngàm gắn sao cho:</w:t>
            </w:r>
          </w:p>
        </w:tc>
        <w:tc>
          <w:tcPr>
            <w:tcW w:w="1361" w:type="dxa"/>
            <w:shd w:val="clear" w:color="auto" w:fill="F8FAFC"/>
            <w:tcMar>
              <w:top w:w="100" w:type="dxa"/>
              <w:left w:w="100" w:type="dxa"/>
              <w:bottom w:w="100" w:type="dxa"/>
              <w:right w:w="100" w:type="dxa"/>
            </w:tcMar>
          </w:tcPr>
          <w:p w14:paraId="2246D761" w14:textId="77777777" w:rsidR="009D4C34" w:rsidRDefault="00000000">
            <w:r>
              <w:t>Trọng tâm toàn bộ hệ thống (máy bay và tải trọng) phải ở vị trí cân bằng theo thiết kế để động cơ không quá tải cục bộ.</w:t>
            </w:r>
          </w:p>
        </w:tc>
        <w:tc>
          <w:tcPr>
            <w:tcW w:w="1361" w:type="dxa"/>
            <w:shd w:val="clear" w:color="auto" w:fill="F8FAFC"/>
            <w:tcMar>
              <w:top w:w="100" w:type="dxa"/>
              <w:left w:w="100" w:type="dxa"/>
              <w:bottom w:w="100" w:type="dxa"/>
              <w:right w:w="100" w:type="dxa"/>
            </w:tcMar>
          </w:tcPr>
          <w:p w14:paraId="12C160C9" w14:textId="77777777" w:rsidR="009D4C34" w:rsidRDefault="00000000">
            <w:r>
              <w:t>Cụm cảm biến nằm lệch hẳn về phía đuôi máy bay để phần mũi máy bay nhẹ hơn, dễ ngước lên khi bay cao.</w:t>
            </w:r>
          </w:p>
        </w:tc>
        <w:tc>
          <w:tcPr>
            <w:tcW w:w="1361" w:type="dxa"/>
            <w:shd w:val="clear" w:color="auto" w:fill="F8FAFC"/>
            <w:tcMar>
              <w:top w:w="100" w:type="dxa"/>
              <w:left w:w="100" w:type="dxa"/>
              <w:bottom w:w="100" w:type="dxa"/>
              <w:right w:w="100" w:type="dxa"/>
            </w:tcMar>
          </w:tcPr>
          <w:p w14:paraId="1FAAA982" w14:textId="77777777" w:rsidR="009D4C34" w:rsidRDefault="00000000">
            <w:r>
              <w:t>Cụm cảm biến nằm lệch hẳn ra phía ngoài phía trước mũi máy bay để hệ thống cảm biến nhìn rộng hơn.</w:t>
            </w:r>
          </w:p>
        </w:tc>
        <w:tc>
          <w:tcPr>
            <w:tcW w:w="1361" w:type="dxa"/>
            <w:shd w:val="clear" w:color="auto" w:fill="F8FAFC"/>
            <w:tcMar>
              <w:top w:w="100" w:type="dxa"/>
              <w:left w:w="100" w:type="dxa"/>
              <w:bottom w:w="100" w:type="dxa"/>
              <w:right w:w="100" w:type="dxa"/>
            </w:tcMar>
          </w:tcPr>
          <w:p w14:paraId="71359353" w14:textId="77777777" w:rsidR="009D4C34" w:rsidRDefault="00000000">
            <w:r>
              <w:t>Cụm cảm biến được treo lơ lửng đung đưa bằng sợi dây dài 2 mét để sức nặng không tác động lên thân máy bay.</w:t>
            </w:r>
          </w:p>
        </w:tc>
        <w:tc>
          <w:tcPr>
            <w:tcW w:w="624" w:type="dxa"/>
            <w:shd w:val="clear" w:color="auto" w:fill="F8FAFC"/>
            <w:tcMar>
              <w:top w:w="100" w:type="dxa"/>
              <w:left w:w="100" w:type="dxa"/>
              <w:bottom w:w="100" w:type="dxa"/>
              <w:right w:w="100" w:type="dxa"/>
            </w:tcMar>
          </w:tcPr>
          <w:p w14:paraId="2F61D2B6" w14:textId="77777777" w:rsidR="009D4C34" w:rsidRDefault="00000000">
            <w:pPr>
              <w:jc w:val="center"/>
            </w:pPr>
            <w:r>
              <w:rPr>
                <w:b/>
                <w:color w:val="1E3A8A"/>
              </w:rPr>
              <w:t>A</w:t>
            </w:r>
          </w:p>
        </w:tc>
      </w:tr>
      <w:tr w:rsidR="009D4C34" w14:paraId="72F06F00" w14:textId="77777777" w:rsidTr="00B85483">
        <w:trPr>
          <w:cantSplit/>
          <w:jc w:val="center"/>
        </w:trPr>
        <w:tc>
          <w:tcPr>
            <w:tcW w:w="1020" w:type="dxa"/>
            <w:shd w:val="clear" w:color="auto" w:fill="F8FAFC"/>
            <w:tcMar>
              <w:top w:w="100" w:type="dxa"/>
              <w:left w:w="100" w:type="dxa"/>
              <w:bottom w:w="100" w:type="dxa"/>
              <w:right w:w="100" w:type="dxa"/>
            </w:tcMar>
          </w:tcPr>
          <w:p w14:paraId="4C52E91D" w14:textId="77777777" w:rsidR="009D4C34" w:rsidRDefault="00000000">
            <w:pPr>
              <w:jc w:val="center"/>
            </w:pPr>
            <w:r>
              <w:rPr>
                <w:b/>
                <w:color w:val="1E3A8A"/>
                <w:sz w:val="22"/>
              </w:rPr>
              <w:lastRenderedPageBreak/>
              <w:t>UAV-C-M5-008</w:t>
            </w:r>
          </w:p>
        </w:tc>
        <w:tc>
          <w:tcPr>
            <w:tcW w:w="907" w:type="dxa"/>
            <w:shd w:val="clear" w:color="auto" w:fill="F8FAFC"/>
            <w:tcMar>
              <w:top w:w="100" w:type="dxa"/>
              <w:left w:w="100" w:type="dxa"/>
              <w:bottom w:w="100" w:type="dxa"/>
              <w:right w:w="100" w:type="dxa"/>
            </w:tcMar>
          </w:tcPr>
          <w:p w14:paraId="23C5D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501D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5F45FA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6A6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1CD10F" w14:textId="77777777" w:rsidR="009D4C34" w:rsidRDefault="00000000">
            <w:pPr>
              <w:jc w:val="both"/>
            </w:pPr>
            <w:r>
              <w:t>Khi kiểm tra cách lắp đặt cánh quạt trước chuyến bay, điều nào sau đây là nguyên tắc bắt buộc đối với phương tiện hay nhiều cánh quạt (multi-rotor)?</w:t>
            </w:r>
          </w:p>
        </w:tc>
        <w:tc>
          <w:tcPr>
            <w:tcW w:w="1361" w:type="dxa"/>
            <w:shd w:val="clear" w:color="auto" w:fill="F8FAFC"/>
            <w:tcMar>
              <w:top w:w="100" w:type="dxa"/>
              <w:left w:w="100" w:type="dxa"/>
              <w:bottom w:w="100" w:type="dxa"/>
              <w:right w:w="100" w:type="dxa"/>
            </w:tcMar>
          </w:tcPr>
          <w:p w14:paraId="718CF700" w14:textId="77777777" w:rsidR="009D4C34" w:rsidRDefault="00000000">
            <w:r>
              <w:t>Phải gắn tất cả các cánh quạt quay theo cùng một chiều để tạo lực nâng tối đa.</w:t>
            </w:r>
          </w:p>
        </w:tc>
        <w:tc>
          <w:tcPr>
            <w:tcW w:w="1361" w:type="dxa"/>
            <w:shd w:val="clear" w:color="auto" w:fill="F8FAFC"/>
            <w:tcMar>
              <w:top w:w="100" w:type="dxa"/>
              <w:left w:w="100" w:type="dxa"/>
              <w:bottom w:w="100" w:type="dxa"/>
              <w:right w:w="100" w:type="dxa"/>
            </w:tcMar>
          </w:tcPr>
          <w:p w14:paraId="47ECB0F0" w14:textId="77777777" w:rsidR="009D4C34" w:rsidRDefault="00000000">
            <w:r>
              <w:t>Có thể lắp lẫn lộn cánh quạt quay cùng chiều và ngược chiều kim đồng hồ ở bất kỳ động cơ nào.</w:t>
            </w:r>
          </w:p>
        </w:tc>
        <w:tc>
          <w:tcPr>
            <w:tcW w:w="1361" w:type="dxa"/>
            <w:shd w:val="clear" w:color="auto" w:fill="F8FAFC"/>
            <w:tcMar>
              <w:top w:w="100" w:type="dxa"/>
              <w:left w:w="100" w:type="dxa"/>
              <w:bottom w:w="100" w:type="dxa"/>
              <w:right w:w="100" w:type="dxa"/>
            </w:tcMar>
          </w:tcPr>
          <w:p w14:paraId="5E4CBD6E" w14:textId="77777777" w:rsidR="009D4C34" w:rsidRDefault="00000000">
            <w:r>
              <w:t>Phải gắn đúng cánh quạt vào động cơ có chiều quay tương ứng và chốt khóa đã vào lẫy.</w:t>
            </w:r>
          </w:p>
        </w:tc>
        <w:tc>
          <w:tcPr>
            <w:tcW w:w="1361" w:type="dxa"/>
            <w:shd w:val="clear" w:color="auto" w:fill="F8FAFC"/>
            <w:tcMar>
              <w:top w:w="100" w:type="dxa"/>
              <w:left w:w="100" w:type="dxa"/>
              <w:bottom w:w="100" w:type="dxa"/>
              <w:right w:w="100" w:type="dxa"/>
            </w:tcMar>
          </w:tcPr>
          <w:p w14:paraId="410C016C" w14:textId="77777777" w:rsidR="009D4C34" w:rsidRDefault="00000000">
            <w:r>
              <w:t>Không cần quan tâm đến chiều quay, chỉ cần ốc vít được vặn chặt là máy tính điều khiển sẽ tự động điều chỉnh.</w:t>
            </w:r>
          </w:p>
        </w:tc>
        <w:tc>
          <w:tcPr>
            <w:tcW w:w="624" w:type="dxa"/>
            <w:shd w:val="clear" w:color="auto" w:fill="F8FAFC"/>
            <w:tcMar>
              <w:top w:w="100" w:type="dxa"/>
              <w:left w:w="100" w:type="dxa"/>
              <w:bottom w:w="100" w:type="dxa"/>
              <w:right w:w="100" w:type="dxa"/>
            </w:tcMar>
          </w:tcPr>
          <w:p w14:paraId="049F6B9F" w14:textId="77777777" w:rsidR="009D4C34" w:rsidRDefault="00000000">
            <w:pPr>
              <w:jc w:val="center"/>
            </w:pPr>
            <w:r>
              <w:rPr>
                <w:b/>
                <w:color w:val="1E3A8A"/>
              </w:rPr>
              <w:t>C</w:t>
            </w:r>
          </w:p>
        </w:tc>
      </w:tr>
      <w:tr w:rsidR="009D4C34" w14:paraId="5D8952F3" w14:textId="77777777" w:rsidTr="00B85483">
        <w:trPr>
          <w:cantSplit/>
          <w:jc w:val="center"/>
        </w:trPr>
        <w:tc>
          <w:tcPr>
            <w:tcW w:w="1020" w:type="dxa"/>
            <w:shd w:val="clear" w:color="auto" w:fill="F8FAFC"/>
            <w:tcMar>
              <w:top w:w="100" w:type="dxa"/>
              <w:left w:w="100" w:type="dxa"/>
              <w:bottom w:w="100" w:type="dxa"/>
              <w:right w:w="100" w:type="dxa"/>
            </w:tcMar>
          </w:tcPr>
          <w:p w14:paraId="13B1DF2A" w14:textId="77777777" w:rsidR="009D4C34" w:rsidRDefault="00000000">
            <w:pPr>
              <w:jc w:val="center"/>
            </w:pPr>
            <w:r>
              <w:rPr>
                <w:b/>
                <w:color w:val="1E3A8A"/>
                <w:sz w:val="22"/>
              </w:rPr>
              <w:t>UAV-C-M5-050</w:t>
            </w:r>
          </w:p>
        </w:tc>
        <w:tc>
          <w:tcPr>
            <w:tcW w:w="907" w:type="dxa"/>
            <w:shd w:val="clear" w:color="auto" w:fill="F8FAFC"/>
            <w:tcMar>
              <w:top w:w="100" w:type="dxa"/>
              <w:left w:w="100" w:type="dxa"/>
              <w:bottom w:w="100" w:type="dxa"/>
              <w:right w:w="100" w:type="dxa"/>
            </w:tcMar>
          </w:tcPr>
          <w:p w14:paraId="29CB0E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E08443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2D823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EA480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0DA4DFF" w14:textId="77777777" w:rsidR="009D4C34" w:rsidRDefault="00000000">
            <w:pPr>
              <w:jc w:val="both"/>
            </w:pPr>
            <w:r>
              <w:t>Khi thực hiện nhiệm vụ yêu cầu lắp đặt nhiều phụ kiện cùng lúc lên một chiếc UAV/drone (ví dụ: vừa gắn camera nhiệt, vừa gắn đèn chiếu sáng và khung bảo vệ), thao tác đánh giá kỹ thuật quan trọng nhất của người vận hành là:</w:t>
            </w:r>
          </w:p>
        </w:tc>
        <w:tc>
          <w:tcPr>
            <w:tcW w:w="1361" w:type="dxa"/>
            <w:shd w:val="clear" w:color="auto" w:fill="F8FAFC"/>
            <w:tcMar>
              <w:top w:w="100" w:type="dxa"/>
              <w:left w:w="100" w:type="dxa"/>
              <w:bottom w:w="100" w:type="dxa"/>
              <w:right w:w="100" w:type="dxa"/>
            </w:tcMar>
          </w:tcPr>
          <w:p w14:paraId="41EF097A" w14:textId="77777777" w:rsidR="009D4C34" w:rsidRDefault="00000000">
            <w:r>
              <w:t>Cộng dồn trọng lượng phụ kiện và đối chiếu xem có vượt "Trọng lượng cất cánh tối đa" (MTOW) của máy bay hay không.</w:t>
            </w:r>
          </w:p>
        </w:tc>
        <w:tc>
          <w:tcPr>
            <w:tcW w:w="1361" w:type="dxa"/>
            <w:shd w:val="clear" w:color="auto" w:fill="F8FAFC"/>
            <w:tcMar>
              <w:top w:w="100" w:type="dxa"/>
              <w:left w:w="100" w:type="dxa"/>
              <w:bottom w:w="100" w:type="dxa"/>
              <w:right w:w="100" w:type="dxa"/>
            </w:tcMar>
          </w:tcPr>
          <w:p w14:paraId="0A4B5EFF" w14:textId="77777777" w:rsidR="009D4C34" w:rsidRDefault="00000000">
            <w:r>
              <w:t>Đảm bảo tất cả các phụ kiện mua thêm đều được sơn cùng một màu sắc với vỏ máy bay để đảm bảo tính khí động học.</w:t>
            </w:r>
          </w:p>
        </w:tc>
        <w:tc>
          <w:tcPr>
            <w:tcW w:w="1361" w:type="dxa"/>
            <w:shd w:val="clear" w:color="auto" w:fill="F8FAFC"/>
            <w:tcMar>
              <w:top w:w="100" w:type="dxa"/>
              <w:left w:w="100" w:type="dxa"/>
              <w:bottom w:w="100" w:type="dxa"/>
              <w:right w:w="100" w:type="dxa"/>
            </w:tcMar>
          </w:tcPr>
          <w:p w14:paraId="08880FAB" w14:textId="77777777" w:rsidR="009D4C34" w:rsidRDefault="00000000">
            <w:r>
              <w:t>Dùng các loại kéo dán vĩnh viễn gắn chết các phụ kiện đó vào thân máy bay để đảm bảo không bị rung lắc hay mất cáp.</w:t>
            </w:r>
          </w:p>
        </w:tc>
        <w:tc>
          <w:tcPr>
            <w:tcW w:w="1361" w:type="dxa"/>
            <w:shd w:val="clear" w:color="auto" w:fill="F8FAFC"/>
            <w:tcMar>
              <w:top w:w="100" w:type="dxa"/>
              <w:left w:w="100" w:type="dxa"/>
              <w:bottom w:w="100" w:type="dxa"/>
              <w:right w:w="100" w:type="dxa"/>
            </w:tcMar>
          </w:tcPr>
          <w:p w14:paraId="66CDBAFB" w14:textId="77777777" w:rsidR="009D4C34" w:rsidRDefault="00000000">
            <w:r>
              <w:t>Chủ động tháo bỏ cụm ăng-ten GPS của máy bay để giảm tải và chứa nguồn điện cung cấp cho các phụ kiện mới gắn thêm này.</w:t>
            </w:r>
          </w:p>
        </w:tc>
        <w:tc>
          <w:tcPr>
            <w:tcW w:w="624" w:type="dxa"/>
            <w:shd w:val="clear" w:color="auto" w:fill="F8FAFC"/>
            <w:tcMar>
              <w:top w:w="100" w:type="dxa"/>
              <w:left w:w="100" w:type="dxa"/>
              <w:bottom w:w="100" w:type="dxa"/>
              <w:right w:w="100" w:type="dxa"/>
            </w:tcMar>
          </w:tcPr>
          <w:p w14:paraId="7D8B214C" w14:textId="77777777" w:rsidR="009D4C34" w:rsidRDefault="00000000">
            <w:pPr>
              <w:jc w:val="center"/>
            </w:pPr>
            <w:r>
              <w:rPr>
                <w:b/>
                <w:color w:val="1E3A8A"/>
              </w:rPr>
              <w:t>A</w:t>
            </w:r>
          </w:p>
        </w:tc>
      </w:tr>
      <w:tr w:rsidR="009D4C34" w14:paraId="752A28CD" w14:textId="77777777" w:rsidTr="00B85483">
        <w:trPr>
          <w:cantSplit/>
          <w:jc w:val="center"/>
        </w:trPr>
        <w:tc>
          <w:tcPr>
            <w:tcW w:w="1020" w:type="dxa"/>
            <w:shd w:val="clear" w:color="auto" w:fill="FFFFFF"/>
            <w:tcMar>
              <w:top w:w="100" w:type="dxa"/>
              <w:left w:w="100" w:type="dxa"/>
              <w:bottom w:w="100" w:type="dxa"/>
              <w:right w:w="100" w:type="dxa"/>
            </w:tcMar>
          </w:tcPr>
          <w:p w14:paraId="2C621025" w14:textId="77777777" w:rsidR="009D4C34" w:rsidRDefault="00000000">
            <w:pPr>
              <w:jc w:val="center"/>
            </w:pPr>
            <w:r>
              <w:rPr>
                <w:b/>
                <w:color w:val="1E3A8A"/>
                <w:sz w:val="22"/>
              </w:rPr>
              <w:t>UAV-C-M5-027</w:t>
            </w:r>
          </w:p>
        </w:tc>
        <w:tc>
          <w:tcPr>
            <w:tcW w:w="907" w:type="dxa"/>
            <w:shd w:val="clear" w:color="auto" w:fill="FFFFFF"/>
            <w:tcMar>
              <w:top w:w="100" w:type="dxa"/>
              <w:left w:w="100" w:type="dxa"/>
              <w:bottom w:w="100" w:type="dxa"/>
              <w:right w:w="100" w:type="dxa"/>
            </w:tcMar>
          </w:tcPr>
          <w:p w14:paraId="49122C9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456BD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7468F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EC2E7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7C02FAD" w14:textId="77777777" w:rsidR="009D4C34" w:rsidRDefault="00000000">
            <w:pPr>
              <w:jc w:val="both"/>
            </w:pPr>
            <w:r>
              <w:t>Tại sao việc xả kiệt pin LiPo xuống mức quá thấp (dưới ngưỡng điện áp an toàn của mỗi cell pin) lại đặc biệt nguy hiểm?</w:t>
            </w:r>
          </w:p>
        </w:tc>
        <w:tc>
          <w:tcPr>
            <w:tcW w:w="1361" w:type="dxa"/>
            <w:shd w:val="clear" w:color="auto" w:fill="FFFFFF"/>
            <w:tcMar>
              <w:top w:w="100" w:type="dxa"/>
              <w:left w:w="100" w:type="dxa"/>
              <w:bottom w:w="100" w:type="dxa"/>
              <w:right w:w="100" w:type="dxa"/>
            </w:tcMar>
          </w:tcPr>
          <w:p w14:paraId="12F1D784" w14:textId="77777777" w:rsidR="009D4C34" w:rsidRDefault="00000000">
            <w:r>
              <w:t>Vì pin sẽ bị mất dữ liệu bảo hành điện tử được lưu trữ trong mạch quản lý pin.</w:t>
            </w:r>
          </w:p>
        </w:tc>
        <w:tc>
          <w:tcPr>
            <w:tcW w:w="1361" w:type="dxa"/>
            <w:shd w:val="clear" w:color="auto" w:fill="FFFFFF"/>
            <w:tcMar>
              <w:top w:w="100" w:type="dxa"/>
              <w:left w:w="100" w:type="dxa"/>
              <w:bottom w:w="100" w:type="dxa"/>
              <w:right w:w="100" w:type="dxa"/>
            </w:tcMar>
          </w:tcPr>
          <w:p w14:paraId="62E5AA5C" w14:textId="77777777" w:rsidR="009D4C34" w:rsidRDefault="00000000">
            <w:r>
              <w:t>Vì thiết bị bay sẽ bị khóa phần mềm và không thể cất cánh trong lần tiếp theo.</w:t>
            </w:r>
          </w:p>
        </w:tc>
        <w:tc>
          <w:tcPr>
            <w:tcW w:w="1361" w:type="dxa"/>
            <w:shd w:val="clear" w:color="auto" w:fill="FFFFFF"/>
            <w:tcMar>
              <w:top w:w="100" w:type="dxa"/>
              <w:left w:w="100" w:type="dxa"/>
              <w:bottom w:w="100" w:type="dxa"/>
              <w:right w:w="100" w:type="dxa"/>
            </w:tcMar>
          </w:tcPr>
          <w:p w14:paraId="1FC5693C" w14:textId="77777777" w:rsidR="009D4C34" w:rsidRDefault="00000000">
            <w:r>
              <w:t>Vì cấu trúc hóa học của pin sẽ hư hại vĩnh viễn, dẫn đến nguy cơ chập cháy và phát nổ ở lần sạc sau.</w:t>
            </w:r>
          </w:p>
        </w:tc>
        <w:tc>
          <w:tcPr>
            <w:tcW w:w="1361" w:type="dxa"/>
            <w:shd w:val="clear" w:color="auto" w:fill="FFFFFF"/>
            <w:tcMar>
              <w:top w:w="100" w:type="dxa"/>
              <w:left w:w="100" w:type="dxa"/>
              <w:bottom w:w="100" w:type="dxa"/>
              <w:right w:w="100" w:type="dxa"/>
            </w:tcMar>
          </w:tcPr>
          <w:p w14:paraId="7362E628" w14:textId="77777777" w:rsidR="009D4C34" w:rsidRDefault="00000000">
            <w:r>
              <w:t>Vì pin sẽ trở nên quá nhẹ, làm sai lệch trọng tâm của phương tiện bay khi gắn vào.</w:t>
            </w:r>
          </w:p>
        </w:tc>
        <w:tc>
          <w:tcPr>
            <w:tcW w:w="624" w:type="dxa"/>
            <w:shd w:val="clear" w:color="auto" w:fill="FFFFFF"/>
            <w:tcMar>
              <w:top w:w="100" w:type="dxa"/>
              <w:left w:w="100" w:type="dxa"/>
              <w:bottom w:w="100" w:type="dxa"/>
              <w:right w:w="100" w:type="dxa"/>
            </w:tcMar>
          </w:tcPr>
          <w:p w14:paraId="342471AF" w14:textId="77777777" w:rsidR="009D4C34" w:rsidRDefault="00000000">
            <w:pPr>
              <w:jc w:val="center"/>
            </w:pPr>
            <w:r>
              <w:rPr>
                <w:b/>
                <w:color w:val="1E3A8A"/>
              </w:rPr>
              <w:t>C</w:t>
            </w:r>
          </w:p>
        </w:tc>
      </w:tr>
      <w:tr w:rsidR="009D4C34" w14:paraId="53C89FE5" w14:textId="77777777" w:rsidTr="00B85483">
        <w:trPr>
          <w:cantSplit/>
          <w:jc w:val="center"/>
        </w:trPr>
        <w:tc>
          <w:tcPr>
            <w:tcW w:w="1020" w:type="dxa"/>
            <w:shd w:val="clear" w:color="auto" w:fill="F8FAFC"/>
            <w:tcMar>
              <w:top w:w="100" w:type="dxa"/>
              <w:left w:w="100" w:type="dxa"/>
              <w:bottom w:w="100" w:type="dxa"/>
              <w:right w:w="100" w:type="dxa"/>
            </w:tcMar>
          </w:tcPr>
          <w:p w14:paraId="6D6C45B1" w14:textId="77777777" w:rsidR="009D4C34" w:rsidRDefault="00000000">
            <w:pPr>
              <w:jc w:val="center"/>
            </w:pPr>
            <w:r>
              <w:rPr>
                <w:b/>
                <w:color w:val="1E3A8A"/>
                <w:sz w:val="22"/>
              </w:rPr>
              <w:lastRenderedPageBreak/>
              <w:t>UAV-C-M5-028</w:t>
            </w:r>
          </w:p>
        </w:tc>
        <w:tc>
          <w:tcPr>
            <w:tcW w:w="907" w:type="dxa"/>
            <w:shd w:val="clear" w:color="auto" w:fill="F8FAFC"/>
            <w:tcMar>
              <w:top w:w="100" w:type="dxa"/>
              <w:left w:w="100" w:type="dxa"/>
              <w:bottom w:w="100" w:type="dxa"/>
              <w:right w:w="100" w:type="dxa"/>
            </w:tcMar>
          </w:tcPr>
          <w:p w14:paraId="6DBA96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19843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FF1584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D4FED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40CCB9" w14:textId="77777777" w:rsidR="009D4C34" w:rsidRDefault="00000000">
            <w:pPr>
              <w:jc w:val="both"/>
            </w:pPr>
            <w:r>
              <w:t>Khi kiểm tra ngoại quan trước chuyến bay, bạn nghi ngờ một viên pin LiPo bị hỏng do từng bị rơi rớt mạnh, dù lớp vỏ bên ngoài chưa bị phồng rộp rõ rệt. Thao tác xử lý đúng nhất là gì?</w:t>
            </w:r>
          </w:p>
        </w:tc>
        <w:tc>
          <w:tcPr>
            <w:tcW w:w="1361" w:type="dxa"/>
            <w:shd w:val="clear" w:color="auto" w:fill="F8FAFC"/>
            <w:tcMar>
              <w:top w:w="100" w:type="dxa"/>
              <w:left w:w="100" w:type="dxa"/>
              <w:bottom w:w="100" w:type="dxa"/>
              <w:right w:w="100" w:type="dxa"/>
            </w:tcMar>
          </w:tcPr>
          <w:p w14:paraId="16FAE0E0" w14:textId="77777777" w:rsidR="009D4C34" w:rsidRDefault="00000000">
            <w:r>
              <w:t>Vẫn lắp vào thiết bị và cho bay lơ lửng ở độ cao thấp để kiểm tra xem dòng điện có ổn định không.</w:t>
            </w:r>
          </w:p>
        </w:tc>
        <w:tc>
          <w:tcPr>
            <w:tcW w:w="1361" w:type="dxa"/>
            <w:shd w:val="clear" w:color="auto" w:fill="F8FAFC"/>
            <w:tcMar>
              <w:top w:w="100" w:type="dxa"/>
              <w:left w:w="100" w:type="dxa"/>
              <w:bottom w:w="100" w:type="dxa"/>
              <w:right w:w="100" w:type="dxa"/>
            </w:tcMar>
          </w:tcPr>
          <w:p w14:paraId="3191BB08" w14:textId="77777777" w:rsidR="009D4C34" w:rsidRDefault="00000000">
            <w:r>
              <w:t>Không kết nối với nguồn điện máy bay, đánh dấu cảnh báo và mang đi tiêu hủy hợp chuẩn.</w:t>
            </w:r>
          </w:p>
        </w:tc>
        <w:tc>
          <w:tcPr>
            <w:tcW w:w="1361" w:type="dxa"/>
            <w:shd w:val="clear" w:color="auto" w:fill="F8FAFC"/>
            <w:tcMar>
              <w:top w:w="100" w:type="dxa"/>
              <w:left w:w="100" w:type="dxa"/>
              <w:bottom w:w="100" w:type="dxa"/>
              <w:right w:w="100" w:type="dxa"/>
            </w:tcMar>
          </w:tcPr>
          <w:p w14:paraId="3EC0EA96" w14:textId="77777777" w:rsidR="009D4C34" w:rsidRDefault="00000000">
            <w:r>
              <w:t>Lấy băng dính điện quấn thật chặt quanh viên pin để đề phòng nó bị phồng lên trong lúc bay.</w:t>
            </w:r>
          </w:p>
        </w:tc>
        <w:tc>
          <w:tcPr>
            <w:tcW w:w="1361" w:type="dxa"/>
            <w:shd w:val="clear" w:color="auto" w:fill="F8FAFC"/>
            <w:tcMar>
              <w:top w:w="100" w:type="dxa"/>
              <w:left w:w="100" w:type="dxa"/>
              <w:bottom w:w="100" w:type="dxa"/>
              <w:right w:w="100" w:type="dxa"/>
            </w:tcMar>
          </w:tcPr>
          <w:p w14:paraId="09F45DAE" w14:textId="77777777" w:rsidR="009D4C34" w:rsidRDefault="00000000">
            <w:r>
              <w:t>Cắm vào bộ sạc nhanh trong 5 phút để kích thích lại các tế bào pin xem bộ sạc có báo lỗi không.</w:t>
            </w:r>
          </w:p>
        </w:tc>
        <w:tc>
          <w:tcPr>
            <w:tcW w:w="624" w:type="dxa"/>
            <w:shd w:val="clear" w:color="auto" w:fill="F8FAFC"/>
            <w:tcMar>
              <w:top w:w="100" w:type="dxa"/>
              <w:left w:w="100" w:type="dxa"/>
              <w:bottom w:w="100" w:type="dxa"/>
              <w:right w:w="100" w:type="dxa"/>
            </w:tcMar>
          </w:tcPr>
          <w:p w14:paraId="7EBA7FE0" w14:textId="77777777" w:rsidR="009D4C34" w:rsidRDefault="00000000">
            <w:pPr>
              <w:jc w:val="center"/>
            </w:pPr>
            <w:r>
              <w:rPr>
                <w:b/>
                <w:color w:val="1E3A8A"/>
              </w:rPr>
              <w:t>B</w:t>
            </w:r>
          </w:p>
        </w:tc>
      </w:tr>
      <w:tr w:rsidR="009D4C34" w14:paraId="593B42F2" w14:textId="77777777" w:rsidTr="00B85483">
        <w:trPr>
          <w:cantSplit/>
          <w:jc w:val="center"/>
        </w:trPr>
        <w:tc>
          <w:tcPr>
            <w:tcW w:w="1020" w:type="dxa"/>
            <w:shd w:val="clear" w:color="auto" w:fill="FFFFFF"/>
            <w:tcMar>
              <w:top w:w="100" w:type="dxa"/>
              <w:left w:w="100" w:type="dxa"/>
              <w:bottom w:w="100" w:type="dxa"/>
              <w:right w:w="100" w:type="dxa"/>
            </w:tcMar>
          </w:tcPr>
          <w:p w14:paraId="405D4FC3" w14:textId="77777777" w:rsidR="009D4C34" w:rsidRDefault="00000000">
            <w:pPr>
              <w:jc w:val="center"/>
            </w:pPr>
            <w:r>
              <w:rPr>
                <w:b/>
                <w:color w:val="1E3A8A"/>
                <w:sz w:val="22"/>
              </w:rPr>
              <w:t>UAV-C-M5-073</w:t>
            </w:r>
          </w:p>
        </w:tc>
        <w:tc>
          <w:tcPr>
            <w:tcW w:w="907" w:type="dxa"/>
            <w:shd w:val="clear" w:color="auto" w:fill="FFFFFF"/>
            <w:tcMar>
              <w:top w:w="100" w:type="dxa"/>
              <w:left w:w="100" w:type="dxa"/>
              <w:bottom w:w="100" w:type="dxa"/>
              <w:right w:w="100" w:type="dxa"/>
            </w:tcMar>
          </w:tcPr>
          <w:p w14:paraId="56C9B65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364306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5A16CE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DBCE6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8B3D1C" w14:textId="77777777" w:rsidR="009D4C34" w:rsidRDefault="00000000">
            <w:pPr>
              <w:jc w:val="both"/>
            </w:pPr>
            <w:r>
              <w:t>Trong quá trình sử dụng, cánh quạt (propellers) của thiết bị bay thường bị suy giảm độ bền do yếu tố tất yếu nào sau đây, khiến nhà sản xuất yêu cầu phải thay thế định kỳ?</w:t>
            </w:r>
          </w:p>
        </w:tc>
        <w:tc>
          <w:tcPr>
            <w:tcW w:w="1361" w:type="dxa"/>
            <w:shd w:val="clear" w:color="auto" w:fill="FFFFFF"/>
            <w:tcMar>
              <w:top w:w="100" w:type="dxa"/>
              <w:left w:w="100" w:type="dxa"/>
              <w:bottom w:w="100" w:type="dxa"/>
              <w:right w:w="100" w:type="dxa"/>
            </w:tcMar>
          </w:tcPr>
          <w:p w14:paraId="73B42B44" w14:textId="77777777" w:rsidR="009D4C34" w:rsidRDefault="00000000">
            <w:r>
              <w:t>Do tiếp xúc với tia cực tím (UV) và mỏi cơ học (fatigue) do rung động tốc độ cao.</w:t>
            </w:r>
          </w:p>
        </w:tc>
        <w:tc>
          <w:tcPr>
            <w:tcW w:w="1361" w:type="dxa"/>
            <w:shd w:val="clear" w:color="auto" w:fill="FFFFFF"/>
            <w:tcMar>
              <w:top w:w="100" w:type="dxa"/>
              <w:left w:w="100" w:type="dxa"/>
              <w:bottom w:w="100" w:type="dxa"/>
              <w:right w:w="100" w:type="dxa"/>
            </w:tcMar>
          </w:tcPr>
          <w:p w14:paraId="61ECD693" w14:textId="77777777" w:rsidR="009D4C34" w:rsidRDefault="00000000">
            <w:r>
              <w:t>Do lực hút từ trường của Trái đất làm thay đổi cấu trúc phân tử của vật liệu nhựa tổng hợp.</w:t>
            </w:r>
          </w:p>
        </w:tc>
        <w:tc>
          <w:tcPr>
            <w:tcW w:w="1361" w:type="dxa"/>
            <w:shd w:val="clear" w:color="auto" w:fill="FFFFFF"/>
            <w:tcMar>
              <w:top w:w="100" w:type="dxa"/>
              <w:left w:w="100" w:type="dxa"/>
              <w:bottom w:w="100" w:type="dxa"/>
              <w:right w:w="100" w:type="dxa"/>
            </w:tcMar>
          </w:tcPr>
          <w:p w14:paraId="55F09D71" w14:textId="77777777" w:rsidR="009D4C34" w:rsidRDefault="00000000">
            <w:r>
              <w:t>Do sóng vô tuyến từ bộ điều khiển làm cánh quạt bị nhiễm điện và trở nên giòn, dễ gãy.</w:t>
            </w:r>
          </w:p>
        </w:tc>
        <w:tc>
          <w:tcPr>
            <w:tcW w:w="1361" w:type="dxa"/>
            <w:shd w:val="clear" w:color="auto" w:fill="FFFFFF"/>
            <w:tcMar>
              <w:top w:w="100" w:type="dxa"/>
              <w:left w:w="100" w:type="dxa"/>
              <w:bottom w:w="100" w:type="dxa"/>
              <w:right w:w="100" w:type="dxa"/>
            </w:tcMar>
          </w:tcPr>
          <w:p w14:paraId="0AD4E24D" w14:textId="77777777" w:rsidR="009D4C34" w:rsidRDefault="00000000">
            <w:r>
              <w:t>Do việc cất giữ máy bay trong hộp chống sốc quá kín khiến cánh quạt không thể hấp thụ oxy để duy trì độ dẻo.</w:t>
            </w:r>
          </w:p>
        </w:tc>
        <w:tc>
          <w:tcPr>
            <w:tcW w:w="624" w:type="dxa"/>
            <w:shd w:val="clear" w:color="auto" w:fill="FFFFFF"/>
            <w:tcMar>
              <w:top w:w="100" w:type="dxa"/>
              <w:left w:w="100" w:type="dxa"/>
              <w:bottom w:w="100" w:type="dxa"/>
              <w:right w:w="100" w:type="dxa"/>
            </w:tcMar>
          </w:tcPr>
          <w:p w14:paraId="23FA6D2E" w14:textId="77777777" w:rsidR="009D4C34" w:rsidRDefault="00000000">
            <w:pPr>
              <w:jc w:val="center"/>
            </w:pPr>
            <w:r>
              <w:rPr>
                <w:b/>
                <w:color w:val="1E3A8A"/>
              </w:rPr>
              <w:t>A</w:t>
            </w:r>
          </w:p>
        </w:tc>
      </w:tr>
      <w:tr w:rsidR="009D4C34" w14:paraId="01FD0B51" w14:textId="77777777" w:rsidTr="00B85483">
        <w:trPr>
          <w:cantSplit/>
          <w:jc w:val="center"/>
        </w:trPr>
        <w:tc>
          <w:tcPr>
            <w:tcW w:w="1020" w:type="dxa"/>
            <w:shd w:val="clear" w:color="auto" w:fill="F8FAFC"/>
            <w:tcMar>
              <w:top w:w="100" w:type="dxa"/>
              <w:left w:w="100" w:type="dxa"/>
              <w:bottom w:w="100" w:type="dxa"/>
              <w:right w:w="100" w:type="dxa"/>
            </w:tcMar>
          </w:tcPr>
          <w:p w14:paraId="624D0F23" w14:textId="77777777" w:rsidR="009D4C34" w:rsidRDefault="00000000">
            <w:pPr>
              <w:jc w:val="center"/>
            </w:pPr>
            <w:r>
              <w:rPr>
                <w:b/>
                <w:color w:val="1E3A8A"/>
                <w:sz w:val="22"/>
              </w:rPr>
              <w:lastRenderedPageBreak/>
              <w:t>UAV-C-M5-014</w:t>
            </w:r>
          </w:p>
        </w:tc>
        <w:tc>
          <w:tcPr>
            <w:tcW w:w="907" w:type="dxa"/>
            <w:shd w:val="clear" w:color="auto" w:fill="F8FAFC"/>
            <w:tcMar>
              <w:top w:w="100" w:type="dxa"/>
              <w:left w:w="100" w:type="dxa"/>
              <w:bottom w:w="100" w:type="dxa"/>
              <w:right w:w="100" w:type="dxa"/>
            </w:tcMar>
          </w:tcPr>
          <w:p w14:paraId="414A982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BB828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58B72F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1C7877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EA3B59E" w14:textId="77777777" w:rsidR="009D4C34" w:rsidRDefault="00000000">
            <w:pPr>
              <w:jc w:val="both"/>
            </w:pPr>
            <w:r>
              <w:t>Nhằm đảm bảo an toàn, thao tác kiểm tra phản hồi của cần điều khiển (control sticks) trên mặt đất nên được thực hiện theo cách nào?</w:t>
            </w:r>
          </w:p>
        </w:tc>
        <w:tc>
          <w:tcPr>
            <w:tcW w:w="1361" w:type="dxa"/>
            <w:shd w:val="clear" w:color="auto" w:fill="F8FAFC"/>
            <w:tcMar>
              <w:top w:w="100" w:type="dxa"/>
              <w:left w:w="100" w:type="dxa"/>
              <w:bottom w:w="100" w:type="dxa"/>
              <w:right w:w="100" w:type="dxa"/>
            </w:tcMar>
          </w:tcPr>
          <w:p w14:paraId="797B57BF" w14:textId="77777777" w:rsidR="009D4C34" w:rsidRDefault="00000000">
            <w:r>
              <w:t>Khởi động động cơ quay ở tốc độ tối đa rồi gạt cần để xem máy bay có nghiêng không.</w:t>
            </w:r>
          </w:p>
        </w:tc>
        <w:tc>
          <w:tcPr>
            <w:tcW w:w="1361" w:type="dxa"/>
            <w:shd w:val="clear" w:color="auto" w:fill="F8FAFC"/>
            <w:tcMar>
              <w:top w:w="100" w:type="dxa"/>
              <w:left w:w="100" w:type="dxa"/>
              <w:bottom w:w="100" w:type="dxa"/>
              <w:right w:w="100" w:type="dxa"/>
            </w:tcMar>
          </w:tcPr>
          <w:p w14:paraId="0BE22311" w14:textId="77777777" w:rsidR="009D4C34" w:rsidRDefault="00000000">
            <w:r>
              <w:t>Gạt thử cần điều khiển khi chưa lắp cánh quạt hoặc động cơ chưa quay, quan sát phản hồi trên màn hình.</w:t>
            </w:r>
          </w:p>
        </w:tc>
        <w:tc>
          <w:tcPr>
            <w:tcW w:w="1361" w:type="dxa"/>
            <w:shd w:val="clear" w:color="auto" w:fill="F8FAFC"/>
            <w:tcMar>
              <w:top w:w="100" w:type="dxa"/>
              <w:left w:w="100" w:type="dxa"/>
              <w:bottom w:w="100" w:type="dxa"/>
              <w:right w:w="100" w:type="dxa"/>
            </w:tcMar>
          </w:tcPr>
          <w:p w14:paraId="7D67ED35" w14:textId="77777777" w:rsidR="009D4C34" w:rsidRDefault="00000000">
            <w:r>
              <w:t>Cất cánh bay lơ lửng lên độ cao 50 mét rồi mới bắt đầu thử gạt cần sang các hướng.</w:t>
            </w:r>
          </w:p>
        </w:tc>
        <w:tc>
          <w:tcPr>
            <w:tcW w:w="1361" w:type="dxa"/>
            <w:shd w:val="clear" w:color="auto" w:fill="F8FAFC"/>
            <w:tcMar>
              <w:top w:w="100" w:type="dxa"/>
              <w:left w:w="100" w:type="dxa"/>
              <w:bottom w:w="100" w:type="dxa"/>
              <w:right w:w="100" w:type="dxa"/>
            </w:tcMar>
          </w:tcPr>
          <w:p w14:paraId="170406A3" w14:textId="77777777" w:rsidR="009D4C34" w:rsidRDefault="00000000">
            <w:r>
              <w:t>Kéo căng cần điều khiển bằng dây chun để kiểm tra độ bền của lò xo bên trong tay cầm.</w:t>
            </w:r>
          </w:p>
        </w:tc>
        <w:tc>
          <w:tcPr>
            <w:tcW w:w="624" w:type="dxa"/>
            <w:shd w:val="clear" w:color="auto" w:fill="F8FAFC"/>
            <w:tcMar>
              <w:top w:w="100" w:type="dxa"/>
              <w:left w:w="100" w:type="dxa"/>
              <w:bottom w:w="100" w:type="dxa"/>
              <w:right w:w="100" w:type="dxa"/>
            </w:tcMar>
          </w:tcPr>
          <w:p w14:paraId="107F62C6" w14:textId="77777777" w:rsidR="009D4C34" w:rsidRDefault="00000000">
            <w:pPr>
              <w:jc w:val="center"/>
            </w:pPr>
            <w:r>
              <w:rPr>
                <w:b/>
                <w:color w:val="1E3A8A"/>
              </w:rPr>
              <w:t>B</w:t>
            </w:r>
          </w:p>
        </w:tc>
      </w:tr>
      <w:tr w:rsidR="009D4C34" w14:paraId="27EC47A3" w14:textId="77777777" w:rsidTr="00B85483">
        <w:trPr>
          <w:cantSplit/>
          <w:jc w:val="center"/>
        </w:trPr>
        <w:tc>
          <w:tcPr>
            <w:tcW w:w="1020" w:type="dxa"/>
            <w:shd w:val="clear" w:color="auto" w:fill="FFFFFF"/>
            <w:tcMar>
              <w:top w:w="100" w:type="dxa"/>
              <w:left w:w="100" w:type="dxa"/>
              <w:bottom w:w="100" w:type="dxa"/>
              <w:right w:w="100" w:type="dxa"/>
            </w:tcMar>
          </w:tcPr>
          <w:p w14:paraId="05049354" w14:textId="77777777" w:rsidR="009D4C34" w:rsidRDefault="00000000">
            <w:pPr>
              <w:jc w:val="center"/>
            </w:pPr>
            <w:r>
              <w:rPr>
                <w:b/>
                <w:color w:val="1E3A8A"/>
                <w:sz w:val="22"/>
              </w:rPr>
              <w:t>UAV-C-M5-081</w:t>
            </w:r>
          </w:p>
        </w:tc>
        <w:tc>
          <w:tcPr>
            <w:tcW w:w="907" w:type="dxa"/>
            <w:shd w:val="clear" w:color="auto" w:fill="FFFFFF"/>
            <w:tcMar>
              <w:top w:w="100" w:type="dxa"/>
              <w:left w:w="100" w:type="dxa"/>
              <w:bottom w:w="100" w:type="dxa"/>
              <w:right w:w="100" w:type="dxa"/>
            </w:tcMar>
          </w:tcPr>
          <w:p w14:paraId="1B94BA2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3B5822B"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54F80F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13594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55A316" w14:textId="77777777" w:rsidR="009D4C34" w:rsidRDefault="00000000">
            <w:pPr>
              <w:jc w:val="both"/>
            </w:pPr>
            <w:r>
              <w:t>Khi chuẩn bị xếp thiết bị bay vào hộp chống sốc (hard case) để vận chuyển, tại sao bạn luôn được khuyến cáo tháo rời các cánh quạt (đối với loại cánh quạt không tự gập)?</w:t>
            </w:r>
          </w:p>
        </w:tc>
        <w:tc>
          <w:tcPr>
            <w:tcW w:w="1361" w:type="dxa"/>
            <w:shd w:val="clear" w:color="auto" w:fill="FFFFFF"/>
            <w:tcMar>
              <w:top w:w="100" w:type="dxa"/>
              <w:left w:w="100" w:type="dxa"/>
              <w:bottom w:w="100" w:type="dxa"/>
              <w:right w:w="100" w:type="dxa"/>
            </w:tcMar>
          </w:tcPr>
          <w:p w14:paraId="635E3ABD" w14:textId="77777777" w:rsidR="009D4C34" w:rsidRDefault="00000000">
            <w:r>
              <w:t>Để giảm tổng trọng lượng của hộp đựng, giúp vận chuyển dễ dàng hơn.</w:t>
            </w:r>
          </w:p>
        </w:tc>
        <w:tc>
          <w:tcPr>
            <w:tcW w:w="1361" w:type="dxa"/>
            <w:shd w:val="clear" w:color="auto" w:fill="FFFFFF"/>
            <w:tcMar>
              <w:top w:w="100" w:type="dxa"/>
              <w:left w:w="100" w:type="dxa"/>
              <w:bottom w:w="100" w:type="dxa"/>
              <w:right w:w="100" w:type="dxa"/>
            </w:tcMar>
          </w:tcPr>
          <w:p w14:paraId="310043E5" w14:textId="77777777" w:rsidR="009D4C34" w:rsidRDefault="00000000">
            <w:r>
              <w:t>Để cánh quạt không bị đè nén, cong vênh làm thay đổi đặc tính khí động học.</w:t>
            </w:r>
          </w:p>
        </w:tc>
        <w:tc>
          <w:tcPr>
            <w:tcW w:w="1361" w:type="dxa"/>
            <w:shd w:val="clear" w:color="auto" w:fill="FFFFFF"/>
            <w:tcMar>
              <w:top w:w="100" w:type="dxa"/>
              <w:left w:w="100" w:type="dxa"/>
              <w:bottom w:w="100" w:type="dxa"/>
              <w:right w:w="100" w:type="dxa"/>
            </w:tcMar>
          </w:tcPr>
          <w:p w14:paraId="72397CDC" w14:textId="77777777" w:rsidR="009D4C34" w:rsidRDefault="00000000">
            <w:r>
              <w:t>Để vệ sinh phần ren xoắn của động cơ dễ dàng hơn sau khi đóng hộp.</w:t>
            </w:r>
          </w:p>
        </w:tc>
        <w:tc>
          <w:tcPr>
            <w:tcW w:w="1361" w:type="dxa"/>
            <w:shd w:val="clear" w:color="auto" w:fill="FFFFFF"/>
            <w:tcMar>
              <w:top w:w="100" w:type="dxa"/>
              <w:left w:w="100" w:type="dxa"/>
              <w:bottom w:w="100" w:type="dxa"/>
              <w:right w:w="100" w:type="dxa"/>
            </w:tcMar>
          </w:tcPr>
          <w:p w14:paraId="2277E781" w14:textId="77777777" w:rsidR="009D4C34" w:rsidRDefault="00000000">
            <w:r>
              <w:t>Để có chỗ trống chứa thêm các viên pin dự phòng trong hộp.</w:t>
            </w:r>
          </w:p>
        </w:tc>
        <w:tc>
          <w:tcPr>
            <w:tcW w:w="624" w:type="dxa"/>
            <w:shd w:val="clear" w:color="auto" w:fill="FFFFFF"/>
            <w:tcMar>
              <w:top w:w="100" w:type="dxa"/>
              <w:left w:w="100" w:type="dxa"/>
              <w:bottom w:w="100" w:type="dxa"/>
              <w:right w:w="100" w:type="dxa"/>
            </w:tcMar>
          </w:tcPr>
          <w:p w14:paraId="6CF902C6" w14:textId="77777777" w:rsidR="009D4C34" w:rsidRDefault="00000000">
            <w:pPr>
              <w:jc w:val="center"/>
            </w:pPr>
            <w:r>
              <w:rPr>
                <w:b/>
                <w:color w:val="1E3A8A"/>
              </w:rPr>
              <w:t>B</w:t>
            </w:r>
          </w:p>
        </w:tc>
      </w:tr>
      <w:tr w:rsidR="009D4C34" w14:paraId="56C166EF" w14:textId="77777777" w:rsidTr="00B85483">
        <w:trPr>
          <w:cantSplit/>
          <w:jc w:val="center"/>
        </w:trPr>
        <w:tc>
          <w:tcPr>
            <w:tcW w:w="1020" w:type="dxa"/>
            <w:shd w:val="clear" w:color="auto" w:fill="FFFFFF"/>
            <w:tcMar>
              <w:top w:w="100" w:type="dxa"/>
              <w:left w:w="100" w:type="dxa"/>
              <w:bottom w:w="100" w:type="dxa"/>
              <w:right w:w="100" w:type="dxa"/>
            </w:tcMar>
          </w:tcPr>
          <w:p w14:paraId="200C8199" w14:textId="77777777" w:rsidR="009D4C34" w:rsidRDefault="00000000">
            <w:pPr>
              <w:jc w:val="center"/>
            </w:pPr>
            <w:r>
              <w:rPr>
                <w:b/>
                <w:color w:val="1E3A8A"/>
                <w:sz w:val="22"/>
              </w:rPr>
              <w:lastRenderedPageBreak/>
              <w:t>UAV-C-M5-033</w:t>
            </w:r>
          </w:p>
        </w:tc>
        <w:tc>
          <w:tcPr>
            <w:tcW w:w="907" w:type="dxa"/>
            <w:shd w:val="clear" w:color="auto" w:fill="FFFFFF"/>
            <w:tcMar>
              <w:top w:w="100" w:type="dxa"/>
              <w:left w:w="100" w:type="dxa"/>
              <w:bottom w:w="100" w:type="dxa"/>
              <w:right w:w="100" w:type="dxa"/>
            </w:tcMar>
          </w:tcPr>
          <w:p w14:paraId="1AD4980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8DA4A3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95F21B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9D204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3EB2EFD" w14:textId="77777777" w:rsidR="009D4C34" w:rsidRDefault="00000000">
            <w:pPr>
              <w:jc w:val="both"/>
            </w:pPr>
            <w: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1361" w:type="dxa"/>
            <w:shd w:val="clear" w:color="auto" w:fill="FFFFFF"/>
            <w:tcMar>
              <w:top w:w="100" w:type="dxa"/>
              <w:left w:w="100" w:type="dxa"/>
              <w:bottom w:w="100" w:type="dxa"/>
              <w:right w:w="100" w:type="dxa"/>
            </w:tcMar>
          </w:tcPr>
          <w:p w14:paraId="60765D93" w14:textId="77777777" w:rsidR="009D4C34" w:rsidRDefault="00000000">
            <w:r>
              <w:t>Phải cầm máy bay trên tay và xoay tròn 360 độ quanh các trục.</w:t>
            </w:r>
          </w:p>
        </w:tc>
        <w:tc>
          <w:tcPr>
            <w:tcW w:w="1361" w:type="dxa"/>
            <w:shd w:val="clear" w:color="auto" w:fill="FFFFFF"/>
            <w:tcMar>
              <w:top w:w="100" w:type="dxa"/>
              <w:left w:w="100" w:type="dxa"/>
              <w:bottom w:w="100" w:type="dxa"/>
              <w:right w:w="100" w:type="dxa"/>
            </w:tcMar>
          </w:tcPr>
          <w:p w14:paraId="37F0BD0D" w14:textId="77777777" w:rsidR="009D4C34" w:rsidRDefault="00000000">
            <w:r>
              <w:t>Đặt máy bay trên một phẳng nằm ngang, tĩnh lặng và không rung lắc trong suốt quá trình.</w:t>
            </w:r>
          </w:p>
        </w:tc>
        <w:tc>
          <w:tcPr>
            <w:tcW w:w="1361" w:type="dxa"/>
            <w:shd w:val="clear" w:color="auto" w:fill="FFFFFF"/>
            <w:tcMar>
              <w:top w:w="100" w:type="dxa"/>
              <w:left w:w="100" w:type="dxa"/>
              <w:bottom w:w="100" w:type="dxa"/>
              <w:right w:w="100" w:type="dxa"/>
            </w:tcMar>
          </w:tcPr>
          <w:p w14:paraId="29915DBC" w14:textId="77777777" w:rsidR="009D4C34" w:rsidRDefault="00000000">
            <w:r>
              <w:t>Phải bật cho động cơ quay ở tốc độ thấp để IMU cảm nhận được lực rung.</w:t>
            </w:r>
          </w:p>
        </w:tc>
        <w:tc>
          <w:tcPr>
            <w:tcW w:w="1361" w:type="dxa"/>
            <w:shd w:val="clear" w:color="auto" w:fill="FFFFFF"/>
            <w:tcMar>
              <w:top w:w="100" w:type="dxa"/>
              <w:left w:w="100" w:type="dxa"/>
              <w:bottom w:w="100" w:type="dxa"/>
              <w:right w:w="100" w:type="dxa"/>
            </w:tcMar>
          </w:tcPr>
          <w:p w14:paraId="48C5D01C" w14:textId="77777777" w:rsidR="009D4C34" w:rsidRDefault="00000000">
            <w:r>
              <w:t>Phải tung máy bay lên không trung để hệ thống tự động cân bằng rơi tự do.</w:t>
            </w:r>
          </w:p>
        </w:tc>
        <w:tc>
          <w:tcPr>
            <w:tcW w:w="624" w:type="dxa"/>
            <w:shd w:val="clear" w:color="auto" w:fill="FFFFFF"/>
            <w:tcMar>
              <w:top w:w="100" w:type="dxa"/>
              <w:left w:w="100" w:type="dxa"/>
              <w:bottom w:w="100" w:type="dxa"/>
              <w:right w:w="100" w:type="dxa"/>
            </w:tcMar>
          </w:tcPr>
          <w:p w14:paraId="67CDA1B4" w14:textId="77777777" w:rsidR="009D4C34" w:rsidRDefault="00000000">
            <w:pPr>
              <w:jc w:val="center"/>
            </w:pPr>
            <w:r>
              <w:rPr>
                <w:b/>
                <w:color w:val="1E3A8A"/>
              </w:rPr>
              <w:t>B</w:t>
            </w:r>
          </w:p>
        </w:tc>
      </w:tr>
      <w:tr w:rsidR="009D4C34" w14:paraId="5A06E507" w14:textId="77777777" w:rsidTr="00B85483">
        <w:trPr>
          <w:cantSplit/>
          <w:jc w:val="center"/>
        </w:trPr>
        <w:tc>
          <w:tcPr>
            <w:tcW w:w="1020" w:type="dxa"/>
            <w:shd w:val="clear" w:color="auto" w:fill="F8FAFC"/>
            <w:tcMar>
              <w:top w:w="100" w:type="dxa"/>
              <w:left w:w="100" w:type="dxa"/>
              <w:bottom w:w="100" w:type="dxa"/>
              <w:right w:w="100" w:type="dxa"/>
            </w:tcMar>
          </w:tcPr>
          <w:p w14:paraId="11ABAB9D" w14:textId="77777777" w:rsidR="009D4C34" w:rsidRDefault="00000000">
            <w:pPr>
              <w:jc w:val="center"/>
            </w:pPr>
            <w:r>
              <w:rPr>
                <w:b/>
                <w:color w:val="1E3A8A"/>
                <w:sz w:val="22"/>
              </w:rPr>
              <w:t>UAV-C-M5-088</w:t>
            </w:r>
          </w:p>
        </w:tc>
        <w:tc>
          <w:tcPr>
            <w:tcW w:w="907" w:type="dxa"/>
            <w:shd w:val="clear" w:color="auto" w:fill="F8FAFC"/>
            <w:tcMar>
              <w:top w:w="100" w:type="dxa"/>
              <w:left w:w="100" w:type="dxa"/>
              <w:bottom w:w="100" w:type="dxa"/>
              <w:right w:w="100" w:type="dxa"/>
            </w:tcMar>
          </w:tcPr>
          <w:p w14:paraId="01E372C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B67CA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D9F0E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FAFE7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02134C" w14:textId="77777777" w:rsidR="009D4C34" w:rsidRDefault="00000000">
            <w:pPr>
              <w:jc w:val="both"/>
            </w:pPr>
            <w:r>
              <w:t>Khi xếp thiết bị bay vào túi xách hoặc hộp đựng (case) tự chế không có các mút xốp định hình (foam insert) vừa vặn, rủi ro vật lý nào là dễ xảy ra nhất trong quá trình vận chuyển?</w:t>
            </w:r>
          </w:p>
        </w:tc>
        <w:tc>
          <w:tcPr>
            <w:tcW w:w="1361" w:type="dxa"/>
            <w:shd w:val="clear" w:color="auto" w:fill="F8FAFC"/>
            <w:tcMar>
              <w:top w:w="100" w:type="dxa"/>
              <w:left w:w="100" w:type="dxa"/>
              <w:bottom w:w="100" w:type="dxa"/>
              <w:right w:w="100" w:type="dxa"/>
            </w:tcMar>
          </w:tcPr>
          <w:p w14:paraId="39AB1730" w14:textId="77777777" w:rsidR="009D4C34" w:rsidRDefault="00000000">
            <w:r>
              <w:t>Các cánh tay gắn động cơ (arms) và thân vỏ va đập vào nhau hoặc thành hộp gây rạn nứt cấu trúc.</w:t>
            </w:r>
          </w:p>
        </w:tc>
        <w:tc>
          <w:tcPr>
            <w:tcW w:w="1361" w:type="dxa"/>
            <w:shd w:val="clear" w:color="auto" w:fill="F8FAFC"/>
            <w:tcMar>
              <w:top w:w="100" w:type="dxa"/>
              <w:left w:w="100" w:type="dxa"/>
              <w:bottom w:w="100" w:type="dxa"/>
              <w:right w:w="100" w:type="dxa"/>
            </w:tcMar>
          </w:tcPr>
          <w:p w14:paraId="73A55856" w14:textId="77777777" w:rsidR="009D4C34" w:rsidRDefault="00000000">
            <w:r>
              <w:t>Pin của máy bay sẽ tự động kích hoạt chế độ xả điện do bị chén ép không gian.</w:t>
            </w:r>
          </w:p>
        </w:tc>
        <w:tc>
          <w:tcPr>
            <w:tcW w:w="1361" w:type="dxa"/>
            <w:shd w:val="clear" w:color="auto" w:fill="F8FAFC"/>
            <w:tcMar>
              <w:top w:w="100" w:type="dxa"/>
              <w:left w:w="100" w:type="dxa"/>
              <w:bottom w:w="100" w:type="dxa"/>
              <w:right w:w="100" w:type="dxa"/>
            </w:tcMar>
          </w:tcPr>
          <w:p w14:paraId="293ADB85" w14:textId="77777777" w:rsidR="009D4C34" w:rsidRDefault="00000000">
            <w:r>
              <w:t>Sóng điều khiển của máy bay sẽ bị khóa vĩnh viễn do hộp tự chế hoạt động như một lồng Faraday.</w:t>
            </w:r>
          </w:p>
        </w:tc>
        <w:tc>
          <w:tcPr>
            <w:tcW w:w="1361" w:type="dxa"/>
            <w:shd w:val="clear" w:color="auto" w:fill="F8FAFC"/>
            <w:tcMar>
              <w:top w:w="100" w:type="dxa"/>
              <w:left w:w="100" w:type="dxa"/>
              <w:bottom w:w="100" w:type="dxa"/>
              <w:right w:w="100" w:type="dxa"/>
            </w:tcMar>
          </w:tcPr>
          <w:p w14:paraId="520455F5" w14:textId="77777777" w:rsidR="009D4C34" w:rsidRDefault="00000000">
            <w:r>
              <w:t>Áp suất trong hộp tăng lên làm nổ các lớp cao su của càng đáp.</w:t>
            </w:r>
          </w:p>
        </w:tc>
        <w:tc>
          <w:tcPr>
            <w:tcW w:w="624" w:type="dxa"/>
            <w:shd w:val="clear" w:color="auto" w:fill="F8FAFC"/>
            <w:tcMar>
              <w:top w:w="100" w:type="dxa"/>
              <w:left w:w="100" w:type="dxa"/>
              <w:bottom w:w="100" w:type="dxa"/>
              <w:right w:w="100" w:type="dxa"/>
            </w:tcMar>
          </w:tcPr>
          <w:p w14:paraId="0B626D47" w14:textId="77777777" w:rsidR="009D4C34" w:rsidRDefault="00000000">
            <w:pPr>
              <w:jc w:val="center"/>
            </w:pPr>
            <w:r>
              <w:rPr>
                <w:b/>
                <w:color w:val="1E3A8A"/>
              </w:rPr>
              <w:t>A</w:t>
            </w:r>
          </w:p>
        </w:tc>
      </w:tr>
      <w:tr w:rsidR="009D4C34" w14:paraId="4E079766" w14:textId="77777777" w:rsidTr="00B85483">
        <w:trPr>
          <w:cantSplit/>
          <w:jc w:val="center"/>
        </w:trPr>
        <w:tc>
          <w:tcPr>
            <w:tcW w:w="1020" w:type="dxa"/>
            <w:shd w:val="clear" w:color="auto" w:fill="FFFFFF"/>
            <w:tcMar>
              <w:top w:w="100" w:type="dxa"/>
              <w:left w:w="100" w:type="dxa"/>
              <w:bottom w:w="100" w:type="dxa"/>
              <w:right w:w="100" w:type="dxa"/>
            </w:tcMar>
          </w:tcPr>
          <w:p w14:paraId="558D2C23" w14:textId="77777777" w:rsidR="009D4C34" w:rsidRDefault="00000000">
            <w:pPr>
              <w:jc w:val="center"/>
            </w:pPr>
            <w:r>
              <w:rPr>
                <w:b/>
                <w:color w:val="1E3A8A"/>
                <w:sz w:val="22"/>
              </w:rPr>
              <w:lastRenderedPageBreak/>
              <w:t>UAV-C-M5-089</w:t>
            </w:r>
          </w:p>
        </w:tc>
        <w:tc>
          <w:tcPr>
            <w:tcW w:w="907" w:type="dxa"/>
            <w:shd w:val="clear" w:color="auto" w:fill="FFFFFF"/>
            <w:tcMar>
              <w:top w:w="100" w:type="dxa"/>
              <w:left w:w="100" w:type="dxa"/>
              <w:bottom w:w="100" w:type="dxa"/>
              <w:right w:w="100" w:type="dxa"/>
            </w:tcMar>
          </w:tcPr>
          <w:p w14:paraId="23E318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A2DD6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B8C08A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635DCE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68F7D1" w14:textId="77777777" w:rsidR="009D4C34" w:rsidRDefault="00000000">
            <w:pPr>
              <w:jc w:val="both"/>
            </w:pPr>
            <w:r>
              <w:t>Sau một chuyến bay khảo sát trên vùng biển, trước khi xếp máy bay vào hộp lưu kho dài ngày, thao tác bảo dưỡng nào là cực kỳ quan trọng để bảo vệ thiết bị?</w:t>
            </w:r>
          </w:p>
        </w:tc>
        <w:tc>
          <w:tcPr>
            <w:tcW w:w="1361" w:type="dxa"/>
            <w:shd w:val="clear" w:color="auto" w:fill="FFFFFF"/>
            <w:tcMar>
              <w:top w:w="100" w:type="dxa"/>
              <w:left w:w="100" w:type="dxa"/>
              <w:bottom w:w="100" w:type="dxa"/>
              <w:right w:w="100" w:type="dxa"/>
            </w:tcMar>
          </w:tcPr>
          <w:p w14:paraId="14F7DB9A" w14:textId="77777777" w:rsidR="009D4C34" w:rsidRDefault="00000000">
            <w:r>
              <w:t>Phơi máy bay dưới nắng gắt 3 tiếng để lượng muối tự động bốc hơi hết.</w:t>
            </w:r>
          </w:p>
        </w:tc>
        <w:tc>
          <w:tcPr>
            <w:tcW w:w="1361" w:type="dxa"/>
            <w:shd w:val="clear" w:color="auto" w:fill="FFFFFF"/>
            <w:tcMar>
              <w:top w:w="100" w:type="dxa"/>
              <w:left w:w="100" w:type="dxa"/>
              <w:bottom w:w="100" w:type="dxa"/>
              <w:right w:w="100" w:type="dxa"/>
            </w:tcMar>
          </w:tcPr>
          <w:p w14:paraId="03B07226" w14:textId="77777777" w:rsidR="009D4C34" w:rsidRDefault="00000000">
            <w:r>
              <w:t>Dùng khăn ẩm (nước ngọt) lau sạch thấu kính và cánh quạt để loại bỏ muối, sau đó lau khô hoàn toàn.</w:t>
            </w:r>
          </w:p>
        </w:tc>
        <w:tc>
          <w:tcPr>
            <w:tcW w:w="1361" w:type="dxa"/>
            <w:shd w:val="clear" w:color="auto" w:fill="FFFFFF"/>
            <w:tcMar>
              <w:top w:w="100" w:type="dxa"/>
              <w:left w:w="100" w:type="dxa"/>
              <w:bottom w:w="100" w:type="dxa"/>
              <w:right w:w="100" w:type="dxa"/>
            </w:tcMar>
          </w:tcPr>
          <w:p w14:paraId="2317CF0F" w14:textId="77777777" w:rsidR="009D4C34" w:rsidRDefault="00000000">
            <w:r>
              <w:t>Bọc toàn bộ máy bay bằng giấy báo để muối không lây lan sang các thiết bị khác trong hộp.</w:t>
            </w:r>
          </w:p>
        </w:tc>
        <w:tc>
          <w:tcPr>
            <w:tcW w:w="1361" w:type="dxa"/>
            <w:shd w:val="clear" w:color="auto" w:fill="FFFFFF"/>
            <w:tcMar>
              <w:top w:w="100" w:type="dxa"/>
              <w:left w:w="100" w:type="dxa"/>
              <w:bottom w:w="100" w:type="dxa"/>
              <w:right w:w="100" w:type="dxa"/>
            </w:tcMar>
          </w:tcPr>
          <w:p w14:paraId="636F2F37" w14:textId="77777777" w:rsidR="009D4C34" w:rsidRDefault="00000000">
            <w:r>
              <w:t>Xịt trực tiếp nước biển vào các động cơ để rửa trôi cát dính bên trong.</w:t>
            </w:r>
          </w:p>
        </w:tc>
        <w:tc>
          <w:tcPr>
            <w:tcW w:w="624" w:type="dxa"/>
            <w:shd w:val="clear" w:color="auto" w:fill="FFFFFF"/>
            <w:tcMar>
              <w:top w:w="100" w:type="dxa"/>
              <w:left w:w="100" w:type="dxa"/>
              <w:bottom w:w="100" w:type="dxa"/>
              <w:right w:w="100" w:type="dxa"/>
            </w:tcMar>
          </w:tcPr>
          <w:p w14:paraId="3B7336BC" w14:textId="77777777" w:rsidR="009D4C34" w:rsidRDefault="00000000">
            <w:pPr>
              <w:jc w:val="center"/>
            </w:pPr>
            <w:r>
              <w:rPr>
                <w:b/>
                <w:color w:val="1E3A8A"/>
              </w:rPr>
              <w:t>B</w:t>
            </w:r>
          </w:p>
        </w:tc>
      </w:tr>
      <w:tr w:rsidR="009D4C34" w14:paraId="10FC454C" w14:textId="77777777" w:rsidTr="00B85483">
        <w:trPr>
          <w:cantSplit/>
          <w:jc w:val="center"/>
        </w:trPr>
        <w:tc>
          <w:tcPr>
            <w:tcW w:w="1020" w:type="dxa"/>
            <w:shd w:val="clear" w:color="auto" w:fill="F8FAFC"/>
            <w:tcMar>
              <w:top w:w="100" w:type="dxa"/>
              <w:left w:w="100" w:type="dxa"/>
              <w:bottom w:w="100" w:type="dxa"/>
              <w:right w:w="100" w:type="dxa"/>
            </w:tcMar>
          </w:tcPr>
          <w:p w14:paraId="1447FA60" w14:textId="77777777" w:rsidR="009D4C34" w:rsidRDefault="00000000">
            <w:pPr>
              <w:jc w:val="center"/>
            </w:pPr>
            <w:r>
              <w:rPr>
                <w:b/>
                <w:color w:val="1E3A8A"/>
                <w:sz w:val="22"/>
              </w:rPr>
              <w:t>UAV-C-M5-090</w:t>
            </w:r>
          </w:p>
        </w:tc>
        <w:tc>
          <w:tcPr>
            <w:tcW w:w="907" w:type="dxa"/>
            <w:shd w:val="clear" w:color="auto" w:fill="F8FAFC"/>
            <w:tcMar>
              <w:top w:w="100" w:type="dxa"/>
              <w:left w:w="100" w:type="dxa"/>
              <w:bottom w:w="100" w:type="dxa"/>
              <w:right w:w="100" w:type="dxa"/>
            </w:tcMar>
          </w:tcPr>
          <w:p w14:paraId="285CF1F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BA85D1"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EAC5F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DA2F5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55E567" w14:textId="77777777" w:rsidR="009D4C34" w:rsidRDefault="00000000">
            <w:pPr>
              <w:jc w:val="both"/>
            </w:pPr>
            <w:r>
              <w:t>Khi cất giữ bộ điều khiển (tay cầm - RC) trong hộp thời gian dài, khuyến cáo chung đối với cần điều khiển (control sticks) và hệ thống ăng-ten là gì?</w:t>
            </w:r>
          </w:p>
        </w:tc>
        <w:tc>
          <w:tcPr>
            <w:tcW w:w="1361" w:type="dxa"/>
            <w:shd w:val="clear" w:color="auto" w:fill="F8FAFC"/>
            <w:tcMar>
              <w:top w:w="100" w:type="dxa"/>
              <w:left w:w="100" w:type="dxa"/>
              <w:bottom w:w="100" w:type="dxa"/>
              <w:right w:w="100" w:type="dxa"/>
            </w:tcMar>
          </w:tcPr>
          <w:p w14:paraId="704E9C59" w14:textId="77777777" w:rsidR="009D4C34" w:rsidRDefault="00000000">
            <w:r>
              <w:t>Kéo căng ăng-ten hết cỡ và dùng dây chun buộc chặt hai cần điều khiển lại với nhau.</w:t>
            </w:r>
          </w:p>
        </w:tc>
        <w:tc>
          <w:tcPr>
            <w:tcW w:w="1361" w:type="dxa"/>
            <w:shd w:val="clear" w:color="auto" w:fill="F8FAFC"/>
            <w:tcMar>
              <w:top w:w="100" w:type="dxa"/>
              <w:left w:w="100" w:type="dxa"/>
              <w:bottom w:w="100" w:type="dxa"/>
              <w:right w:w="100" w:type="dxa"/>
            </w:tcMar>
          </w:tcPr>
          <w:p w14:paraId="12D0ECF5" w14:textId="77777777" w:rsidR="009D4C34" w:rsidRDefault="00000000">
            <w:r>
              <w:t>Đẩy cần ga lên vị trí cao nhất để giải phóng lực ép cho lò xo bên trong tay cầm.</w:t>
            </w:r>
          </w:p>
        </w:tc>
        <w:tc>
          <w:tcPr>
            <w:tcW w:w="1361" w:type="dxa"/>
            <w:shd w:val="clear" w:color="auto" w:fill="F8FAFC"/>
            <w:tcMar>
              <w:top w:w="100" w:type="dxa"/>
              <w:left w:w="100" w:type="dxa"/>
              <w:bottom w:w="100" w:type="dxa"/>
              <w:right w:w="100" w:type="dxa"/>
            </w:tcMar>
          </w:tcPr>
          <w:p w14:paraId="741F38C2" w14:textId="77777777" w:rsidR="009D4C34" w:rsidRDefault="00000000">
            <w:r>
              <w:t>Tháo rời cần điều khiển (nếu thiết kế cho phép) và gập ăng-ten theo rãnh thiết kế để tránh cấn gãy.</w:t>
            </w:r>
          </w:p>
        </w:tc>
        <w:tc>
          <w:tcPr>
            <w:tcW w:w="1361" w:type="dxa"/>
            <w:shd w:val="clear" w:color="auto" w:fill="F8FAFC"/>
            <w:tcMar>
              <w:top w:w="100" w:type="dxa"/>
              <w:left w:w="100" w:type="dxa"/>
              <w:bottom w:w="100" w:type="dxa"/>
              <w:right w:w="100" w:type="dxa"/>
            </w:tcMar>
          </w:tcPr>
          <w:p w14:paraId="6CD16ECC" w14:textId="77777777" w:rsidR="009D4C34" w:rsidRDefault="00000000">
            <w:r>
              <w:t>Bẻ ăng-ten vuông góc 90 độ và để các cần điều khiển tự do đè lên các vật dụng khác.</w:t>
            </w:r>
          </w:p>
        </w:tc>
        <w:tc>
          <w:tcPr>
            <w:tcW w:w="624" w:type="dxa"/>
            <w:shd w:val="clear" w:color="auto" w:fill="F8FAFC"/>
            <w:tcMar>
              <w:top w:w="100" w:type="dxa"/>
              <w:left w:w="100" w:type="dxa"/>
              <w:bottom w:w="100" w:type="dxa"/>
              <w:right w:w="100" w:type="dxa"/>
            </w:tcMar>
          </w:tcPr>
          <w:p w14:paraId="39947FEC" w14:textId="77777777" w:rsidR="009D4C34" w:rsidRDefault="00000000">
            <w:pPr>
              <w:jc w:val="center"/>
            </w:pPr>
            <w:r>
              <w:rPr>
                <w:b/>
                <w:color w:val="1E3A8A"/>
              </w:rPr>
              <w:t>C</w:t>
            </w:r>
          </w:p>
        </w:tc>
      </w:tr>
      <w:tr w:rsidR="009D4C34" w14:paraId="50FBE9E9" w14:textId="77777777" w:rsidTr="00B85483">
        <w:trPr>
          <w:cantSplit/>
          <w:jc w:val="center"/>
        </w:trPr>
        <w:tc>
          <w:tcPr>
            <w:tcW w:w="1020" w:type="dxa"/>
            <w:shd w:val="clear" w:color="auto" w:fill="FFFFFF"/>
            <w:tcMar>
              <w:top w:w="100" w:type="dxa"/>
              <w:left w:w="100" w:type="dxa"/>
              <w:bottom w:w="100" w:type="dxa"/>
              <w:right w:w="100" w:type="dxa"/>
            </w:tcMar>
          </w:tcPr>
          <w:p w14:paraId="592277FE" w14:textId="77777777" w:rsidR="009D4C34" w:rsidRDefault="00000000">
            <w:pPr>
              <w:jc w:val="center"/>
            </w:pPr>
            <w:r>
              <w:rPr>
                <w:b/>
                <w:color w:val="1E3A8A"/>
                <w:sz w:val="22"/>
              </w:rPr>
              <w:t>UAV-C-M5-075</w:t>
            </w:r>
          </w:p>
        </w:tc>
        <w:tc>
          <w:tcPr>
            <w:tcW w:w="907" w:type="dxa"/>
            <w:shd w:val="clear" w:color="auto" w:fill="FFFFFF"/>
            <w:tcMar>
              <w:top w:w="100" w:type="dxa"/>
              <w:left w:w="100" w:type="dxa"/>
              <w:bottom w:w="100" w:type="dxa"/>
              <w:right w:w="100" w:type="dxa"/>
            </w:tcMar>
          </w:tcPr>
          <w:p w14:paraId="1A622F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EC8D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EFBD61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E5219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BABCEC" w14:textId="77777777" w:rsidR="009D4C34" w:rsidRDefault="00000000">
            <w:pPr>
              <w:jc w:val="both"/>
            </w:pPr>
            <w:r>
              <w:t>Theo thời gian, hao mòn vòng bi (bearings) bên trong động cơ không chổi than thường được phát hiện rõ nhất qua dấu hiệu nào sau đây bằng các giác quan thông thường (nhìn, nghe, sờ)?</w:t>
            </w:r>
          </w:p>
        </w:tc>
        <w:tc>
          <w:tcPr>
            <w:tcW w:w="1361" w:type="dxa"/>
            <w:shd w:val="clear" w:color="auto" w:fill="FFFFFF"/>
            <w:tcMar>
              <w:top w:w="100" w:type="dxa"/>
              <w:left w:w="100" w:type="dxa"/>
              <w:bottom w:w="100" w:type="dxa"/>
              <w:right w:w="100" w:type="dxa"/>
            </w:tcMar>
          </w:tcPr>
          <w:p w14:paraId="1CEE7950" w14:textId="77777777" w:rsidR="009D4C34" w:rsidRDefault="00000000">
            <w:r>
              <w:t>Động cơ tiêu thụ ít năng lượng pin hơn đáng kể so với mức bình thường.</w:t>
            </w:r>
          </w:p>
        </w:tc>
        <w:tc>
          <w:tcPr>
            <w:tcW w:w="1361" w:type="dxa"/>
            <w:shd w:val="clear" w:color="auto" w:fill="FFFFFF"/>
            <w:tcMar>
              <w:top w:w="100" w:type="dxa"/>
              <w:left w:w="100" w:type="dxa"/>
              <w:bottom w:w="100" w:type="dxa"/>
              <w:right w:w="100" w:type="dxa"/>
            </w:tcMar>
          </w:tcPr>
          <w:p w14:paraId="03B0A1CC" w14:textId="77777777" w:rsidR="009D4C34" w:rsidRDefault="00000000">
            <w:r>
              <w:t>Động cơ phát ra tiếng rít/nghiến kim loại và cảm giác sượng khi dùng tay xoay trục lúc tắt máy.</w:t>
            </w:r>
          </w:p>
        </w:tc>
        <w:tc>
          <w:tcPr>
            <w:tcW w:w="1361" w:type="dxa"/>
            <w:shd w:val="clear" w:color="auto" w:fill="FFFFFF"/>
            <w:tcMar>
              <w:top w:w="100" w:type="dxa"/>
              <w:left w:w="100" w:type="dxa"/>
              <w:bottom w:w="100" w:type="dxa"/>
              <w:right w:w="100" w:type="dxa"/>
            </w:tcMar>
          </w:tcPr>
          <w:p w14:paraId="2A3BB746" w14:textId="77777777" w:rsidR="009D4C34" w:rsidRDefault="00000000">
            <w:r>
              <w:t>Động cơ quay ngược chiều kim đồng hồ khi thiết bị được bật nguồn.</w:t>
            </w:r>
          </w:p>
        </w:tc>
        <w:tc>
          <w:tcPr>
            <w:tcW w:w="1361" w:type="dxa"/>
            <w:shd w:val="clear" w:color="auto" w:fill="FFFFFF"/>
            <w:tcMar>
              <w:top w:w="100" w:type="dxa"/>
              <w:left w:w="100" w:type="dxa"/>
              <w:bottom w:w="100" w:type="dxa"/>
              <w:right w:w="100" w:type="dxa"/>
            </w:tcMar>
          </w:tcPr>
          <w:p w14:paraId="4FF2B9B1" w14:textId="77777777" w:rsidR="009D4C34" w:rsidRDefault="00000000">
            <w:r>
              <w:t>Nhiệt độ của vỏ động cơ luôn mát hơn nhiệt độ môi trường xung quanh.</w:t>
            </w:r>
          </w:p>
        </w:tc>
        <w:tc>
          <w:tcPr>
            <w:tcW w:w="624" w:type="dxa"/>
            <w:shd w:val="clear" w:color="auto" w:fill="FFFFFF"/>
            <w:tcMar>
              <w:top w:w="100" w:type="dxa"/>
              <w:left w:w="100" w:type="dxa"/>
              <w:bottom w:w="100" w:type="dxa"/>
              <w:right w:w="100" w:type="dxa"/>
            </w:tcMar>
          </w:tcPr>
          <w:p w14:paraId="2DCA9D29" w14:textId="77777777" w:rsidR="009D4C34" w:rsidRDefault="00000000">
            <w:pPr>
              <w:jc w:val="center"/>
            </w:pPr>
            <w:r>
              <w:rPr>
                <w:b/>
                <w:color w:val="1E3A8A"/>
              </w:rPr>
              <w:t>B</w:t>
            </w:r>
          </w:p>
        </w:tc>
      </w:tr>
      <w:tr w:rsidR="009D4C34" w14:paraId="1AC8D028" w14:textId="77777777" w:rsidTr="00B85483">
        <w:trPr>
          <w:cantSplit/>
          <w:jc w:val="center"/>
        </w:trPr>
        <w:tc>
          <w:tcPr>
            <w:tcW w:w="1020" w:type="dxa"/>
            <w:shd w:val="clear" w:color="auto" w:fill="FFFFFF"/>
            <w:tcMar>
              <w:top w:w="100" w:type="dxa"/>
              <w:left w:w="100" w:type="dxa"/>
              <w:bottom w:w="100" w:type="dxa"/>
              <w:right w:w="100" w:type="dxa"/>
            </w:tcMar>
          </w:tcPr>
          <w:p w14:paraId="1A6BB88E" w14:textId="77777777" w:rsidR="009D4C34" w:rsidRDefault="00000000">
            <w:pPr>
              <w:jc w:val="center"/>
            </w:pPr>
            <w:r>
              <w:rPr>
                <w:b/>
                <w:color w:val="1E3A8A"/>
                <w:sz w:val="22"/>
              </w:rPr>
              <w:t>UAV-C-M5-071</w:t>
            </w:r>
          </w:p>
        </w:tc>
        <w:tc>
          <w:tcPr>
            <w:tcW w:w="907" w:type="dxa"/>
            <w:shd w:val="clear" w:color="auto" w:fill="FFFFFF"/>
            <w:tcMar>
              <w:top w:w="100" w:type="dxa"/>
              <w:left w:w="100" w:type="dxa"/>
              <w:bottom w:w="100" w:type="dxa"/>
              <w:right w:w="100" w:type="dxa"/>
            </w:tcMar>
          </w:tcPr>
          <w:p w14:paraId="3193DC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0766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A7CF4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CF63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368926" w14:textId="77777777" w:rsidR="009D4C34" w:rsidRDefault="00000000">
            <w:pPr>
              <w:jc w:val="both"/>
            </w:pPr>
            <w:r>
              <w:t>Khi kiểm tra định kỳ phương tiện bay, nếu Khi phát hiện một trong các động cơ có hiện tượng "rơ lắc" khi dùng tay áp lực nhẹ, điều này cảnh báo nguy cơ gì?</w:t>
            </w:r>
          </w:p>
        </w:tc>
        <w:tc>
          <w:tcPr>
            <w:tcW w:w="1361" w:type="dxa"/>
            <w:shd w:val="clear" w:color="auto" w:fill="FFFFFF"/>
            <w:tcMar>
              <w:top w:w="100" w:type="dxa"/>
              <w:left w:w="100" w:type="dxa"/>
              <w:bottom w:w="100" w:type="dxa"/>
              <w:right w:w="100" w:type="dxa"/>
            </w:tcMar>
          </w:tcPr>
          <w:p w14:paraId="20384050" w14:textId="77777777" w:rsidR="009D4C34" w:rsidRDefault="00000000">
            <w:r>
              <w:t>Động cơ sẽ tản nhiệt tốt hơn nhờ có khe hở cơ khí.</w:t>
            </w:r>
          </w:p>
        </w:tc>
        <w:tc>
          <w:tcPr>
            <w:tcW w:w="1361" w:type="dxa"/>
            <w:shd w:val="clear" w:color="auto" w:fill="FFFFFF"/>
            <w:tcMar>
              <w:top w:w="100" w:type="dxa"/>
              <w:left w:w="100" w:type="dxa"/>
              <w:bottom w:w="100" w:type="dxa"/>
              <w:right w:w="100" w:type="dxa"/>
            </w:tcMar>
          </w:tcPr>
          <w:p w14:paraId="2907F7CF" w14:textId="77777777" w:rsidR="009D4C34" w:rsidRDefault="00000000">
            <w:r>
              <w:t>Vòng bi bên trong đã mòn hoặc ốc vít gắn động cơ bị lỏng, dẫn đến rung lắc và rơi tự do máy bay.</w:t>
            </w:r>
          </w:p>
        </w:tc>
        <w:tc>
          <w:tcPr>
            <w:tcW w:w="1361" w:type="dxa"/>
            <w:shd w:val="clear" w:color="auto" w:fill="FFFFFF"/>
            <w:tcMar>
              <w:top w:w="100" w:type="dxa"/>
              <w:left w:w="100" w:type="dxa"/>
              <w:bottom w:w="100" w:type="dxa"/>
              <w:right w:w="100" w:type="dxa"/>
            </w:tcMar>
          </w:tcPr>
          <w:p w14:paraId="31BA8343" w14:textId="77777777" w:rsidR="009D4C34" w:rsidRDefault="00000000">
            <w:r>
              <w:t>Động cơ đang tự động điều chỉnh góc nghiêng để bù đắp gió tại ngai ngàng.</w:t>
            </w:r>
          </w:p>
        </w:tc>
        <w:tc>
          <w:tcPr>
            <w:tcW w:w="1361" w:type="dxa"/>
            <w:shd w:val="clear" w:color="auto" w:fill="FFFFFF"/>
            <w:tcMar>
              <w:top w:w="100" w:type="dxa"/>
              <w:left w:w="100" w:type="dxa"/>
              <w:bottom w:w="100" w:type="dxa"/>
              <w:right w:w="100" w:type="dxa"/>
            </w:tcMar>
          </w:tcPr>
          <w:p w14:paraId="5B4A6A9E" w14:textId="77777777" w:rsidR="009D4C34" w:rsidRDefault="00000000">
            <w:r>
              <w:t>Cánh quạt đang lắp quá chặt khiến động cơ bị ép lòng ra khỏi trục.</w:t>
            </w:r>
          </w:p>
        </w:tc>
        <w:tc>
          <w:tcPr>
            <w:tcW w:w="624" w:type="dxa"/>
            <w:shd w:val="clear" w:color="auto" w:fill="FFFFFF"/>
            <w:tcMar>
              <w:top w:w="100" w:type="dxa"/>
              <w:left w:w="100" w:type="dxa"/>
              <w:bottom w:w="100" w:type="dxa"/>
              <w:right w:w="100" w:type="dxa"/>
            </w:tcMar>
          </w:tcPr>
          <w:p w14:paraId="50E921F7" w14:textId="77777777" w:rsidR="009D4C34" w:rsidRDefault="00000000">
            <w:pPr>
              <w:jc w:val="center"/>
            </w:pPr>
            <w:r>
              <w:rPr>
                <w:b/>
                <w:color w:val="1E3A8A"/>
              </w:rPr>
              <w:t>B</w:t>
            </w:r>
          </w:p>
        </w:tc>
      </w:tr>
      <w:tr w:rsidR="009D4C34" w14:paraId="711B812F" w14:textId="77777777" w:rsidTr="00B85483">
        <w:trPr>
          <w:cantSplit/>
          <w:jc w:val="center"/>
        </w:trPr>
        <w:tc>
          <w:tcPr>
            <w:tcW w:w="1020" w:type="dxa"/>
            <w:shd w:val="clear" w:color="auto" w:fill="FFFFFF"/>
            <w:tcMar>
              <w:top w:w="100" w:type="dxa"/>
              <w:left w:w="100" w:type="dxa"/>
              <w:bottom w:w="100" w:type="dxa"/>
              <w:right w:w="100" w:type="dxa"/>
            </w:tcMar>
          </w:tcPr>
          <w:p w14:paraId="6BC54702" w14:textId="77777777" w:rsidR="009D4C34" w:rsidRDefault="00000000">
            <w:pPr>
              <w:jc w:val="center"/>
            </w:pPr>
            <w:r>
              <w:rPr>
                <w:b/>
                <w:color w:val="1E3A8A"/>
                <w:sz w:val="22"/>
              </w:rPr>
              <w:lastRenderedPageBreak/>
              <w:t>UAV-C-M5-023</w:t>
            </w:r>
          </w:p>
        </w:tc>
        <w:tc>
          <w:tcPr>
            <w:tcW w:w="907" w:type="dxa"/>
            <w:shd w:val="clear" w:color="auto" w:fill="FFFFFF"/>
            <w:tcMar>
              <w:top w:w="100" w:type="dxa"/>
              <w:left w:w="100" w:type="dxa"/>
              <w:bottom w:w="100" w:type="dxa"/>
              <w:right w:w="100" w:type="dxa"/>
            </w:tcMar>
          </w:tcPr>
          <w:p w14:paraId="0A42160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454FA8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B1B753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76CA1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8E3242" w14:textId="77777777" w:rsidR="009D4C34" w:rsidRDefault="00000000">
            <w:pPr>
              <w:jc w:val="both"/>
            </w:pPr>
            <w:r>
              <w:t>Trong lúc đang sạc pin LiPo, Khi phát hiện lớp vỏ pin bắt đầu có dấu hiệu bị phồng rộp lên. Hành động xử lý an toàn và ngay lập tức của bạn là gì?</w:t>
            </w:r>
          </w:p>
        </w:tc>
        <w:tc>
          <w:tcPr>
            <w:tcW w:w="1361" w:type="dxa"/>
            <w:shd w:val="clear" w:color="auto" w:fill="FFFFFF"/>
            <w:tcMar>
              <w:top w:w="100" w:type="dxa"/>
              <w:left w:w="100" w:type="dxa"/>
              <w:bottom w:w="100" w:type="dxa"/>
              <w:right w:w="100" w:type="dxa"/>
            </w:tcMar>
          </w:tcPr>
          <w:p w14:paraId="132AEA4B" w14:textId="77777777" w:rsidR="009D4C34" w:rsidRDefault="00000000">
            <w:r>
              <w:t>Ngắt nguồn sạc ngay, tháo pin ra và đặt ở khu vực trống, cách xa vật liệu dễ cháy.</w:t>
            </w:r>
          </w:p>
        </w:tc>
        <w:tc>
          <w:tcPr>
            <w:tcW w:w="1361" w:type="dxa"/>
            <w:shd w:val="clear" w:color="auto" w:fill="FFFFFF"/>
            <w:tcMar>
              <w:top w:w="100" w:type="dxa"/>
              <w:left w:w="100" w:type="dxa"/>
              <w:bottom w:w="100" w:type="dxa"/>
              <w:right w:w="100" w:type="dxa"/>
            </w:tcMar>
          </w:tcPr>
          <w:p w14:paraId="706AEA54" w14:textId="77777777" w:rsidR="009D4C34" w:rsidRDefault="00000000">
            <w:r>
              <w:t>Chỉnh bộ sạc xuống dòng điện thấp hơn để tiếp tục sạc chậm cho đến khi pin xẹp lại.</w:t>
            </w:r>
          </w:p>
        </w:tc>
        <w:tc>
          <w:tcPr>
            <w:tcW w:w="1361" w:type="dxa"/>
            <w:shd w:val="clear" w:color="auto" w:fill="FFFFFF"/>
            <w:tcMar>
              <w:top w:w="100" w:type="dxa"/>
              <w:left w:w="100" w:type="dxa"/>
              <w:bottom w:w="100" w:type="dxa"/>
              <w:right w:w="100" w:type="dxa"/>
            </w:tcMar>
          </w:tcPr>
          <w:p w14:paraId="50AC835D" w14:textId="77777777" w:rsidR="009D4C34" w:rsidRDefault="00000000">
            <w:r>
              <w:t>Dùng vật nhọn chọc một lỗ nhỏ trên vỏ pin để xả lớp khí gas bên trong ra ngoài rồi sạc tiếp.</w:t>
            </w:r>
          </w:p>
        </w:tc>
        <w:tc>
          <w:tcPr>
            <w:tcW w:w="1361" w:type="dxa"/>
            <w:shd w:val="clear" w:color="auto" w:fill="FFFFFF"/>
            <w:tcMar>
              <w:top w:w="100" w:type="dxa"/>
              <w:left w:w="100" w:type="dxa"/>
              <w:bottom w:w="100" w:type="dxa"/>
              <w:right w:w="100" w:type="dxa"/>
            </w:tcMar>
          </w:tcPr>
          <w:p w14:paraId="05386187" w14:textId="77777777" w:rsidR="009D4C34" w:rsidRDefault="00000000">
            <w:r>
              <w:t>Lắp ngay viên pin đó vào máy bay và bay nhanh để xả bớt lượng điện năng dư thừa.</w:t>
            </w:r>
          </w:p>
        </w:tc>
        <w:tc>
          <w:tcPr>
            <w:tcW w:w="624" w:type="dxa"/>
            <w:shd w:val="clear" w:color="auto" w:fill="FFFFFF"/>
            <w:tcMar>
              <w:top w:w="100" w:type="dxa"/>
              <w:left w:w="100" w:type="dxa"/>
              <w:bottom w:w="100" w:type="dxa"/>
              <w:right w:w="100" w:type="dxa"/>
            </w:tcMar>
          </w:tcPr>
          <w:p w14:paraId="5F022A3E" w14:textId="77777777" w:rsidR="009D4C34" w:rsidRDefault="00000000">
            <w:pPr>
              <w:jc w:val="center"/>
            </w:pPr>
            <w:r>
              <w:rPr>
                <w:b/>
                <w:color w:val="1E3A8A"/>
              </w:rPr>
              <w:t>A</w:t>
            </w:r>
          </w:p>
        </w:tc>
      </w:tr>
      <w:tr w:rsidR="009D4C34" w14:paraId="654AA046" w14:textId="77777777" w:rsidTr="00B85483">
        <w:trPr>
          <w:cantSplit/>
          <w:jc w:val="center"/>
        </w:trPr>
        <w:tc>
          <w:tcPr>
            <w:tcW w:w="1020" w:type="dxa"/>
            <w:shd w:val="clear" w:color="auto" w:fill="F8FAFC"/>
            <w:tcMar>
              <w:top w:w="100" w:type="dxa"/>
              <w:left w:w="100" w:type="dxa"/>
              <w:bottom w:w="100" w:type="dxa"/>
              <w:right w:w="100" w:type="dxa"/>
            </w:tcMar>
          </w:tcPr>
          <w:p w14:paraId="657385F1" w14:textId="77777777" w:rsidR="009D4C34" w:rsidRDefault="00000000">
            <w:pPr>
              <w:jc w:val="center"/>
            </w:pPr>
            <w:r>
              <w:rPr>
                <w:b/>
                <w:color w:val="1E3A8A"/>
                <w:sz w:val="22"/>
              </w:rPr>
              <w:t>UAV-C-M5-040</w:t>
            </w:r>
          </w:p>
        </w:tc>
        <w:tc>
          <w:tcPr>
            <w:tcW w:w="907" w:type="dxa"/>
            <w:shd w:val="clear" w:color="auto" w:fill="F8FAFC"/>
            <w:tcMar>
              <w:top w:w="100" w:type="dxa"/>
              <w:left w:w="100" w:type="dxa"/>
              <w:bottom w:w="100" w:type="dxa"/>
              <w:right w:w="100" w:type="dxa"/>
            </w:tcMar>
          </w:tcPr>
          <w:p w14:paraId="1BE6692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C1D7B"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5E3F9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5EBAE5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D8B0867" w14:textId="77777777" w:rsidR="009D4C34" w:rsidRDefault="00000000">
            <w:pPr>
              <w:jc w:val="both"/>
            </w:pPr>
            <w: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1361" w:type="dxa"/>
            <w:shd w:val="clear" w:color="auto" w:fill="F8FAFC"/>
            <w:tcMar>
              <w:top w:w="100" w:type="dxa"/>
              <w:left w:w="100" w:type="dxa"/>
              <w:bottom w:w="100" w:type="dxa"/>
              <w:right w:w="100" w:type="dxa"/>
            </w:tcMar>
          </w:tcPr>
          <w:p w14:paraId="59CE5359" w14:textId="77777777" w:rsidR="009D4C34" w:rsidRDefault="00000000">
            <w:r>
              <w:t>Tháo bỏ la bàn điện tử ra khỏi máy bay để nó không bị nhiễu.</w:t>
            </w:r>
          </w:p>
        </w:tc>
        <w:tc>
          <w:tcPr>
            <w:tcW w:w="1361" w:type="dxa"/>
            <w:shd w:val="clear" w:color="auto" w:fill="F8FAFC"/>
            <w:tcMar>
              <w:top w:w="100" w:type="dxa"/>
              <w:left w:w="100" w:type="dxa"/>
              <w:bottom w:w="100" w:type="dxa"/>
              <w:right w:w="100" w:type="dxa"/>
            </w:tcMar>
          </w:tcPr>
          <w:p w14:paraId="5B6067F4" w14:textId="77777777" w:rsidR="009D4C34" w:rsidRDefault="00000000">
            <w:r>
              <w:t>Cố gắng ép máy bay thực hiện hiệu chuẩn la bàn liên tục cho đến khi thành công ngay tại bãi quặng.</w:t>
            </w:r>
          </w:p>
        </w:tc>
        <w:tc>
          <w:tcPr>
            <w:tcW w:w="1361" w:type="dxa"/>
            <w:shd w:val="clear" w:color="auto" w:fill="F8FAFC"/>
            <w:tcMar>
              <w:top w:w="100" w:type="dxa"/>
              <w:left w:w="100" w:type="dxa"/>
              <w:bottom w:w="100" w:type="dxa"/>
              <w:right w:w="100" w:type="dxa"/>
            </w:tcMar>
          </w:tcPr>
          <w:p w14:paraId="1C80E7B1" w14:textId="77777777" w:rsidR="009D4C34" w:rsidRDefault="00000000">
            <w:r>
              <w:t>Di chuyển bãi cất cánh ra xa khu vực có từ tính mạnh, hiệu chuẩn la bàn ở nơi an toàn rồi bay vào khu vực khảo sát.</w:t>
            </w:r>
          </w:p>
        </w:tc>
        <w:tc>
          <w:tcPr>
            <w:tcW w:w="1361" w:type="dxa"/>
            <w:shd w:val="clear" w:color="auto" w:fill="F8FAFC"/>
            <w:tcMar>
              <w:top w:w="100" w:type="dxa"/>
              <w:left w:w="100" w:type="dxa"/>
              <w:bottom w:w="100" w:type="dxa"/>
              <w:right w:w="100" w:type="dxa"/>
            </w:tcMar>
          </w:tcPr>
          <w:p w14:paraId="184521EF" w14:textId="77777777" w:rsidR="009D4C34" w:rsidRDefault="00000000">
            <w:r>
              <w:t>Gắn thêm nam châm vĩnh cửu vào chân máy bay để tạo ra một từ trường riêng biệt chống lại từ trường của mỏ quặng.</w:t>
            </w:r>
          </w:p>
        </w:tc>
        <w:tc>
          <w:tcPr>
            <w:tcW w:w="624" w:type="dxa"/>
            <w:shd w:val="clear" w:color="auto" w:fill="F8FAFC"/>
            <w:tcMar>
              <w:top w:w="100" w:type="dxa"/>
              <w:left w:w="100" w:type="dxa"/>
              <w:bottom w:w="100" w:type="dxa"/>
              <w:right w:w="100" w:type="dxa"/>
            </w:tcMar>
          </w:tcPr>
          <w:p w14:paraId="2F337CE1" w14:textId="77777777" w:rsidR="009D4C34" w:rsidRDefault="00000000">
            <w:pPr>
              <w:jc w:val="center"/>
            </w:pPr>
            <w:r>
              <w:rPr>
                <w:b/>
                <w:color w:val="1E3A8A"/>
              </w:rPr>
              <w:t>C</w:t>
            </w:r>
          </w:p>
        </w:tc>
      </w:tr>
      <w:tr w:rsidR="009D4C34" w14:paraId="6C9660E2" w14:textId="77777777" w:rsidTr="00B85483">
        <w:trPr>
          <w:cantSplit/>
          <w:jc w:val="center"/>
        </w:trPr>
        <w:tc>
          <w:tcPr>
            <w:tcW w:w="1020" w:type="dxa"/>
            <w:shd w:val="clear" w:color="auto" w:fill="FFFFFF"/>
            <w:tcMar>
              <w:top w:w="100" w:type="dxa"/>
              <w:left w:w="100" w:type="dxa"/>
              <w:bottom w:w="100" w:type="dxa"/>
              <w:right w:w="100" w:type="dxa"/>
            </w:tcMar>
          </w:tcPr>
          <w:p w14:paraId="3DB92D59" w14:textId="77777777" w:rsidR="009D4C34" w:rsidRDefault="00000000">
            <w:pPr>
              <w:jc w:val="center"/>
            </w:pPr>
            <w:r>
              <w:rPr>
                <w:b/>
                <w:color w:val="1E3A8A"/>
                <w:sz w:val="22"/>
              </w:rPr>
              <w:lastRenderedPageBreak/>
              <w:t>UAV-C-M5-057</w:t>
            </w:r>
          </w:p>
        </w:tc>
        <w:tc>
          <w:tcPr>
            <w:tcW w:w="907" w:type="dxa"/>
            <w:shd w:val="clear" w:color="auto" w:fill="FFFFFF"/>
            <w:tcMar>
              <w:top w:w="100" w:type="dxa"/>
              <w:left w:w="100" w:type="dxa"/>
              <w:bottom w:w="100" w:type="dxa"/>
              <w:right w:w="100" w:type="dxa"/>
            </w:tcMar>
          </w:tcPr>
          <w:p w14:paraId="040D87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C51E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1AE652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6B746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5CF779" w14:textId="77777777" w:rsidR="009D4C34" w:rsidRDefault="00000000">
            <w:pPr>
              <w:jc w:val="both"/>
            </w:pPr>
            <w:r>
              <w:t>Trong quy trình thiết lập bãi hạ cánh, tại sao phi công luôn được khuyến cáo phải xác định sẵn một "bãi hạ cánh dự phòng" (alternate landing site) gần đó?</w:t>
            </w:r>
          </w:p>
        </w:tc>
        <w:tc>
          <w:tcPr>
            <w:tcW w:w="1361" w:type="dxa"/>
            <w:shd w:val="clear" w:color="auto" w:fill="FFFFFF"/>
            <w:tcMar>
              <w:top w:w="100" w:type="dxa"/>
              <w:left w:w="100" w:type="dxa"/>
              <w:bottom w:w="100" w:type="dxa"/>
              <w:right w:w="100" w:type="dxa"/>
            </w:tcMar>
          </w:tcPr>
          <w:p w14:paraId="648E99F2" w14:textId="77777777" w:rsidR="009D4C34" w:rsidRDefault="00000000">
            <w:r>
              <w:t>Để đánh lừa những người hiếu kỳ xem máy bay sẽ đáp xuống đâu.</w:t>
            </w:r>
          </w:p>
        </w:tc>
        <w:tc>
          <w:tcPr>
            <w:tcW w:w="1361" w:type="dxa"/>
            <w:shd w:val="clear" w:color="auto" w:fill="FFFFFF"/>
            <w:tcMar>
              <w:top w:w="100" w:type="dxa"/>
              <w:left w:w="100" w:type="dxa"/>
              <w:bottom w:w="100" w:type="dxa"/>
              <w:right w:w="100" w:type="dxa"/>
            </w:tcMar>
          </w:tcPr>
          <w:p w14:paraId="4DB4D392" w14:textId="77777777" w:rsidR="009D4C34" w:rsidRDefault="00000000">
            <w:r>
              <w:t>Để chia nhỏ chuyến bay ra làm nhiều chặng nghỉ ngơi.</w:t>
            </w:r>
          </w:p>
        </w:tc>
        <w:tc>
          <w:tcPr>
            <w:tcW w:w="1361" w:type="dxa"/>
            <w:shd w:val="clear" w:color="auto" w:fill="FFFFFF"/>
            <w:tcMar>
              <w:top w:w="100" w:type="dxa"/>
              <w:left w:w="100" w:type="dxa"/>
              <w:bottom w:w="100" w:type="dxa"/>
              <w:right w:w="100" w:type="dxa"/>
            </w:tcMar>
          </w:tcPr>
          <w:p w14:paraId="2D256F24" w14:textId="77777777" w:rsidR="009D4C34" w:rsidRDefault="00000000">
            <w:r>
              <w:t>Đề phòng bãi đáp chính đột ngột có người, động vật hoặc phương tiện chiếm chỗ trong lúc máy bay đang bay về.</w:t>
            </w:r>
          </w:p>
        </w:tc>
        <w:tc>
          <w:tcPr>
            <w:tcW w:w="1361" w:type="dxa"/>
            <w:shd w:val="clear" w:color="auto" w:fill="FFFFFF"/>
            <w:tcMar>
              <w:top w:w="100" w:type="dxa"/>
              <w:left w:w="100" w:type="dxa"/>
              <w:bottom w:w="100" w:type="dxa"/>
              <w:right w:w="100" w:type="dxa"/>
            </w:tcMar>
          </w:tcPr>
          <w:p w14:paraId="10258F86" w14:textId="77777777" w:rsidR="009D4C34" w:rsidRDefault="00000000">
            <w:r>
              <w:t>Để kiểm tra xem tính năng định vị của máy bay có nhớ được nhiều tọa độ cùng lúc không.</w:t>
            </w:r>
          </w:p>
        </w:tc>
        <w:tc>
          <w:tcPr>
            <w:tcW w:w="624" w:type="dxa"/>
            <w:shd w:val="clear" w:color="auto" w:fill="FFFFFF"/>
            <w:tcMar>
              <w:top w:w="100" w:type="dxa"/>
              <w:left w:w="100" w:type="dxa"/>
              <w:bottom w:w="100" w:type="dxa"/>
              <w:right w:w="100" w:type="dxa"/>
            </w:tcMar>
          </w:tcPr>
          <w:p w14:paraId="0BFFBA2F" w14:textId="77777777" w:rsidR="009D4C34" w:rsidRDefault="00000000">
            <w:pPr>
              <w:jc w:val="center"/>
            </w:pPr>
            <w:r>
              <w:rPr>
                <w:b/>
                <w:color w:val="1E3A8A"/>
              </w:rPr>
              <w:t>C</w:t>
            </w:r>
          </w:p>
        </w:tc>
      </w:tr>
      <w:tr w:rsidR="009D4C34" w14:paraId="77BAEAB7" w14:textId="77777777" w:rsidTr="00B85483">
        <w:trPr>
          <w:cantSplit/>
          <w:jc w:val="center"/>
        </w:trPr>
        <w:tc>
          <w:tcPr>
            <w:tcW w:w="1020" w:type="dxa"/>
            <w:shd w:val="clear" w:color="auto" w:fill="FFFFFF"/>
            <w:tcMar>
              <w:top w:w="100" w:type="dxa"/>
              <w:left w:w="100" w:type="dxa"/>
              <w:bottom w:w="100" w:type="dxa"/>
              <w:right w:w="100" w:type="dxa"/>
            </w:tcMar>
          </w:tcPr>
          <w:p w14:paraId="4741ED61" w14:textId="77777777" w:rsidR="009D4C34" w:rsidRDefault="00000000">
            <w:pPr>
              <w:jc w:val="center"/>
            </w:pPr>
            <w:r>
              <w:rPr>
                <w:b/>
                <w:color w:val="1E3A8A"/>
                <w:sz w:val="22"/>
              </w:rPr>
              <w:lastRenderedPageBreak/>
              <w:t>UAV-C-M5-025</w:t>
            </w:r>
          </w:p>
        </w:tc>
        <w:tc>
          <w:tcPr>
            <w:tcW w:w="907" w:type="dxa"/>
            <w:shd w:val="clear" w:color="auto" w:fill="FFFFFF"/>
            <w:tcMar>
              <w:top w:w="100" w:type="dxa"/>
              <w:left w:w="100" w:type="dxa"/>
              <w:bottom w:w="100" w:type="dxa"/>
              <w:right w:w="100" w:type="dxa"/>
            </w:tcMar>
          </w:tcPr>
          <w:p w14:paraId="473C74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5169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F575F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F7F3C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5065FF" w14:textId="77777777" w:rsidR="009D4C34" w:rsidRDefault="00000000">
            <w:pPr>
              <w:jc w:val="both"/>
            </w:pPr>
            <w:r>
              <w:t>Quy tắc an toàn nào sau đây mang tính chất BẮT BUỘC khi bạn thực hiện sạc pin LiPo cho phương tiện bay không người lái?</w:t>
            </w:r>
          </w:p>
        </w:tc>
        <w:tc>
          <w:tcPr>
            <w:tcW w:w="1361" w:type="dxa"/>
            <w:shd w:val="clear" w:color="auto" w:fill="FFFFFF"/>
            <w:tcMar>
              <w:top w:w="100" w:type="dxa"/>
              <w:left w:w="100" w:type="dxa"/>
              <w:bottom w:w="100" w:type="dxa"/>
              <w:right w:w="100" w:type="dxa"/>
            </w:tcMar>
          </w:tcPr>
          <w:p w14:paraId="4B65CAC4" w14:textId="77777777" w:rsidR="009D4C34" w:rsidRDefault="00000000">
            <w:r>
              <w:t>Có thể cắm sạc qua đêm khi đang ngủ vì các bộ sạc thông minh hiện nay đều tự động ngắt điện.</w:t>
            </w:r>
          </w:p>
        </w:tc>
        <w:tc>
          <w:tcPr>
            <w:tcW w:w="1361" w:type="dxa"/>
            <w:shd w:val="clear" w:color="auto" w:fill="FFFFFF"/>
            <w:tcMar>
              <w:top w:w="100" w:type="dxa"/>
              <w:left w:w="100" w:type="dxa"/>
              <w:bottom w:w="100" w:type="dxa"/>
              <w:right w:w="100" w:type="dxa"/>
            </w:tcMar>
          </w:tcPr>
          <w:p w14:paraId="1B20A709" w14:textId="77777777" w:rsidR="009D4C34" w:rsidRDefault="00000000">
            <w:r>
              <w:t>Không được để pin sạc mà không có giám sát, phải quan sát trong suốt quá trình sạc.</w:t>
            </w:r>
          </w:p>
        </w:tc>
        <w:tc>
          <w:tcPr>
            <w:tcW w:w="1361" w:type="dxa"/>
            <w:shd w:val="clear" w:color="auto" w:fill="FFFFFF"/>
            <w:tcMar>
              <w:top w:w="100" w:type="dxa"/>
              <w:left w:w="100" w:type="dxa"/>
              <w:bottom w:w="100" w:type="dxa"/>
              <w:right w:w="100" w:type="dxa"/>
            </w:tcMar>
          </w:tcPr>
          <w:p w14:paraId="4EB4B1FA" w14:textId="77777777" w:rsidR="009D4C34" w:rsidRDefault="00000000">
            <w:r>
              <w:t>Luôn tẩy một tấm chăn dày trùm kín viên pin và bộ sạc để đề phòng mồi lửa vang ra nếu pin nổ.</w:t>
            </w:r>
          </w:p>
        </w:tc>
        <w:tc>
          <w:tcPr>
            <w:tcW w:w="1361" w:type="dxa"/>
            <w:shd w:val="clear" w:color="auto" w:fill="FFFFFF"/>
            <w:tcMar>
              <w:top w:w="100" w:type="dxa"/>
              <w:left w:w="100" w:type="dxa"/>
              <w:bottom w:w="100" w:type="dxa"/>
              <w:right w:w="100" w:type="dxa"/>
            </w:tcMar>
          </w:tcPr>
          <w:p w14:paraId="051C9605" w14:textId="77777777" w:rsidR="009D4C34" w:rsidRDefault="00000000">
            <w:r>
              <w:t>Xếp chồng nhiều viên pin lên nhau trong khi sạc để tiết kiệm không gian làm việc.</w:t>
            </w:r>
          </w:p>
        </w:tc>
        <w:tc>
          <w:tcPr>
            <w:tcW w:w="624" w:type="dxa"/>
            <w:shd w:val="clear" w:color="auto" w:fill="FFFFFF"/>
            <w:tcMar>
              <w:top w:w="100" w:type="dxa"/>
              <w:left w:w="100" w:type="dxa"/>
              <w:bottom w:w="100" w:type="dxa"/>
              <w:right w:w="100" w:type="dxa"/>
            </w:tcMar>
          </w:tcPr>
          <w:p w14:paraId="34B3FB42" w14:textId="77777777" w:rsidR="009D4C34" w:rsidRDefault="00000000">
            <w:pPr>
              <w:jc w:val="center"/>
            </w:pPr>
            <w:r>
              <w:rPr>
                <w:b/>
                <w:color w:val="1E3A8A"/>
              </w:rPr>
              <w:t>B</w:t>
            </w:r>
          </w:p>
        </w:tc>
      </w:tr>
      <w:tr w:rsidR="009D4C34" w14:paraId="53E9A557" w14:textId="77777777" w:rsidTr="00B85483">
        <w:trPr>
          <w:cantSplit/>
          <w:jc w:val="center"/>
        </w:trPr>
        <w:tc>
          <w:tcPr>
            <w:tcW w:w="1020" w:type="dxa"/>
            <w:shd w:val="clear" w:color="auto" w:fill="F8FAFC"/>
            <w:tcMar>
              <w:top w:w="100" w:type="dxa"/>
              <w:left w:w="100" w:type="dxa"/>
              <w:bottom w:w="100" w:type="dxa"/>
              <w:right w:w="100" w:type="dxa"/>
            </w:tcMar>
          </w:tcPr>
          <w:p w14:paraId="50FBDD64" w14:textId="77777777" w:rsidR="009D4C34" w:rsidRDefault="00000000">
            <w:pPr>
              <w:jc w:val="center"/>
            </w:pPr>
            <w:r>
              <w:rPr>
                <w:b/>
                <w:color w:val="1E3A8A"/>
                <w:sz w:val="22"/>
              </w:rPr>
              <w:lastRenderedPageBreak/>
              <w:t>UAV-C-M5-016</w:t>
            </w:r>
          </w:p>
        </w:tc>
        <w:tc>
          <w:tcPr>
            <w:tcW w:w="907" w:type="dxa"/>
            <w:shd w:val="clear" w:color="auto" w:fill="F8FAFC"/>
            <w:tcMar>
              <w:top w:w="100" w:type="dxa"/>
              <w:left w:w="100" w:type="dxa"/>
              <w:bottom w:w="100" w:type="dxa"/>
              <w:right w:w="100" w:type="dxa"/>
            </w:tcMar>
          </w:tcPr>
          <w:p w14:paraId="696934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FF823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C332C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D80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6DBC5D4" w14:textId="77777777" w:rsidR="009D4C34" w:rsidRDefault="00000000">
            <w:pPr>
              <w:jc w:val="both"/>
            </w:pPr>
            <w:r>
              <w:t>Nếu ứng dụng trên bộ điều khiển cầm tay (RC) bật lên thông báo yêu cầu cập nhật chương trình cơ sở (Firmware) ngay lúc bạn chuẩn bị cất cánh, cách xử lý an toàn nhất là gì?</w:t>
            </w:r>
          </w:p>
        </w:tc>
        <w:tc>
          <w:tcPr>
            <w:tcW w:w="1361" w:type="dxa"/>
            <w:shd w:val="clear" w:color="auto" w:fill="F8FAFC"/>
            <w:tcMar>
              <w:top w:w="100" w:type="dxa"/>
              <w:left w:w="100" w:type="dxa"/>
              <w:bottom w:w="100" w:type="dxa"/>
              <w:right w:w="100" w:type="dxa"/>
            </w:tcMar>
          </w:tcPr>
          <w:p w14:paraId="28412E95" w14:textId="77777777" w:rsidR="009D4C34" w:rsidRDefault="00000000">
            <w:r>
              <w:t>Cất cánh ngay lập tức, vừa bay vừa cho phép phần mềm tự động tải và cập nhật.</w:t>
            </w:r>
          </w:p>
        </w:tc>
        <w:tc>
          <w:tcPr>
            <w:tcW w:w="1361" w:type="dxa"/>
            <w:shd w:val="clear" w:color="auto" w:fill="F8FAFC"/>
            <w:tcMar>
              <w:top w:w="100" w:type="dxa"/>
              <w:left w:w="100" w:type="dxa"/>
              <w:bottom w:w="100" w:type="dxa"/>
              <w:right w:w="100" w:type="dxa"/>
            </w:tcMar>
          </w:tcPr>
          <w:p w14:paraId="67A4D86D" w14:textId="77777777" w:rsidR="009D4C34" w:rsidRDefault="00000000">
            <w:r>
              <w:t>Tắt hệ thống, bay xong toàn bộ nhiệm vụ trong ngày rồi mới tính đến việc cập nhật.</w:t>
            </w:r>
          </w:p>
        </w:tc>
        <w:tc>
          <w:tcPr>
            <w:tcW w:w="1361" w:type="dxa"/>
            <w:shd w:val="clear" w:color="auto" w:fill="F8FAFC"/>
            <w:tcMar>
              <w:top w:w="100" w:type="dxa"/>
              <w:left w:w="100" w:type="dxa"/>
              <w:bottom w:w="100" w:type="dxa"/>
              <w:right w:w="100" w:type="dxa"/>
            </w:tcMar>
          </w:tcPr>
          <w:p w14:paraId="3A0FC6AF" w14:textId="77777777" w:rsidR="009D4C34" w:rsidRDefault="00000000">
            <w:r>
              <w:t>Tạm hoãn chuyến bay, cập nhật và khởi động lại hệ thống trên mặt đất để kiểm tra.</w:t>
            </w:r>
          </w:p>
        </w:tc>
        <w:tc>
          <w:tcPr>
            <w:tcW w:w="1361" w:type="dxa"/>
            <w:shd w:val="clear" w:color="auto" w:fill="F8FAFC"/>
            <w:tcMar>
              <w:top w:w="100" w:type="dxa"/>
              <w:left w:w="100" w:type="dxa"/>
              <w:bottom w:w="100" w:type="dxa"/>
              <w:right w:w="100" w:type="dxa"/>
            </w:tcMar>
          </w:tcPr>
          <w:p w14:paraId="0A45EF6F" w14:textId="77777777" w:rsidR="009D4C34" w:rsidRDefault="00000000">
            <w:r>
              <w:t>Nhờ một người khác cầm điện thoại phụ để cập nhật hộ trong lúc bạn dùng RC để bay.</w:t>
            </w:r>
          </w:p>
        </w:tc>
        <w:tc>
          <w:tcPr>
            <w:tcW w:w="624" w:type="dxa"/>
            <w:shd w:val="clear" w:color="auto" w:fill="F8FAFC"/>
            <w:tcMar>
              <w:top w:w="100" w:type="dxa"/>
              <w:left w:w="100" w:type="dxa"/>
              <w:bottom w:w="100" w:type="dxa"/>
              <w:right w:w="100" w:type="dxa"/>
            </w:tcMar>
          </w:tcPr>
          <w:p w14:paraId="37FF3038" w14:textId="77777777" w:rsidR="009D4C34" w:rsidRDefault="00000000">
            <w:pPr>
              <w:jc w:val="center"/>
            </w:pPr>
            <w:r>
              <w:rPr>
                <w:b/>
                <w:color w:val="1E3A8A"/>
              </w:rPr>
              <w:t>C</w:t>
            </w:r>
          </w:p>
        </w:tc>
      </w:tr>
      <w:tr w:rsidR="009D4C34" w14:paraId="4D9F2ADC" w14:textId="77777777" w:rsidTr="00B85483">
        <w:trPr>
          <w:cantSplit/>
          <w:jc w:val="center"/>
        </w:trPr>
        <w:tc>
          <w:tcPr>
            <w:tcW w:w="1020" w:type="dxa"/>
            <w:shd w:val="clear" w:color="auto" w:fill="FFFFFF"/>
            <w:tcMar>
              <w:top w:w="100" w:type="dxa"/>
              <w:left w:w="100" w:type="dxa"/>
              <w:bottom w:w="100" w:type="dxa"/>
              <w:right w:w="100" w:type="dxa"/>
            </w:tcMar>
          </w:tcPr>
          <w:p w14:paraId="4578E202" w14:textId="77777777" w:rsidR="009D4C34" w:rsidRDefault="00000000">
            <w:pPr>
              <w:jc w:val="center"/>
            </w:pPr>
            <w:r>
              <w:rPr>
                <w:b/>
                <w:color w:val="1E3A8A"/>
                <w:sz w:val="22"/>
              </w:rPr>
              <w:t>UAV-C-M5-017</w:t>
            </w:r>
          </w:p>
        </w:tc>
        <w:tc>
          <w:tcPr>
            <w:tcW w:w="907" w:type="dxa"/>
            <w:shd w:val="clear" w:color="auto" w:fill="FFFFFF"/>
            <w:tcMar>
              <w:top w:w="100" w:type="dxa"/>
              <w:left w:w="100" w:type="dxa"/>
              <w:bottom w:w="100" w:type="dxa"/>
              <w:right w:w="100" w:type="dxa"/>
            </w:tcMar>
          </w:tcPr>
          <w:p w14:paraId="498333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62629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E6D268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6BE38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05A89B" w14:textId="77777777" w:rsidR="009D4C34" w:rsidRDefault="00000000">
            <w:pPr>
              <w:jc w:val="both"/>
            </w:pPr>
            <w:r>
              <w:t>Trong lúc kiểm tra bộ điều khiển trước chuyến bay, Nếu nhận thấy âm báo (tiếng bíp) cảnh báo mức pin thấp của tay cầm (RC) không hoạt động. Rủi ro lớn nhất nếu bạn tiếp tục bay là gì?</w:t>
            </w:r>
          </w:p>
        </w:tc>
        <w:tc>
          <w:tcPr>
            <w:tcW w:w="1361" w:type="dxa"/>
            <w:shd w:val="clear" w:color="auto" w:fill="FFFFFF"/>
            <w:tcMar>
              <w:top w:w="100" w:type="dxa"/>
              <w:left w:w="100" w:type="dxa"/>
              <w:bottom w:w="100" w:type="dxa"/>
              <w:right w:w="100" w:type="dxa"/>
            </w:tcMar>
          </w:tcPr>
          <w:p w14:paraId="5E224355" w14:textId="77777777" w:rsidR="009D4C34" w:rsidRDefault="00000000">
            <w:r>
              <w:t>Động cơ của UAV sẽ phải tự động quay nhanh hơn để bù đắp tín hiệu âm thanh bị mất.</w:t>
            </w:r>
          </w:p>
        </w:tc>
        <w:tc>
          <w:tcPr>
            <w:tcW w:w="1361" w:type="dxa"/>
            <w:shd w:val="clear" w:color="auto" w:fill="FFFFFF"/>
            <w:tcMar>
              <w:top w:w="100" w:type="dxa"/>
              <w:left w:w="100" w:type="dxa"/>
              <w:bottom w:w="100" w:type="dxa"/>
              <w:right w:w="100" w:type="dxa"/>
            </w:tcMar>
          </w:tcPr>
          <w:p w14:paraId="637E0BFD" w14:textId="77777777" w:rsidR="009D4C34" w:rsidRDefault="00000000">
            <w:r>
              <w:t>Tay cầm có thể sập nguồn đột ngột giữa chuyến bay mà không kịp nhận biết, dẫn đến mất kiểm soát.</w:t>
            </w:r>
          </w:p>
        </w:tc>
        <w:tc>
          <w:tcPr>
            <w:tcW w:w="1361" w:type="dxa"/>
            <w:shd w:val="clear" w:color="auto" w:fill="FFFFFF"/>
            <w:tcMar>
              <w:top w:w="100" w:type="dxa"/>
              <w:left w:w="100" w:type="dxa"/>
              <w:bottom w:w="100" w:type="dxa"/>
              <w:right w:w="100" w:type="dxa"/>
            </w:tcMar>
          </w:tcPr>
          <w:p w14:paraId="759EC944" w14:textId="77777777" w:rsidR="009D4C34" w:rsidRDefault="00000000">
            <w:r>
              <w:t>Tín hiệu video truyền về màn hình FPV sẽ bị đảo ngược màu sắc hoặc bị nhòe đi.</w:t>
            </w:r>
          </w:p>
        </w:tc>
        <w:tc>
          <w:tcPr>
            <w:tcW w:w="1361" w:type="dxa"/>
            <w:shd w:val="clear" w:color="auto" w:fill="FFFFFF"/>
            <w:tcMar>
              <w:top w:w="100" w:type="dxa"/>
              <w:left w:w="100" w:type="dxa"/>
              <w:bottom w:w="100" w:type="dxa"/>
              <w:right w:w="100" w:type="dxa"/>
            </w:tcMar>
          </w:tcPr>
          <w:p w14:paraId="679C262B" w14:textId="77777777" w:rsidR="009D4C34" w:rsidRDefault="00000000">
            <w:r>
              <w:t>Sẽ không có rủi ro vì màn hình điện thoại vẫn còn hiển thị mức pin bằng các con số.</w:t>
            </w:r>
          </w:p>
        </w:tc>
        <w:tc>
          <w:tcPr>
            <w:tcW w:w="624" w:type="dxa"/>
            <w:shd w:val="clear" w:color="auto" w:fill="FFFFFF"/>
            <w:tcMar>
              <w:top w:w="100" w:type="dxa"/>
              <w:left w:w="100" w:type="dxa"/>
              <w:bottom w:w="100" w:type="dxa"/>
              <w:right w:w="100" w:type="dxa"/>
            </w:tcMar>
          </w:tcPr>
          <w:p w14:paraId="6C71322F" w14:textId="77777777" w:rsidR="009D4C34" w:rsidRDefault="00000000">
            <w:pPr>
              <w:jc w:val="center"/>
            </w:pPr>
            <w:r>
              <w:rPr>
                <w:b/>
                <w:color w:val="1E3A8A"/>
              </w:rPr>
              <w:t>B</w:t>
            </w:r>
          </w:p>
        </w:tc>
      </w:tr>
      <w:tr w:rsidR="009D4C34" w14:paraId="53366B3E" w14:textId="77777777" w:rsidTr="00B85483">
        <w:trPr>
          <w:cantSplit/>
          <w:jc w:val="center"/>
        </w:trPr>
        <w:tc>
          <w:tcPr>
            <w:tcW w:w="1020" w:type="dxa"/>
            <w:shd w:val="clear" w:color="auto" w:fill="FFFFFF"/>
            <w:tcMar>
              <w:top w:w="100" w:type="dxa"/>
              <w:left w:w="100" w:type="dxa"/>
              <w:bottom w:w="100" w:type="dxa"/>
              <w:right w:w="100" w:type="dxa"/>
            </w:tcMar>
          </w:tcPr>
          <w:p w14:paraId="7840154E" w14:textId="77777777" w:rsidR="009D4C34" w:rsidRDefault="00000000">
            <w:pPr>
              <w:jc w:val="center"/>
            </w:pPr>
            <w:r>
              <w:rPr>
                <w:b/>
                <w:color w:val="1E3A8A"/>
                <w:sz w:val="22"/>
              </w:rPr>
              <w:lastRenderedPageBreak/>
              <w:t>UAV-C-M5-051</w:t>
            </w:r>
          </w:p>
        </w:tc>
        <w:tc>
          <w:tcPr>
            <w:tcW w:w="907" w:type="dxa"/>
            <w:shd w:val="clear" w:color="auto" w:fill="FFFFFF"/>
            <w:tcMar>
              <w:top w:w="100" w:type="dxa"/>
              <w:left w:w="100" w:type="dxa"/>
              <w:bottom w:w="100" w:type="dxa"/>
              <w:right w:w="100" w:type="dxa"/>
            </w:tcMar>
          </w:tcPr>
          <w:p w14:paraId="4D7E5A2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557E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1D2C56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DEB7E6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E5CC635" w14:textId="77777777" w:rsidR="009D4C34" w:rsidRDefault="00000000">
            <w:pPr>
              <w:jc w:val="both"/>
            </w:pPr>
            <w:r>
              <w:t>Tại sao người điều khiển phải luôn chọn một bề mặt bằng phẳng và nằm ngang tuyệt đối để làm bãi cất cánh cho thiết bị bay?</w:t>
            </w:r>
          </w:p>
        </w:tc>
        <w:tc>
          <w:tcPr>
            <w:tcW w:w="1361" w:type="dxa"/>
            <w:shd w:val="clear" w:color="auto" w:fill="FFFFFF"/>
            <w:tcMar>
              <w:top w:w="100" w:type="dxa"/>
              <w:left w:w="100" w:type="dxa"/>
              <w:bottom w:w="100" w:type="dxa"/>
              <w:right w:w="100" w:type="dxa"/>
            </w:tcMar>
          </w:tcPr>
          <w:p w14:paraId="682C9DBE" w14:textId="77777777" w:rsidR="009D4C34" w:rsidRDefault="00000000">
            <w:r>
              <w:t>Để giúp la bàn điện tử định hướng phương Bắc nhanh hơn.</w:t>
            </w:r>
          </w:p>
        </w:tc>
        <w:tc>
          <w:tcPr>
            <w:tcW w:w="1361" w:type="dxa"/>
            <w:shd w:val="clear" w:color="auto" w:fill="FFFFFF"/>
            <w:tcMar>
              <w:top w:w="100" w:type="dxa"/>
              <w:left w:w="100" w:type="dxa"/>
              <w:bottom w:w="100" w:type="dxa"/>
              <w:right w:w="100" w:type="dxa"/>
            </w:tcMar>
          </w:tcPr>
          <w:p w14:paraId="12AC6E99" w14:textId="77777777" w:rsidR="009D4C34" w:rsidRDefault="00000000">
            <w:r>
              <w:t>Đảm bảo Cảm biến quán tính (IMU) khởi tạo điểm cân bằng chính xác và tránh máy bay lật nhào khi cánh quạt quay.</w:t>
            </w:r>
          </w:p>
        </w:tc>
        <w:tc>
          <w:tcPr>
            <w:tcW w:w="1361" w:type="dxa"/>
            <w:shd w:val="clear" w:color="auto" w:fill="FFFFFF"/>
            <w:tcMar>
              <w:top w:w="100" w:type="dxa"/>
              <w:left w:w="100" w:type="dxa"/>
              <w:bottom w:w="100" w:type="dxa"/>
              <w:right w:w="100" w:type="dxa"/>
            </w:tcMar>
          </w:tcPr>
          <w:p w14:paraId="7C1B9E9F" w14:textId="77777777" w:rsidR="009D4C34" w:rsidRDefault="00000000">
            <w:r>
              <w:t>Để giảm thiểu tiếng ồn phát ra từ động cơ khi máy bay cất cánh.</w:t>
            </w:r>
          </w:p>
        </w:tc>
        <w:tc>
          <w:tcPr>
            <w:tcW w:w="1361" w:type="dxa"/>
            <w:shd w:val="clear" w:color="auto" w:fill="FFFFFF"/>
            <w:tcMar>
              <w:top w:w="100" w:type="dxa"/>
              <w:left w:w="100" w:type="dxa"/>
              <w:bottom w:w="100" w:type="dxa"/>
              <w:right w:w="100" w:type="dxa"/>
            </w:tcMar>
          </w:tcPr>
          <w:p w14:paraId="4AA13F0F" w14:textId="77777777" w:rsidR="009D4C34" w:rsidRDefault="00000000">
            <w:r>
              <w:t>Để pin có thời gian tản nhiệt tốt hơn trước khi bay.</w:t>
            </w:r>
          </w:p>
        </w:tc>
        <w:tc>
          <w:tcPr>
            <w:tcW w:w="624" w:type="dxa"/>
            <w:shd w:val="clear" w:color="auto" w:fill="FFFFFF"/>
            <w:tcMar>
              <w:top w:w="100" w:type="dxa"/>
              <w:left w:w="100" w:type="dxa"/>
              <w:bottom w:w="100" w:type="dxa"/>
              <w:right w:w="100" w:type="dxa"/>
            </w:tcMar>
          </w:tcPr>
          <w:p w14:paraId="26FD01AF" w14:textId="77777777" w:rsidR="009D4C34" w:rsidRDefault="00000000">
            <w:pPr>
              <w:jc w:val="center"/>
            </w:pPr>
            <w:r>
              <w:rPr>
                <w:b/>
                <w:color w:val="1E3A8A"/>
              </w:rPr>
              <w:t>B</w:t>
            </w:r>
          </w:p>
        </w:tc>
      </w:tr>
      <w:tr w:rsidR="009D4C34" w14:paraId="1E9F9BBE" w14:textId="77777777" w:rsidTr="00B85483">
        <w:trPr>
          <w:cantSplit/>
          <w:jc w:val="center"/>
        </w:trPr>
        <w:tc>
          <w:tcPr>
            <w:tcW w:w="1020" w:type="dxa"/>
            <w:shd w:val="clear" w:color="auto" w:fill="FFFFFF"/>
            <w:tcMar>
              <w:top w:w="100" w:type="dxa"/>
              <w:left w:w="100" w:type="dxa"/>
              <w:bottom w:w="100" w:type="dxa"/>
              <w:right w:w="100" w:type="dxa"/>
            </w:tcMar>
          </w:tcPr>
          <w:p w14:paraId="7F9BC8BF" w14:textId="77777777" w:rsidR="009D4C34" w:rsidRDefault="00000000">
            <w:pPr>
              <w:jc w:val="center"/>
            </w:pPr>
            <w:r>
              <w:rPr>
                <w:b/>
                <w:color w:val="1E3A8A"/>
                <w:sz w:val="22"/>
              </w:rPr>
              <w:t>UAV-C-M5-083</w:t>
            </w:r>
          </w:p>
        </w:tc>
        <w:tc>
          <w:tcPr>
            <w:tcW w:w="907" w:type="dxa"/>
            <w:shd w:val="clear" w:color="auto" w:fill="FFFFFF"/>
            <w:tcMar>
              <w:top w:w="100" w:type="dxa"/>
              <w:left w:w="100" w:type="dxa"/>
              <w:bottom w:w="100" w:type="dxa"/>
              <w:right w:w="100" w:type="dxa"/>
            </w:tcMar>
          </w:tcPr>
          <w:p w14:paraId="1671435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230650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5A1696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5591C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9C62E58" w14:textId="77777777" w:rsidR="009D4C34" w:rsidRDefault="00000000">
            <w:pPr>
              <w:jc w:val="both"/>
            </w:pPr>
            <w:r>
              <w:t>Nếu bạn dự định cất giữ thiết bị bay vào kho trong nhiều tháng mà không sử dụng, hành động nào sau đây là bắt buộc đối với viên pin LiPo?</w:t>
            </w:r>
          </w:p>
        </w:tc>
        <w:tc>
          <w:tcPr>
            <w:tcW w:w="1361" w:type="dxa"/>
            <w:shd w:val="clear" w:color="auto" w:fill="FFFFFF"/>
            <w:tcMar>
              <w:top w:w="100" w:type="dxa"/>
              <w:left w:w="100" w:type="dxa"/>
              <w:bottom w:w="100" w:type="dxa"/>
              <w:right w:w="100" w:type="dxa"/>
            </w:tcMar>
          </w:tcPr>
          <w:p w14:paraId="42ECE8DE" w14:textId="77777777" w:rsidR="009D4C34" w:rsidRDefault="00000000">
            <w:r>
              <w:t>Để nguyên viên pin đã sạc đầy 100% bên trong máy bay để giữ ẩm bo mạch.</w:t>
            </w:r>
          </w:p>
        </w:tc>
        <w:tc>
          <w:tcPr>
            <w:tcW w:w="1361" w:type="dxa"/>
            <w:shd w:val="clear" w:color="auto" w:fill="FFFFFF"/>
            <w:tcMar>
              <w:top w:w="100" w:type="dxa"/>
              <w:left w:w="100" w:type="dxa"/>
              <w:bottom w:w="100" w:type="dxa"/>
              <w:right w:w="100" w:type="dxa"/>
            </w:tcMar>
          </w:tcPr>
          <w:p w14:paraId="15AE7314" w14:textId="77777777" w:rsidR="009D4C34" w:rsidRDefault="00000000">
            <w:r>
              <w:t>Tháo pin ra khỏi máy bay, xả về mức lưu trữ (khoảng 50%) và bảo quản nơi khô mát.</w:t>
            </w:r>
          </w:p>
        </w:tc>
        <w:tc>
          <w:tcPr>
            <w:tcW w:w="1361" w:type="dxa"/>
            <w:shd w:val="clear" w:color="auto" w:fill="FFFFFF"/>
            <w:tcMar>
              <w:top w:w="100" w:type="dxa"/>
              <w:left w:w="100" w:type="dxa"/>
              <w:bottom w:w="100" w:type="dxa"/>
              <w:right w:w="100" w:type="dxa"/>
            </w:tcMar>
          </w:tcPr>
          <w:p w14:paraId="6081855B" w14:textId="77777777" w:rsidR="009D4C34" w:rsidRDefault="00000000">
            <w:r>
              <w:t>Bọc kín viên pin cùng máy bay vào túi nilon và cất vào ngăn đá tủ lạnh.</w:t>
            </w:r>
          </w:p>
        </w:tc>
        <w:tc>
          <w:tcPr>
            <w:tcW w:w="1361" w:type="dxa"/>
            <w:shd w:val="clear" w:color="auto" w:fill="FFFFFF"/>
            <w:tcMar>
              <w:top w:w="100" w:type="dxa"/>
              <w:left w:w="100" w:type="dxa"/>
              <w:bottom w:w="100" w:type="dxa"/>
              <w:right w:w="100" w:type="dxa"/>
            </w:tcMar>
          </w:tcPr>
          <w:p w14:paraId="63E5CBA6" w14:textId="77777777" w:rsidR="009D4C34" w:rsidRDefault="00000000">
            <w:r>
              <w:t>Cắm cáp sạc liên tục vào thiết bị bay trong suốt quá trình lưu kho để pin không bị cạn.</w:t>
            </w:r>
          </w:p>
        </w:tc>
        <w:tc>
          <w:tcPr>
            <w:tcW w:w="624" w:type="dxa"/>
            <w:shd w:val="clear" w:color="auto" w:fill="FFFFFF"/>
            <w:tcMar>
              <w:top w:w="100" w:type="dxa"/>
              <w:left w:w="100" w:type="dxa"/>
              <w:bottom w:w="100" w:type="dxa"/>
              <w:right w:w="100" w:type="dxa"/>
            </w:tcMar>
          </w:tcPr>
          <w:p w14:paraId="01C2861C" w14:textId="77777777" w:rsidR="009D4C34" w:rsidRDefault="00000000">
            <w:pPr>
              <w:jc w:val="center"/>
            </w:pPr>
            <w:r>
              <w:rPr>
                <w:b/>
                <w:color w:val="1E3A8A"/>
              </w:rPr>
              <w:t>B</w:t>
            </w:r>
          </w:p>
        </w:tc>
      </w:tr>
      <w:tr w:rsidR="009D4C34" w14:paraId="20BCD5D1" w14:textId="77777777" w:rsidTr="00B85483">
        <w:trPr>
          <w:cantSplit/>
          <w:jc w:val="center"/>
        </w:trPr>
        <w:tc>
          <w:tcPr>
            <w:tcW w:w="1020" w:type="dxa"/>
            <w:shd w:val="clear" w:color="auto" w:fill="F8FAFC"/>
            <w:tcMar>
              <w:top w:w="100" w:type="dxa"/>
              <w:left w:w="100" w:type="dxa"/>
              <w:bottom w:w="100" w:type="dxa"/>
              <w:right w:w="100" w:type="dxa"/>
            </w:tcMar>
          </w:tcPr>
          <w:p w14:paraId="6B497C70" w14:textId="77777777" w:rsidR="009D4C34" w:rsidRDefault="00000000">
            <w:pPr>
              <w:jc w:val="center"/>
            </w:pPr>
            <w:r>
              <w:rPr>
                <w:b/>
                <w:color w:val="1E3A8A"/>
                <w:sz w:val="22"/>
              </w:rPr>
              <w:lastRenderedPageBreak/>
              <w:t>UAV-C-M5-076</w:t>
            </w:r>
          </w:p>
        </w:tc>
        <w:tc>
          <w:tcPr>
            <w:tcW w:w="907" w:type="dxa"/>
            <w:shd w:val="clear" w:color="auto" w:fill="F8FAFC"/>
            <w:tcMar>
              <w:top w:w="100" w:type="dxa"/>
              <w:left w:w="100" w:type="dxa"/>
              <w:bottom w:w="100" w:type="dxa"/>
              <w:right w:w="100" w:type="dxa"/>
            </w:tcMar>
          </w:tcPr>
          <w:p w14:paraId="7D37CAF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7391A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A74E4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2730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6B48639" w14:textId="77777777" w:rsidR="009D4C34" w:rsidRDefault="00000000">
            <w:pPr>
              <w:jc w:val="both"/>
            </w:pPr>
            <w:r>
              <w:t>Sổ tay yêu cầu thay cánh quạt sau mỗi 200 giờ. Tại giờ thứ 50, cánh quạt bị quệt nhẹ vào cành cây gây ra một vết mẻ rất nhỏ ở mép ngoài. Phương án bảo dưỡng ĐÚNG là:</w:t>
            </w:r>
          </w:p>
        </w:tc>
        <w:tc>
          <w:tcPr>
            <w:tcW w:w="1361" w:type="dxa"/>
            <w:shd w:val="clear" w:color="auto" w:fill="F8FAFC"/>
            <w:tcMar>
              <w:top w:w="100" w:type="dxa"/>
              <w:left w:w="100" w:type="dxa"/>
              <w:bottom w:w="100" w:type="dxa"/>
              <w:right w:w="100" w:type="dxa"/>
            </w:tcMar>
          </w:tcPr>
          <w:p w14:paraId="168E2402" w14:textId="77777777" w:rsidR="009D4C34" w:rsidRDefault="00000000">
            <w:r>
              <w:t>Lấy giấy nhám chà nhẵn vết mẻ và tiếp tục dùng đến 150 giờ bay còn lại để tiết kiệm chi phí phụ tùng.</w:t>
            </w:r>
          </w:p>
        </w:tc>
        <w:tc>
          <w:tcPr>
            <w:tcW w:w="1361" w:type="dxa"/>
            <w:shd w:val="clear" w:color="auto" w:fill="F8FAFC"/>
            <w:tcMar>
              <w:top w:w="100" w:type="dxa"/>
              <w:left w:w="100" w:type="dxa"/>
              <w:bottom w:w="100" w:type="dxa"/>
              <w:right w:w="100" w:type="dxa"/>
            </w:tcMar>
          </w:tcPr>
          <w:p w14:paraId="66081865" w14:textId="77777777" w:rsidR="009D4C34" w:rsidRDefault="00000000">
            <w:r>
              <w:t>Dùng kéo dán nhựa nhỏ vào vết mẻ để gia cố độ bền rồi tiếp tục cất cánh.</w:t>
            </w:r>
          </w:p>
        </w:tc>
        <w:tc>
          <w:tcPr>
            <w:tcW w:w="1361" w:type="dxa"/>
            <w:shd w:val="clear" w:color="auto" w:fill="F8FAFC"/>
            <w:tcMar>
              <w:top w:w="100" w:type="dxa"/>
              <w:left w:w="100" w:type="dxa"/>
              <w:bottom w:w="100" w:type="dxa"/>
              <w:right w:w="100" w:type="dxa"/>
            </w:tcMar>
          </w:tcPr>
          <w:p w14:paraId="5F9CD952" w14:textId="77777777" w:rsidR="009D4C34" w:rsidRDefault="00000000">
            <w:r>
              <w:t>Tháo bỏ cánh quạt đó và thay bằng cánh quạt mới, không cần chờ mốc 200 giờ.</w:t>
            </w:r>
          </w:p>
        </w:tc>
        <w:tc>
          <w:tcPr>
            <w:tcW w:w="1361" w:type="dxa"/>
            <w:shd w:val="clear" w:color="auto" w:fill="F8FAFC"/>
            <w:tcMar>
              <w:top w:w="100" w:type="dxa"/>
              <w:left w:w="100" w:type="dxa"/>
              <w:bottom w:w="100" w:type="dxa"/>
              <w:right w:w="100" w:type="dxa"/>
            </w:tcMar>
          </w:tcPr>
          <w:p w14:paraId="1F49F795" w14:textId="77777777" w:rsidR="009D4C34" w:rsidRDefault="00000000">
            <w:r>
              <w:t>Tháo cánh quạt bị mẻ lắp sang trục động cơ ở phía đuôi máy bay để giảm lực tác động lên nó.</w:t>
            </w:r>
          </w:p>
        </w:tc>
        <w:tc>
          <w:tcPr>
            <w:tcW w:w="624" w:type="dxa"/>
            <w:shd w:val="clear" w:color="auto" w:fill="F8FAFC"/>
            <w:tcMar>
              <w:top w:w="100" w:type="dxa"/>
              <w:left w:w="100" w:type="dxa"/>
              <w:bottom w:w="100" w:type="dxa"/>
              <w:right w:w="100" w:type="dxa"/>
            </w:tcMar>
          </w:tcPr>
          <w:p w14:paraId="73ABCBF8" w14:textId="77777777" w:rsidR="009D4C34" w:rsidRDefault="00000000">
            <w:pPr>
              <w:jc w:val="center"/>
            </w:pPr>
            <w:r>
              <w:rPr>
                <w:b/>
                <w:color w:val="1E3A8A"/>
              </w:rPr>
              <w:t>C</w:t>
            </w:r>
          </w:p>
        </w:tc>
      </w:tr>
      <w:tr w:rsidR="009D4C34" w14:paraId="78D150E5" w14:textId="77777777" w:rsidTr="00B85483">
        <w:trPr>
          <w:cantSplit/>
          <w:jc w:val="center"/>
        </w:trPr>
        <w:tc>
          <w:tcPr>
            <w:tcW w:w="1020" w:type="dxa"/>
            <w:shd w:val="clear" w:color="auto" w:fill="F8FAFC"/>
            <w:tcMar>
              <w:top w:w="100" w:type="dxa"/>
              <w:left w:w="100" w:type="dxa"/>
              <w:bottom w:w="100" w:type="dxa"/>
              <w:right w:w="100" w:type="dxa"/>
            </w:tcMar>
          </w:tcPr>
          <w:p w14:paraId="589E1B9C" w14:textId="77777777" w:rsidR="009D4C34" w:rsidRDefault="00000000">
            <w:pPr>
              <w:jc w:val="center"/>
            </w:pPr>
            <w:r>
              <w:rPr>
                <w:b/>
                <w:color w:val="1E3A8A"/>
                <w:sz w:val="22"/>
              </w:rPr>
              <w:t>UAV-C-M5-048</w:t>
            </w:r>
          </w:p>
        </w:tc>
        <w:tc>
          <w:tcPr>
            <w:tcW w:w="907" w:type="dxa"/>
            <w:shd w:val="clear" w:color="auto" w:fill="F8FAFC"/>
            <w:tcMar>
              <w:top w:w="100" w:type="dxa"/>
              <w:left w:w="100" w:type="dxa"/>
              <w:bottom w:w="100" w:type="dxa"/>
              <w:right w:w="100" w:type="dxa"/>
            </w:tcMar>
          </w:tcPr>
          <w:p w14:paraId="44960D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92F14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3F11D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9BAE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C733593" w14:textId="77777777" w:rsidR="009D4C34" w:rsidRDefault="00000000">
            <w:pPr>
              <w:jc w:val="both"/>
            </w:pPr>
            <w:r>
              <w:t>Khi tùy biến gắn thêm một thùng chứa hàng (aftermarket payload) dưới bụng máy bay, bên cạnh yếu tố trọng lượng, Người điều khiển cần đặc biệt lưu ý quan sát bằng mắt thường xem thùng hàng này có gây ra lỗi gì đối với thiết kế nguyên bản?</w:t>
            </w:r>
          </w:p>
        </w:tc>
        <w:tc>
          <w:tcPr>
            <w:tcW w:w="1361" w:type="dxa"/>
            <w:shd w:val="clear" w:color="auto" w:fill="F8FAFC"/>
            <w:tcMar>
              <w:top w:w="100" w:type="dxa"/>
              <w:left w:w="100" w:type="dxa"/>
              <w:bottom w:w="100" w:type="dxa"/>
              <w:right w:w="100" w:type="dxa"/>
            </w:tcMar>
          </w:tcPr>
          <w:p w14:paraId="0ADB143C" w14:textId="77777777" w:rsidR="009D4C34" w:rsidRDefault="00000000">
            <w:r>
              <w:t>Thùng hàng có che khuất cảm biến khoảng cách hướng xuống (Vision/Infrared sensors) dưới bụng máy bay hay không.</w:t>
            </w:r>
          </w:p>
        </w:tc>
        <w:tc>
          <w:tcPr>
            <w:tcW w:w="1361" w:type="dxa"/>
            <w:shd w:val="clear" w:color="auto" w:fill="F8FAFC"/>
            <w:tcMar>
              <w:top w:w="100" w:type="dxa"/>
              <w:left w:w="100" w:type="dxa"/>
              <w:bottom w:w="100" w:type="dxa"/>
              <w:right w:w="100" w:type="dxa"/>
            </w:tcMar>
          </w:tcPr>
          <w:p w14:paraId="11A3EE62" w14:textId="77777777" w:rsidR="009D4C34" w:rsidRDefault="00000000">
            <w:r>
              <w:t>Thùng hàng có che khuất tem nhãn dán logo thương hiệu của nhà sản xuất máy bay hay không.</w:t>
            </w:r>
          </w:p>
        </w:tc>
        <w:tc>
          <w:tcPr>
            <w:tcW w:w="1361" w:type="dxa"/>
            <w:shd w:val="clear" w:color="auto" w:fill="F8FAFC"/>
            <w:tcMar>
              <w:top w:w="100" w:type="dxa"/>
              <w:left w:w="100" w:type="dxa"/>
              <w:bottom w:w="100" w:type="dxa"/>
              <w:right w:w="100" w:type="dxa"/>
            </w:tcMar>
          </w:tcPr>
          <w:p w14:paraId="58FCDC00" w14:textId="77777777" w:rsidR="009D4C34" w:rsidRDefault="00000000">
            <w:r>
              <w:t>Thùng hàng có làm thay đổi tổng thể màu sắc của máy bay khiến chim chóc chú ý hay không.</w:t>
            </w:r>
          </w:p>
        </w:tc>
        <w:tc>
          <w:tcPr>
            <w:tcW w:w="1361" w:type="dxa"/>
            <w:shd w:val="clear" w:color="auto" w:fill="F8FAFC"/>
            <w:tcMar>
              <w:top w:w="100" w:type="dxa"/>
              <w:left w:w="100" w:type="dxa"/>
              <w:bottom w:w="100" w:type="dxa"/>
              <w:right w:w="100" w:type="dxa"/>
            </w:tcMar>
          </w:tcPr>
          <w:p w14:paraId="7790C0E4" w14:textId="77777777" w:rsidR="009D4C34" w:rsidRDefault="00000000">
            <w:r>
              <w:t>Thùng hàng có làm máy bay trông to hơn kích thước đã đăng ký trong hồ sơ mua bán hay không.</w:t>
            </w:r>
          </w:p>
        </w:tc>
        <w:tc>
          <w:tcPr>
            <w:tcW w:w="624" w:type="dxa"/>
            <w:shd w:val="clear" w:color="auto" w:fill="F8FAFC"/>
            <w:tcMar>
              <w:top w:w="100" w:type="dxa"/>
              <w:left w:w="100" w:type="dxa"/>
              <w:bottom w:w="100" w:type="dxa"/>
              <w:right w:w="100" w:type="dxa"/>
            </w:tcMar>
          </w:tcPr>
          <w:p w14:paraId="0744E351" w14:textId="77777777" w:rsidR="009D4C34" w:rsidRDefault="00000000">
            <w:pPr>
              <w:jc w:val="center"/>
            </w:pPr>
            <w:r>
              <w:rPr>
                <w:b/>
                <w:color w:val="1E3A8A"/>
              </w:rPr>
              <w:t>A</w:t>
            </w:r>
          </w:p>
        </w:tc>
      </w:tr>
      <w:tr w:rsidR="009D4C34" w14:paraId="287204D6" w14:textId="77777777" w:rsidTr="00B85483">
        <w:trPr>
          <w:cantSplit/>
          <w:jc w:val="center"/>
        </w:trPr>
        <w:tc>
          <w:tcPr>
            <w:tcW w:w="1020" w:type="dxa"/>
            <w:shd w:val="clear" w:color="auto" w:fill="FFFFFF"/>
            <w:tcMar>
              <w:top w:w="100" w:type="dxa"/>
              <w:left w:w="100" w:type="dxa"/>
              <w:bottom w:w="100" w:type="dxa"/>
              <w:right w:w="100" w:type="dxa"/>
            </w:tcMar>
          </w:tcPr>
          <w:p w14:paraId="0CDF54B4" w14:textId="77777777" w:rsidR="009D4C34" w:rsidRDefault="00000000">
            <w:pPr>
              <w:jc w:val="center"/>
            </w:pPr>
            <w:r>
              <w:rPr>
                <w:b/>
                <w:color w:val="1E3A8A"/>
                <w:sz w:val="22"/>
              </w:rPr>
              <w:t>UAV-C-M5-009</w:t>
            </w:r>
          </w:p>
        </w:tc>
        <w:tc>
          <w:tcPr>
            <w:tcW w:w="907" w:type="dxa"/>
            <w:shd w:val="clear" w:color="auto" w:fill="FFFFFF"/>
            <w:tcMar>
              <w:top w:w="100" w:type="dxa"/>
              <w:left w:w="100" w:type="dxa"/>
              <w:bottom w:w="100" w:type="dxa"/>
              <w:right w:w="100" w:type="dxa"/>
            </w:tcMar>
          </w:tcPr>
          <w:p w14:paraId="6EC141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6E96A6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3A329B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840B7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B9116D" w14:textId="77777777" w:rsidR="009D4C34" w:rsidRDefault="00000000">
            <w:pPr>
              <w:jc w:val="both"/>
            </w:pPr>
            <w:r>
              <w:t>Khi kiểm tra ngoại quan các động cơ không chổi than (brushless motors) trước chuyến bay, nếu phát hiện có nhiều hạt cát nhỏ hoặc bụi khô lọt vào bên trong khe hở của động cơ, Người điều khiển nên làm gì?</w:t>
            </w:r>
          </w:p>
        </w:tc>
        <w:tc>
          <w:tcPr>
            <w:tcW w:w="1361" w:type="dxa"/>
            <w:shd w:val="clear" w:color="auto" w:fill="FFFFFF"/>
            <w:tcMar>
              <w:top w:w="100" w:type="dxa"/>
              <w:left w:w="100" w:type="dxa"/>
              <w:bottom w:w="100" w:type="dxa"/>
              <w:right w:w="100" w:type="dxa"/>
            </w:tcMar>
          </w:tcPr>
          <w:p w14:paraId="77DE4EB9" w14:textId="77777777" w:rsidR="009D4C34" w:rsidRDefault="00000000">
            <w:r>
              <w:t>Khởi động động cơ ở tốc độ cực cao để lực ly tâm văng hết dị vật ra ngoài.</w:t>
            </w:r>
          </w:p>
        </w:tc>
        <w:tc>
          <w:tcPr>
            <w:tcW w:w="1361" w:type="dxa"/>
            <w:shd w:val="clear" w:color="auto" w:fill="FFFFFF"/>
            <w:tcMar>
              <w:top w:w="100" w:type="dxa"/>
              <w:left w:w="100" w:type="dxa"/>
              <w:bottom w:w="100" w:type="dxa"/>
              <w:right w:w="100" w:type="dxa"/>
            </w:tcMar>
          </w:tcPr>
          <w:p w14:paraId="267EFE07" w14:textId="77777777" w:rsidR="009D4C34" w:rsidRDefault="00000000">
            <w:r>
              <w:t>Bỏ qua vì các động cơ không chổi than hiện nay đều có thiết kế tự làm sạch.</w:t>
            </w:r>
          </w:p>
        </w:tc>
        <w:tc>
          <w:tcPr>
            <w:tcW w:w="1361" w:type="dxa"/>
            <w:shd w:val="clear" w:color="auto" w:fill="FFFFFF"/>
            <w:tcMar>
              <w:top w:w="100" w:type="dxa"/>
              <w:left w:w="100" w:type="dxa"/>
              <w:bottom w:w="100" w:type="dxa"/>
              <w:right w:w="100" w:type="dxa"/>
            </w:tcMar>
          </w:tcPr>
          <w:p w14:paraId="70E41EE4" w14:textId="77777777" w:rsidR="009D4C34" w:rsidRDefault="00000000">
            <w:r>
              <w:t>Dùng cọ mềm hoặc khí nén làm sạch dị vật trước khi cấp nguồn.</w:t>
            </w:r>
          </w:p>
        </w:tc>
        <w:tc>
          <w:tcPr>
            <w:tcW w:w="1361" w:type="dxa"/>
            <w:shd w:val="clear" w:color="auto" w:fill="FFFFFF"/>
            <w:tcMar>
              <w:top w:w="100" w:type="dxa"/>
              <w:left w:w="100" w:type="dxa"/>
              <w:bottom w:w="100" w:type="dxa"/>
              <w:right w:w="100" w:type="dxa"/>
            </w:tcMar>
          </w:tcPr>
          <w:p w14:paraId="7A82148C" w14:textId="77777777" w:rsidR="009D4C34" w:rsidRDefault="00000000">
            <w:r>
              <w:t>Bôi trơn động cơ bằng mỡ bò hoặc dầu máy để cát không làm xước trục quay.</w:t>
            </w:r>
          </w:p>
        </w:tc>
        <w:tc>
          <w:tcPr>
            <w:tcW w:w="624" w:type="dxa"/>
            <w:shd w:val="clear" w:color="auto" w:fill="FFFFFF"/>
            <w:tcMar>
              <w:top w:w="100" w:type="dxa"/>
              <w:left w:w="100" w:type="dxa"/>
              <w:bottom w:w="100" w:type="dxa"/>
              <w:right w:w="100" w:type="dxa"/>
            </w:tcMar>
          </w:tcPr>
          <w:p w14:paraId="6B5B4BA6" w14:textId="77777777" w:rsidR="009D4C34" w:rsidRDefault="00000000">
            <w:pPr>
              <w:jc w:val="center"/>
            </w:pPr>
            <w:r>
              <w:rPr>
                <w:b/>
                <w:color w:val="1E3A8A"/>
              </w:rPr>
              <w:t>C</w:t>
            </w:r>
          </w:p>
        </w:tc>
      </w:tr>
      <w:tr w:rsidR="009D4C34" w14:paraId="3A08F750" w14:textId="77777777" w:rsidTr="00B85483">
        <w:trPr>
          <w:cantSplit/>
          <w:jc w:val="center"/>
        </w:trPr>
        <w:tc>
          <w:tcPr>
            <w:tcW w:w="1020" w:type="dxa"/>
            <w:shd w:val="clear" w:color="auto" w:fill="F8FAFC"/>
            <w:tcMar>
              <w:top w:w="100" w:type="dxa"/>
              <w:left w:w="100" w:type="dxa"/>
              <w:bottom w:w="100" w:type="dxa"/>
              <w:right w:w="100" w:type="dxa"/>
            </w:tcMar>
          </w:tcPr>
          <w:p w14:paraId="117960E7" w14:textId="77777777" w:rsidR="009D4C34" w:rsidRDefault="00000000">
            <w:pPr>
              <w:jc w:val="center"/>
            </w:pPr>
            <w:r>
              <w:rPr>
                <w:b/>
                <w:color w:val="1E3A8A"/>
                <w:sz w:val="22"/>
              </w:rPr>
              <w:lastRenderedPageBreak/>
              <w:t>UAV-C-M5-080</w:t>
            </w:r>
          </w:p>
        </w:tc>
        <w:tc>
          <w:tcPr>
            <w:tcW w:w="907" w:type="dxa"/>
            <w:shd w:val="clear" w:color="auto" w:fill="F8FAFC"/>
            <w:tcMar>
              <w:top w:w="100" w:type="dxa"/>
              <w:left w:w="100" w:type="dxa"/>
              <w:bottom w:w="100" w:type="dxa"/>
              <w:right w:w="100" w:type="dxa"/>
            </w:tcMar>
          </w:tcPr>
          <w:p w14:paraId="788748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EE59C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AF778B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DEF8B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F79404" w14:textId="77777777" w:rsidR="009D4C34" w:rsidRDefault="00000000">
            <w:pPr>
              <w:jc w:val="both"/>
            </w:pPr>
            <w:r>
              <w:t>Đối với phương tiện bay thường xuyên hoạt động trong môi trường có nồng độ muối cao (ven biển) hoặc công nghiệp hóa chất, nguyên tắc áp dụng lịch bảo dưỡng định kỳ cần lưu ý điều gì?</w:t>
            </w:r>
          </w:p>
        </w:tc>
        <w:tc>
          <w:tcPr>
            <w:tcW w:w="1361" w:type="dxa"/>
            <w:shd w:val="clear" w:color="auto" w:fill="F8FAFC"/>
            <w:tcMar>
              <w:top w:w="100" w:type="dxa"/>
              <w:left w:w="100" w:type="dxa"/>
              <w:bottom w:w="100" w:type="dxa"/>
              <w:right w:w="100" w:type="dxa"/>
            </w:tcMar>
          </w:tcPr>
          <w:p w14:paraId="6AF61EA3" w14:textId="77777777" w:rsidR="009D4C34" w:rsidRDefault="00000000">
            <w:r>
              <w:t>Phải tăng gấp đôi thời gian giữa các kỳ bảo dưỡng vì tinh thể muối sẽ bám vào tạo thành lớp vỏ bảo vệ máy bay cứng cáp hơn.</w:t>
            </w:r>
          </w:p>
        </w:tc>
        <w:tc>
          <w:tcPr>
            <w:tcW w:w="1361" w:type="dxa"/>
            <w:shd w:val="clear" w:color="auto" w:fill="F8FAFC"/>
            <w:tcMar>
              <w:top w:w="100" w:type="dxa"/>
              <w:left w:w="100" w:type="dxa"/>
              <w:bottom w:w="100" w:type="dxa"/>
              <w:right w:w="100" w:type="dxa"/>
            </w:tcMar>
          </w:tcPr>
          <w:p w14:paraId="7F025476" w14:textId="77777777" w:rsidR="009D4C34" w:rsidRDefault="00000000">
            <w:r>
              <w:t>Chu kỳ kiểm tra, làm sạch và bảo dưỡng cần rút ngắn do tốc độ ăn mòn kim loại nhanh hơn.</w:t>
            </w:r>
          </w:p>
        </w:tc>
        <w:tc>
          <w:tcPr>
            <w:tcW w:w="1361" w:type="dxa"/>
            <w:shd w:val="clear" w:color="auto" w:fill="F8FAFC"/>
            <w:tcMar>
              <w:top w:w="100" w:type="dxa"/>
              <w:left w:w="100" w:type="dxa"/>
              <w:bottom w:w="100" w:type="dxa"/>
              <w:right w:w="100" w:type="dxa"/>
            </w:tcMar>
          </w:tcPr>
          <w:p w14:paraId="176F3FCF" w14:textId="77777777" w:rsidR="009D4C34" w:rsidRDefault="00000000">
            <w:r>
              <w:t>Bắt buộc phải thay thế toàn bộ cánh quạt nhựa bằng cánh quạt kim loại để chống lại sự ăn mòn của hóa chất.</w:t>
            </w:r>
          </w:p>
        </w:tc>
        <w:tc>
          <w:tcPr>
            <w:tcW w:w="1361" w:type="dxa"/>
            <w:shd w:val="clear" w:color="auto" w:fill="F8FAFC"/>
            <w:tcMar>
              <w:top w:w="100" w:type="dxa"/>
              <w:left w:w="100" w:type="dxa"/>
              <w:bottom w:w="100" w:type="dxa"/>
              <w:right w:w="100" w:type="dxa"/>
            </w:tcMar>
          </w:tcPr>
          <w:p w14:paraId="21EFB54D" w14:textId="77777777" w:rsidR="009D4C34" w:rsidRDefault="00000000">
            <w:r>
              <w:t>Không cần quan tâm môi trường, chỉ cần dùng số giờ ghi trong sách hướng dẫn mới cần tháo máy ra kiểm tra bảo dưỡng.</w:t>
            </w:r>
          </w:p>
        </w:tc>
        <w:tc>
          <w:tcPr>
            <w:tcW w:w="624" w:type="dxa"/>
            <w:shd w:val="clear" w:color="auto" w:fill="F8FAFC"/>
            <w:tcMar>
              <w:top w:w="100" w:type="dxa"/>
              <w:left w:w="100" w:type="dxa"/>
              <w:bottom w:w="100" w:type="dxa"/>
              <w:right w:w="100" w:type="dxa"/>
            </w:tcMar>
          </w:tcPr>
          <w:p w14:paraId="040B214B" w14:textId="77777777" w:rsidR="009D4C34" w:rsidRDefault="00000000">
            <w:pPr>
              <w:jc w:val="center"/>
            </w:pPr>
            <w:r>
              <w:rPr>
                <w:b/>
                <w:color w:val="1E3A8A"/>
              </w:rPr>
              <w:t>B</w:t>
            </w:r>
          </w:p>
        </w:tc>
      </w:tr>
      <w:tr w:rsidR="009D4C34" w14:paraId="6800F2A1" w14:textId="77777777" w:rsidTr="00B85483">
        <w:trPr>
          <w:cantSplit/>
          <w:jc w:val="center"/>
        </w:trPr>
        <w:tc>
          <w:tcPr>
            <w:tcW w:w="1020" w:type="dxa"/>
            <w:shd w:val="clear" w:color="auto" w:fill="F8FAFC"/>
            <w:tcMar>
              <w:top w:w="100" w:type="dxa"/>
              <w:left w:w="100" w:type="dxa"/>
              <w:bottom w:w="100" w:type="dxa"/>
              <w:right w:w="100" w:type="dxa"/>
            </w:tcMar>
          </w:tcPr>
          <w:p w14:paraId="1A2C1013" w14:textId="77777777" w:rsidR="009D4C34" w:rsidRDefault="00000000">
            <w:pPr>
              <w:jc w:val="center"/>
            </w:pPr>
            <w:r>
              <w:rPr>
                <w:b/>
                <w:color w:val="1E3A8A"/>
                <w:sz w:val="22"/>
              </w:rPr>
              <w:t>UAV-C-M5-006</w:t>
            </w:r>
          </w:p>
        </w:tc>
        <w:tc>
          <w:tcPr>
            <w:tcW w:w="907" w:type="dxa"/>
            <w:shd w:val="clear" w:color="auto" w:fill="F8FAFC"/>
            <w:tcMar>
              <w:top w:w="100" w:type="dxa"/>
              <w:left w:w="100" w:type="dxa"/>
              <w:bottom w:w="100" w:type="dxa"/>
              <w:right w:w="100" w:type="dxa"/>
            </w:tcMar>
          </w:tcPr>
          <w:p w14:paraId="277174E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69DBC9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59F44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FD43C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C1EDA8D" w14:textId="77777777" w:rsidR="009D4C34" w:rsidRDefault="00000000">
            <w:pPr>
              <w:jc w:val="both"/>
            </w:pPr>
            <w:r>
              <w:t>Bạn được giao nhiệm vụ bay quay phim với một cụm camera (payload) nặng có thể tháo rời. Thao tác kiểm tra an toàn quan trọng nhất đối với cụm camera này trước khi khai thác là gì?</w:t>
            </w:r>
          </w:p>
        </w:tc>
        <w:tc>
          <w:tcPr>
            <w:tcW w:w="1361" w:type="dxa"/>
            <w:shd w:val="clear" w:color="auto" w:fill="F8FAFC"/>
            <w:tcMar>
              <w:top w:w="100" w:type="dxa"/>
              <w:left w:w="100" w:type="dxa"/>
              <w:bottom w:w="100" w:type="dxa"/>
              <w:right w:w="100" w:type="dxa"/>
            </w:tcMar>
          </w:tcPr>
          <w:p w14:paraId="06B32D37" w14:textId="77777777" w:rsidR="009D4C34" w:rsidRDefault="00000000">
            <w:r>
              <w:t>Đảm bảo ngàm gắn, chốt khóa kết nối camera với thân máy bay đã gài chặt, không rơ lắc.</w:t>
            </w:r>
          </w:p>
        </w:tc>
        <w:tc>
          <w:tcPr>
            <w:tcW w:w="1361" w:type="dxa"/>
            <w:shd w:val="clear" w:color="auto" w:fill="F8FAFC"/>
            <w:tcMar>
              <w:top w:w="100" w:type="dxa"/>
              <w:left w:w="100" w:type="dxa"/>
              <w:bottom w:w="100" w:type="dxa"/>
              <w:right w:w="100" w:type="dxa"/>
            </w:tcMar>
          </w:tcPr>
          <w:p w14:paraId="22DA503A" w14:textId="77777777" w:rsidR="009D4C34" w:rsidRDefault="00000000">
            <w:r>
              <w:t>Lắp thêm các vật nặng khác để cân bằng trọng lượng của hệ thống camera.</w:t>
            </w:r>
          </w:p>
        </w:tc>
        <w:tc>
          <w:tcPr>
            <w:tcW w:w="1361" w:type="dxa"/>
            <w:shd w:val="clear" w:color="auto" w:fill="F8FAFC"/>
            <w:tcMar>
              <w:top w:w="100" w:type="dxa"/>
              <w:left w:w="100" w:type="dxa"/>
              <w:bottom w:w="100" w:type="dxa"/>
              <w:right w:w="100" w:type="dxa"/>
            </w:tcMar>
          </w:tcPr>
          <w:p w14:paraId="2C449238" w14:textId="77777777" w:rsidR="009D4C34" w:rsidRDefault="00000000">
            <w:r>
              <w:t>Tháo bỏ hoàn toàn phần kính bảo vệ ống kính để giảm bớt lực cản gió.</w:t>
            </w:r>
          </w:p>
        </w:tc>
        <w:tc>
          <w:tcPr>
            <w:tcW w:w="1361" w:type="dxa"/>
            <w:shd w:val="clear" w:color="auto" w:fill="F8FAFC"/>
            <w:tcMar>
              <w:top w:w="100" w:type="dxa"/>
              <w:left w:w="100" w:type="dxa"/>
              <w:bottom w:w="100" w:type="dxa"/>
              <w:right w:w="100" w:type="dxa"/>
            </w:tcMar>
          </w:tcPr>
          <w:p w14:paraId="5DAA3D51" w14:textId="77777777" w:rsidR="009D4C34" w:rsidRDefault="00000000">
            <w:r>
              <w:t>Khởi động máy bay và lắc mạnh trên không để xem camera có bị rơi ra không.</w:t>
            </w:r>
          </w:p>
        </w:tc>
        <w:tc>
          <w:tcPr>
            <w:tcW w:w="624" w:type="dxa"/>
            <w:shd w:val="clear" w:color="auto" w:fill="F8FAFC"/>
            <w:tcMar>
              <w:top w:w="100" w:type="dxa"/>
              <w:left w:w="100" w:type="dxa"/>
              <w:bottom w:w="100" w:type="dxa"/>
              <w:right w:w="100" w:type="dxa"/>
            </w:tcMar>
          </w:tcPr>
          <w:p w14:paraId="66FF377F" w14:textId="77777777" w:rsidR="009D4C34" w:rsidRDefault="00000000">
            <w:pPr>
              <w:jc w:val="center"/>
            </w:pPr>
            <w:r>
              <w:rPr>
                <w:b/>
                <w:color w:val="1E3A8A"/>
              </w:rPr>
              <w:t>A</w:t>
            </w:r>
          </w:p>
        </w:tc>
      </w:tr>
      <w:tr w:rsidR="009D4C34" w14:paraId="72FD9677" w14:textId="77777777" w:rsidTr="00B85483">
        <w:trPr>
          <w:cantSplit/>
          <w:jc w:val="center"/>
        </w:trPr>
        <w:tc>
          <w:tcPr>
            <w:tcW w:w="1020" w:type="dxa"/>
            <w:shd w:val="clear" w:color="auto" w:fill="FFFFFF"/>
            <w:tcMar>
              <w:top w:w="100" w:type="dxa"/>
              <w:left w:w="100" w:type="dxa"/>
              <w:bottom w:w="100" w:type="dxa"/>
              <w:right w:w="100" w:type="dxa"/>
            </w:tcMar>
          </w:tcPr>
          <w:p w14:paraId="1A634A83" w14:textId="77777777" w:rsidR="009D4C34" w:rsidRDefault="00000000">
            <w:pPr>
              <w:jc w:val="center"/>
            </w:pPr>
            <w:r>
              <w:rPr>
                <w:b/>
                <w:color w:val="1E3A8A"/>
                <w:sz w:val="22"/>
              </w:rPr>
              <w:lastRenderedPageBreak/>
              <w:t>UAV-C-M5-059</w:t>
            </w:r>
          </w:p>
        </w:tc>
        <w:tc>
          <w:tcPr>
            <w:tcW w:w="907" w:type="dxa"/>
            <w:shd w:val="clear" w:color="auto" w:fill="FFFFFF"/>
            <w:tcMar>
              <w:top w:w="100" w:type="dxa"/>
              <w:left w:w="100" w:type="dxa"/>
              <w:bottom w:w="100" w:type="dxa"/>
              <w:right w:w="100" w:type="dxa"/>
            </w:tcMar>
          </w:tcPr>
          <w:p w14:paraId="6E2E417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92E6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AFD5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18F031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7554A1" w14:textId="77777777" w:rsidR="009D4C34" w:rsidRDefault="00000000">
            <w:pPr>
              <w:jc w:val="both"/>
            </w:pPr>
            <w:r>
              <w:t>Quy tắc an toàn tiêu chuẩn về vị trí đứng của người điều khiển và những người xung quanh (bystanders) so với bãi cất/hạ cánh là gì?</w:t>
            </w:r>
          </w:p>
        </w:tc>
        <w:tc>
          <w:tcPr>
            <w:tcW w:w="1361" w:type="dxa"/>
            <w:shd w:val="clear" w:color="auto" w:fill="FFFFFF"/>
            <w:tcMar>
              <w:top w:w="100" w:type="dxa"/>
              <w:left w:w="100" w:type="dxa"/>
              <w:bottom w:w="100" w:type="dxa"/>
              <w:right w:w="100" w:type="dxa"/>
            </w:tcMar>
          </w:tcPr>
          <w:p w14:paraId="4E3C79D5" w14:textId="77777777" w:rsidR="009D4C34" w:rsidRDefault="00000000">
            <w:r>
              <w:t>Mọi người phải đứng tạo thành vòng tròn sát máy bay để chắn gió cho thiết bị cất cánh.</w:t>
            </w:r>
          </w:p>
        </w:tc>
        <w:tc>
          <w:tcPr>
            <w:tcW w:w="1361" w:type="dxa"/>
            <w:shd w:val="clear" w:color="auto" w:fill="FFFFFF"/>
            <w:tcMar>
              <w:top w:w="100" w:type="dxa"/>
              <w:left w:w="100" w:type="dxa"/>
              <w:bottom w:w="100" w:type="dxa"/>
              <w:right w:w="100" w:type="dxa"/>
            </w:tcMar>
          </w:tcPr>
          <w:p w14:paraId="011AB5F4" w14:textId="77777777" w:rsidR="009D4C34" w:rsidRDefault="00000000">
            <w:r>
              <w:t>Thiết lập khoảng cách an toàn tối thiểu (3-5 mét) lùi về phía sau máy bay để phòng ngừa đứt gãy cánh quạt hoặc máy bay trượt gió đâm trúng người.</w:t>
            </w:r>
          </w:p>
        </w:tc>
        <w:tc>
          <w:tcPr>
            <w:tcW w:w="1361" w:type="dxa"/>
            <w:shd w:val="clear" w:color="auto" w:fill="FFFFFF"/>
            <w:tcMar>
              <w:top w:w="100" w:type="dxa"/>
              <w:left w:w="100" w:type="dxa"/>
              <w:bottom w:w="100" w:type="dxa"/>
              <w:right w:w="100" w:type="dxa"/>
            </w:tcMar>
          </w:tcPr>
          <w:p w14:paraId="78C2EF62" w14:textId="77777777" w:rsidR="009D4C34" w:rsidRDefault="00000000">
            <w:r>
              <w:t>Người điều khiển nên quỳ sát ngay bên cạnh máy bay để lắng nghe tiếng động cơ cho rõ.</w:t>
            </w:r>
          </w:p>
        </w:tc>
        <w:tc>
          <w:tcPr>
            <w:tcW w:w="1361" w:type="dxa"/>
            <w:shd w:val="clear" w:color="auto" w:fill="FFFFFF"/>
            <w:tcMar>
              <w:top w:w="100" w:type="dxa"/>
              <w:left w:w="100" w:type="dxa"/>
              <w:bottom w:w="100" w:type="dxa"/>
              <w:right w:w="100" w:type="dxa"/>
            </w:tcMar>
          </w:tcPr>
          <w:p w14:paraId="69668713" w14:textId="77777777" w:rsidR="009D4C34" w:rsidRDefault="00000000">
            <w:r>
              <w:t>Những người xung quanh cần giữ tay vào càng đáp của máy bay cho đến khi nó cất cánh hoàn toàn.</w:t>
            </w:r>
          </w:p>
        </w:tc>
        <w:tc>
          <w:tcPr>
            <w:tcW w:w="624" w:type="dxa"/>
            <w:shd w:val="clear" w:color="auto" w:fill="FFFFFF"/>
            <w:tcMar>
              <w:top w:w="100" w:type="dxa"/>
              <w:left w:w="100" w:type="dxa"/>
              <w:bottom w:w="100" w:type="dxa"/>
              <w:right w:w="100" w:type="dxa"/>
            </w:tcMar>
          </w:tcPr>
          <w:p w14:paraId="1D58CEAD" w14:textId="77777777" w:rsidR="009D4C34" w:rsidRDefault="00000000">
            <w:pPr>
              <w:jc w:val="center"/>
            </w:pPr>
            <w:r>
              <w:rPr>
                <w:b/>
                <w:color w:val="1E3A8A"/>
              </w:rPr>
              <w:t>B</w:t>
            </w:r>
          </w:p>
        </w:tc>
      </w:tr>
      <w:tr w:rsidR="009D4C34" w14:paraId="62A46AB2" w14:textId="77777777" w:rsidTr="00B85483">
        <w:trPr>
          <w:cantSplit/>
          <w:jc w:val="center"/>
        </w:trPr>
        <w:tc>
          <w:tcPr>
            <w:tcW w:w="1020" w:type="dxa"/>
            <w:shd w:val="clear" w:color="auto" w:fill="FFFFFF"/>
            <w:tcMar>
              <w:top w:w="100" w:type="dxa"/>
              <w:left w:w="100" w:type="dxa"/>
              <w:bottom w:w="100" w:type="dxa"/>
              <w:right w:w="100" w:type="dxa"/>
            </w:tcMar>
          </w:tcPr>
          <w:p w14:paraId="047F0CFA" w14:textId="77777777" w:rsidR="009D4C34" w:rsidRDefault="00000000">
            <w:pPr>
              <w:jc w:val="center"/>
            </w:pPr>
            <w:r>
              <w:rPr>
                <w:b/>
                <w:color w:val="1E3A8A"/>
                <w:sz w:val="22"/>
              </w:rPr>
              <w:lastRenderedPageBreak/>
              <w:t>UAV-C-M5-047</w:t>
            </w:r>
          </w:p>
        </w:tc>
        <w:tc>
          <w:tcPr>
            <w:tcW w:w="907" w:type="dxa"/>
            <w:shd w:val="clear" w:color="auto" w:fill="FFFFFF"/>
            <w:tcMar>
              <w:top w:w="100" w:type="dxa"/>
              <w:left w:w="100" w:type="dxa"/>
              <w:bottom w:w="100" w:type="dxa"/>
              <w:right w:w="100" w:type="dxa"/>
            </w:tcMar>
          </w:tcPr>
          <w:p w14:paraId="192185B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12E45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DCDCB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B01B97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C34CBCA" w14:textId="77777777" w:rsidR="009D4C34" w:rsidRDefault="00000000">
            <w:pPr>
              <w:jc w:val="both"/>
            </w:pPr>
            <w:r>
              <w:t>Bạn chuẩn bị sử dụng thiết bị bay có gắn "cơ cấu thả hàng" (drop mechanism) để thả phao cứu sinh. Quy trình kiểm tra an toàn tiêu chuẩn cho tải trọng này trước chuyến bay là:</w:t>
            </w:r>
          </w:p>
        </w:tc>
        <w:tc>
          <w:tcPr>
            <w:tcW w:w="1361" w:type="dxa"/>
            <w:shd w:val="clear" w:color="auto" w:fill="FFFFFF"/>
            <w:tcMar>
              <w:top w:w="100" w:type="dxa"/>
              <w:left w:w="100" w:type="dxa"/>
              <w:bottom w:w="100" w:type="dxa"/>
              <w:right w:w="100" w:type="dxa"/>
            </w:tcMar>
          </w:tcPr>
          <w:p w14:paraId="107B021E" w14:textId="77777777" w:rsidR="009D4C34" w:rsidRDefault="00000000">
            <w:r>
              <w:t>Cho máy bay cất cánh lên cao 50 mét rồi thả thử một vật nặng bằng kim loại xuống đất xem hệ thống có làm việc không.</w:t>
            </w:r>
          </w:p>
        </w:tc>
        <w:tc>
          <w:tcPr>
            <w:tcW w:w="1361" w:type="dxa"/>
            <w:shd w:val="clear" w:color="auto" w:fill="FFFFFF"/>
            <w:tcMar>
              <w:top w:w="100" w:type="dxa"/>
              <w:left w:w="100" w:type="dxa"/>
              <w:bottom w:w="100" w:type="dxa"/>
              <w:right w:w="100" w:type="dxa"/>
            </w:tcMar>
          </w:tcPr>
          <w:p w14:paraId="5A0CE495" w14:textId="77777777" w:rsidR="009D4C34" w:rsidRDefault="00000000">
            <w:r>
              <w:t>Bật nguồn, giữ máy bay trên mặt đất (không quay cánh quạt), gắn phao và bấm thả thử để đảm bảo chốt khóa mở trơn tru.</w:t>
            </w:r>
          </w:p>
        </w:tc>
        <w:tc>
          <w:tcPr>
            <w:tcW w:w="1361" w:type="dxa"/>
            <w:shd w:val="clear" w:color="auto" w:fill="FFFFFF"/>
            <w:tcMar>
              <w:top w:w="100" w:type="dxa"/>
              <w:left w:w="100" w:type="dxa"/>
              <w:bottom w:w="100" w:type="dxa"/>
              <w:right w:w="100" w:type="dxa"/>
            </w:tcMar>
          </w:tcPr>
          <w:p w14:paraId="3BA9FDFF" w14:textId="77777777" w:rsidR="009D4C34" w:rsidRDefault="00000000">
            <w:r>
              <w:t>Kéo căng cơ cấu ngàm giữ bằng tay thật mạnh để xem có bị đứt không, không cần kiểm tra qua tay cầm điều khiển.</w:t>
            </w:r>
          </w:p>
        </w:tc>
        <w:tc>
          <w:tcPr>
            <w:tcW w:w="1361" w:type="dxa"/>
            <w:shd w:val="clear" w:color="auto" w:fill="FFFFFF"/>
            <w:tcMar>
              <w:top w:w="100" w:type="dxa"/>
              <w:left w:w="100" w:type="dxa"/>
              <w:bottom w:w="100" w:type="dxa"/>
              <w:right w:w="100" w:type="dxa"/>
            </w:tcMar>
          </w:tcPr>
          <w:p w14:paraId="0381FFA0" w14:textId="77777777" w:rsidR="009D4C34" w:rsidRDefault="00000000">
            <w:r>
              <w:t>Ngâm cơ cấu thả hàng vào chậu nước 5 phút để đảm bảo nó vẫn sẽ hoạt động trơn tru nếu gặp trời mưa to.</w:t>
            </w:r>
          </w:p>
        </w:tc>
        <w:tc>
          <w:tcPr>
            <w:tcW w:w="624" w:type="dxa"/>
            <w:shd w:val="clear" w:color="auto" w:fill="FFFFFF"/>
            <w:tcMar>
              <w:top w:w="100" w:type="dxa"/>
              <w:left w:w="100" w:type="dxa"/>
              <w:bottom w:w="100" w:type="dxa"/>
              <w:right w:w="100" w:type="dxa"/>
            </w:tcMar>
          </w:tcPr>
          <w:p w14:paraId="2D384464" w14:textId="77777777" w:rsidR="009D4C34" w:rsidRDefault="00000000">
            <w:pPr>
              <w:jc w:val="center"/>
            </w:pPr>
            <w:r>
              <w:rPr>
                <w:b/>
                <w:color w:val="1E3A8A"/>
              </w:rPr>
              <w:t>B</w:t>
            </w:r>
          </w:p>
        </w:tc>
      </w:tr>
      <w:tr w:rsidR="009D4C34" w14:paraId="5E73C0C2" w14:textId="77777777" w:rsidTr="00B85483">
        <w:trPr>
          <w:cantSplit/>
          <w:jc w:val="center"/>
        </w:trPr>
        <w:tc>
          <w:tcPr>
            <w:tcW w:w="1020" w:type="dxa"/>
            <w:shd w:val="clear" w:color="auto" w:fill="F8FAFC"/>
            <w:tcMar>
              <w:top w:w="100" w:type="dxa"/>
              <w:left w:w="100" w:type="dxa"/>
              <w:bottom w:w="100" w:type="dxa"/>
              <w:right w:w="100" w:type="dxa"/>
            </w:tcMar>
          </w:tcPr>
          <w:p w14:paraId="0F4B4CF3" w14:textId="77777777" w:rsidR="009D4C34" w:rsidRDefault="00000000">
            <w:pPr>
              <w:jc w:val="center"/>
            </w:pPr>
            <w:r>
              <w:rPr>
                <w:b/>
                <w:color w:val="1E3A8A"/>
                <w:sz w:val="22"/>
              </w:rPr>
              <w:t>UAV-C-M5-036</w:t>
            </w:r>
          </w:p>
        </w:tc>
        <w:tc>
          <w:tcPr>
            <w:tcW w:w="907" w:type="dxa"/>
            <w:shd w:val="clear" w:color="auto" w:fill="F8FAFC"/>
            <w:tcMar>
              <w:top w:w="100" w:type="dxa"/>
              <w:left w:w="100" w:type="dxa"/>
              <w:bottom w:w="100" w:type="dxa"/>
              <w:right w:w="100" w:type="dxa"/>
            </w:tcMar>
          </w:tcPr>
          <w:p w14:paraId="56D3BA0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95724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74D89F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4B2E5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0EF9BD" w14:textId="77777777" w:rsidR="009D4C34" w:rsidRDefault="00000000">
            <w:pPr>
              <w:jc w:val="both"/>
            </w:pPr>
            <w: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1361" w:type="dxa"/>
            <w:shd w:val="clear" w:color="auto" w:fill="F8FAFC"/>
            <w:tcMar>
              <w:top w:w="100" w:type="dxa"/>
              <w:left w:w="100" w:type="dxa"/>
              <w:bottom w:w="100" w:type="dxa"/>
              <w:right w:w="100" w:type="dxa"/>
            </w:tcMar>
          </w:tcPr>
          <w:p w14:paraId="1F8FB44F" w14:textId="77777777" w:rsidR="009D4C34" w:rsidRDefault="00000000">
            <w:r>
              <w:t>Camera sẽ không thể ghi lại âm thanh của chuyến bay.</w:t>
            </w:r>
          </w:p>
        </w:tc>
        <w:tc>
          <w:tcPr>
            <w:tcW w:w="1361" w:type="dxa"/>
            <w:shd w:val="clear" w:color="auto" w:fill="F8FAFC"/>
            <w:tcMar>
              <w:top w:w="100" w:type="dxa"/>
              <w:left w:w="100" w:type="dxa"/>
              <w:bottom w:w="100" w:type="dxa"/>
              <w:right w:w="100" w:type="dxa"/>
            </w:tcMar>
          </w:tcPr>
          <w:p w14:paraId="6704FCDC" w14:textId="77777777" w:rsidR="009D4C34" w:rsidRDefault="00000000">
            <w:r>
              <w:t>Máy bay không nhận diện được hướng mũi, bay vòng vòng không kiểm soát hoặc đâm đen trôi dạt (fly-away).</w:t>
            </w:r>
          </w:p>
        </w:tc>
        <w:tc>
          <w:tcPr>
            <w:tcW w:w="1361" w:type="dxa"/>
            <w:shd w:val="clear" w:color="auto" w:fill="F8FAFC"/>
            <w:tcMar>
              <w:top w:w="100" w:type="dxa"/>
              <w:left w:w="100" w:type="dxa"/>
              <w:bottom w:w="100" w:type="dxa"/>
              <w:right w:w="100" w:type="dxa"/>
            </w:tcMar>
          </w:tcPr>
          <w:p w14:paraId="45656CAC" w14:textId="77777777" w:rsidR="009D4C34" w:rsidRDefault="00000000">
            <w:r>
              <w:t>Dung lượng pin sẽ bị tiêu hao nhanh gấp đôi bình thường.</w:t>
            </w:r>
          </w:p>
        </w:tc>
        <w:tc>
          <w:tcPr>
            <w:tcW w:w="1361" w:type="dxa"/>
            <w:shd w:val="clear" w:color="auto" w:fill="F8FAFC"/>
            <w:tcMar>
              <w:top w:w="100" w:type="dxa"/>
              <w:left w:w="100" w:type="dxa"/>
              <w:bottom w:w="100" w:type="dxa"/>
              <w:right w:w="100" w:type="dxa"/>
            </w:tcMar>
          </w:tcPr>
          <w:p w14:paraId="5F06D9C6" w14:textId="77777777" w:rsidR="009D4C34" w:rsidRDefault="00000000">
            <w:r>
              <w:t>Máy bay chỉ bay được tiến và lùi, không thể bay sang ngang.</w:t>
            </w:r>
          </w:p>
        </w:tc>
        <w:tc>
          <w:tcPr>
            <w:tcW w:w="624" w:type="dxa"/>
            <w:shd w:val="clear" w:color="auto" w:fill="F8FAFC"/>
            <w:tcMar>
              <w:top w:w="100" w:type="dxa"/>
              <w:left w:w="100" w:type="dxa"/>
              <w:bottom w:w="100" w:type="dxa"/>
              <w:right w:w="100" w:type="dxa"/>
            </w:tcMar>
          </w:tcPr>
          <w:p w14:paraId="24DD7239" w14:textId="77777777" w:rsidR="009D4C34" w:rsidRDefault="00000000">
            <w:pPr>
              <w:jc w:val="center"/>
            </w:pPr>
            <w:r>
              <w:rPr>
                <w:b/>
                <w:color w:val="1E3A8A"/>
              </w:rPr>
              <w:t>B</w:t>
            </w:r>
          </w:p>
        </w:tc>
      </w:tr>
      <w:tr w:rsidR="009D4C34" w14:paraId="5BCD5D94" w14:textId="77777777" w:rsidTr="00B85483">
        <w:trPr>
          <w:cantSplit/>
          <w:jc w:val="center"/>
        </w:trPr>
        <w:tc>
          <w:tcPr>
            <w:tcW w:w="1020" w:type="dxa"/>
            <w:shd w:val="clear" w:color="auto" w:fill="FFFFFF"/>
            <w:tcMar>
              <w:top w:w="100" w:type="dxa"/>
              <w:left w:w="100" w:type="dxa"/>
              <w:bottom w:w="100" w:type="dxa"/>
              <w:right w:w="100" w:type="dxa"/>
            </w:tcMar>
          </w:tcPr>
          <w:p w14:paraId="7AF383C7" w14:textId="77777777" w:rsidR="009D4C34" w:rsidRDefault="00000000">
            <w:pPr>
              <w:jc w:val="center"/>
            </w:pPr>
            <w:r>
              <w:rPr>
                <w:b/>
                <w:color w:val="1E3A8A"/>
                <w:sz w:val="22"/>
              </w:rPr>
              <w:lastRenderedPageBreak/>
              <w:t>UAV-C-M5-041</w:t>
            </w:r>
          </w:p>
        </w:tc>
        <w:tc>
          <w:tcPr>
            <w:tcW w:w="907" w:type="dxa"/>
            <w:shd w:val="clear" w:color="auto" w:fill="FFFFFF"/>
            <w:tcMar>
              <w:top w:w="100" w:type="dxa"/>
              <w:left w:w="100" w:type="dxa"/>
              <w:bottom w:w="100" w:type="dxa"/>
              <w:right w:w="100" w:type="dxa"/>
            </w:tcMar>
          </w:tcPr>
          <w:p w14:paraId="6B136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37536D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2C6A9C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6B39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866B5A" w14:textId="77777777" w:rsidR="009D4C34" w:rsidRDefault="00000000">
            <w:pPr>
              <w:jc w:val="both"/>
            </w:pPr>
            <w:r>
              <w:t>Trước khi bật nguồn thiết bị bay có gắn cụm camera tích hợp gimbal, thao tác vật lý nào sau đây là yêu cầu bắt buộc phải thực hiện để tránh làm hỏng thiết bị?</w:t>
            </w:r>
          </w:p>
        </w:tc>
        <w:tc>
          <w:tcPr>
            <w:tcW w:w="1361" w:type="dxa"/>
            <w:shd w:val="clear" w:color="auto" w:fill="FFFFFF"/>
            <w:tcMar>
              <w:top w:w="100" w:type="dxa"/>
              <w:left w:w="100" w:type="dxa"/>
              <w:bottom w:w="100" w:type="dxa"/>
              <w:right w:w="100" w:type="dxa"/>
            </w:tcMar>
          </w:tcPr>
          <w:p w14:paraId="45D13F5A" w14:textId="77777777" w:rsidR="009D4C34" w:rsidRDefault="00000000">
            <w:r>
              <w:t>Tháo nắp bảo vệ bằng nhựa (chốt khóa gimbal) ra khỏi cụm camera.</w:t>
            </w:r>
          </w:p>
        </w:tc>
        <w:tc>
          <w:tcPr>
            <w:tcW w:w="1361" w:type="dxa"/>
            <w:shd w:val="clear" w:color="auto" w:fill="FFFFFF"/>
            <w:tcMar>
              <w:top w:w="100" w:type="dxa"/>
              <w:left w:w="100" w:type="dxa"/>
              <w:bottom w:w="100" w:type="dxa"/>
              <w:right w:w="100" w:type="dxa"/>
            </w:tcMar>
          </w:tcPr>
          <w:p w14:paraId="07782981" w14:textId="77777777" w:rsidR="009D4C34" w:rsidRDefault="00000000">
            <w:r>
              <w:t>Dùng tay quay mạnh cụm camera nhiều vòng để mồi khởi động động cơ gimbal.</w:t>
            </w:r>
          </w:p>
        </w:tc>
        <w:tc>
          <w:tcPr>
            <w:tcW w:w="1361" w:type="dxa"/>
            <w:shd w:val="clear" w:color="auto" w:fill="FFFFFF"/>
            <w:tcMar>
              <w:top w:w="100" w:type="dxa"/>
              <w:left w:w="100" w:type="dxa"/>
              <w:bottom w:w="100" w:type="dxa"/>
              <w:right w:w="100" w:type="dxa"/>
            </w:tcMar>
          </w:tcPr>
          <w:p w14:paraId="27DCEA1E" w14:textId="77777777" w:rsidR="009D4C34" w:rsidRDefault="00000000">
            <w:r>
              <w:t>Xịt dung dịch bôi trơn rỉ sét vào các khớp xoay cơ khí của gimbal.</w:t>
            </w:r>
          </w:p>
        </w:tc>
        <w:tc>
          <w:tcPr>
            <w:tcW w:w="1361" w:type="dxa"/>
            <w:shd w:val="clear" w:color="auto" w:fill="FFFFFF"/>
            <w:tcMar>
              <w:top w:w="100" w:type="dxa"/>
              <w:left w:w="100" w:type="dxa"/>
              <w:bottom w:w="100" w:type="dxa"/>
              <w:right w:w="100" w:type="dxa"/>
            </w:tcMar>
          </w:tcPr>
          <w:p w14:paraId="610E59D6" w14:textId="77777777" w:rsidR="009D4C34" w:rsidRDefault="00000000">
            <w:r>
              <w:t>Dùng băng dính dán cố định cụm camera vào thân máy bay để chống rung.</w:t>
            </w:r>
          </w:p>
        </w:tc>
        <w:tc>
          <w:tcPr>
            <w:tcW w:w="624" w:type="dxa"/>
            <w:shd w:val="clear" w:color="auto" w:fill="FFFFFF"/>
            <w:tcMar>
              <w:top w:w="100" w:type="dxa"/>
              <w:left w:w="100" w:type="dxa"/>
              <w:bottom w:w="100" w:type="dxa"/>
              <w:right w:w="100" w:type="dxa"/>
            </w:tcMar>
          </w:tcPr>
          <w:p w14:paraId="7E9957E1" w14:textId="77777777" w:rsidR="009D4C34" w:rsidRDefault="00000000">
            <w:pPr>
              <w:jc w:val="center"/>
            </w:pPr>
            <w:r>
              <w:rPr>
                <w:b/>
                <w:color w:val="1E3A8A"/>
              </w:rPr>
              <w:t>A</w:t>
            </w:r>
          </w:p>
        </w:tc>
      </w:tr>
      <w:tr w:rsidR="009D4C34" w14:paraId="07580D1D" w14:textId="77777777" w:rsidTr="00B85483">
        <w:trPr>
          <w:cantSplit/>
          <w:jc w:val="center"/>
        </w:trPr>
        <w:tc>
          <w:tcPr>
            <w:tcW w:w="1020" w:type="dxa"/>
            <w:shd w:val="clear" w:color="auto" w:fill="FFFFFF"/>
            <w:tcMar>
              <w:top w:w="100" w:type="dxa"/>
              <w:left w:w="100" w:type="dxa"/>
              <w:bottom w:w="100" w:type="dxa"/>
              <w:right w:w="100" w:type="dxa"/>
            </w:tcMar>
          </w:tcPr>
          <w:p w14:paraId="52AB0735" w14:textId="77777777" w:rsidR="009D4C34" w:rsidRDefault="00000000">
            <w:pPr>
              <w:jc w:val="center"/>
            </w:pPr>
            <w:r>
              <w:rPr>
                <w:b/>
                <w:color w:val="1E3A8A"/>
                <w:sz w:val="22"/>
              </w:rPr>
              <w:t>UAV-C-M5-029</w:t>
            </w:r>
          </w:p>
        </w:tc>
        <w:tc>
          <w:tcPr>
            <w:tcW w:w="907" w:type="dxa"/>
            <w:shd w:val="clear" w:color="auto" w:fill="FFFFFF"/>
            <w:tcMar>
              <w:top w:w="100" w:type="dxa"/>
              <w:left w:w="100" w:type="dxa"/>
              <w:bottom w:w="100" w:type="dxa"/>
              <w:right w:w="100" w:type="dxa"/>
            </w:tcMar>
          </w:tcPr>
          <w:p w14:paraId="06404F2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C2854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23B65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C0873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1002FA" w14:textId="77777777" w:rsidR="009D4C34" w:rsidRDefault="00000000">
            <w:pPr>
              <w:jc w:val="both"/>
            </w:pPr>
            <w:r>
              <w:t>Việc để các viên pin LiPo trực tiếp trong cốp xe ô tô đóng kín dưới trời nắng gắt mùa hè sẽ dẫn đến rủi ro gì?</w:t>
            </w:r>
          </w:p>
        </w:tc>
        <w:tc>
          <w:tcPr>
            <w:tcW w:w="1361" w:type="dxa"/>
            <w:shd w:val="clear" w:color="auto" w:fill="FFFFFF"/>
            <w:tcMar>
              <w:top w:w="100" w:type="dxa"/>
              <w:left w:w="100" w:type="dxa"/>
              <w:bottom w:w="100" w:type="dxa"/>
              <w:right w:w="100" w:type="dxa"/>
            </w:tcMar>
          </w:tcPr>
          <w:p w14:paraId="354EFAED" w14:textId="77777777" w:rsidR="009D4C34" w:rsidRDefault="00000000">
            <w:r>
              <w:t>Nhiệt độ cao làm tế bào hóa học bị kích ứng, gây phồng rộp và có thể tự phát nổ.</w:t>
            </w:r>
          </w:p>
        </w:tc>
        <w:tc>
          <w:tcPr>
            <w:tcW w:w="1361" w:type="dxa"/>
            <w:shd w:val="clear" w:color="auto" w:fill="FFFFFF"/>
            <w:tcMar>
              <w:top w:w="100" w:type="dxa"/>
              <w:left w:w="100" w:type="dxa"/>
              <w:bottom w:w="100" w:type="dxa"/>
              <w:right w:w="100" w:type="dxa"/>
            </w:tcMar>
          </w:tcPr>
          <w:p w14:paraId="31FD223A" w14:textId="77777777" w:rsidR="009D4C34" w:rsidRDefault="00000000">
            <w:r>
              <w:t>Không có rủi ro gì nghiêm trọng vì vỏ pin LiPo được thiết kế chống cháy hoàn toàn.</w:t>
            </w:r>
          </w:p>
        </w:tc>
        <w:tc>
          <w:tcPr>
            <w:tcW w:w="1361" w:type="dxa"/>
            <w:shd w:val="clear" w:color="auto" w:fill="FFFFFF"/>
            <w:tcMar>
              <w:top w:w="100" w:type="dxa"/>
              <w:left w:w="100" w:type="dxa"/>
              <w:bottom w:w="100" w:type="dxa"/>
              <w:right w:w="100" w:type="dxa"/>
            </w:tcMar>
          </w:tcPr>
          <w:p w14:paraId="5716D386" w14:textId="77777777" w:rsidR="009D4C34" w:rsidRDefault="00000000">
            <w:r>
              <w:t>Viên pin sẽ bị ẩm mốc do hơi nước ngưng tụ khi hệ thống điều hòa ô tô được bật lên sau đó.</w:t>
            </w:r>
          </w:p>
        </w:tc>
        <w:tc>
          <w:tcPr>
            <w:tcW w:w="1361" w:type="dxa"/>
            <w:shd w:val="clear" w:color="auto" w:fill="FFFFFF"/>
            <w:tcMar>
              <w:top w:w="100" w:type="dxa"/>
              <w:left w:w="100" w:type="dxa"/>
              <w:bottom w:w="100" w:type="dxa"/>
              <w:right w:w="100" w:type="dxa"/>
            </w:tcMar>
          </w:tcPr>
          <w:p w14:paraId="21BDAE52" w14:textId="77777777" w:rsidR="009D4C34" w:rsidRDefault="00000000">
            <w:r>
              <w:t>Dung lượng của viên pin sẽ tự động tăng lên do phản ứng nhiệt làm các electron giãn nở.</w:t>
            </w:r>
          </w:p>
        </w:tc>
        <w:tc>
          <w:tcPr>
            <w:tcW w:w="624" w:type="dxa"/>
            <w:shd w:val="clear" w:color="auto" w:fill="FFFFFF"/>
            <w:tcMar>
              <w:top w:w="100" w:type="dxa"/>
              <w:left w:w="100" w:type="dxa"/>
              <w:bottom w:w="100" w:type="dxa"/>
              <w:right w:w="100" w:type="dxa"/>
            </w:tcMar>
          </w:tcPr>
          <w:p w14:paraId="04D5562F" w14:textId="77777777" w:rsidR="009D4C34" w:rsidRDefault="00000000">
            <w:pPr>
              <w:jc w:val="center"/>
            </w:pPr>
            <w:r>
              <w:rPr>
                <w:b/>
                <w:color w:val="1E3A8A"/>
              </w:rPr>
              <w:t>A</w:t>
            </w:r>
          </w:p>
        </w:tc>
      </w:tr>
      <w:tr w:rsidR="009D4C34" w14:paraId="154D4925" w14:textId="77777777" w:rsidTr="00B85483">
        <w:trPr>
          <w:cantSplit/>
          <w:jc w:val="center"/>
        </w:trPr>
        <w:tc>
          <w:tcPr>
            <w:tcW w:w="1020" w:type="dxa"/>
            <w:shd w:val="clear" w:color="auto" w:fill="FFFFFF"/>
            <w:tcMar>
              <w:top w:w="100" w:type="dxa"/>
              <w:left w:w="100" w:type="dxa"/>
              <w:bottom w:w="100" w:type="dxa"/>
              <w:right w:w="100" w:type="dxa"/>
            </w:tcMar>
          </w:tcPr>
          <w:p w14:paraId="63A7DD8B" w14:textId="77777777" w:rsidR="009D4C34" w:rsidRDefault="00000000">
            <w:pPr>
              <w:jc w:val="center"/>
            </w:pPr>
            <w:r>
              <w:rPr>
                <w:b/>
                <w:color w:val="1E3A8A"/>
                <w:sz w:val="22"/>
              </w:rPr>
              <w:t>UAV-C-M5-015</w:t>
            </w:r>
          </w:p>
        </w:tc>
        <w:tc>
          <w:tcPr>
            <w:tcW w:w="907" w:type="dxa"/>
            <w:shd w:val="clear" w:color="auto" w:fill="FFFFFF"/>
            <w:tcMar>
              <w:top w:w="100" w:type="dxa"/>
              <w:left w:w="100" w:type="dxa"/>
              <w:bottom w:w="100" w:type="dxa"/>
              <w:right w:w="100" w:type="dxa"/>
            </w:tcMar>
          </w:tcPr>
          <w:p w14:paraId="39EB036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EE521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04E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E50AD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8177691" w14:textId="77777777" w:rsidR="009D4C34" w:rsidRDefault="00000000">
            <w:pPr>
              <w:jc w:val="both"/>
            </w:pPr>
            <w:r>
              <w:t>Việc kiểm tra thông số viễn trắc (telemetry) hiển thị trên màn hình FPV trước khi cất cánh giúp người điều khiển xác nhận được nhóm thông tin quan trọng nào sau đây?</w:t>
            </w:r>
          </w:p>
        </w:tc>
        <w:tc>
          <w:tcPr>
            <w:tcW w:w="1361" w:type="dxa"/>
            <w:shd w:val="clear" w:color="auto" w:fill="FFFFFF"/>
            <w:tcMar>
              <w:top w:w="100" w:type="dxa"/>
              <w:left w:w="100" w:type="dxa"/>
              <w:bottom w:w="100" w:type="dxa"/>
              <w:right w:w="100" w:type="dxa"/>
            </w:tcMar>
          </w:tcPr>
          <w:p w14:paraId="772C71D6" w14:textId="77777777" w:rsidR="009D4C34" w:rsidRDefault="00000000">
            <w:r>
              <w:t>Danh sách các máy bay thương mại có người lái đang bay ở các quốc gia lân cận.</w:t>
            </w:r>
          </w:p>
        </w:tc>
        <w:tc>
          <w:tcPr>
            <w:tcW w:w="1361" w:type="dxa"/>
            <w:shd w:val="clear" w:color="auto" w:fill="FFFFFF"/>
            <w:tcMar>
              <w:top w:w="100" w:type="dxa"/>
              <w:left w:w="100" w:type="dxa"/>
              <w:bottom w:w="100" w:type="dxa"/>
              <w:right w:w="100" w:type="dxa"/>
            </w:tcMar>
          </w:tcPr>
          <w:p w14:paraId="7F1824C9" w14:textId="77777777" w:rsidR="009D4C34" w:rsidRDefault="00000000">
            <w:r>
              <w:t>Tình trạng khóa GPS, phần trăm pin và chất lượng kết nối sóng điều khiển.</w:t>
            </w:r>
          </w:p>
        </w:tc>
        <w:tc>
          <w:tcPr>
            <w:tcW w:w="1361" w:type="dxa"/>
            <w:shd w:val="clear" w:color="auto" w:fill="FFFFFF"/>
            <w:tcMar>
              <w:top w:w="100" w:type="dxa"/>
              <w:left w:w="100" w:type="dxa"/>
              <w:bottom w:w="100" w:type="dxa"/>
              <w:right w:w="100" w:type="dxa"/>
            </w:tcMar>
          </w:tcPr>
          <w:p w14:paraId="5C483192" w14:textId="77777777" w:rsidR="009D4C34" w:rsidRDefault="00000000">
            <w:r>
              <w:t>Cập nhật bản tin dự báo thời tiết cho ngày hôm sau tại khu vực bay dự kiến.</w:t>
            </w:r>
          </w:p>
        </w:tc>
        <w:tc>
          <w:tcPr>
            <w:tcW w:w="1361" w:type="dxa"/>
            <w:shd w:val="clear" w:color="auto" w:fill="FFFFFF"/>
            <w:tcMar>
              <w:top w:w="100" w:type="dxa"/>
              <w:left w:w="100" w:type="dxa"/>
              <w:bottom w:w="100" w:type="dxa"/>
              <w:right w:w="100" w:type="dxa"/>
            </w:tcMar>
          </w:tcPr>
          <w:p w14:paraId="58A2A64C" w14:textId="77777777" w:rsidR="009D4C34" w:rsidRDefault="00000000">
            <w:r>
              <w:t>Số lượng người dân đang theo dõi trực tiếp chuyến bay của bạn tại hiện trường.</w:t>
            </w:r>
          </w:p>
        </w:tc>
        <w:tc>
          <w:tcPr>
            <w:tcW w:w="624" w:type="dxa"/>
            <w:shd w:val="clear" w:color="auto" w:fill="FFFFFF"/>
            <w:tcMar>
              <w:top w:w="100" w:type="dxa"/>
              <w:left w:w="100" w:type="dxa"/>
              <w:bottom w:w="100" w:type="dxa"/>
              <w:right w:w="100" w:type="dxa"/>
            </w:tcMar>
          </w:tcPr>
          <w:p w14:paraId="72D29FE7" w14:textId="77777777" w:rsidR="009D4C34" w:rsidRDefault="00000000">
            <w:pPr>
              <w:jc w:val="center"/>
            </w:pPr>
            <w:r>
              <w:rPr>
                <w:b/>
                <w:color w:val="1E3A8A"/>
              </w:rPr>
              <w:t>B</w:t>
            </w:r>
          </w:p>
        </w:tc>
      </w:tr>
      <w:tr w:rsidR="009D4C34" w14:paraId="54491B87" w14:textId="77777777" w:rsidTr="00B85483">
        <w:trPr>
          <w:cantSplit/>
          <w:jc w:val="center"/>
        </w:trPr>
        <w:tc>
          <w:tcPr>
            <w:tcW w:w="1020" w:type="dxa"/>
            <w:shd w:val="clear" w:color="auto" w:fill="FFFFFF"/>
            <w:tcMar>
              <w:top w:w="100" w:type="dxa"/>
              <w:left w:w="100" w:type="dxa"/>
              <w:bottom w:w="100" w:type="dxa"/>
              <w:right w:w="100" w:type="dxa"/>
            </w:tcMar>
          </w:tcPr>
          <w:p w14:paraId="1119636C" w14:textId="77777777" w:rsidR="009D4C34" w:rsidRDefault="00000000">
            <w:pPr>
              <w:jc w:val="center"/>
            </w:pPr>
            <w:r>
              <w:rPr>
                <w:b/>
                <w:color w:val="1E3A8A"/>
                <w:sz w:val="22"/>
              </w:rPr>
              <w:lastRenderedPageBreak/>
              <w:t>UAV-C-M5-049</w:t>
            </w:r>
          </w:p>
        </w:tc>
        <w:tc>
          <w:tcPr>
            <w:tcW w:w="907" w:type="dxa"/>
            <w:shd w:val="clear" w:color="auto" w:fill="FFFFFF"/>
            <w:tcMar>
              <w:top w:w="100" w:type="dxa"/>
              <w:left w:w="100" w:type="dxa"/>
              <w:bottom w:w="100" w:type="dxa"/>
              <w:right w:w="100" w:type="dxa"/>
            </w:tcMar>
          </w:tcPr>
          <w:p w14:paraId="1607CE0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7780F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9B53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CEBCC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1208B8" w14:textId="77777777" w:rsidR="009D4C34" w:rsidRDefault="00000000">
            <w:pPr>
              <w:jc w:val="both"/>
            </w:pPr>
            <w:r>
              <w:t>Trước chuyến bay quay phim ngoài trời nắng, Khi lắp đặt thêm một tấm kính lọc giảm sáng (ND filter) lên ống kính camera. Nếu kính lọc này được lắp lỏng lẻo (chưa vào ngàm ren), rủi ro lớn nhất là gì?</w:t>
            </w:r>
          </w:p>
        </w:tc>
        <w:tc>
          <w:tcPr>
            <w:tcW w:w="1361" w:type="dxa"/>
            <w:shd w:val="clear" w:color="auto" w:fill="FFFFFF"/>
            <w:tcMar>
              <w:top w:w="100" w:type="dxa"/>
              <w:left w:w="100" w:type="dxa"/>
              <w:bottom w:w="100" w:type="dxa"/>
              <w:right w:w="100" w:type="dxa"/>
            </w:tcMar>
          </w:tcPr>
          <w:p w14:paraId="17E56518" w14:textId="77777777" w:rsidR="009D4C34" w:rsidRDefault="00000000">
            <w:r>
              <w:t>Kính lọc làm bằng thủy tinh nên sẽ thu hút tia sét nếu bạn bay gần khu vực có mây giông.</w:t>
            </w:r>
          </w:p>
        </w:tc>
        <w:tc>
          <w:tcPr>
            <w:tcW w:w="1361" w:type="dxa"/>
            <w:shd w:val="clear" w:color="auto" w:fill="FFFFFF"/>
            <w:tcMar>
              <w:top w:w="100" w:type="dxa"/>
              <w:left w:w="100" w:type="dxa"/>
              <w:bottom w:w="100" w:type="dxa"/>
              <w:right w:w="100" w:type="dxa"/>
            </w:tcMar>
          </w:tcPr>
          <w:p w14:paraId="566412EC" w14:textId="77777777" w:rsidR="009D4C34" w:rsidRDefault="00000000">
            <w:r>
              <w:t>Kính lọc rơi ra trong lúc bay do rung chấn, có thể văng vào cánh quạt hoặc rơi tự do trúng người bên dưới.</w:t>
            </w:r>
          </w:p>
        </w:tc>
        <w:tc>
          <w:tcPr>
            <w:tcW w:w="1361" w:type="dxa"/>
            <w:shd w:val="clear" w:color="auto" w:fill="FFFFFF"/>
            <w:tcMar>
              <w:top w:w="100" w:type="dxa"/>
              <w:left w:w="100" w:type="dxa"/>
              <w:bottom w:w="100" w:type="dxa"/>
              <w:right w:w="100" w:type="dxa"/>
            </w:tcMar>
          </w:tcPr>
          <w:p w14:paraId="5836D355" w14:textId="77777777" w:rsidR="009D4C34" w:rsidRDefault="00000000">
            <w:r>
              <w:t>Kính lọc sẽ làm tăng nhiệt độ hội tụ của mặt trời vào camera khiến bo mạch hình ảnh bị bốc cháy.</w:t>
            </w:r>
          </w:p>
        </w:tc>
        <w:tc>
          <w:tcPr>
            <w:tcW w:w="1361" w:type="dxa"/>
            <w:shd w:val="clear" w:color="auto" w:fill="FFFFFF"/>
            <w:tcMar>
              <w:top w:w="100" w:type="dxa"/>
              <w:left w:w="100" w:type="dxa"/>
              <w:bottom w:w="100" w:type="dxa"/>
              <w:right w:w="100" w:type="dxa"/>
            </w:tcMar>
          </w:tcPr>
          <w:p w14:paraId="4A56376C" w14:textId="77777777" w:rsidR="009D4C34" w:rsidRDefault="00000000">
            <w:r>
              <w:t>Kính lọc lỏng lẻo sẽ tự động hấp thụ hơi nước làm đục kính trong hồ sơ toàn bộ dữ liệu hình ảnh lưu trong thẻ nhớ.</w:t>
            </w:r>
          </w:p>
        </w:tc>
        <w:tc>
          <w:tcPr>
            <w:tcW w:w="624" w:type="dxa"/>
            <w:shd w:val="clear" w:color="auto" w:fill="FFFFFF"/>
            <w:tcMar>
              <w:top w:w="100" w:type="dxa"/>
              <w:left w:w="100" w:type="dxa"/>
              <w:bottom w:w="100" w:type="dxa"/>
              <w:right w:w="100" w:type="dxa"/>
            </w:tcMar>
          </w:tcPr>
          <w:p w14:paraId="68991860" w14:textId="77777777" w:rsidR="009D4C34" w:rsidRDefault="00000000">
            <w:pPr>
              <w:jc w:val="center"/>
            </w:pPr>
            <w:r>
              <w:rPr>
                <w:b/>
                <w:color w:val="1E3A8A"/>
              </w:rPr>
              <w:t>B</w:t>
            </w:r>
          </w:p>
        </w:tc>
      </w:tr>
      <w:tr w:rsidR="009D4C34" w14:paraId="080833D5" w14:textId="77777777" w:rsidTr="00B85483">
        <w:trPr>
          <w:cantSplit/>
          <w:jc w:val="center"/>
        </w:trPr>
        <w:tc>
          <w:tcPr>
            <w:tcW w:w="1020" w:type="dxa"/>
            <w:shd w:val="clear" w:color="auto" w:fill="F8FAFC"/>
            <w:tcMar>
              <w:top w:w="100" w:type="dxa"/>
              <w:left w:w="100" w:type="dxa"/>
              <w:bottom w:w="100" w:type="dxa"/>
              <w:right w:w="100" w:type="dxa"/>
            </w:tcMar>
          </w:tcPr>
          <w:p w14:paraId="24ADD8BB" w14:textId="77777777" w:rsidR="009D4C34" w:rsidRDefault="00000000">
            <w:pPr>
              <w:jc w:val="center"/>
            </w:pPr>
            <w:r>
              <w:rPr>
                <w:b/>
                <w:color w:val="1E3A8A"/>
                <w:sz w:val="22"/>
              </w:rPr>
              <w:t>UAV-C-M5-056</w:t>
            </w:r>
          </w:p>
        </w:tc>
        <w:tc>
          <w:tcPr>
            <w:tcW w:w="907" w:type="dxa"/>
            <w:shd w:val="clear" w:color="auto" w:fill="F8FAFC"/>
            <w:tcMar>
              <w:top w:w="100" w:type="dxa"/>
              <w:left w:w="100" w:type="dxa"/>
              <w:bottom w:w="100" w:type="dxa"/>
              <w:right w:w="100" w:type="dxa"/>
            </w:tcMar>
          </w:tcPr>
          <w:p w14:paraId="3C603D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31855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DD5872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3AF3C4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4A98BAD" w14:textId="77777777" w:rsidR="009D4C34" w:rsidRDefault="00000000">
            <w:pPr>
              <w:jc w:val="both"/>
            </w:pPr>
            <w:r>
              <w:t>Ngoài việc dọn dẹp mặt đất, thao tác đánh giá không gian theo trục dọc (khoảng không ngay trên đỉnh bãi đáp) nhằm mục đích gì?</w:t>
            </w:r>
          </w:p>
        </w:tc>
        <w:tc>
          <w:tcPr>
            <w:tcW w:w="1361" w:type="dxa"/>
            <w:shd w:val="clear" w:color="auto" w:fill="F8FAFC"/>
            <w:tcMar>
              <w:top w:w="100" w:type="dxa"/>
              <w:left w:w="100" w:type="dxa"/>
              <w:bottom w:w="100" w:type="dxa"/>
              <w:right w:w="100" w:type="dxa"/>
            </w:tcMar>
          </w:tcPr>
          <w:p w14:paraId="176031C2" w14:textId="77777777" w:rsidR="009D4C34" w:rsidRDefault="00000000">
            <w:r>
              <w:t>Để đảm bảo không có mây che khuất ánh sáng mặt trời chiếu vào pin năng lượng.</w:t>
            </w:r>
          </w:p>
        </w:tc>
        <w:tc>
          <w:tcPr>
            <w:tcW w:w="1361" w:type="dxa"/>
            <w:shd w:val="clear" w:color="auto" w:fill="F8FAFC"/>
            <w:tcMar>
              <w:top w:w="100" w:type="dxa"/>
              <w:left w:w="100" w:type="dxa"/>
              <w:bottom w:w="100" w:type="dxa"/>
              <w:right w:w="100" w:type="dxa"/>
            </w:tcMar>
          </w:tcPr>
          <w:p w14:paraId="6061A502" w14:textId="77777777" w:rsidR="009D4C34" w:rsidRDefault="00000000">
            <w:r>
              <w:t>Xác nhận không có vật cản trên cao (cành cây, dây điện, mái hiên) chắn ngang quỹ đạo cất cánh hoặc tự động quay về (RTH).</w:t>
            </w:r>
          </w:p>
        </w:tc>
        <w:tc>
          <w:tcPr>
            <w:tcW w:w="1361" w:type="dxa"/>
            <w:shd w:val="clear" w:color="auto" w:fill="F8FAFC"/>
            <w:tcMar>
              <w:top w:w="100" w:type="dxa"/>
              <w:left w:w="100" w:type="dxa"/>
              <w:bottom w:w="100" w:type="dxa"/>
              <w:right w:w="100" w:type="dxa"/>
            </w:tcMar>
          </w:tcPr>
          <w:p w14:paraId="1D042D26" w14:textId="77777777" w:rsidR="009D4C34" w:rsidRDefault="00000000">
            <w:r>
              <w:t>Để tìm xem có máy bay trực thẳng nào đang bay ở độ cao 10.000 feet không.</w:t>
            </w:r>
          </w:p>
        </w:tc>
        <w:tc>
          <w:tcPr>
            <w:tcW w:w="1361" w:type="dxa"/>
            <w:shd w:val="clear" w:color="auto" w:fill="F8FAFC"/>
            <w:tcMar>
              <w:top w:w="100" w:type="dxa"/>
              <w:left w:w="100" w:type="dxa"/>
              <w:bottom w:w="100" w:type="dxa"/>
              <w:right w:w="100" w:type="dxa"/>
            </w:tcMar>
          </w:tcPr>
          <w:p w14:paraId="4444C21A" w14:textId="77777777" w:rsidR="009D4C34" w:rsidRDefault="00000000">
            <w:r>
              <w:t>Để đo lường mức độ ẩm của không khí trước khi cánh quạt quay.</w:t>
            </w:r>
          </w:p>
        </w:tc>
        <w:tc>
          <w:tcPr>
            <w:tcW w:w="624" w:type="dxa"/>
            <w:shd w:val="clear" w:color="auto" w:fill="F8FAFC"/>
            <w:tcMar>
              <w:top w:w="100" w:type="dxa"/>
              <w:left w:w="100" w:type="dxa"/>
              <w:bottom w:w="100" w:type="dxa"/>
              <w:right w:w="100" w:type="dxa"/>
            </w:tcMar>
          </w:tcPr>
          <w:p w14:paraId="1CD73B3C" w14:textId="77777777" w:rsidR="009D4C34" w:rsidRDefault="00000000">
            <w:pPr>
              <w:jc w:val="center"/>
            </w:pPr>
            <w:r>
              <w:rPr>
                <w:b/>
                <w:color w:val="1E3A8A"/>
              </w:rPr>
              <w:t>B</w:t>
            </w:r>
          </w:p>
        </w:tc>
      </w:tr>
      <w:tr w:rsidR="009D4C34" w14:paraId="6802D541" w14:textId="77777777" w:rsidTr="00B85483">
        <w:trPr>
          <w:cantSplit/>
          <w:jc w:val="center"/>
        </w:trPr>
        <w:tc>
          <w:tcPr>
            <w:tcW w:w="1020" w:type="dxa"/>
            <w:shd w:val="clear" w:color="auto" w:fill="F8FAFC"/>
            <w:tcMar>
              <w:top w:w="100" w:type="dxa"/>
              <w:left w:w="100" w:type="dxa"/>
              <w:bottom w:w="100" w:type="dxa"/>
              <w:right w:w="100" w:type="dxa"/>
            </w:tcMar>
          </w:tcPr>
          <w:p w14:paraId="5496B1EB" w14:textId="77777777" w:rsidR="009D4C34" w:rsidRDefault="00000000">
            <w:pPr>
              <w:jc w:val="center"/>
            </w:pPr>
            <w:r>
              <w:rPr>
                <w:b/>
                <w:color w:val="1E3A8A"/>
                <w:sz w:val="22"/>
              </w:rPr>
              <w:t>UAV-C-M5-034</w:t>
            </w:r>
          </w:p>
        </w:tc>
        <w:tc>
          <w:tcPr>
            <w:tcW w:w="907" w:type="dxa"/>
            <w:shd w:val="clear" w:color="auto" w:fill="F8FAFC"/>
            <w:tcMar>
              <w:top w:w="100" w:type="dxa"/>
              <w:left w:w="100" w:type="dxa"/>
              <w:bottom w:w="100" w:type="dxa"/>
              <w:right w:w="100" w:type="dxa"/>
            </w:tcMar>
          </w:tcPr>
          <w:p w14:paraId="34346F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95D23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AD74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61C04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1A3CD0" w14:textId="77777777" w:rsidR="009D4C34" w:rsidRDefault="00000000">
            <w:pPr>
              <w:jc w:val="both"/>
            </w:pPr>
            <w:r>
              <w:t>Trong quá trình tự thực hiện hiệu chuẩn La bàn (Compass) tại sân bay, người điều khiển cần lưu ý loại bỏ các vật dụng cá nhân nào sau đây ra khỏi người hoặc để cách xa thiết bị bay?</w:t>
            </w:r>
          </w:p>
        </w:tc>
        <w:tc>
          <w:tcPr>
            <w:tcW w:w="1361" w:type="dxa"/>
            <w:shd w:val="clear" w:color="auto" w:fill="F8FAFC"/>
            <w:tcMar>
              <w:top w:w="100" w:type="dxa"/>
              <w:left w:w="100" w:type="dxa"/>
              <w:bottom w:w="100" w:type="dxa"/>
              <w:right w:w="100" w:type="dxa"/>
            </w:tcMar>
          </w:tcPr>
          <w:p w14:paraId="079BA2F3" w14:textId="77777777" w:rsidR="009D4C34" w:rsidRDefault="00000000">
            <w:r>
              <w:t>Mũ vải, kính râm và áo khoác chống nắng.</w:t>
            </w:r>
          </w:p>
        </w:tc>
        <w:tc>
          <w:tcPr>
            <w:tcW w:w="1361" w:type="dxa"/>
            <w:shd w:val="clear" w:color="auto" w:fill="F8FAFC"/>
            <w:tcMar>
              <w:top w:w="100" w:type="dxa"/>
              <w:left w:w="100" w:type="dxa"/>
              <w:bottom w:w="100" w:type="dxa"/>
              <w:right w:w="100" w:type="dxa"/>
            </w:tcMar>
          </w:tcPr>
          <w:p w14:paraId="78C6FE45" w14:textId="77777777" w:rsidR="009D4C34" w:rsidRDefault="00000000">
            <w:r>
              <w:t>Chai nước nhựa và găng tay cao su.</w:t>
            </w:r>
          </w:p>
        </w:tc>
        <w:tc>
          <w:tcPr>
            <w:tcW w:w="1361" w:type="dxa"/>
            <w:shd w:val="clear" w:color="auto" w:fill="F8FAFC"/>
            <w:tcMar>
              <w:top w:w="100" w:type="dxa"/>
              <w:left w:w="100" w:type="dxa"/>
              <w:bottom w:w="100" w:type="dxa"/>
              <w:right w:w="100" w:type="dxa"/>
            </w:tcMar>
          </w:tcPr>
          <w:p w14:paraId="05158D8A" w14:textId="77777777" w:rsidR="009D4C34" w:rsidRDefault="00000000">
            <w:r>
              <w:t>Chìa khóa xe, điện thoại, đồng hồ thông minh và thắt lưng có kim loại.</w:t>
            </w:r>
          </w:p>
        </w:tc>
        <w:tc>
          <w:tcPr>
            <w:tcW w:w="1361" w:type="dxa"/>
            <w:shd w:val="clear" w:color="auto" w:fill="F8FAFC"/>
            <w:tcMar>
              <w:top w:w="100" w:type="dxa"/>
              <w:left w:w="100" w:type="dxa"/>
              <w:bottom w:w="100" w:type="dxa"/>
              <w:right w:w="100" w:type="dxa"/>
            </w:tcMar>
          </w:tcPr>
          <w:p w14:paraId="26E38CF9" w14:textId="77777777" w:rsidR="009D4C34" w:rsidRDefault="00000000">
            <w:r>
              <w:t>Giày thể thao đế cao su và khẩu trang y tế.</w:t>
            </w:r>
          </w:p>
        </w:tc>
        <w:tc>
          <w:tcPr>
            <w:tcW w:w="624" w:type="dxa"/>
            <w:shd w:val="clear" w:color="auto" w:fill="F8FAFC"/>
            <w:tcMar>
              <w:top w:w="100" w:type="dxa"/>
              <w:left w:w="100" w:type="dxa"/>
              <w:bottom w:w="100" w:type="dxa"/>
              <w:right w:w="100" w:type="dxa"/>
            </w:tcMar>
          </w:tcPr>
          <w:p w14:paraId="02A3FBE3" w14:textId="77777777" w:rsidR="009D4C34" w:rsidRDefault="00000000">
            <w:pPr>
              <w:jc w:val="center"/>
            </w:pPr>
            <w:r>
              <w:rPr>
                <w:b/>
                <w:color w:val="1E3A8A"/>
              </w:rPr>
              <w:t>C</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