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HP3: QUY TRÌNH VẬN HÀNH UAV VÀ XỬ TRÍ BẤT TRẮC</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A — ĐIỀU KHIỂN UAV TRONG VLOS (6 TÍN CHỈ / 140 GIỜ) — Môn 1: Kiến thức hàng không trong VLOS</w:t>
      </w:r>
    </w:p>
    <w:p>
      <w:pPr>
        <w:spacing w:after="160"/>
      </w:pPr>
      <w:r>
        <w:rPr>
          <w:rFonts w:ascii="Times New Roman" w:hAnsi="Times New Roman"/>
          <w:b/>
          <w:sz w:val="21"/>
        </w:rPr>
        <w:t xml:space="preserve">• Kiến thức trọng tâm: </w:t>
      </w:r>
      <w:r>
        <w:rPr>
          <w:rFonts w:ascii="Times New Roman" w:hAnsi="Times New Roman"/>
          <w:sz w:val="21"/>
        </w:rPr>
        <w:t>Vận hành an toàn, quy trình cất/hạ cánh, quản lý rủi ro (CRM/ALARP), xử lý sự cố mất GPS, mất C2 link, sụt áp pin, Fly-away, đâm va, quy trình báo cáo tai nạn.</w:t>
      </w:r>
      <w:r>
        <w:rPr>
          <w:rFonts w:ascii="Times New Roman" w:hAnsi="Times New Roman"/>
          <w:b/>
          <w:sz w:val="21"/>
        </w:rPr>
        <w:br/>
        <w:t xml:space="preserve">• Thống kê câu hỏi: </w:t>
      </w:r>
      <w:r>
        <w:rPr>
          <w:rFonts w:ascii="Times New Roman" w:hAnsi="Times New Roman"/>
          <w:sz w:val="21"/>
        </w:rPr>
        <w:t>Trắc nghiệm: 105 câu | Vấn đáp: 16 câu</w:t>
      </w:r>
    </w:p>
    <w:p>
      <w:pPr>
        <w:spacing w:after="80"/>
      </w:pPr>
      <w:r>
        <w:rPr>
          <w:rFonts w:ascii="Times New Roman" w:hAnsi="Times New Roman"/>
          <w:b/>
          <w:color w:val="B40000"/>
          <w:sz w:val="24"/>
        </w:rPr>
        <w:t>I. NGÂN HÀNG CÂU HỎI TRẮC NGHIỆM (105 CÂU)</w:t>
      </w:r>
    </w:p>
    <w:p>
      <w:pPr>
        <w:spacing w:before="160" w:after="80"/>
      </w:pPr>
      <w:r>
        <w:rPr>
          <w:rFonts w:ascii="Times New Roman" w:hAnsi="Times New Roman"/>
          <w:b/>
          <w:color w:val="B40000"/>
          <w:sz w:val="24"/>
        </w:rPr>
        <w:t>II. NGÂN HÀNG CÂU HỎI VẤN ĐÁP (16 CÂU)</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7CC54205" w14:textId="77777777" w:rsidTr="00B85483">
        <w:trPr>
          <w:cantSplit/>
          <w:jc w:val="center"/>
        </w:trPr>
        <w:tc>
          <w:tcPr>
            <w:tcW w:w="1020" w:type="dxa"/>
            <w:shd w:val="clear" w:color="auto" w:fill="FFFFFF"/>
            <w:tcMar>
              <w:top w:w="100" w:type="dxa"/>
              <w:left w:w="100" w:type="dxa"/>
              <w:bottom w:w="100" w:type="dxa"/>
              <w:right w:w="100" w:type="dxa"/>
            </w:tcMar>
          </w:tcPr>
          <w:p w14:paraId="631EA761" w14:textId="77777777" w:rsidR="009D4C34" w:rsidRDefault="00000000">
            <w:pPr>
              <w:jc w:val="center"/>
            </w:pPr>
            <w:r>
              <w:rPr>
                <w:b/>
                <w:color w:val="1E3A8A"/>
                <w:sz w:val="22"/>
              </w:rPr>
              <w:t>UAV-C-M4-031</w:t>
            </w:r>
          </w:p>
        </w:tc>
        <w:tc>
          <w:tcPr>
            <w:tcW w:w="907" w:type="dxa"/>
            <w:shd w:val="clear" w:color="auto" w:fill="FFFFFF"/>
            <w:tcMar>
              <w:top w:w="100" w:type="dxa"/>
              <w:left w:w="100" w:type="dxa"/>
              <w:bottom w:w="100" w:type="dxa"/>
              <w:right w:w="100" w:type="dxa"/>
            </w:tcMar>
          </w:tcPr>
          <w:p w14:paraId="2A080CA8"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1DA496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E3E82A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F272E23"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D21DD17" w14:textId="77777777" w:rsidR="009D4C34" w:rsidRDefault="00000000">
            <w:pPr>
              <w:jc w:val="both"/>
            </w:pPr>
            <w:r>
              <w:t>Mất tín hiệu định vị vệ tinh (GPS) đột ngột khi đang bay lơ lửng, thiết bị bay sẽ tự động kích hoạt tính năng Return-To-Home (RTH) để tìm đường bay về dung điểm xuất phát một cách an toàn.</w:t>
            </w:r>
          </w:p>
        </w:tc>
        <w:tc>
          <w:tcPr>
            <w:tcW w:w="1361" w:type="dxa"/>
            <w:shd w:val="clear" w:color="auto" w:fill="FFFFFF"/>
            <w:tcMar>
              <w:top w:w="100" w:type="dxa"/>
              <w:left w:w="100" w:type="dxa"/>
              <w:bottom w:w="100" w:type="dxa"/>
              <w:right w:w="100" w:type="dxa"/>
            </w:tcMar>
          </w:tcPr>
          <w:p w14:paraId="772B962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2CCF2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3FB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AF281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7A1945B" w14:textId="77777777" w:rsidR="009D4C34" w:rsidRDefault="00000000">
            <w:pPr>
              <w:jc w:val="center"/>
            </w:pPr>
            <w:r>
              <w:rPr>
                <w:b/>
                <w:color w:val="B91C1C"/>
              </w:rPr>
              <w:t>Sai</w:t>
            </w:r>
          </w:p>
        </w:tc>
      </w:tr>
      <w:tr w:rsidR="009D4C34" w14:paraId="7D4177AA" w14:textId="77777777" w:rsidTr="00B85483">
        <w:trPr>
          <w:cantSplit/>
          <w:jc w:val="center"/>
        </w:trPr>
        <w:tc>
          <w:tcPr>
            <w:tcW w:w="1020" w:type="dxa"/>
            <w:shd w:val="clear" w:color="auto" w:fill="F8FAFC"/>
            <w:tcMar>
              <w:top w:w="100" w:type="dxa"/>
              <w:left w:w="100" w:type="dxa"/>
              <w:bottom w:w="100" w:type="dxa"/>
              <w:right w:w="100" w:type="dxa"/>
            </w:tcMar>
          </w:tcPr>
          <w:p w14:paraId="3682A74A" w14:textId="77777777" w:rsidR="009D4C34" w:rsidRDefault="00000000">
            <w:pPr>
              <w:jc w:val="center"/>
            </w:pPr>
            <w:r>
              <w:rPr>
                <w:b/>
                <w:color w:val="1E3A8A"/>
                <w:sz w:val="22"/>
              </w:rPr>
              <w:lastRenderedPageBreak/>
              <w:t>UAV-C-M4-032</w:t>
            </w:r>
          </w:p>
        </w:tc>
        <w:tc>
          <w:tcPr>
            <w:tcW w:w="907" w:type="dxa"/>
            <w:shd w:val="clear" w:color="auto" w:fill="F8FAFC"/>
            <w:tcMar>
              <w:top w:w="100" w:type="dxa"/>
              <w:left w:w="100" w:type="dxa"/>
              <w:bottom w:w="100" w:type="dxa"/>
              <w:right w:w="100" w:type="dxa"/>
            </w:tcMar>
          </w:tcPr>
          <w:p w14:paraId="4D5883E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7C8C3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BEDDCE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F402DB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C275864" w14:textId="77777777" w:rsidR="009D4C34" w:rsidRDefault="00000000">
            <w:pPr>
              <w:jc w:val="both"/>
            </w:pPr>
            <w:r>
              <w:t>Khi màn hình điều khiển đột ngột tối đen (mất tín hiệu hình ảnh trực tiếp FPV), điều đó đồng nghĩa với việc kết nối sóng vô tuyến điều khiển chuyến bay (Command &amp; Control Link) chắc chắn đã đứt hoàn toàn và bạn mất quyền kiểm soát máy bay.</w:t>
            </w:r>
          </w:p>
        </w:tc>
        <w:tc>
          <w:tcPr>
            <w:tcW w:w="1361" w:type="dxa"/>
            <w:shd w:val="clear" w:color="auto" w:fill="F8FAFC"/>
            <w:tcMar>
              <w:top w:w="100" w:type="dxa"/>
              <w:left w:w="100" w:type="dxa"/>
              <w:bottom w:w="100" w:type="dxa"/>
              <w:right w:w="100" w:type="dxa"/>
            </w:tcMar>
          </w:tcPr>
          <w:p w14:paraId="6C76DF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59BC1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890A6E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60A84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7240E32" w14:textId="77777777" w:rsidR="009D4C34" w:rsidRDefault="00000000">
            <w:pPr>
              <w:jc w:val="center"/>
            </w:pPr>
            <w:r>
              <w:rPr>
                <w:b/>
                <w:color w:val="B91C1C"/>
              </w:rPr>
              <w:t>Sai</w:t>
            </w:r>
          </w:p>
        </w:tc>
      </w:tr>
      <w:tr w:rsidR="009D4C34" w14:paraId="7DDAD4E8" w14:textId="77777777" w:rsidTr="00B85483">
        <w:trPr>
          <w:cantSplit/>
          <w:jc w:val="center"/>
        </w:trPr>
        <w:tc>
          <w:tcPr>
            <w:tcW w:w="1020" w:type="dxa"/>
            <w:shd w:val="clear" w:color="auto" w:fill="FFFFFF"/>
            <w:tcMar>
              <w:top w:w="100" w:type="dxa"/>
              <w:left w:w="100" w:type="dxa"/>
              <w:bottom w:w="100" w:type="dxa"/>
              <w:right w:w="100" w:type="dxa"/>
            </w:tcMar>
          </w:tcPr>
          <w:p w14:paraId="5398BD5A" w14:textId="77777777" w:rsidR="009D4C34" w:rsidRDefault="00000000">
            <w:pPr>
              <w:jc w:val="center"/>
            </w:pPr>
            <w:r>
              <w:rPr>
                <w:b/>
                <w:color w:val="1E3A8A"/>
                <w:sz w:val="22"/>
              </w:rPr>
              <w:t>UAV-C-M4-033</w:t>
            </w:r>
          </w:p>
        </w:tc>
        <w:tc>
          <w:tcPr>
            <w:tcW w:w="907" w:type="dxa"/>
            <w:shd w:val="clear" w:color="auto" w:fill="FFFFFF"/>
            <w:tcMar>
              <w:top w:w="100" w:type="dxa"/>
              <w:left w:w="100" w:type="dxa"/>
              <w:bottom w:w="100" w:type="dxa"/>
              <w:right w:w="100" w:type="dxa"/>
            </w:tcMar>
          </w:tcPr>
          <w:p w14:paraId="25A504A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6AF73A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3F4750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4398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F3241A4" w14:textId="77777777" w:rsidR="009D4C34" w:rsidRDefault="00000000">
            <w:pPr>
              <w:jc w:val="both"/>
            </w:pPr>
            <w:r>
              <w:t>Để phòng ngừa sự cố mất sóng điều khiển (Lost Link), một trong những nguyên tắc thiết lập an toàn quan trọng nhất trước chuyến bay là cài đặt độ cao tự động quay về (RTH Altitude) phải cao hơn vật cản cao nhất trong toàn bộ khu vực hoạt động.</w:t>
            </w:r>
          </w:p>
        </w:tc>
        <w:tc>
          <w:tcPr>
            <w:tcW w:w="1361" w:type="dxa"/>
            <w:shd w:val="clear" w:color="auto" w:fill="FFFFFF"/>
            <w:tcMar>
              <w:top w:w="100" w:type="dxa"/>
              <w:left w:w="100" w:type="dxa"/>
              <w:bottom w:w="100" w:type="dxa"/>
              <w:right w:w="100" w:type="dxa"/>
            </w:tcMar>
          </w:tcPr>
          <w:p w14:paraId="160CE87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3F57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FE59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91B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DC2E7" w14:textId="77777777" w:rsidR="009D4C34" w:rsidRDefault="00000000">
            <w:pPr>
              <w:jc w:val="center"/>
            </w:pPr>
            <w:r>
              <w:rPr>
                <w:b/>
                <w:color w:val="047857"/>
              </w:rPr>
              <w:t>Đúng</w:t>
            </w:r>
          </w:p>
        </w:tc>
      </w:tr>
      <w:tr w:rsidR="009D4C34" w14:paraId="01CE98CE" w14:textId="77777777" w:rsidTr="00B85483">
        <w:trPr>
          <w:cantSplit/>
          <w:jc w:val="center"/>
        </w:trPr>
        <w:tc>
          <w:tcPr>
            <w:tcW w:w="1020" w:type="dxa"/>
            <w:shd w:val="clear" w:color="auto" w:fill="F8FAFC"/>
            <w:tcMar>
              <w:top w:w="100" w:type="dxa"/>
              <w:left w:w="100" w:type="dxa"/>
              <w:bottom w:w="100" w:type="dxa"/>
              <w:right w:w="100" w:type="dxa"/>
            </w:tcMar>
          </w:tcPr>
          <w:p w14:paraId="4F26C2F0" w14:textId="77777777" w:rsidR="009D4C34" w:rsidRDefault="00000000">
            <w:pPr>
              <w:jc w:val="center"/>
            </w:pPr>
            <w:r>
              <w:rPr>
                <w:b/>
                <w:color w:val="1E3A8A"/>
                <w:sz w:val="22"/>
              </w:rPr>
              <w:lastRenderedPageBreak/>
              <w:t>UAV-C-M4-034</w:t>
            </w:r>
          </w:p>
        </w:tc>
        <w:tc>
          <w:tcPr>
            <w:tcW w:w="907" w:type="dxa"/>
            <w:shd w:val="clear" w:color="auto" w:fill="F8FAFC"/>
            <w:tcMar>
              <w:top w:w="100" w:type="dxa"/>
              <w:left w:w="100" w:type="dxa"/>
              <w:bottom w:w="100" w:type="dxa"/>
              <w:right w:w="100" w:type="dxa"/>
            </w:tcMar>
          </w:tcPr>
          <w:p w14:paraId="1D1158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D77C63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6FB40E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FF5EE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8D82017" w14:textId="77777777" w:rsidR="009D4C34" w:rsidRDefault="00000000">
            <w:pPr>
              <w:jc w:val="both"/>
            </w:pPr>
            <w:r>
              <w:t>Trong tình huống mất sóng điều khiển và thiết bị bay tự do bay trôi dạt khỏi khu vực (Fly-away) hướng về phía không phận kiểm soát, người lái nên giữ im lặng và tự đi tìm thiết bị để tránh bị cơ quan chức năng phạt.</w:t>
            </w:r>
          </w:p>
        </w:tc>
        <w:tc>
          <w:tcPr>
            <w:tcW w:w="1361" w:type="dxa"/>
            <w:shd w:val="clear" w:color="auto" w:fill="F8FAFC"/>
            <w:tcMar>
              <w:top w:w="100" w:type="dxa"/>
              <w:left w:w="100" w:type="dxa"/>
              <w:bottom w:w="100" w:type="dxa"/>
              <w:right w:w="100" w:type="dxa"/>
            </w:tcMar>
          </w:tcPr>
          <w:p w14:paraId="165413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89A76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5E8B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C3FA3D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7D4BB8" w14:textId="77777777" w:rsidR="009D4C34" w:rsidRDefault="00000000">
            <w:pPr>
              <w:jc w:val="center"/>
            </w:pPr>
            <w:r>
              <w:rPr>
                <w:b/>
                <w:color w:val="B91C1C"/>
              </w:rPr>
              <w:t>Sai</w:t>
            </w:r>
          </w:p>
        </w:tc>
      </w:tr>
      <w:tr w:rsidR="009D4C34" w14:paraId="4938F03D" w14:textId="77777777" w:rsidTr="00B85483">
        <w:trPr>
          <w:cantSplit/>
          <w:jc w:val="center"/>
        </w:trPr>
        <w:tc>
          <w:tcPr>
            <w:tcW w:w="1020" w:type="dxa"/>
            <w:shd w:val="clear" w:color="auto" w:fill="FFFFFF"/>
            <w:tcMar>
              <w:top w:w="100" w:type="dxa"/>
              <w:left w:w="100" w:type="dxa"/>
              <w:bottom w:w="100" w:type="dxa"/>
              <w:right w:w="100" w:type="dxa"/>
            </w:tcMar>
          </w:tcPr>
          <w:p w14:paraId="6DC8CAD5" w14:textId="77777777" w:rsidR="009D4C34" w:rsidRDefault="00000000">
            <w:pPr>
              <w:jc w:val="center"/>
            </w:pPr>
            <w:r>
              <w:rPr>
                <w:b/>
                <w:color w:val="1E3A8A"/>
                <w:sz w:val="22"/>
              </w:rPr>
              <w:t>UAV-C-M4-035</w:t>
            </w:r>
          </w:p>
        </w:tc>
        <w:tc>
          <w:tcPr>
            <w:tcW w:w="907" w:type="dxa"/>
            <w:shd w:val="clear" w:color="auto" w:fill="FFFFFF"/>
            <w:tcMar>
              <w:top w:w="100" w:type="dxa"/>
              <w:left w:w="100" w:type="dxa"/>
              <w:bottom w:w="100" w:type="dxa"/>
              <w:right w:w="100" w:type="dxa"/>
            </w:tcMar>
          </w:tcPr>
          <w:p w14:paraId="4B1A4FD5"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B7571E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A058E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97E8A0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68203BD" w14:textId="77777777" w:rsidR="009D4C34" w:rsidRDefault="00000000">
            <w:pPr>
              <w:jc w:val="both"/>
            </w:pPr>
            <w:r>
              <w:t>Nếu thiết bị bay thông báo mất tín hiệu GPS do bị che khuất khi bay thấp giữa các tòa nhà, một trong những biện pháp xử lý an toàn là can thiệp điều khiển bằng tay và nâng độ cao lên để thiết bị thoát khỏi vùng cản và dễ dàng bắt lại sóng vệ tinh.</w:t>
            </w:r>
          </w:p>
        </w:tc>
        <w:tc>
          <w:tcPr>
            <w:tcW w:w="1361" w:type="dxa"/>
            <w:shd w:val="clear" w:color="auto" w:fill="FFFFFF"/>
            <w:tcMar>
              <w:top w:w="100" w:type="dxa"/>
              <w:left w:w="100" w:type="dxa"/>
              <w:bottom w:w="100" w:type="dxa"/>
              <w:right w:w="100" w:type="dxa"/>
            </w:tcMar>
          </w:tcPr>
          <w:p w14:paraId="34D6314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2D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8E88F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4286BD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DBD7B88" w14:textId="77777777" w:rsidR="009D4C34" w:rsidRDefault="00000000">
            <w:pPr>
              <w:jc w:val="center"/>
            </w:pPr>
            <w:r>
              <w:rPr>
                <w:b/>
                <w:color w:val="047857"/>
              </w:rPr>
              <w:t>Đúng</w:t>
            </w:r>
          </w:p>
        </w:tc>
      </w:tr>
      <w:tr w:rsidR="009D4C34" w14:paraId="22B80011" w14:textId="77777777" w:rsidTr="00B85483">
        <w:trPr>
          <w:cantSplit/>
          <w:jc w:val="center"/>
        </w:trPr>
        <w:tc>
          <w:tcPr>
            <w:tcW w:w="1020" w:type="dxa"/>
            <w:shd w:val="clear" w:color="auto" w:fill="F8FAFC"/>
            <w:tcMar>
              <w:top w:w="100" w:type="dxa"/>
              <w:left w:w="100" w:type="dxa"/>
              <w:bottom w:w="100" w:type="dxa"/>
              <w:right w:w="100" w:type="dxa"/>
            </w:tcMar>
          </w:tcPr>
          <w:p w14:paraId="28653A37" w14:textId="77777777" w:rsidR="009D4C34" w:rsidRDefault="00000000">
            <w:pPr>
              <w:jc w:val="center"/>
            </w:pPr>
            <w:r>
              <w:rPr>
                <w:b/>
                <w:color w:val="1E3A8A"/>
                <w:sz w:val="22"/>
              </w:rPr>
              <w:lastRenderedPageBreak/>
              <w:t>UAV-C-M4-036</w:t>
            </w:r>
          </w:p>
        </w:tc>
        <w:tc>
          <w:tcPr>
            <w:tcW w:w="907" w:type="dxa"/>
            <w:shd w:val="clear" w:color="auto" w:fill="F8FAFC"/>
            <w:tcMar>
              <w:top w:w="100" w:type="dxa"/>
              <w:left w:w="100" w:type="dxa"/>
              <w:bottom w:w="100" w:type="dxa"/>
              <w:right w:w="100" w:type="dxa"/>
            </w:tcMar>
          </w:tcPr>
          <w:p w14:paraId="4E771297"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911170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FAE32A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8D9FDD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DEC24C1" w14:textId="77777777" w:rsidR="009D4C34" w:rsidRDefault="00000000">
            <w:pPr>
              <w:jc w:val="both"/>
            </w:pPr>
            <w:r>
              <w:t>Khi thực hiện chuyến bay khảo sát bên dưới một gầm cầu lớn (nơi có mái che vật lý), Người điều khiển nên cài đặt hành động khẩn cấp khi mất sóng điều khiển (Lost Link Action) là "Lơ lửng tại chỗ" (Hover) thay vì "Tự động quay về" (RTH).</w:t>
            </w:r>
          </w:p>
        </w:tc>
        <w:tc>
          <w:tcPr>
            <w:tcW w:w="1361" w:type="dxa"/>
            <w:shd w:val="clear" w:color="auto" w:fill="F8FAFC"/>
            <w:tcMar>
              <w:top w:w="100" w:type="dxa"/>
              <w:left w:w="100" w:type="dxa"/>
              <w:bottom w:w="100" w:type="dxa"/>
              <w:right w:w="100" w:type="dxa"/>
            </w:tcMar>
          </w:tcPr>
          <w:p w14:paraId="174ADF6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E6A0DE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5A303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9C8FC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7ED4D7" w14:textId="77777777" w:rsidR="009D4C34" w:rsidRDefault="00000000">
            <w:pPr>
              <w:jc w:val="center"/>
            </w:pPr>
            <w:r>
              <w:rPr>
                <w:b/>
                <w:color w:val="047857"/>
              </w:rPr>
              <w:t>Đúng</w:t>
            </w:r>
          </w:p>
        </w:tc>
      </w:tr>
      <w:tr w:rsidR="009D4C34" w14:paraId="33D79BEF" w14:textId="77777777" w:rsidTr="00B85483">
        <w:trPr>
          <w:cantSplit/>
          <w:jc w:val="center"/>
        </w:trPr>
        <w:tc>
          <w:tcPr>
            <w:tcW w:w="1020" w:type="dxa"/>
            <w:shd w:val="clear" w:color="auto" w:fill="FFFFFF"/>
            <w:tcMar>
              <w:top w:w="100" w:type="dxa"/>
              <w:left w:w="100" w:type="dxa"/>
              <w:bottom w:w="100" w:type="dxa"/>
              <w:right w:w="100" w:type="dxa"/>
            </w:tcMar>
          </w:tcPr>
          <w:p w14:paraId="07E75C5A" w14:textId="77777777" w:rsidR="009D4C34" w:rsidRDefault="00000000">
            <w:pPr>
              <w:jc w:val="center"/>
            </w:pPr>
            <w:r>
              <w:rPr>
                <w:b/>
                <w:color w:val="1E3A8A"/>
                <w:sz w:val="22"/>
              </w:rPr>
              <w:t>UAV-C-M4-037</w:t>
            </w:r>
          </w:p>
        </w:tc>
        <w:tc>
          <w:tcPr>
            <w:tcW w:w="907" w:type="dxa"/>
            <w:shd w:val="clear" w:color="auto" w:fill="FFFFFF"/>
            <w:tcMar>
              <w:top w:w="100" w:type="dxa"/>
              <w:left w:w="100" w:type="dxa"/>
              <w:bottom w:w="100" w:type="dxa"/>
              <w:right w:w="100" w:type="dxa"/>
            </w:tcMar>
          </w:tcPr>
          <w:p w14:paraId="51CEA9CF"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0553E2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613CEF8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9BDAD5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B0AE29" w14:textId="77777777" w:rsidR="009D4C34" w:rsidRDefault="00000000">
            <w:pPr>
              <w:jc w:val="both"/>
            </w:pPr>
            <w:r>
              <w:t>Trong trường hợp màn hình điều khiển bị sập nguồn (mất FPV và dữ liệu viễn trắc) nhưng tín hiệu bộ điều khiển vẫn còn, Người điều khiển có thể áp dụng kỹ năng quản lý nguồn lực tổ bay (CRM) bằng cách nhờ Người quan sát (VO) xác định hướng mũi máy bay và đọc khẩu lệnh để Người lái điều khiển thiết bị hạ cánh an toàn.</w:t>
            </w:r>
          </w:p>
        </w:tc>
        <w:tc>
          <w:tcPr>
            <w:tcW w:w="1361" w:type="dxa"/>
            <w:shd w:val="clear" w:color="auto" w:fill="FFFFFF"/>
            <w:tcMar>
              <w:top w:w="100" w:type="dxa"/>
              <w:left w:w="100" w:type="dxa"/>
              <w:bottom w:w="100" w:type="dxa"/>
              <w:right w:w="100" w:type="dxa"/>
            </w:tcMar>
          </w:tcPr>
          <w:p w14:paraId="211651F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52EF9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BEF1B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04BBC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4816A4B" w14:textId="77777777" w:rsidR="009D4C34" w:rsidRDefault="00000000">
            <w:pPr>
              <w:jc w:val="center"/>
            </w:pPr>
            <w:r>
              <w:rPr>
                <w:b/>
                <w:color w:val="047857"/>
              </w:rPr>
              <w:t>Đúng</w:t>
            </w:r>
          </w:p>
        </w:tc>
      </w:tr>
      <w:tr w:rsidR="009D4C34" w14:paraId="4B8C4369" w14:textId="77777777" w:rsidTr="00B85483">
        <w:trPr>
          <w:cantSplit/>
          <w:jc w:val="center"/>
        </w:trPr>
        <w:tc>
          <w:tcPr>
            <w:tcW w:w="1020" w:type="dxa"/>
            <w:shd w:val="clear" w:color="auto" w:fill="F8FAFC"/>
            <w:tcMar>
              <w:top w:w="100" w:type="dxa"/>
              <w:left w:w="100" w:type="dxa"/>
              <w:bottom w:w="100" w:type="dxa"/>
              <w:right w:w="100" w:type="dxa"/>
            </w:tcMar>
          </w:tcPr>
          <w:p w14:paraId="7185EDBF" w14:textId="77777777" w:rsidR="009D4C34" w:rsidRDefault="00000000">
            <w:pPr>
              <w:jc w:val="center"/>
            </w:pPr>
            <w:r>
              <w:rPr>
                <w:b/>
                <w:color w:val="1E3A8A"/>
                <w:sz w:val="22"/>
              </w:rPr>
              <w:lastRenderedPageBreak/>
              <w:t>UAV-C-M4-038</w:t>
            </w:r>
          </w:p>
        </w:tc>
        <w:tc>
          <w:tcPr>
            <w:tcW w:w="907" w:type="dxa"/>
            <w:shd w:val="clear" w:color="auto" w:fill="F8FAFC"/>
            <w:tcMar>
              <w:top w:w="100" w:type="dxa"/>
              <w:left w:w="100" w:type="dxa"/>
              <w:bottom w:w="100" w:type="dxa"/>
              <w:right w:w="100" w:type="dxa"/>
            </w:tcMar>
          </w:tcPr>
          <w:p w14:paraId="39FEB4FE"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250CE"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B92FB8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00C92ED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1177148" w14:textId="77777777" w:rsidR="009D4C34" w:rsidRDefault="00000000">
            <w:pPr>
              <w:jc w:val="both"/>
            </w:pPr>
            <w:r>
              <w:t>Khái niệm sự cố "Máy bay bay lạc" (Fly-away) có bản chất và mức độ rủi ro hoàn toàn giống với tính năng "Tự động quay về" (RTH), vì cả hai đều là trường hợp máy bay tự động bay trên không khi không có tín hiệu của người điều khiển.</w:t>
            </w:r>
          </w:p>
        </w:tc>
        <w:tc>
          <w:tcPr>
            <w:tcW w:w="1361" w:type="dxa"/>
            <w:shd w:val="clear" w:color="auto" w:fill="F8FAFC"/>
            <w:tcMar>
              <w:top w:w="100" w:type="dxa"/>
              <w:left w:w="100" w:type="dxa"/>
              <w:bottom w:w="100" w:type="dxa"/>
              <w:right w:w="100" w:type="dxa"/>
            </w:tcMar>
          </w:tcPr>
          <w:p w14:paraId="3B61BC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82103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BB609C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A2807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2275F9F" w14:textId="77777777" w:rsidR="009D4C34" w:rsidRDefault="00000000">
            <w:pPr>
              <w:jc w:val="center"/>
            </w:pPr>
            <w:r>
              <w:rPr>
                <w:b/>
                <w:color w:val="B91C1C"/>
              </w:rPr>
              <w:t>Sai</w:t>
            </w:r>
          </w:p>
        </w:tc>
      </w:tr>
      <w:tr w:rsidR="009D4C34" w14:paraId="118D2EF0" w14:textId="77777777" w:rsidTr="00B85483">
        <w:trPr>
          <w:cantSplit/>
          <w:jc w:val="center"/>
        </w:trPr>
        <w:tc>
          <w:tcPr>
            <w:tcW w:w="1020" w:type="dxa"/>
            <w:shd w:val="clear" w:color="auto" w:fill="FFFFFF"/>
            <w:tcMar>
              <w:top w:w="100" w:type="dxa"/>
              <w:left w:w="100" w:type="dxa"/>
              <w:bottom w:w="100" w:type="dxa"/>
              <w:right w:w="100" w:type="dxa"/>
            </w:tcMar>
          </w:tcPr>
          <w:p w14:paraId="5F02E09E" w14:textId="77777777" w:rsidR="009D4C34" w:rsidRDefault="00000000">
            <w:pPr>
              <w:jc w:val="center"/>
            </w:pPr>
            <w:r>
              <w:rPr>
                <w:b/>
                <w:color w:val="1E3A8A"/>
                <w:sz w:val="22"/>
              </w:rPr>
              <w:t>UAV-C-M4-039</w:t>
            </w:r>
          </w:p>
        </w:tc>
        <w:tc>
          <w:tcPr>
            <w:tcW w:w="907" w:type="dxa"/>
            <w:shd w:val="clear" w:color="auto" w:fill="FFFFFF"/>
            <w:tcMar>
              <w:top w:w="100" w:type="dxa"/>
              <w:left w:w="100" w:type="dxa"/>
              <w:bottom w:w="100" w:type="dxa"/>
              <w:right w:w="100" w:type="dxa"/>
            </w:tcMar>
          </w:tcPr>
          <w:p w14:paraId="0C70069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0B86A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DE50B1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6E65C8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E794AE3" w14:textId="77777777" w:rsidR="009D4C34" w:rsidRDefault="00000000">
            <w:pPr>
              <w:jc w:val="both"/>
            </w:pPr>
            <w:r>
              <w:t>Khi ứng dụng liên tục phát cảnh báo "Sóng điều khiển yếu", thao tác xử lý vật lý đầu tiên và nhanh nhất để cố gắng khôi phục liên kết là điều chỉnh lại hướng của ăng-ten trên tay cầm sao cho mặt phẳng vuông góc của ăng-ten (chữ không phải đỉnh nhọn) hướng về phía thiết bị bay.</w:t>
            </w:r>
          </w:p>
        </w:tc>
        <w:tc>
          <w:tcPr>
            <w:tcW w:w="1361" w:type="dxa"/>
            <w:shd w:val="clear" w:color="auto" w:fill="FFFFFF"/>
            <w:tcMar>
              <w:top w:w="100" w:type="dxa"/>
              <w:left w:w="100" w:type="dxa"/>
              <w:bottom w:w="100" w:type="dxa"/>
              <w:right w:w="100" w:type="dxa"/>
            </w:tcMar>
          </w:tcPr>
          <w:p w14:paraId="6E3AD3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C1C1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2AF2B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AF6FE3"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06443E3" w14:textId="77777777" w:rsidR="009D4C34" w:rsidRDefault="00000000">
            <w:pPr>
              <w:jc w:val="center"/>
            </w:pPr>
            <w:r>
              <w:rPr>
                <w:b/>
                <w:color w:val="047857"/>
              </w:rPr>
              <w:t>Đúng</w:t>
            </w:r>
          </w:p>
        </w:tc>
      </w:tr>
      <w:tr w:rsidR="009D4C34" w14:paraId="40532E3E" w14:textId="77777777" w:rsidTr="00B85483">
        <w:trPr>
          <w:cantSplit/>
          <w:jc w:val="center"/>
        </w:trPr>
        <w:tc>
          <w:tcPr>
            <w:tcW w:w="1020" w:type="dxa"/>
            <w:shd w:val="clear" w:color="auto" w:fill="F8FAFC"/>
            <w:tcMar>
              <w:top w:w="100" w:type="dxa"/>
              <w:left w:w="100" w:type="dxa"/>
              <w:bottom w:w="100" w:type="dxa"/>
              <w:right w:w="100" w:type="dxa"/>
            </w:tcMar>
          </w:tcPr>
          <w:p w14:paraId="704E6DFF" w14:textId="77777777" w:rsidR="009D4C34" w:rsidRDefault="00000000">
            <w:pPr>
              <w:jc w:val="center"/>
            </w:pPr>
            <w:r>
              <w:rPr>
                <w:b/>
                <w:color w:val="1E3A8A"/>
                <w:sz w:val="22"/>
              </w:rPr>
              <w:lastRenderedPageBreak/>
              <w:t>UAV-C-M4-040</w:t>
            </w:r>
          </w:p>
        </w:tc>
        <w:tc>
          <w:tcPr>
            <w:tcW w:w="907" w:type="dxa"/>
            <w:shd w:val="clear" w:color="auto" w:fill="F8FAFC"/>
            <w:tcMar>
              <w:top w:w="100" w:type="dxa"/>
              <w:left w:w="100" w:type="dxa"/>
              <w:bottom w:w="100" w:type="dxa"/>
              <w:right w:w="100" w:type="dxa"/>
            </w:tcMar>
          </w:tcPr>
          <w:p w14:paraId="0BDED46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8794E3"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267B30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F4B5F5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9948F7A" w14:textId="77777777" w:rsidR="009D4C34" w:rsidRDefault="00000000">
            <w:pPr>
              <w:jc w:val="both"/>
            </w:pPr>
            <w:r>
              <w:t>Khi phương tiện bay đang thực hiện một lộ trình bay tự động về trước trên bản đồ (Waypoints mission), nếu tín hiệu vô tuyến từ bộ điều khiển cầm tay bị đứt đoạn, thiết bị bay sẽ lập tức tắt toàn bộ động cơ và rơi tự do xuống đất ngay tại điểm mất sóng.</w:t>
            </w:r>
          </w:p>
        </w:tc>
        <w:tc>
          <w:tcPr>
            <w:tcW w:w="1361" w:type="dxa"/>
            <w:shd w:val="clear" w:color="auto" w:fill="F8FAFC"/>
            <w:tcMar>
              <w:top w:w="100" w:type="dxa"/>
              <w:left w:w="100" w:type="dxa"/>
              <w:bottom w:w="100" w:type="dxa"/>
              <w:right w:w="100" w:type="dxa"/>
            </w:tcMar>
          </w:tcPr>
          <w:p w14:paraId="7351081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6B16E1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D876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372A1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7557B1F6" w14:textId="77777777" w:rsidR="009D4C34" w:rsidRDefault="00000000">
            <w:pPr>
              <w:jc w:val="center"/>
            </w:pPr>
            <w:r>
              <w:rPr>
                <w:b/>
                <w:color w:val="B91C1C"/>
              </w:rPr>
              <w:t>Sai</w:t>
            </w:r>
          </w:p>
        </w:tc>
      </w:tr>
      <w:tr w:rsidR="009D4C34" w14:paraId="41BC3B91" w14:textId="77777777" w:rsidTr="00B85483">
        <w:trPr>
          <w:cantSplit/>
          <w:jc w:val="center"/>
        </w:trPr>
        <w:tc>
          <w:tcPr>
            <w:tcW w:w="1020" w:type="dxa"/>
            <w:shd w:val="clear" w:color="auto" w:fill="FFFFFF"/>
            <w:tcMar>
              <w:top w:w="100" w:type="dxa"/>
              <w:left w:w="100" w:type="dxa"/>
              <w:bottom w:w="100" w:type="dxa"/>
              <w:right w:w="100" w:type="dxa"/>
            </w:tcMar>
          </w:tcPr>
          <w:p w14:paraId="5221CE60" w14:textId="77777777" w:rsidR="009D4C34" w:rsidRDefault="00000000">
            <w:pPr>
              <w:jc w:val="center"/>
            </w:pPr>
            <w:r>
              <w:rPr>
                <w:b/>
                <w:color w:val="1E3A8A"/>
                <w:sz w:val="22"/>
              </w:rPr>
              <w:t>UAV-C-M4-041</w:t>
            </w:r>
          </w:p>
        </w:tc>
        <w:tc>
          <w:tcPr>
            <w:tcW w:w="907" w:type="dxa"/>
            <w:shd w:val="clear" w:color="auto" w:fill="FFFFFF"/>
            <w:tcMar>
              <w:top w:w="100" w:type="dxa"/>
              <w:left w:w="100" w:type="dxa"/>
              <w:bottom w:w="100" w:type="dxa"/>
              <w:right w:w="100" w:type="dxa"/>
            </w:tcMar>
          </w:tcPr>
          <w:p w14:paraId="75F7082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1007A64"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64070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A6F44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9A201F6" w14:textId="77777777" w:rsidR="009D4C34" w:rsidRDefault="00000000">
            <w:pPr>
              <w:jc w:val="both"/>
            </w:pPr>
            <w:r>
              <w:t>Khi đang bay trên không, Khi phát hiện pin flycam/UAV đột ngột sụt áp nhanh và cảnh báo mức pin yếu dưới 20%. Vì điểm hạ cánh dự kiến còn khá xa và bạn tin rằng thiết bị vẫn ráng bay về được, Người lái quyết định đẩy ga tăng tốc độ bay lên mức tối đa để về đích nhanh hơn.</w:t>
            </w:r>
          </w:p>
        </w:tc>
        <w:tc>
          <w:tcPr>
            <w:tcW w:w="1361" w:type="dxa"/>
            <w:shd w:val="clear" w:color="auto" w:fill="FFFFFF"/>
            <w:tcMar>
              <w:top w:w="100" w:type="dxa"/>
              <w:left w:w="100" w:type="dxa"/>
              <w:bottom w:w="100" w:type="dxa"/>
              <w:right w:w="100" w:type="dxa"/>
            </w:tcMar>
          </w:tcPr>
          <w:p w14:paraId="573222D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96E8D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144F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4DF3F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294CE54" w14:textId="77777777" w:rsidR="009D4C34" w:rsidRDefault="00000000">
            <w:pPr>
              <w:jc w:val="center"/>
            </w:pPr>
            <w:r>
              <w:rPr>
                <w:b/>
                <w:color w:val="B91C1C"/>
              </w:rPr>
              <w:t>Sai</w:t>
            </w:r>
          </w:p>
        </w:tc>
      </w:tr>
      <w:tr w:rsidR="009D4C34" w14:paraId="3AB924AF" w14:textId="77777777" w:rsidTr="00B85483">
        <w:trPr>
          <w:cantSplit/>
          <w:jc w:val="center"/>
        </w:trPr>
        <w:tc>
          <w:tcPr>
            <w:tcW w:w="1020" w:type="dxa"/>
            <w:shd w:val="clear" w:color="auto" w:fill="F8FAFC"/>
            <w:tcMar>
              <w:top w:w="100" w:type="dxa"/>
              <w:left w:w="100" w:type="dxa"/>
              <w:bottom w:w="100" w:type="dxa"/>
              <w:right w:w="100" w:type="dxa"/>
            </w:tcMar>
          </w:tcPr>
          <w:p w14:paraId="6D45F55A" w14:textId="77777777" w:rsidR="009D4C34" w:rsidRDefault="00000000">
            <w:pPr>
              <w:jc w:val="center"/>
            </w:pPr>
            <w:r>
              <w:rPr>
                <w:b/>
                <w:color w:val="1E3A8A"/>
                <w:sz w:val="22"/>
              </w:rPr>
              <w:lastRenderedPageBreak/>
              <w:t>UAV-C-M4-042</w:t>
            </w:r>
          </w:p>
        </w:tc>
        <w:tc>
          <w:tcPr>
            <w:tcW w:w="907" w:type="dxa"/>
            <w:shd w:val="clear" w:color="auto" w:fill="F8FAFC"/>
            <w:tcMar>
              <w:top w:w="100" w:type="dxa"/>
              <w:left w:w="100" w:type="dxa"/>
              <w:bottom w:w="100" w:type="dxa"/>
              <w:right w:w="100" w:type="dxa"/>
            </w:tcMar>
          </w:tcPr>
          <w:p w14:paraId="2FE26912"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E5964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1C216BA"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DEEB29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9471117" w14:textId="77777777" w:rsidR="009D4C34" w:rsidRDefault="00000000">
            <w:pPr>
              <w:jc w:val="both"/>
            </w:pPr>
            <w:r>
              <w:t>Trong lúc chuẩn bị cất cánh, Nếu nhận thấy viên pin LiPo có dấu hiệu bị phồng rộp ở lớp vỏ ngoài nhưng ứng dụng điều khiển vẫn báo điện áp ở mức 100%. Bạn vẫn có thể dùng viên pin này cho một chuyến bay ngắn vì mạch điện tử bên trong chưa báo lỗi.</w:t>
            </w:r>
          </w:p>
        </w:tc>
        <w:tc>
          <w:tcPr>
            <w:tcW w:w="1361" w:type="dxa"/>
            <w:shd w:val="clear" w:color="auto" w:fill="F8FAFC"/>
            <w:tcMar>
              <w:top w:w="100" w:type="dxa"/>
              <w:left w:w="100" w:type="dxa"/>
              <w:bottom w:w="100" w:type="dxa"/>
              <w:right w:w="100" w:type="dxa"/>
            </w:tcMar>
          </w:tcPr>
          <w:p w14:paraId="66679A5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F97CBA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6D72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ADA2334"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D8537C4" w14:textId="77777777" w:rsidR="009D4C34" w:rsidRDefault="00000000">
            <w:pPr>
              <w:jc w:val="center"/>
            </w:pPr>
            <w:r>
              <w:rPr>
                <w:b/>
                <w:color w:val="B91C1C"/>
              </w:rPr>
              <w:t>Sai</w:t>
            </w:r>
          </w:p>
        </w:tc>
      </w:tr>
      <w:tr w:rsidR="009D4C34" w14:paraId="316B145C" w14:textId="77777777" w:rsidTr="00B85483">
        <w:trPr>
          <w:cantSplit/>
          <w:jc w:val="center"/>
        </w:trPr>
        <w:tc>
          <w:tcPr>
            <w:tcW w:w="1020" w:type="dxa"/>
            <w:shd w:val="clear" w:color="auto" w:fill="FFFFFF"/>
            <w:tcMar>
              <w:top w:w="100" w:type="dxa"/>
              <w:left w:w="100" w:type="dxa"/>
              <w:bottom w:w="100" w:type="dxa"/>
              <w:right w:w="100" w:type="dxa"/>
            </w:tcMar>
          </w:tcPr>
          <w:p w14:paraId="6BC1162D" w14:textId="77777777" w:rsidR="009D4C34" w:rsidRDefault="00000000">
            <w:pPr>
              <w:jc w:val="center"/>
            </w:pPr>
            <w:r>
              <w:rPr>
                <w:b/>
                <w:color w:val="1E3A8A"/>
                <w:sz w:val="22"/>
              </w:rPr>
              <w:t>UAV-C-M4-043</w:t>
            </w:r>
          </w:p>
        </w:tc>
        <w:tc>
          <w:tcPr>
            <w:tcW w:w="907" w:type="dxa"/>
            <w:shd w:val="clear" w:color="auto" w:fill="FFFFFF"/>
            <w:tcMar>
              <w:top w:w="100" w:type="dxa"/>
              <w:left w:w="100" w:type="dxa"/>
              <w:bottom w:w="100" w:type="dxa"/>
              <w:right w:w="100" w:type="dxa"/>
            </w:tcMar>
          </w:tcPr>
          <w:p w14:paraId="697CBCE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1689E3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8BC2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D9FA38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2050ED66" w14:textId="77777777" w:rsidR="009D4C34" w:rsidRDefault="00000000">
            <w:pPr>
              <w:jc w:val="both"/>
            </w:pPr>
            <w:r>
              <w:t>Khi thiết bị bay cất cánh lơ lửng được 2 mét, bạn ngửi thấy mùi khét của nhựa cháy hoặc nhìn thấy tia lửa nhỏ xẹt ra từ khu vực một động cơ. Quyết định an toàn nhất lúc này là Người điều khiển bắt buộc phải lập tức hạ cánh khẩn cấp thay vì tiếp tục bay cao để quan sát.</w:t>
            </w:r>
          </w:p>
        </w:tc>
        <w:tc>
          <w:tcPr>
            <w:tcW w:w="1361" w:type="dxa"/>
            <w:shd w:val="clear" w:color="auto" w:fill="FFFFFF"/>
            <w:tcMar>
              <w:top w:w="100" w:type="dxa"/>
              <w:left w:w="100" w:type="dxa"/>
              <w:bottom w:w="100" w:type="dxa"/>
              <w:right w:w="100" w:type="dxa"/>
            </w:tcMar>
          </w:tcPr>
          <w:p w14:paraId="5BB0320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7B22F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F80B1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5CEF44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F7F4AF2" w14:textId="77777777" w:rsidR="009D4C34" w:rsidRDefault="00000000">
            <w:pPr>
              <w:jc w:val="center"/>
            </w:pPr>
            <w:r>
              <w:rPr>
                <w:b/>
                <w:color w:val="047857"/>
              </w:rPr>
              <w:t>Đúng</w:t>
            </w:r>
          </w:p>
        </w:tc>
      </w:tr>
      <w:tr w:rsidR="009D4C34" w14:paraId="0FC5F886" w14:textId="77777777" w:rsidTr="00B85483">
        <w:trPr>
          <w:cantSplit/>
          <w:jc w:val="center"/>
        </w:trPr>
        <w:tc>
          <w:tcPr>
            <w:tcW w:w="1020" w:type="dxa"/>
            <w:shd w:val="clear" w:color="auto" w:fill="F8FAFC"/>
            <w:tcMar>
              <w:top w:w="100" w:type="dxa"/>
              <w:left w:w="100" w:type="dxa"/>
              <w:bottom w:w="100" w:type="dxa"/>
              <w:right w:w="100" w:type="dxa"/>
            </w:tcMar>
          </w:tcPr>
          <w:p w14:paraId="73F8DD38" w14:textId="77777777" w:rsidR="009D4C34" w:rsidRDefault="00000000">
            <w:pPr>
              <w:jc w:val="center"/>
            </w:pPr>
            <w:r>
              <w:rPr>
                <w:b/>
                <w:color w:val="1E3A8A"/>
                <w:sz w:val="22"/>
              </w:rPr>
              <w:lastRenderedPageBreak/>
              <w:t>UAV-C-M4-044</w:t>
            </w:r>
          </w:p>
        </w:tc>
        <w:tc>
          <w:tcPr>
            <w:tcW w:w="907" w:type="dxa"/>
            <w:shd w:val="clear" w:color="auto" w:fill="F8FAFC"/>
            <w:tcMar>
              <w:top w:w="100" w:type="dxa"/>
              <w:left w:w="100" w:type="dxa"/>
              <w:bottom w:w="100" w:type="dxa"/>
              <w:right w:w="100" w:type="dxa"/>
            </w:tcMar>
          </w:tcPr>
          <w:p w14:paraId="2D4B985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202A2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FD1CBE"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D4455F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1A23C91" w14:textId="77777777" w:rsidR="009D4C34" w:rsidRDefault="00000000">
            <w:pPr>
              <w:jc w:val="both"/>
            </w:pPr>
            <w:r>
              <w:t>Sau khi hoàn thành một chuyến bay tải nặng, viên pin LiPo vừa tháo ra khỏi máy bay vẫn còn rất nóng. Để tiết kiệm thời gian chuẩn bị cho ca bay tiếp theo, Người điều khiển có thể cắm ngay viên pin đang nóng này vào bộ sạc vì bộ sạc thông minh sẽ tự điều tiết dòng điện.</w:t>
            </w:r>
          </w:p>
        </w:tc>
        <w:tc>
          <w:tcPr>
            <w:tcW w:w="1361" w:type="dxa"/>
            <w:shd w:val="clear" w:color="auto" w:fill="F8FAFC"/>
            <w:tcMar>
              <w:top w:w="100" w:type="dxa"/>
              <w:left w:w="100" w:type="dxa"/>
              <w:bottom w:w="100" w:type="dxa"/>
              <w:right w:w="100" w:type="dxa"/>
            </w:tcMar>
          </w:tcPr>
          <w:p w14:paraId="57FA791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044F3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5F74A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0B00B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126277E" w14:textId="77777777" w:rsidR="009D4C34" w:rsidRDefault="00000000">
            <w:pPr>
              <w:jc w:val="center"/>
            </w:pPr>
            <w:r>
              <w:rPr>
                <w:b/>
                <w:color w:val="B91C1C"/>
              </w:rPr>
              <w:t>Sai</w:t>
            </w:r>
          </w:p>
        </w:tc>
      </w:tr>
      <w:tr w:rsidR="009D4C34" w14:paraId="0F9C1E58" w14:textId="77777777" w:rsidTr="00B85483">
        <w:trPr>
          <w:cantSplit/>
          <w:jc w:val="center"/>
        </w:trPr>
        <w:tc>
          <w:tcPr>
            <w:tcW w:w="1020" w:type="dxa"/>
            <w:shd w:val="clear" w:color="auto" w:fill="FFFFFF"/>
            <w:tcMar>
              <w:top w:w="100" w:type="dxa"/>
              <w:left w:w="100" w:type="dxa"/>
              <w:bottom w:w="100" w:type="dxa"/>
              <w:right w:w="100" w:type="dxa"/>
            </w:tcMar>
          </w:tcPr>
          <w:p w14:paraId="38DBE7CD" w14:textId="77777777" w:rsidR="009D4C34" w:rsidRDefault="00000000">
            <w:pPr>
              <w:jc w:val="center"/>
            </w:pPr>
            <w:r>
              <w:rPr>
                <w:b/>
                <w:color w:val="1E3A8A"/>
                <w:sz w:val="22"/>
              </w:rPr>
              <w:t>UAV-C-M4-045</w:t>
            </w:r>
          </w:p>
        </w:tc>
        <w:tc>
          <w:tcPr>
            <w:tcW w:w="907" w:type="dxa"/>
            <w:shd w:val="clear" w:color="auto" w:fill="FFFFFF"/>
            <w:tcMar>
              <w:top w:w="100" w:type="dxa"/>
              <w:left w:w="100" w:type="dxa"/>
              <w:bottom w:w="100" w:type="dxa"/>
              <w:right w:w="100" w:type="dxa"/>
            </w:tcMar>
          </w:tcPr>
          <w:p w14:paraId="6758630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4DB452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F7D111"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01C36FF"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576827E" w14:textId="77777777" w:rsidR="009D4C34" w:rsidRDefault="00000000">
            <w:pPr>
              <w:jc w:val="both"/>
            </w:pPr>
            <w:r>
              <w:t>Trong lúc bay thực thi nhiệm vụ, bạn vô tình để cánh quạt của máy bay quệt nhẹ vào cành cây khô trên cao. Dù thiết bị chưa rơi và vẫn đang giữ được thăng bằng, bạn vẫn cần phải dừng nhiệm vụ, hạ cánh ngay để kiểm tra tình trạng cánh quạt.</w:t>
            </w:r>
          </w:p>
        </w:tc>
        <w:tc>
          <w:tcPr>
            <w:tcW w:w="1361" w:type="dxa"/>
            <w:shd w:val="clear" w:color="auto" w:fill="FFFFFF"/>
            <w:tcMar>
              <w:top w:w="100" w:type="dxa"/>
              <w:left w:w="100" w:type="dxa"/>
              <w:bottom w:w="100" w:type="dxa"/>
              <w:right w:w="100" w:type="dxa"/>
            </w:tcMar>
          </w:tcPr>
          <w:p w14:paraId="3E78FB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264DD3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87F42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4AD6BB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09D0CD" w14:textId="77777777" w:rsidR="009D4C34" w:rsidRDefault="00000000">
            <w:pPr>
              <w:jc w:val="center"/>
            </w:pPr>
            <w:r>
              <w:rPr>
                <w:b/>
                <w:color w:val="047857"/>
              </w:rPr>
              <w:t>Đúng</w:t>
            </w:r>
          </w:p>
        </w:tc>
      </w:tr>
      <w:tr w:rsidR="009D4C34" w14:paraId="49242CC4" w14:textId="77777777" w:rsidTr="00B85483">
        <w:trPr>
          <w:cantSplit/>
          <w:jc w:val="center"/>
        </w:trPr>
        <w:tc>
          <w:tcPr>
            <w:tcW w:w="1020" w:type="dxa"/>
            <w:shd w:val="clear" w:color="auto" w:fill="F8FAFC"/>
            <w:tcMar>
              <w:top w:w="100" w:type="dxa"/>
              <w:left w:w="100" w:type="dxa"/>
              <w:bottom w:w="100" w:type="dxa"/>
              <w:right w:w="100" w:type="dxa"/>
            </w:tcMar>
          </w:tcPr>
          <w:p w14:paraId="7344CF96" w14:textId="77777777" w:rsidR="009D4C34" w:rsidRDefault="00000000">
            <w:pPr>
              <w:jc w:val="center"/>
            </w:pPr>
            <w:r>
              <w:rPr>
                <w:b/>
                <w:color w:val="1E3A8A"/>
                <w:sz w:val="22"/>
              </w:rPr>
              <w:lastRenderedPageBreak/>
              <w:t>UAV-C-M4-046</w:t>
            </w:r>
          </w:p>
        </w:tc>
        <w:tc>
          <w:tcPr>
            <w:tcW w:w="907" w:type="dxa"/>
            <w:shd w:val="clear" w:color="auto" w:fill="F8FAFC"/>
            <w:tcMar>
              <w:top w:w="100" w:type="dxa"/>
              <w:left w:w="100" w:type="dxa"/>
              <w:bottom w:w="100" w:type="dxa"/>
              <w:right w:w="100" w:type="dxa"/>
            </w:tcMar>
          </w:tcPr>
          <w:p w14:paraId="31DCA17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2BCC6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34DEB74"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F4E9F2E"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63D599D" w14:textId="77777777" w:rsidR="009D4C34" w:rsidRDefault="00000000">
            <w:pPr>
              <w:jc w:val="both"/>
            </w:pPr>
            <w:r>
              <w:t>Máy bay đa rotor của Khi đưa vào vận hành động cơ không chổi than. Khi đang bay, một động cơ bất ngờ ngừng hoạt động. Dù thiết bị bay của bạn là loại có 4 cánh (Quad-copter), hệ thống điều khiển bay vẫn có thể tự động cân bằng lực nâng bằng 3 cánh còn lại để Khi thực hiện chuyến bay từ từ về bãi đáp.</w:t>
            </w:r>
          </w:p>
        </w:tc>
        <w:tc>
          <w:tcPr>
            <w:tcW w:w="1361" w:type="dxa"/>
            <w:shd w:val="clear" w:color="auto" w:fill="F8FAFC"/>
            <w:tcMar>
              <w:top w:w="100" w:type="dxa"/>
              <w:left w:w="100" w:type="dxa"/>
              <w:bottom w:w="100" w:type="dxa"/>
              <w:right w:w="100" w:type="dxa"/>
            </w:tcMar>
          </w:tcPr>
          <w:p w14:paraId="1AA3B4D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5CE5D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7EAEF4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AEA662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D5D2369" w14:textId="77777777" w:rsidR="009D4C34" w:rsidRDefault="00000000">
            <w:pPr>
              <w:jc w:val="center"/>
            </w:pPr>
            <w:r>
              <w:rPr>
                <w:b/>
                <w:color w:val="B91C1C"/>
              </w:rPr>
              <w:t>Sai</w:t>
            </w:r>
          </w:p>
        </w:tc>
      </w:tr>
      <w:tr w:rsidR="009D4C34" w14:paraId="23085B22" w14:textId="77777777" w:rsidTr="00B85483">
        <w:trPr>
          <w:cantSplit/>
          <w:jc w:val="center"/>
        </w:trPr>
        <w:tc>
          <w:tcPr>
            <w:tcW w:w="1020" w:type="dxa"/>
            <w:shd w:val="clear" w:color="auto" w:fill="FFFFFF"/>
            <w:tcMar>
              <w:top w:w="100" w:type="dxa"/>
              <w:left w:w="100" w:type="dxa"/>
              <w:bottom w:w="100" w:type="dxa"/>
              <w:right w:w="100" w:type="dxa"/>
            </w:tcMar>
          </w:tcPr>
          <w:p w14:paraId="0BD628D5" w14:textId="77777777" w:rsidR="009D4C34" w:rsidRDefault="00000000">
            <w:pPr>
              <w:jc w:val="center"/>
            </w:pPr>
            <w:r>
              <w:rPr>
                <w:b/>
                <w:color w:val="1E3A8A"/>
                <w:sz w:val="22"/>
              </w:rPr>
              <w:t>UAV-C-M4-047</w:t>
            </w:r>
          </w:p>
        </w:tc>
        <w:tc>
          <w:tcPr>
            <w:tcW w:w="907" w:type="dxa"/>
            <w:shd w:val="clear" w:color="auto" w:fill="FFFFFF"/>
            <w:tcMar>
              <w:top w:w="100" w:type="dxa"/>
              <w:left w:w="100" w:type="dxa"/>
              <w:bottom w:w="100" w:type="dxa"/>
              <w:right w:w="100" w:type="dxa"/>
            </w:tcMar>
          </w:tcPr>
          <w:p w14:paraId="31E92DC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8CE555"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46CBC4"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003E88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0FC8A70" w14:textId="77777777" w:rsidR="009D4C34" w:rsidRDefault="00000000">
            <w:pPr>
              <w:jc w:val="both"/>
            </w:pPr>
            <w:r>
              <w:t>Khi kiểm tra thiết bị trước khi bay, Khi phát hiện phần vỏ của bò cáp truyền điện nối ra động cơ bị sờn rách, hở cả lõi đồng bên trong. Để khắc phục tạm thời tại thực địa, bạn chỉ cần lấy băng dính điện quấn kín lại vết rách là đủ điều kiện an toàn để cất cánh bình thường.</w:t>
            </w:r>
          </w:p>
        </w:tc>
        <w:tc>
          <w:tcPr>
            <w:tcW w:w="1361" w:type="dxa"/>
            <w:shd w:val="clear" w:color="auto" w:fill="FFFFFF"/>
            <w:tcMar>
              <w:top w:w="100" w:type="dxa"/>
              <w:left w:w="100" w:type="dxa"/>
              <w:bottom w:w="100" w:type="dxa"/>
              <w:right w:w="100" w:type="dxa"/>
            </w:tcMar>
          </w:tcPr>
          <w:p w14:paraId="5357CD3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A68B1B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76813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46E1C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84FA8B7" w14:textId="77777777" w:rsidR="009D4C34" w:rsidRDefault="00000000">
            <w:pPr>
              <w:jc w:val="center"/>
            </w:pPr>
            <w:r>
              <w:rPr>
                <w:b/>
                <w:color w:val="B91C1C"/>
              </w:rPr>
              <w:t>Sai</w:t>
            </w:r>
          </w:p>
        </w:tc>
      </w:tr>
      <w:tr w:rsidR="009D4C34" w14:paraId="3DC0D836" w14:textId="77777777" w:rsidTr="00B85483">
        <w:trPr>
          <w:cantSplit/>
          <w:jc w:val="center"/>
        </w:trPr>
        <w:tc>
          <w:tcPr>
            <w:tcW w:w="1020" w:type="dxa"/>
            <w:shd w:val="clear" w:color="auto" w:fill="F8FAFC"/>
            <w:tcMar>
              <w:top w:w="100" w:type="dxa"/>
              <w:left w:w="100" w:type="dxa"/>
              <w:bottom w:w="100" w:type="dxa"/>
              <w:right w:w="100" w:type="dxa"/>
            </w:tcMar>
          </w:tcPr>
          <w:p w14:paraId="129CFB80" w14:textId="77777777" w:rsidR="009D4C34" w:rsidRDefault="00000000">
            <w:pPr>
              <w:jc w:val="center"/>
            </w:pPr>
            <w:r>
              <w:rPr>
                <w:b/>
                <w:color w:val="1E3A8A"/>
                <w:sz w:val="22"/>
              </w:rPr>
              <w:lastRenderedPageBreak/>
              <w:t>UAV-C-M4-048</w:t>
            </w:r>
          </w:p>
        </w:tc>
        <w:tc>
          <w:tcPr>
            <w:tcW w:w="907" w:type="dxa"/>
            <w:shd w:val="clear" w:color="auto" w:fill="F8FAFC"/>
            <w:tcMar>
              <w:top w:w="100" w:type="dxa"/>
              <w:left w:w="100" w:type="dxa"/>
              <w:bottom w:w="100" w:type="dxa"/>
              <w:right w:w="100" w:type="dxa"/>
            </w:tcMar>
          </w:tcPr>
          <w:p w14:paraId="2B69104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8A339A7"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28E7BA2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CDD0EA8"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27882E7B" w14:textId="77777777" w:rsidR="009D4C34" w:rsidRDefault="00000000">
            <w:pPr>
              <w:jc w:val="both"/>
            </w:pPr>
            <w:r>
              <w:t>Bạn kết thúc công việc bay ngoài trời vào giữa trưa hè và di chuyển đến địa điểm khác. Thay vì cất vào hộp chống sốc, bạn để trực tiếp các viên pin LiPo vào cốp xe ô tô đóng kín đỗ dưới trời nắng gắt. Hành động này là bất cẩn và tiềm ẩn rủi ro cháy nổ rất cao.</w:t>
            </w:r>
          </w:p>
        </w:tc>
        <w:tc>
          <w:tcPr>
            <w:tcW w:w="1361" w:type="dxa"/>
            <w:shd w:val="clear" w:color="auto" w:fill="F8FAFC"/>
            <w:tcMar>
              <w:top w:w="100" w:type="dxa"/>
              <w:left w:w="100" w:type="dxa"/>
              <w:bottom w:w="100" w:type="dxa"/>
              <w:right w:w="100" w:type="dxa"/>
            </w:tcMar>
          </w:tcPr>
          <w:p w14:paraId="2E6BEA4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080F4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3EA39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3174D8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006BE57" w14:textId="77777777" w:rsidR="009D4C34" w:rsidRDefault="00000000">
            <w:pPr>
              <w:jc w:val="center"/>
            </w:pPr>
            <w:r>
              <w:rPr>
                <w:b/>
                <w:color w:val="047857"/>
              </w:rPr>
              <w:t>Đúng</w:t>
            </w:r>
          </w:p>
        </w:tc>
      </w:tr>
      <w:tr w:rsidR="009D4C34" w14:paraId="056145CB" w14:textId="77777777" w:rsidTr="00B85483">
        <w:trPr>
          <w:cantSplit/>
          <w:jc w:val="center"/>
        </w:trPr>
        <w:tc>
          <w:tcPr>
            <w:tcW w:w="1020" w:type="dxa"/>
            <w:shd w:val="clear" w:color="auto" w:fill="FFFFFF"/>
            <w:tcMar>
              <w:top w:w="100" w:type="dxa"/>
              <w:left w:w="100" w:type="dxa"/>
              <w:bottom w:w="100" w:type="dxa"/>
              <w:right w:w="100" w:type="dxa"/>
            </w:tcMar>
          </w:tcPr>
          <w:p w14:paraId="2A3369D5" w14:textId="77777777" w:rsidR="009D4C34" w:rsidRDefault="00000000">
            <w:pPr>
              <w:jc w:val="center"/>
            </w:pPr>
            <w:r>
              <w:rPr>
                <w:b/>
                <w:color w:val="1E3A8A"/>
                <w:sz w:val="22"/>
              </w:rPr>
              <w:t>UAV-C-M4-049</w:t>
            </w:r>
          </w:p>
        </w:tc>
        <w:tc>
          <w:tcPr>
            <w:tcW w:w="907" w:type="dxa"/>
            <w:shd w:val="clear" w:color="auto" w:fill="FFFFFF"/>
            <w:tcMar>
              <w:top w:w="100" w:type="dxa"/>
              <w:left w:w="100" w:type="dxa"/>
              <w:bottom w:w="100" w:type="dxa"/>
              <w:right w:w="100" w:type="dxa"/>
            </w:tcMar>
          </w:tcPr>
          <w:p w14:paraId="116FDE88"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B8CC32"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B7E43E6"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5FFAF1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CEBD0DA" w14:textId="77777777" w:rsidR="009D4C34" w:rsidRDefault="00000000">
            <w:pPr>
              <w:jc w:val="both"/>
            </w:pPr>
            <w:r>
              <w:t>Khi đang bay khảo sát một khu vực dân cư, ứng dụng điều khiển phát ra cảnh báo nhiệt độ các động cơ (Motor Temperature) đang ở mức cực kỳ cao do làm việc quá tải. Quyết định an toàn nhất là Người điều khiển bắt buộc phải lập tức tìm khu vực đất trống không người gần nhất để hạ cánh khẩn cấp.</w:t>
            </w:r>
          </w:p>
        </w:tc>
        <w:tc>
          <w:tcPr>
            <w:tcW w:w="1361" w:type="dxa"/>
            <w:shd w:val="clear" w:color="auto" w:fill="FFFFFF"/>
            <w:tcMar>
              <w:top w:w="100" w:type="dxa"/>
              <w:left w:w="100" w:type="dxa"/>
              <w:bottom w:w="100" w:type="dxa"/>
              <w:right w:w="100" w:type="dxa"/>
            </w:tcMar>
          </w:tcPr>
          <w:p w14:paraId="7DB8257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C814FC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DE0B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C77FCD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2B6226" w14:textId="77777777" w:rsidR="009D4C34" w:rsidRDefault="00000000">
            <w:pPr>
              <w:jc w:val="center"/>
            </w:pPr>
            <w:r>
              <w:rPr>
                <w:b/>
                <w:color w:val="047857"/>
              </w:rPr>
              <w:t>Đúng</w:t>
            </w:r>
          </w:p>
        </w:tc>
      </w:tr>
      <w:tr w:rsidR="009D4C34" w14:paraId="0F8FE3F5" w14:textId="77777777" w:rsidTr="00B85483">
        <w:trPr>
          <w:cantSplit/>
          <w:jc w:val="center"/>
        </w:trPr>
        <w:tc>
          <w:tcPr>
            <w:tcW w:w="1020" w:type="dxa"/>
            <w:shd w:val="clear" w:color="auto" w:fill="F8FAFC"/>
            <w:tcMar>
              <w:top w:w="100" w:type="dxa"/>
              <w:left w:w="100" w:type="dxa"/>
              <w:bottom w:w="100" w:type="dxa"/>
              <w:right w:w="100" w:type="dxa"/>
            </w:tcMar>
          </w:tcPr>
          <w:p w14:paraId="7FBF2521" w14:textId="77777777" w:rsidR="009D4C34" w:rsidRDefault="00000000">
            <w:pPr>
              <w:jc w:val="center"/>
            </w:pPr>
            <w:r>
              <w:rPr>
                <w:b/>
                <w:color w:val="1E3A8A"/>
                <w:sz w:val="22"/>
              </w:rPr>
              <w:lastRenderedPageBreak/>
              <w:t>UAV-C-M4-050</w:t>
            </w:r>
          </w:p>
        </w:tc>
        <w:tc>
          <w:tcPr>
            <w:tcW w:w="907" w:type="dxa"/>
            <w:shd w:val="clear" w:color="auto" w:fill="F8FAFC"/>
            <w:tcMar>
              <w:top w:w="100" w:type="dxa"/>
              <w:left w:w="100" w:type="dxa"/>
              <w:bottom w:w="100" w:type="dxa"/>
              <w:right w:w="100" w:type="dxa"/>
            </w:tcMar>
          </w:tcPr>
          <w:p w14:paraId="63005F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05D46F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3578167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B01ED6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3FD6806" w14:textId="77777777" w:rsidR="009D4C34" w:rsidRDefault="00000000">
            <w:pPr>
              <w:jc w:val="both"/>
            </w:pPr>
            <w:r>
              <w:t>Phương tiện bay cánh bằng (Fixed-wing) của bạn gặp sự cố chết động cơ chính giữa không trung. Khác với dòng đa rotor sẽ bị rơi tự do ngay lập tức, máy bay cánh bằng vẫn còn lực nâng khí động học từ cánh, cho phép bạn điều hướng máy bay lướt (glide) xuống một bãi đáp an toàn ở phía trước.</w:t>
            </w:r>
          </w:p>
        </w:tc>
        <w:tc>
          <w:tcPr>
            <w:tcW w:w="1361" w:type="dxa"/>
            <w:shd w:val="clear" w:color="auto" w:fill="F8FAFC"/>
            <w:tcMar>
              <w:top w:w="100" w:type="dxa"/>
              <w:left w:w="100" w:type="dxa"/>
              <w:bottom w:w="100" w:type="dxa"/>
              <w:right w:w="100" w:type="dxa"/>
            </w:tcMar>
          </w:tcPr>
          <w:p w14:paraId="5B8CA5B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BD465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40B66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A145E2"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02D41B" w14:textId="77777777" w:rsidR="009D4C34" w:rsidRDefault="00000000">
            <w:pPr>
              <w:jc w:val="center"/>
            </w:pPr>
            <w:r>
              <w:rPr>
                <w:b/>
                <w:color w:val="047857"/>
              </w:rPr>
              <w:t>Đúng</w:t>
            </w:r>
          </w:p>
        </w:tc>
      </w:tr>
      <w:tr w:rsidR="009D4C34" w14:paraId="379FF202" w14:textId="77777777" w:rsidTr="00B85483">
        <w:trPr>
          <w:cantSplit/>
          <w:jc w:val="center"/>
        </w:trPr>
        <w:tc>
          <w:tcPr>
            <w:tcW w:w="1020" w:type="dxa"/>
            <w:shd w:val="clear" w:color="auto" w:fill="FFFFFF"/>
            <w:tcMar>
              <w:top w:w="100" w:type="dxa"/>
              <w:left w:w="100" w:type="dxa"/>
              <w:bottom w:w="100" w:type="dxa"/>
              <w:right w:w="100" w:type="dxa"/>
            </w:tcMar>
          </w:tcPr>
          <w:p w14:paraId="1E28E0CF" w14:textId="77777777" w:rsidR="009D4C34" w:rsidRDefault="00000000">
            <w:pPr>
              <w:jc w:val="center"/>
            </w:pPr>
            <w:r>
              <w:rPr>
                <w:b/>
                <w:color w:val="1E3A8A"/>
                <w:sz w:val="22"/>
              </w:rPr>
              <w:t>UAV-C-M4-051</w:t>
            </w:r>
          </w:p>
        </w:tc>
        <w:tc>
          <w:tcPr>
            <w:tcW w:w="907" w:type="dxa"/>
            <w:shd w:val="clear" w:color="auto" w:fill="FFFFFF"/>
            <w:tcMar>
              <w:top w:w="100" w:type="dxa"/>
              <w:left w:w="100" w:type="dxa"/>
              <w:bottom w:w="100" w:type="dxa"/>
              <w:right w:w="100" w:type="dxa"/>
            </w:tcMar>
          </w:tcPr>
          <w:p w14:paraId="21451E86"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B0AC6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BD3E9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A54E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FCF8D97" w14:textId="77777777" w:rsidR="009D4C34" w:rsidRDefault="00000000">
            <w:pPr>
              <w:jc w:val="both"/>
            </w:pPr>
            <w:r>
              <w:t>Thiết bị bay của bạn bị mất tín hiệu điều khiển và không tự động quay về mà tiếp tục bay thẳng ra khỏi khu vực an toàn (hiện tượng Fly-away). Hành động ưu tiên đầu tiên của bạn là phải nhanh chóng di chuyển bộ điều khiển tiến lại gần hướng máy bay đang bay để cố gắng khôi phục lại kết nối.</w:t>
            </w:r>
          </w:p>
        </w:tc>
        <w:tc>
          <w:tcPr>
            <w:tcW w:w="1361" w:type="dxa"/>
            <w:shd w:val="clear" w:color="auto" w:fill="FFFFFF"/>
            <w:tcMar>
              <w:top w:w="100" w:type="dxa"/>
              <w:left w:w="100" w:type="dxa"/>
              <w:bottom w:w="100" w:type="dxa"/>
              <w:right w:w="100" w:type="dxa"/>
            </w:tcMar>
          </w:tcPr>
          <w:p w14:paraId="1877A5E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249D2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ACF1C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C328C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EFFD51F" w14:textId="77777777" w:rsidR="009D4C34" w:rsidRDefault="00000000">
            <w:pPr>
              <w:jc w:val="center"/>
            </w:pPr>
            <w:r>
              <w:rPr>
                <w:b/>
                <w:color w:val="047857"/>
              </w:rPr>
              <w:t>Đúng</w:t>
            </w:r>
          </w:p>
        </w:tc>
      </w:tr>
      <w:tr w:rsidR="009D4C34" w14:paraId="68A1E287" w14:textId="77777777" w:rsidTr="00B85483">
        <w:trPr>
          <w:cantSplit/>
          <w:jc w:val="center"/>
        </w:trPr>
        <w:tc>
          <w:tcPr>
            <w:tcW w:w="1020" w:type="dxa"/>
            <w:shd w:val="clear" w:color="auto" w:fill="F8FAFC"/>
            <w:tcMar>
              <w:top w:w="100" w:type="dxa"/>
              <w:left w:w="100" w:type="dxa"/>
              <w:bottom w:w="100" w:type="dxa"/>
              <w:right w:w="100" w:type="dxa"/>
            </w:tcMar>
          </w:tcPr>
          <w:p w14:paraId="0E14185D" w14:textId="77777777" w:rsidR="009D4C34" w:rsidRDefault="00000000">
            <w:pPr>
              <w:jc w:val="center"/>
            </w:pPr>
            <w:r>
              <w:rPr>
                <w:b/>
                <w:color w:val="1E3A8A"/>
                <w:sz w:val="22"/>
              </w:rPr>
              <w:lastRenderedPageBreak/>
              <w:t>UAV-C-M4-052</w:t>
            </w:r>
          </w:p>
        </w:tc>
        <w:tc>
          <w:tcPr>
            <w:tcW w:w="907" w:type="dxa"/>
            <w:shd w:val="clear" w:color="auto" w:fill="F8FAFC"/>
            <w:tcMar>
              <w:top w:w="100" w:type="dxa"/>
              <w:left w:w="100" w:type="dxa"/>
              <w:bottom w:w="100" w:type="dxa"/>
              <w:right w:w="100" w:type="dxa"/>
            </w:tcMar>
          </w:tcPr>
          <w:p w14:paraId="33F74EE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19AA05A"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4066B8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557AA7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F32F584" w14:textId="77777777" w:rsidR="009D4C34" w:rsidRDefault="00000000">
            <w:pPr>
              <w:jc w:val="both"/>
            </w:pPr>
            <w:r>
              <w:t>Máy bay của bạn bị lỗi trôi dạt (Fly-away) và đang bay thẳng về phía một sân bay dân dụng (thuộc không phận kiểm soát). Vì sợ bị phạt, Người lái quyết định không báo cáo mà lập tức lên xe máy tự chạy đuổi theo thiết bị để tìm kiếm âm thầm.</w:t>
            </w:r>
          </w:p>
        </w:tc>
        <w:tc>
          <w:tcPr>
            <w:tcW w:w="1361" w:type="dxa"/>
            <w:shd w:val="clear" w:color="auto" w:fill="F8FAFC"/>
            <w:tcMar>
              <w:top w:w="100" w:type="dxa"/>
              <w:left w:w="100" w:type="dxa"/>
              <w:bottom w:w="100" w:type="dxa"/>
              <w:right w:w="100" w:type="dxa"/>
            </w:tcMar>
          </w:tcPr>
          <w:p w14:paraId="0101867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290884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C9E2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06A06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A451E23" w14:textId="77777777" w:rsidR="009D4C34" w:rsidRDefault="00000000">
            <w:pPr>
              <w:jc w:val="center"/>
            </w:pPr>
            <w:r>
              <w:rPr>
                <w:b/>
                <w:color w:val="B91C1C"/>
              </w:rPr>
              <w:t>Sai</w:t>
            </w:r>
          </w:p>
        </w:tc>
      </w:tr>
      <w:tr w:rsidR="009D4C34" w14:paraId="52BD92A4" w14:textId="77777777" w:rsidTr="00B85483">
        <w:trPr>
          <w:cantSplit/>
          <w:jc w:val="center"/>
        </w:trPr>
        <w:tc>
          <w:tcPr>
            <w:tcW w:w="1020" w:type="dxa"/>
            <w:shd w:val="clear" w:color="auto" w:fill="FFFFFF"/>
            <w:tcMar>
              <w:top w:w="100" w:type="dxa"/>
              <w:left w:w="100" w:type="dxa"/>
              <w:bottom w:w="100" w:type="dxa"/>
              <w:right w:w="100" w:type="dxa"/>
            </w:tcMar>
          </w:tcPr>
          <w:p w14:paraId="257C4FA1" w14:textId="77777777" w:rsidR="009D4C34" w:rsidRDefault="00000000">
            <w:pPr>
              <w:jc w:val="center"/>
            </w:pPr>
            <w:r>
              <w:rPr>
                <w:b/>
                <w:color w:val="1E3A8A"/>
                <w:sz w:val="22"/>
              </w:rPr>
              <w:t>UAV-C-M4-053</w:t>
            </w:r>
          </w:p>
        </w:tc>
        <w:tc>
          <w:tcPr>
            <w:tcW w:w="907" w:type="dxa"/>
            <w:shd w:val="clear" w:color="auto" w:fill="FFFFFF"/>
            <w:tcMar>
              <w:top w:w="100" w:type="dxa"/>
              <w:left w:w="100" w:type="dxa"/>
              <w:bottom w:w="100" w:type="dxa"/>
              <w:right w:w="100" w:type="dxa"/>
            </w:tcMar>
          </w:tcPr>
          <w:p w14:paraId="2D078D4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C2F88B"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C59E9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F63277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9ED8A59" w14:textId="77777777" w:rsidR="009D4C34" w:rsidRDefault="00000000">
            <w:pPr>
              <w:jc w:val="both"/>
            </w:pPr>
            <w:r>
              <w:t>Khi gọi điện thông báo khẩn cấp cho cơ quan không lưu về sự cố máy bay bay lạc (Fly-away), bạn chỉ cần thông báo ngắn gọn "tôi đã bị mất máy bay ở khu vực này" là đủ để radar của đài kiểm soát tự động quét và tìm kiếm thiết bị giúp bạn.</w:t>
            </w:r>
          </w:p>
        </w:tc>
        <w:tc>
          <w:tcPr>
            <w:tcW w:w="1361" w:type="dxa"/>
            <w:shd w:val="clear" w:color="auto" w:fill="FFFFFF"/>
            <w:tcMar>
              <w:top w:w="100" w:type="dxa"/>
              <w:left w:w="100" w:type="dxa"/>
              <w:bottom w:w="100" w:type="dxa"/>
              <w:right w:w="100" w:type="dxa"/>
            </w:tcMar>
          </w:tcPr>
          <w:p w14:paraId="48E13FE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45CD33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1FA01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04DC4F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28AD295" w14:textId="77777777" w:rsidR="009D4C34" w:rsidRDefault="00000000">
            <w:pPr>
              <w:jc w:val="center"/>
            </w:pPr>
            <w:r>
              <w:rPr>
                <w:b/>
                <w:color w:val="B91C1C"/>
              </w:rPr>
              <w:t>Sai</w:t>
            </w:r>
          </w:p>
        </w:tc>
      </w:tr>
      <w:tr w:rsidR="009D4C34" w14:paraId="1B6F086D" w14:textId="77777777" w:rsidTr="00B85483">
        <w:trPr>
          <w:cantSplit/>
          <w:jc w:val="center"/>
        </w:trPr>
        <w:tc>
          <w:tcPr>
            <w:tcW w:w="1020" w:type="dxa"/>
            <w:shd w:val="clear" w:color="auto" w:fill="F8FAFC"/>
            <w:tcMar>
              <w:top w:w="100" w:type="dxa"/>
              <w:left w:w="100" w:type="dxa"/>
              <w:bottom w:w="100" w:type="dxa"/>
              <w:right w:w="100" w:type="dxa"/>
            </w:tcMar>
          </w:tcPr>
          <w:p w14:paraId="4DAF88CD" w14:textId="77777777" w:rsidR="009D4C34" w:rsidRDefault="00000000">
            <w:pPr>
              <w:jc w:val="center"/>
            </w:pPr>
            <w:r>
              <w:rPr>
                <w:b/>
                <w:color w:val="1E3A8A"/>
                <w:sz w:val="22"/>
              </w:rPr>
              <w:lastRenderedPageBreak/>
              <w:t>UAV-C-M4-054</w:t>
            </w:r>
          </w:p>
        </w:tc>
        <w:tc>
          <w:tcPr>
            <w:tcW w:w="907" w:type="dxa"/>
            <w:shd w:val="clear" w:color="auto" w:fill="F8FAFC"/>
            <w:tcMar>
              <w:top w:w="100" w:type="dxa"/>
              <w:left w:w="100" w:type="dxa"/>
              <w:bottom w:w="100" w:type="dxa"/>
              <w:right w:w="100" w:type="dxa"/>
            </w:tcMar>
          </w:tcPr>
          <w:p w14:paraId="621FF78A"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F6845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3FD7B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24407A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E6B95C" w14:textId="77777777" w:rsidR="009D4C34" w:rsidRDefault="00000000">
            <w:pPr>
              <w:jc w:val="both"/>
            </w:pPr>
            <w:r>
              <w:t>Khi thiết bị bay bị mất kiểm soát và trôi dạt (Fly-away) do lỗi la bàn điện tử hoặc nhiễu từ trường nặng, việc bạn liên tục nhấn nút "Tự động quay về" (RTH) trên tay cầm chắc chắn sẽ đưa máy bay trở lại vị trí cũ một cách an toàn.</w:t>
            </w:r>
          </w:p>
        </w:tc>
        <w:tc>
          <w:tcPr>
            <w:tcW w:w="1361" w:type="dxa"/>
            <w:shd w:val="clear" w:color="auto" w:fill="F8FAFC"/>
            <w:tcMar>
              <w:top w:w="100" w:type="dxa"/>
              <w:left w:w="100" w:type="dxa"/>
              <w:bottom w:w="100" w:type="dxa"/>
              <w:right w:w="100" w:type="dxa"/>
            </w:tcMar>
          </w:tcPr>
          <w:p w14:paraId="2C61C58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DE3B45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38A67D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FBD7A37"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3068026" w14:textId="77777777" w:rsidR="009D4C34" w:rsidRDefault="00000000">
            <w:pPr>
              <w:jc w:val="center"/>
            </w:pPr>
            <w:r>
              <w:rPr>
                <w:b/>
                <w:color w:val="B91C1C"/>
              </w:rPr>
              <w:t>Sai</w:t>
            </w:r>
          </w:p>
        </w:tc>
      </w:tr>
      <w:tr w:rsidR="009D4C34" w14:paraId="0D8C6DE9" w14:textId="77777777" w:rsidTr="00B85483">
        <w:trPr>
          <w:cantSplit/>
          <w:jc w:val="center"/>
        </w:trPr>
        <w:tc>
          <w:tcPr>
            <w:tcW w:w="1020" w:type="dxa"/>
            <w:shd w:val="clear" w:color="auto" w:fill="FFFFFF"/>
            <w:tcMar>
              <w:top w:w="100" w:type="dxa"/>
              <w:left w:w="100" w:type="dxa"/>
              <w:bottom w:w="100" w:type="dxa"/>
              <w:right w:w="100" w:type="dxa"/>
            </w:tcMar>
          </w:tcPr>
          <w:p w14:paraId="0DA2F02D" w14:textId="77777777" w:rsidR="009D4C34" w:rsidRDefault="00000000">
            <w:pPr>
              <w:jc w:val="center"/>
            </w:pPr>
            <w:r>
              <w:rPr>
                <w:b/>
                <w:color w:val="1E3A8A"/>
                <w:sz w:val="22"/>
              </w:rPr>
              <w:t>UAV-C-M4-055</w:t>
            </w:r>
          </w:p>
        </w:tc>
        <w:tc>
          <w:tcPr>
            <w:tcW w:w="907" w:type="dxa"/>
            <w:shd w:val="clear" w:color="auto" w:fill="FFFFFF"/>
            <w:tcMar>
              <w:top w:w="100" w:type="dxa"/>
              <w:left w:w="100" w:type="dxa"/>
              <w:bottom w:w="100" w:type="dxa"/>
              <w:right w:w="100" w:type="dxa"/>
            </w:tcMar>
          </w:tcPr>
          <w:p w14:paraId="3EE4B9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79EE51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5C8068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5AFABC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F5DF4B7" w14:textId="77777777" w:rsidR="009D4C34" w:rsidRDefault="00000000">
            <w:pPr>
              <w:jc w:val="both"/>
            </w:pPr>
            <w:r>
              <w:t>Để giảm thiểu hệ lụy của sự cố Fly-away, việc bạn dán nhãn thông tin liên lạc (số điện thoại, mã đăng ký) bên ngoài vỏ thiết bị bay là một biện pháp thiết thực giúp người dân hoặc cơ quan chức năng dễ dàng liên hệ với bạn khi máy bay rơi.</w:t>
            </w:r>
          </w:p>
        </w:tc>
        <w:tc>
          <w:tcPr>
            <w:tcW w:w="1361" w:type="dxa"/>
            <w:shd w:val="clear" w:color="auto" w:fill="FFFFFF"/>
            <w:tcMar>
              <w:top w:w="100" w:type="dxa"/>
              <w:left w:w="100" w:type="dxa"/>
              <w:bottom w:w="100" w:type="dxa"/>
              <w:right w:w="100" w:type="dxa"/>
            </w:tcMar>
          </w:tcPr>
          <w:p w14:paraId="02820167"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07C75B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C577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73DE8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52D7FCC" w14:textId="77777777" w:rsidR="009D4C34" w:rsidRDefault="00000000">
            <w:pPr>
              <w:jc w:val="center"/>
            </w:pPr>
            <w:r>
              <w:rPr>
                <w:b/>
                <w:color w:val="047857"/>
              </w:rPr>
              <w:t>Đúng</w:t>
            </w:r>
          </w:p>
        </w:tc>
      </w:tr>
      <w:tr w:rsidR="009D4C34" w14:paraId="66B957F9" w14:textId="77777777" w:rsidTr="00B85483">
        <w:trPr>
          <w:cantSplit/>
          <w:jc w:val="center"/>
        </w:trPr>
        <w:tc>
          <w:tcPr>
            <w:tcW w:w="1020" w:type="dxa"/>
            <w:shd w:val="clear" w:color="auto" w:fill="F8FAFC"/>
            <w:tcMar>
              <w:top w:w="100" w:type="dxa"/>
              <w:left w:w="100" w:type="dxa"/>
              <w:bottom w:w="100" w:type="dxa"/>
              <w:right w:w="100" w:type="dxa"/>
            </w:tcMar>
          </w:tcPr>
          <w:p w14:paraId="5F612AFB" w14:textId="77777777" w:rsidR="009D4C34" w:rsidRDefault="00000000">
            <w:pPr>
              <w:jc w:val="center"/>
            </w:pPr>
            <w:r>
              <w:rPr>
                <w:b/>
                <w:color w:val="1E3A8A"/>
                <w:sz w:val="22"/>
              </w:rPr>
              <w:lastRenderedPageBreak/>
              <w:t>UAV-C-M4-056</w:t>
            </w:r>
          </w:p>
        </w:tc>
        <w:tc>
          <w:tcPr>
            <w:tcW w:w="907" w:type="dxa"/>
            <w:shd w:val="clear" w:color="auto" w:fill="F8FAFC"/>
            <w:tcMar>
              <w:top w:w="100" w:type="dxa"/>
              <w:left w:w="100" w:type="dxa"/>
              <w:bottom w:w="100" w:type="dxa"/>
              <w:right w:w="100" w:type="dxa"/>
            </w:tcMar>
          </w:tcPr>
          <w:p w14:paraId="2DBAC6E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6CB4E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265C65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5777E6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43829AE" w14:textId="77777777" w:rsidR="009D4C34" w:rsidRDefault="00000000">
            <w:pPr>
              <w:jc w:val="both"/>
            </w:pPr>
            <w:r>
              <w:t>Phương tiện bay của bạn bị bay lạc (Fly-away) vào sâu bên trong một khu rừng vắng vẻ, hoàn toàn nằm trong không phận không kiểm soát (Class G) và không có dân cư. Trong trường hợp này, bạn không bắt buộc phải gọi báo động khẩn cấp cho cơ quan không lưu.</w:t>
            </w:r>
          </w:p>
        </w:tc>
        <w:tc>
          <w:tcPr>
            <w:tcW w:w="1361" w:type="dxa"/>
            <w:shd w:val="clear" w:color="auto" w:fill="F8FAFC"/>
            <w:tcMar>
              <w:top w:w="100" w:type="dxa"/>
              <w:left w:w="100" w:type="dxa"/>
              <w:bottom w:w="100" w:type="dxa"/>
              <w:right w:w="100" w:type="dxa"/>
            </w:tcMar>
          </w:tcPr>
          <w:p w14:paraId="49A3B4E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85FE0B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3C2A9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3B9EF9"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64EC3C7" w14:textId="77777777" w:rsidR="009D4C34" w:rsidRDefault="00000000">
            <w:pPr>
              <w:jc w:val="center"/>
            </w:pPr>
            <w:r>
              <w:rPr>
                <w:b/>
                <w:color w:val="047857"/>
              </w:rPr>
              <w:t>Đúng</w:t>
            </w:r>
          </w:p>
        </w:tc>
      </w:tr>
      <w:tr w:rsidR="009D4C34" w14:paraId="346DAAF5" w14:textId="77777777" w:rsidTr="00B85483">
        <w:trPr>
          <w:cantSplit/>
          <w:jc w:val="center"/>
        </w:trPr>
        <w:tc>
          <w:tcPr>
            <w:tcW w:w="1020" w:type="dxa"/>
            <w:shd w:val="clear" w:color="auto" w:fill="FFFFFF"/>
            <w:tcMar>
              <w:top w:w="100" w:type="dxa"/>
              <w:left w:w="100" w:type="dxa"/>
              <w:bottom w:w="100" w:type="dxa"/>
              <w:right w:w="100" w:type="dxa"/>
            </w:tcMar>
          </w:tcPr>
          <w:p w14:paraId="6F70CB83" w14:textId="77777777" w:rsidR="009D4C34" w:rsidRDefault="00000000">
            <w:pPr>
              <w:jc w:val="center"/>
            </w:pPr>
            <w:r>
              <w:rPr>
                <w:b/>
                <w:color w:val="1E3A8A"/>
                <w:sz w:val="22"/>
              </w:rPr>
              <w:t>UAV-C-M4-057</w:t>
            </w:r>
          </w:p>
        </w:tc>
        <w:tc>
          <w:tcPr>
            <w:tcW w:w="907" w:type="dxa"/>
            <w:shd w:val="clear" w:color="auto" w:fill="FFFFFF"/>
            <w:tcMar>
              <w:top w:w="100" w:type="dxa"/>
              <w:left w:w="100" w:type="dxa"/>
              <w:bottom w:w="100" w:type="dxa"/>
              <w:right w:w="100" w:type="dxa"/>
            </w:tcMar>
          </w:tcPr>
          <w:p w14:paraId="553C5B8C"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790E68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CE956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7EB3334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BC26DCD" w14:textId="77777777" w:rsidR="009D4C34" w:rsidRDefault="00000000">
            <w:pPr>
              <w:jc w:val="both"/>
            </w:pPr>
            <w:r>
              <w:t>Trong lúc đang bay lơ lửng tĩnh tại (hovering), Nếu nhận thấy thiết bị bay bắt đầu tự trôi dạt ngày càng nhanh về một hướng dù bạn không chạm vào cần điều khiển và tín hiệu GPS báo rất tốt. Đây có thể là dấu hiệu chớm bắt đầu của hiện tượng Fly-away do lỗi hệ thống.</w:t>
            </w:r>
          </w:p>
        </w:tc>
        <w:tc>
          <w:tcPr>
            <w:tcW w:w="1361" w:type="dxa"/>
            <w:shd w:val="clear" w:color="auto" w:fill="FFFFFF"/>
            <w:tcMar>
              <w:top w:w="100" w:type="dxa"/>
              <w:left w:w="100" w:type="dxa"/>
              <w:bottom w:w="100" w:type="dxa"/>
              <w:right w:w="100" w:type="dxa"/>
            </w:tcMar>
          </w:tcPr>
          <w:p w14:paraId="2CFB310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93E3E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39B0E61"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E83639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8FCB0D" w14:textId="77777777" w:rsidR="009D4C34" w:rsidRDefault="00000000">
            <w:pPr>
              <w:jc w:val="center"/>
            </w:pPr>
            <w:r>
              <w:rPr>
                <w:b/>
                <w:color w:val="047857"/>
              </w:rPr>
              <w:t>Đúng</w:t>
            </w:r>
          </w:p>
        </w:tc>
      </w:tr>
      <w:tr w:rsidR="009D4C34" w14:paraId="675E829C" w14:textId="77777777" w:rsidTr="00B85483">
        <w:trPr>
          <w:cantSplit/>
          <w:jc w:val="center"/>
        </w:trPr>
        <w:tc>
          <w:tcPr>
            <w:tcW w:w="1020" w:type="dxa"/>
            <w:shd w:val="clear" w:color="auto" w:fill="F8FAFC"/>
            <w:tcMar>
              <w:top w:w="100" w:type="dxa"/>
              <w:left w:w="100" w:type="dxa"/>
              <w:bottom w:w="100" w:type="dxa"/>
              <w:right w:w="100" w:type="dxa"/>
            </w:tcMar>
          </w:tcPr>
          <w:p w14:paraId="6E444EF2" w14:textId="77777777" w:rsidR="009D4C34" w:rsidRDefault="00000000">
            <w:pPr>
              <w:jc w:val="center"/>
            </w:pPr>
            <w:r>
              <w:rPr>
                <w:b/>
                <w:color w:val="1E3A8A"/>
                <w:sz w:val="22"/>
              </w:rPr>
              <w:lastRenderedPageBreak/>
              <w:t>UAV-C-M4-058</w:t>
            </w:r>
          </w:p>
        </w:tc>
        <w:tc>
          <w:tcPr>
            <w:tcW w:w="907" w:type="dxa"/>
            <w:shd w:val="clear" w:color="auto" w:fill="F8FAFC"/>
            <w:tcMar>
              <w:top w:w="100" w:type="dxa"/>
              <w:left w:w="100" w:type="dxa"/>
              <w:bottom w:w="100" w:type="dxa"/>
              <w:right w:w="100" w:type="dxa"/>
            </w:tcMar>
          </w:tcPr>
          <w:p w14:paraId="4D9580DD"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B7D8E4D"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AC90F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51EDC9"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81C0FFD" w14:textId="77777777" w:rsidR="009D4C34" w:rsidRDefault="00000000">
            <w:pPr>
              <w:jc w:val="both"/>
            </w:pPr>
            <w:r>
              <w:t>Ngay khi nhận thấy máy bay bắt đầu có hiện tượng tự trôi dạt mất kiểm soát do lỗi tín hiệu GPS (chớm Fly-away), thao tác xử lý an toàn nhất là bạn lập tức gạt công tắc chuyển sang chế độ bay thủ công hoàn toàn (ATTI mode) để tự lái máy bay về.</w:t>
            </w:r>
          </w:p>
        </w:tc>
        <w:tc>
          <w:tcPr>
            <w:tcW w:w="1361" w:type="dxa"/>
            <w:shd w:val="clear" w:color="auto" w:fill="F8FAFC"/>
            <w:tcMar>
              <w:top w:w="100" w:type="dxa"/>
              <w:left w:w="100" w:type="dxa"/>
              <w:bottom w:w="100" w:type="dxa"/>
              <w:right w:w="100" w:type="dxa"/>
            </w:tcMar>
          </w:tcPr>
          <w:p w14:paraId="079E19D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751A7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8D9FD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E395F1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A01852B" w14:textId="77777777" w:rsidR="009D4C34" w:rsidRDefault="00000000">
            <w:pPr>
              <w:jc w:val="center"/>
            </w:pPr>
            <w:r>
              <w:rPr>
                <w:b/>
                <w:color w:val="047857"/>
              </w:rPr>
              <w:t>Đúng</w:t>
            </w:r>
          </w:p>
        </w:tc>
      </w:tr>
      <w:tr w:rsidR="009D4C34" w14:paraId="328BB1EB" w14:textId="77777777" w:rsidTr="00B85483">
        <w:trPr>
          <w:cantSplit/>
          <w:jc w:val="center"/>
        </w:trPr>
        <w:tc>
          <w:tcPr>
            <w:tcW w:w="1020" w:type="dxa"/>
            <w:shd w:val="clear" w:color="auto" w:fill="FFFFFF"/>
            <w:tcMar>
              <w:top w:w="100" w:type="dxa"/>
              <w:left w:w="100" w:type="dxa"/>
              <w:bottom w:w="100" w:type="dxa"/>
              <w:right w:w="100" w:type="dxa"/>
            </w:tcMar>
          </w:tcPr>
          <w:p w14:paraId="2FC57928" w14:textId="77777777" w:rsidR="009D4C34" w:rsidRDefault="00000000">
            <w:pPr>
              <w:jc w:val="center"/>
            </w:pPr>
            <w:r>
              <w:rPr>
                <w:b/>
                <w:color w:val="1E3A8A"/>
                <w:sz w:val="22"/>
              </w:rPr>
              <w:t>UAV-C-M4-059</w:t>
            </w:r>
          </w:p>
        </w:tc>
        <w:tc>
          <w:tcPr>
            <w:tcW w:w="907" w:type="dxa"/>
            <w:shd w:val="clear" w:color="auto" w:fill="FFFFFF"/>
            <w:tcMar>
              <w:top w:w="100" w:type="dxa"/>
              <w:left w:w="100" w:type="dxa"/>
              <w:bottom w:w="100" w:type="dxa"/>
              <w:right w:w="100" w:type="dxa"/>
            </w:tcMar>
          </w:tcPr>
          <w:p w14:paraId="45C5CF3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0AC63F3"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08346B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73D4B8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5873A7C" w14:textId="77777777" w:rsidR="009D4C34" w:rsidRDefault="00000000">
            <w:pPr>
              <w:jc w:val="both"/>
            </w:pPr>
            <w:r>
              <w:t>Khi xảy ra Fly-away và máy bay lao nhanh ra xa, quyết định đúng đắn là bạn cứ đứng yên tại chỗ nhìn chăm chăm vào màn hình FPV cho đến khi mất hẳn hình ảnh rồi mới bắt đầu ghi chép thông tin để báo cáo.</w:t>
            </w:r>
          </w:p>
        </w:tc>
        <w:tc>
          <w:tcPr>
            <w:tcW w:w="1361" w:type="dxa"/>
            <w:shd w:val="clear" w:color="auto" w:fill="FFFFFF"/>
            <w:tcMar>
              <w:top w:w="100" w:type="dxa"/>
              <w:left w:w="100" w:type="dxa"/>
              <w:bottom w:w="100" w:type="dxa"/>
              <w:right w:w="100" w:type="dxa"/>
            </w:tcMar>
          </w:tcPr>
          <w:p w14:paraId="7FDB6E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01AD69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0A783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71550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7D71D4C" w14:textId="77777777" w:rsidR="009D4C34" w:rsidRDefault="00000000">
            <w:pPr>
              <w:jc w:val="center"/>
            </w:pPr>
            <w:r>
              <w:rPr>
                <w:b/>
                <w:color w:val="B91C1C"/>
              </w:rPr>
              <w:t>Sai</w:t>
            </w:r>
          </w:p>
        </w:tc>
      </w:tr>
      <w:tr w:rsidR="009D4C34" w14:paraId="706BA787" w14:textId="77777777" w:rsidTr="00B85483">
        <w:trPr>
          <w:cantSplit/>
          <w:jc w:val="center"/>
        </w:trPr>
        <w:tc>
          <w:tcPr>
            <w:tcW w:w="1020" w:type="dxa"/>
            <w:shd w:val="clear" w:color="auto" w:fill="F8FAFC"/>
            <w:tcMar>
              <w:top w:w="100" w:type="dxa"/>
              <w:left w:w="100" w:type="dxa"/>
              <w:bottom w:w="100" w:type="dxa"/>
              <w:right w:w="100" w:type="dxa"/>
            </w:tcMar>
          </w:tcPr>
          <w:p w14:paraId="34355EE3" w14:textId="77777777" w:rsidR="009D4C34" w:rsidRDefault="00000000">
            <w:pPr>
              <w:jc w:val="center"/>
            </w:pPr>
            <w:r>
              <w:rPr>
                <w:b/>
                <w:color w:val="1E3A8A"/>
                <w:sz w:val="22"/>
              </w:rPr>
              <w:lastRenderedPageBreak/>
              <w:t>UAV-C-M4-060</w:t>
            </w:r>
          </w:p>
        </w:tc>
        <w:tc>
          <w:tcPr>
            <w:tcW w:w="907" w:type="dxa"/>
            <w:shd w:val="clear" w:color="auto" w:fill="F8FAFC"/>
            <w:tcMar>
              <w:top w:w="100" w:type="dxa"/>
              <w:left w:w="100" w:type="dxa"/>
              <w:bottom w:w="100" w:type="dxa"/>
              <w:right w:w="100" w:type="dxa"/>
            </w:tcMar>
          </w:tcPr>
          <w:p w14:paraId="7E85EE1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30D1C4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90314A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63B44E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ACFE2CF" w14:textId="77777777" w:rsidR="009D4C34" w:rsidRDefault="00000000">
            <w:pPr>
              <w:jc w:val="both"/>
            </w:pPr>
            <w:r>
              <w:t>Trong lúc máy bay bị mất kiểm soát định vị và trôi dạt tự do (Fly-away) nhưng sóng điều khiển vẫn còn nhấp nháy, thao tác ưu tiên của bạn là cố gắng giảm ga để ép máy bay hạ độ cao xuống thấp nhất có thể.</w:t>
            </w:r>
          </w:p>
        </w:tc>
        <w:tc>
          <w:tcPr>
            <w:tcW w:w="1361" w:type="dxa"/>
            <w:shd w:val="clear" w:color="auto" w:fill="F8FAFC"/>
            <w:tcMar>
              <w:top w:w="100" w:type="dxa"/>
              <w:left w:w="100" w:type="dxa"/>
              <w:bottom w:w="100" w:type="dxa"/>
              <w:right w:w="100" w:type="dxa"/>
            </w:tcMar>
          </w:tcPr>
          <w:p w14:paraId="643CE73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7EA51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9005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839588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B066C0A" w14:textId="77777777" w:rsidR="009D4C34" w:rsidRDefault="00000000">
            <w:pPr>
              <w:jc w:val="center"/>
            </w:pPr>
            <w:r>
              <w:rPr>
                <w:b/>
                <w:color w:val="047857"/>
              </w:rPr>
              <w:t>Đúng</w:t>
            </w:r>
          </w:p>
        </w:tc>
      </w:tr>
      <w:tr w:rsidR="009D4C34" w14:paraId="112AD5DF" w14:textId="77777777" w:rsidTr="00B85483">
        <w:trPr>
          <w:cantSplit/>
          <w:jc w:val="center"/>
        </w:trPr>
        <w:tc>
          <w:tcPr>
            <w:tcW w:w="1020" w:type="dxa"/>
            <w:shd w:val="clear" w:color="auto" w:fill="FFFFFF"/>
            <w:tcMar>
              <w:top w:w="100" w:type="dxa"/>
              <w:left w:w="100" w:type="dxa"/>
              <w:bottom w:w="100" w:type="dxa"/>
              <w:right w:w="100" w:type="dxa"/>
            </w:tcMar>
          </w:tcPr>
          <w:p w14:paraId="6D06D575" w14:textId="77777777" w:rsidR="009D4C34" w:rsidRDefault="00000000">
            <w:pPr>
              <w:jc w:val="center"/>
            </w:pPr>
            <w:r>
              <w:rPr>
                <w:b/>
                <w:color w:val="1E3A8A"/>
                <w:sz w:val="22"/>
              </w:rPr>
              <w:t>UAV-C-M4-061</w:t>
            </w:r>
          </w:p>
        </w:tc>
        <w:tc>
          <w:tcPr>
            <w:tcW w:w="907" w:type="dxa"/>
            <w:shd w:val="clear" w:color="auto" w:fill="FFFFFF"/>
            <w:tcMar>
              <w:top w:w="100" w:type="dxa"/>
              <w:left w:w="100" w:type="dxa"/>
              <w:bottom w:w="100" w:type="dxa"/>
              <w:right w:w="100" w:type="dxa"/>
            </w:tcMar>
          </w:tcPr>
          <w:p w14:paraId="3A37ED9A"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0EA30FC7"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A10F2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CFE891"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C19FDDD" w14:textId="77777777" w:rsidR="009D4C34" w:rsidRDefault="00000000">
            <w:pPr>
              <w:jc w:val="both"/>
            </w:pPr>
            <w:r>
              <w:t>Khi đang bay flycam/UAV khảo sát một khu vực đồi núi, Nếu nhận thấy có một tháp ăng-ten phát sóng lớn. Vì tháp rất to và dễ nhìn thấy bằng mắt thường, Người điều khiển có thể tự tin điều khiển máy bay lướt sát tháp ở khoảng cách 10 mét mà không sợ đâm va.</w:t>
            </w:r>
          </w:p>
        </w:tc>
        <w:tc>
          <w:tcPr>
            <w:tcW w:w="1361" w:type="dxa"/>
            <w:shd w:val="clear" w:color="auto" w:fill="FFFFFF"/>
            <w:tcMar>
              <w:top w:w="100" w:type="dxa"/>
              <w:left w:w="100" w:type="dxa"/>
              <w:bottom w:w="100" w:type="dxa"/>
              <w:right w:w="100" w:type="dxa"/>
            </w:tcMar>
          </w:tcPr>
          <w:p w14:paraId="5C2CAC1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8D235D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369146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140D1A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EB85893" w14:textId="77777777" w:rsidR="009D4C34" w:rsidRDefault="00000000">
            <w:pPr>
              <w:jc w:val="center"/>
            </w:pPr>
            <w:r>
              <w:rPr>
                <w:b/>
                <w:color w:val="B91C1C"/>
              </w:rPr>
              <w:t>Sai</w:t>
            </w:r>
          </w:p>
        </w:tc>
      </w:tr>
      <w:tr w:rsidR="009D4C34" w14:paraId="58E0F51D" w14:textId="77777777" w:rsidTr="00B85483">
        <w:trPr>
          <w:cantSplit/>
          <w:jc w:val="center"/>
        </w:trPr>
        <w:tc>
          <w:tcPr>
            <w:tcW w:w="1020" w:type="dxa"/>
            <w:shd w:val="clear" w:color="auto" w:fill="F8FAFC"/>
            <w:tcMar>
              <w:top w:w="100" w:type="dxa"/>
              <w:left w:w="100" w:type="dxa"/>
              <w:bottom w:w="100" w:type="dxa"/>
              <w:right w:w="100" w:type="dxa"/>
            </w:tcMar>
          </w:tcPr>
          <w:p w14:paraId="335B9704" w14:textId="77777777" w:rsidR="009D4C34" w:rsidRDefault="00000000">
            <w:pPr>
              <w:jc w:val="center"/>
            </w:pPr>
            <w:r>
              <w:rPr>
                <w:b/>
                <w:color w:val="1E3A8A"/>
                <w:sz w:val="22"/>
              </w:rPr>
              <w:lastRenderedPageBreak/>
              <w:t>UAV-C-M4-062</w:t>
            </w:r>
          </w:p>
        </w:tc>
        <w:tc>
          <w:tcPr>
            <w:tcW w:w="907" w:type="dxa"/>
            <w:shd w:val="clear" w:color="auto" w:fill="F8FAFC"/>
            <w:tcMar>
              <w:top w:w="100" w:type="dxa"/>
              <w:left w:w="100" w:type="dxa"/>
              <w:bottom w:w="100" w:type="dxa"/>
              <w:right w:w="100" w:type="dxa"/>
            </w:tcMar>
          </w:tcPr>
          <w:p w14:paraId="5BBD477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6BD0B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E31C0B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5BAD89C"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14D859" w14:textId="77777777" w:rsidR="009D4C34" w:rsidRDefault="00000000">
            <w:pPr>
              <w:jc w:val="both"/>
            </w:pPr>
            <w:r>
              <w:t>Trong quá trình bay, bạn bất ngờ bị một con chim săn mồi (như diều hâu, đại bàng) lao đến tấn công. Thao tác xử lý né tránh hiệu quả nhất lúc này là bạn lập tức đẩy cần ga cho phương tiện bay vọt thẳng lên cao (climb vertically) thay vì bay lùi hay bay ngang.</w:t>
            </w:r>
          </w:p>
        </w:tc>
        <w:tc>
          <w:tcPr>
            <w:tcW w:w="1361" w:type="dxa"/>
            <w:shd w:val="clear" w:color="auto" w:fill="F8FAFC"/>
            <w:tcMar>
              <w:top w:w="100" w:type="dxa"/>
              <w:left w:w="100" w:type="dxa"/>
              <w:bottom w:w="100" w:type="dxa"/>
              <w:right w:w="100" w:type="dxa"/>
            </w:tcMar>
          </w:tcPr>
          <w:p w14:paraId="56BCBBF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1834F84"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58E468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E3599F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9616808" w14:textId="77777777" w:rsidR="009D4C34" w:rsidRDefault="00000000">
            <w:pPr>
              <w:jc w:val="center"/>
            </w:pPr>
            <w:r>
              <w:rPr>
                <w:b/>
                <w:color w:val="047857"/>
              </w:rPr>
              <w:t>Đúng</w:t>
            </w:r>
          </w:p>
        </w:tc>
      </w:tr>
      <w:tr w:rsidR="009D4C34" w14:paraId="0905BCCB" w14:textId="77777777" w:rsidTr="00B85483">
        <w:trPr>
          <w:cantSplit/>
          <w:jc w:val="center"/>
        </w:trPr>
        <w:tc>
          <w:tcPr>
            <w:tcW w:w="1020" w:type="dxa"/>
            <w:shd w:val="clear" w:color="auto" w:fill="FFFFFF"/>
            <w:tcMar>
              <w:top w:w="100" w:type="dxa"/>
              <w:left w:w="100" w:type="dxa"/>
              <w:bottom w:w="100" w:type="dxa"/>
              <w:right w:w="100" w:type="dxa"/>
            </w:tcMar>
          </w:tcPr>
          <w:p w14:paraId="49283D31" w14:textId="77777777" w:rsidR="009D4C34" w:rsidRDefault="00000000">
            <w:pPr>
              <w:jc w:val="center"/>
            </w:pPr>
            <w:r>
              <w:rPr>
                <w:b/>
                <w:color w:val="1E3A8A"/>
                <w:sz w:val="22"/>
              </w:rPr>
              <w:t>UAV-C-M4-063</w:t>
            </w:r>
          </w:p>
        </w:tc>
        <w:tc>
          <w:tcPr>
            <w:tcW w:w="907" w:type="dxa"/>
            <w:shd w:val="clear" w:color="auto" w:fill="FFFFFF"/>
            <w:tcMar>
              <w:top w:w="100" w:type="dxa"/>
              <w:left w:w="100" w:type="dxa"/>
              <w:bottom w:w="100" w:type="dxa"/>
              <w:right w:w="100" w:type="dxa"/>
            </w:tcMar>
          </w:tcPr>
          <w:p w14:paraId="27C04A9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6FAF2EE"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446470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720156A"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74E2419F" w14:textId="77777777" w:rsidR="009D4C34" w:rsidRDefault="00000000">
            <w:pPr>
              <w:jc w:val="both"/>
            </w:pPr>
            <w:r>
              <w:t>Khi thiết lập lộ trình bay tự động qua khu vực có công trường, Nếu nhận thấy các cần cẩu tháp đang đứng im. Do đó, bạn chỉ cần lấy chiều cao hiện tại của các cần cẩu này làm mốc để cài đặt độ cao an toàn (RTH Altitude) vừa đủ bay xẹt ngang qua đỉnh cẩu là được.</w:t>
            </w:r>
          </w:p>
        </w:tc>
        <w:tc>
          <w:tcPr>
            <w:tcW w:w="1361" w:type="dxa"/>
            <w:shd w:val="clear" w:color="auto" w:fill="FFFFFF"/>
            <w:tcMar>
              <w:top w:w="100" w:type="dxa"/>
              <w:left w:w="100" w:type="dxa"/>
              <w:bottom w:w="100" w:type="dxa"/>
              <w:right w:w="100" w:type="dxa"/>
            </w:tcMar>
          </w:tcPr>
          <w:p w14:paraId="26FC60D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1C813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F95AB5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DA0CD5"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72B0904" w14:textId="77777777" w:rsidR="009D4C34" w:rsidRDefault="00000000">
            <w:pPr>
              <w:jc w:val="center"/>
            </w:pPr>
            <w:r>
              <w:rPr>
                <w:b/>
                <w:color w:val="B91C1C"/>
              </w:rPr>
              <w:t>Sai</w:t>
            </w:r>
          </w:p>
        </w:tc>
      </w:tr>
      <w:tr w:rsidR="009D4C34" w14:paraId="06DD9983" w14:textId="77777777" w:rsidTr="00B85483">
        <w:trPr>
          <w:cantSplit/>
          <w:jc w:val="center"/>
        </w:trPr>
        <w:tc>
          <w:tcPr>
            <w:tcW w:w="1020" w:type="dxa"/>
            <w:shd w:val="clear" w:color="auto" w:fill="F8FAFC"/>
            <w:tcMar>
              <w:top w:w="100" w:type="dxa"/>
              <w:left w:w="100" w:type="dxa"/>
              <w:bottom w:w="100" w:type="dxa"/>
              <w:right w:w="100" w:type="dxa"/>
            </w:tcMar>
          </w:tcPr>
          <w:p w14:paraId="3C285F29" w14:textId="77777777" w:rsidR="009D4C34" w:rsidRDefault="00000000">
            <w:pPr>
              <w:jc w:val="center"/>
            </w:pPr>
            <w:r>
              <w:rPr>
                <w:b/>
                <w:color w:val="1E3A8A"/>
                <w:sz w:val="22"/>
              </w:rPr>
              <w:lastRenderedPageBreak/>
              <w:t>UAV-C-M4-064</w:t>
            </w:r>
          </w:p>
        </w:tc>
        <w:tc>
          <w:tcPr>
            <w:tcW w:w="907" w:type="dxa"/>
            <w:shd w:val="clear" w:color="auto" w:fill="F8FAFC"/>
            <w:tcMar>
              <w:top w:w="100" w:type="dxa"/>
              <w:left w:w="100" w:type="dxa"/>
              <w:bottom w:w="100" w:type="dxa"/>
              <w:right w:w="100" w:type="dxa"/>
            </w:tcMar>
          </w:tcPr>
          <w:p w14:paraId="73D770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AF8393C"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FB86B12"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0F054D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EF300D7" w14:textId="77777777" w:rsidR="009D4C34" w:rsidRDefault="00000000">
            <w:pPr>
              <w:jc w:val="both"/>
            </w:pPr>
            <w:r>
              <w:t>Để phát hiện sớm các đường dây điện hoặc cáp viễn thông rất khó nhìn thấy từ xa, phương pháp quan sát an toàn nhất là bạn hãy tìm kiếm hình dáng của các cột trụ điện (poles) ở hai bên bờ hoặc quan sát bóng của dây cáp trên mặt đất.</w:t>
            </w:r>
          </w:p>
        </w:tc>
        <w:tc>
          <w:tcPr>
            <w:tcW w:w="1361" w:type="dxa"/>
            <w:shd w:val="clear" w:color="auto" w:fill="F8FAFC"/>
            <w:tcMar>
              <w:top w:w="100" w:type="dxa"/>
              <w:left w:w="100" w:type="dxa"/>
              <w:bottom w:w="100" w:type="dxa"/>
              <w:right w:w="100" w:type="dxa"/>
            </w:tcMar>
          </w:tcPr>
          <w:p w14:paraId="1B73F7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FBCF7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952C5D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77BEEF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88B663A" w14:textId="77777777" w:rsidR="009D4C34" w:rsidRDefault="00000000">
            <w:pPr>
              <w:jc w:val="center"/>
            </w:pPr>
            <w:r>
              <w:rPr>
                <w:b/>
                <w:color w:val="047857"/>
              </w:rPr>
              <w:t>Đúng</w:t>
            </w:r>
          </w:p>
        </w:tc>
      </w:tr>
      <w:tr w:rsidR="009D4C34" w14:paraId="64DA05C9" w14:textId="77777777" w:rsidTr="00B85483">
        <w:trPr>
          <w:cantSplit/>
          <w:jc w:val="center"/>
        </w:trPr>
        <w:tc>
          <w:tcPr>
            <w:tcW w:w="1020" w:type="dxa"/>
            <w:shd w:val="clear" w:color="auto" w:fill="FFFFFF"/>
            <w:tcMar>
              <w:top w:w="100" w:type="dxa"/>
              <w:left w:w="100" w:type="dxa"/>
              <w:bottom w:w="100" w:type="dxa"/>
              <w:right w:w="100" w:type="dxa"/>
            </w:tcMar>
          </w:tcPr>
          <w:p w14:paraId="7E56F347" w14:textId="77777777" w:rsidR="009D4C34" w:rsidRDefault="00000000">
            <w:pPr>
              <w:jc w:val="center"/>
            </w:pPr>
            <w:r>
              <w:rPr>
                <w:b/>
                <w:color w:val="1E3A8A"/>
                <w:sz w:val="22"/>
              </w:rPr>
              <w:t>UAV-C-M4-065</w:t>
            </w:r>
          </w:p>
        </w:tc>
        <w:tc>
          <w:tcPr>
            <w:tcW w:w="907" w:type="dxa"/>
            <w:shd w:val="clear" w:color="auto" w:fill="FFFFFF"/>
            <w:tcMar>
              <w:top w:w="100" w:type="dxa"/>
              <w:left w:w="100" w:type="dxa"/>
              <w:bottom w:w="100" w:type="dxa"/>
              <w:right w:w="100" w:type="dxa"/>
            </w:tcMar>
          </w:tcPr>
          <w:p w14:paraId="68BFEFF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664C1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26D7EBF"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DA421D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CB39870" w14:textId="77777777" w:rsidR="009D4C34" w:rsidRDefault="00000000">
            <w:pPr>
              <w:jc w:val="both"/>
            </w:pPr>
            <w:r>
              <w:t>Khi bay dọc theo một vách rừng phủ đầy cây xanh, việc Người lái điều khiển flycam/UAV (có vỏ màu xám/đen) với tốc độ thật nhanh sẽ giúp mắt thường dễ nhận biết sự chuyển động của nó hơn, từ đó tăng cường khả năng tránh va chạm với cây cối.</w:t>
            </w:r>
          </w:p>
        </w:tc>
        <w:tc>
          <w:tcPr>
            <w:tcW w:w="1361" w:type="dxa"/>
            <w:shd w:val="clear" w:color="auto" w:fill="FFFFFF"/>
            <w:tcMar>
              <w:top w:w="100" w:type="dxa"/>
              <w:left w:w="100" w:type="dxa"/>
              <w:bottom w:w="100" w:type="dxa"/>
              <w:right w:w="100" w:type="dxa"/>
            </w:tcMar>
          </w:tcPr>
          <w:p w14:paraId="70EBF5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2D708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54376E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835B07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EC0C88A" w14:textId="77777777" w:rsidR="009D4C34" w:rsidRDefault="00000000">
            <w:pPr>
              <w:jc w:val="center"/>
            </w:pPr>
            <w:r>
              <w:rPr>
                <w:b/>
                <w:color w:val="B91C1C"/>
              </w:rPr>
              <w:t>Sai</w:t>
            </w:r>
          </w:p>
        </w:tc>
      </w:tr>
      <w:tr w:rsidR="009D4C34" w14:paraId="04442412" w14:textId="77777777" w:rsidTr="00B85483">
        <w:trPr>
          <w:cantSplit/>
          <w:jc w:val="center"/>
        </w:trPr>
        <w:tc>
          <w:tcPr>
            <w:tcW w:w="1020" w:type="dxa"/>
            <w:shd w:val="clear" w:color="auto" w:fill="F8FAFC"/>
            <w:tcMar>
              <w:top w:w="100" w:type="dxa"/>
              <w:left w:w="100" w:type="dxa"/>
              <w:bottom w:w="100" w:type="dxa"/>
              <w:right w:w="100" w:type="dxa"/>
            </w:tcMar>
          </w:tcPr>
          <w:p w14:paraId="1B1CDDF1" w14:textId="77777777" w:rsidR="009D4C34" w:rsidRDefault="00000000">
            <w:pPr>
              <w:jc w:val="center"/>
            </w:pPr>
            <w:r>
              <w:rPr>
                <w:b/>
                <w:color w:val="1E3A8A"/>
                <w:sz w:val="22"/>
              </w:rPr>
              <w:lastRenderedPageBreak/>
              <w:t>UAV-C-M4-066</w:t>
            </w:r>
          </w:p>
        </w:tc>
        <w:tc>
          <w:tcPr>
            <w:tcW w:w="907" w:type="dxa"/>
            <w:shd w:val="clear" w:color="auto" w:fill="F8FAFC"/>
            <w:tcMar>
              <w:top w:w="100" w:type="dxa"/>
              <w:left w:w="100" w:type="dxa"/>
              <w:bottom w:w="100" w:type="dxa"/>
              <w:right w:w="100" w:type="dxa"/>
            </w:tcMar>
          </w:tcPr>
          <w:p w14:paraId="3D7B2BEF"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951514F"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FA9033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11EE163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5D670AD" w14:textId="77777777" w:rsidR="009D4C34" w:rsidRDefault="00000000">
            <w:pPr>
              <w:jc w:val="both"/>
            </w:pPr>
            <w:r>
              <w:t>Đang bay ngang qua một cánh đồng, Nếu nhận thấy một bầy chim lớn đang bay cắt ngang phía trước quỹ đạo. Nguyên tắc an toàn là bạn cứ tiếp tục giữ nguyên tốc độ và hướng bay để bầy chim tự nhìn thấy máy bay và tản ra né tránh.</w:t>
            </w:r>
          </w:p>
        </w:tc>
        <w:tc>
          <w:tcPr>
            <w:tcW w:w="1361" w:type="dxa"/>
            <w:shd w:val="clear" w:color="auto" w:fill="F8FAFC"/>
            <w:tcMar>
              <w:top w:w="100" w:type="dxa"/>
              <w:left w:w="100" w:type="dxa"/>
              <w:bottom w:w="100" w:type="dxa"/>
              <w:right w:w="100" w:type="dxa"/>
            </w:tcMar>
          </w:tcPr>
          <w:p w14:paraId="3EAD87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4711E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B85F98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DC33FA8"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66DFB07" w14:textId="77777777" w:rsidR="009D4C34" w:rsidRDefault="00000000">
            <w:pPr>
              <w:jc w:val="center"/>
            </w:pPr>
            <w:r>
              <w:rPr>
                <w:b/>
                <w:color w:val="B91C1C"/>
              </w:rPr>
              <w:t>Sai</w:t>
            </w:r>
          </w:p>
        </w:tc>
      </w:tr>
      <w:tr w:rsidR="009D4C34" w14:paraId="1A38F05E" w14:textId="77777777" w:rsidTr="00B85483">
        <w:trPr>
          <w:cantSplit/>
          <w:jc w:val="center"/>
        </w:trPr>
        <w:tc>
          <w:tcPr>
            <w:tcW w:w="1020" w:type="dxa"/>
            <w:shd w:val="clear" w:color="auto" w:fill="FFFFFF"/>
            <w:tcMar>
              <w:top w:w="100" w:type="dxa"/>
              <w:left w:w="100" w:type="dxa"/>
              <w:bottom w:w="100" w:type="dxa"/>
              <w:right w:w="100" w:type="dxa"/>
            </w:tcMar>
          </w:tcPr>
          <w:p w14:paraId="452888ED" w14:textId="77777777" w:rsidR="009D4C34" w:rsidRDefault="00000000">
            <w:pPr>
              <w:jc w:val="center"/>
            </w:pPr>
            <w:r>
              <w:rPr>
                <w:b/>
                <w:color w:val="1E3A8A"/>
                <w:sz w:val="22"/>
              </w:rPr>
              <w:t>UAV-C-M4-067</w:t>
            </w:r>
          </w:p>
        </w:tc>
        <w:tc>
          <w:tcPr>
            <w:tcW w:w="907" w:type="dxa"/>
            <w:shd w:val="clear" w:color="auto" w:fill="FFFFFF"/>
            <w:tcMar>
              <w:top w:w="100" w:type="dxa"/>
              <w:left w:w="100" w:type="dxa"/>
              <w:bottom w:w="100" w:type="dxa"/>
              <w:right w:w="100" w:type="dxa"/>
            </w:tcMar>
          </w:tcPr>
          <w:p w14:paraId="3F19C364"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5A699E41"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0E9160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8FEF265"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7A5DD17" w14:textId="77777777" w:rsidR="009D4C34" w:rsidRDefault="00000000">
            <w:pPr>
              <w:jc w:val="both"/>
            </w:pPr>
            <w:r>
              <w:t>Phương tiện bay của bạn được trang bị cảm biến tránh va chạm đa hướng. Do đó, Người điều khiển có thể yên tâm để máy bay tự động bay luồn lách dưới các tán cây rậm rạp lá có nhiều cành khô mỏng mà không lo bị vướng víu hay đâm va.</w:t>
            </w:r>
          </w:p>
        </w:tc>
        <w:tc>
          <w:tcPr>
            <w:tcW w:w="1361" w:type="dxa"/>
            <w:shd w:val="clear" w:color="auto" w:fill="FFFFFF"/>
            <w:tcMar>
              <w:top w:w="100" w:type="dxa"/>
              <w:left w:w="100" w:type="dxa"/>
              <w:bottom w:w="100" w:type="dxa"/>
              <w:right w:w="100" w:type="dxa"/>
            </w:tcMar>
          </w:tcPr>
          <w:p w14:paraId="111F916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318D77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B0D82B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5C3B3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D5969B3" w14:textId="77777777" w:rsidR="009D4C34" w:rsidRDefault="00000000">
            <w:pPr>
              <w:jc w:val="center"/>
            </w:pPr>
            <w:r>
              <w:rPr>
                <w:b/>
                <w:color w:val="B91C1C"/>
              </w:rPr>
              <w:t>Sai</w:t>
            </w:r>
          </w:p>
        </w:tc>
      </w:tr>
      <w:tr w:rsidR="009D4C34" w14:paraId="56C8E412" w14:textId="77777777" w:rsidTr="00B85483">
        <w:trPr>
          <w:cantSplit/>
          <w:jc w:val="center"/>
        </w:trPr>
        <w:tc>
          <w:tcPr>
            <w:tcW w:w="1020" w:type="dxa"/>
            <w:shd w:val="clear" w:color="auto" w:fill="F8FAFC"/>
            <w:tcMar>
              <w:top w:w="100" w:type="dxa"/>
              <w:left w:w="100" w:type="dxa"/>
              <w:bottom w:w="100" w:type="dxa"/>
              <w:right w:w="100" w:type="dxa"/>
            </w:tcMar>
          </w:tcPr>
          <w:p w14:paraId="1569FD13" w14:textId="77777777" w:rsidR="009D4C34" w:rsidRDefault="00000000">
            <w:pPr>
              <w:jc w:val="center"/>
            </w:pPr>
            <w:r>
              <w:rPr>
                <w:b/>
                <w:color w:val="1E3A8A"/>
                <w:sz w:val="22"/>
              </w:rPr>
              <w:lastRenderedPageBreak/>
              <w:t>UAV-C-M4-068</w:t>
            </w:r>
          </w:p>
        </w:tc>
        <w:tc>
          <w:tcPr>
            <w:tcW w:w="907" w:type="dxa"/>
            <w:shd w:val="clear" w:color="auto" w:fill="F8FAFC"/>
            <w:tcMar>
              <w:top w:w="100" w:type="dxa"/>
              <w:left w:w="100" w:type="dxa"/>
              <w:bottom w:w="100" w:type="dxa"/>
              <w:right w:w="100" w:type="dxa"/>
            </w:tcMar>
          </w:tcPr>
          <w:p w14:paraId="1E1E7AD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25BB279"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2DA850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742F2D4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0E993D3" w14:textId="77777777" w:rsidR="009D4C34" w:rsidRDefault="00000000">
            <w:pPr>
              <w:jc w:val="both"/>
            </w:pPr>
            <w:r>
              <w:t>Khi Người lái điều khiển thiết bị bay tiến thẳng về phía mặt trời đang lặn (hoàng hôn), hiện tượng chói lóa ngược sáng (sun glare) sẽ làm giảm mạnh độ tương phản, khiến các chướng ngại vật mảnh như ăng-ten hay dây điện trở nên vô hình đối với cả camera và mắt thường.</w:t>
            </w:r>
          </w:p>
        </w:tc>
        <w:tc>
          <w:tcPr>
            <w:tcW w:w="1361" w:type="dxa"/>
            <w:shd w:val="clear" w:color="auto" w:fill="F8FAFC"/>
            <w:tcMar>
              <w:top w:w="100" w:type="dxa"/>
              <w:left w:w="100" w:type="dxa"/>
              <w:bottom w:w="100" w:type="dxa"/>
              <w:right w:w="100" w:type="dxa"/>
            </w:tcMar>
          </w:tcPr>
          <w:p w14:paraId="2BD8EF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C7B19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9A10CC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272F5A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F478BBE" w14:textId="77777777" w:rsidR="009D4C34" w:rsidRDefault="00000000">
            <w:pPr>
              <w:jc w:val="center"/>
            </w:pPr>
            <w:r>
              <w:rPr>
                <w:b/>
                <w:color w:val="047857"/>
              </w:rPr>
              <w:t>Đúng</w:t>
            </w:r>
          </w:p>
        </w:tc>
      </w:tr>
      <w:tr w:rsidR="009D4C34" w14:paraId="41F9F257" w14:textId="77777777" w:rsidTr="00B85483">
        <w:trPr>
          <w:cantSplit/>
          <w:jc w:val="center"/>
        </w:trPr>
        <w:tc>
          <w:tcPr>
            <w:tcW w:w="1020" w:type="dxa"/>
            <w:shd w:val="clear" w:color="auto" w:fill="FFFFFF"/>
            <w:tcMar>
              <w:top w:w="100" w:type="dxa"/>
              <w:left w:w="100" w:type="dxa"/>
              <w:bottom w:w="100" w:type="dxa"/>
              <w:right w:w="100" w:type="dxa"/>
            </w:tcMar>
          </w:tcPr>
          <w:p w14:paraId="73E25D87" w14:textId="77777777" w:rsidR="009D4C34" w:rsidRDefault="00000000">
            <w:pPr>
              <w:jc w:val="center"/>
            </w:pPr>
            <w:r>
              <w:rPr>
                <w:b/>
                <w:color w:val="1E3A8A"/>
                <w:sz w:val="22"/>
              </w:rPr>
              <w:t>UAV-C-M4-069</w:t>
            </w:r>
          </w:p>
        </w:tc>
        <w:tc>
          <w:tcPr>
            <w:tcW w:w="907" w:type="dxa"/>
            <w:shd w:val="clear" w:color="auto" w:fill="FFFFFF"/>
            <w:tcMar>
              <w:top w:w="100" w:type="dxa"/>
              <w:left w:w="100" w:type="dxa"/>
              <w:bottom w:w="100" w:type="dxa"/>
              <w:right w:w="100" w:type="dxa"/>
            </w:tcMar>
          </w:tcPr>
          <w:p w14:paraId="4E2AFFD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2A51E3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383FDC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29AC0CDE"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8767C6F" w14:textId="77777777" w:rsidR="009D4C34" w:rsidRDefault="00000000">
            <w:pPr>
              <w:jc w:val="both"/>
            </w:pPr>
            <w:r>
              <w:t>Nếu bắt buộc phải điều khiển flycam/UAV đi qua một tuyến đường dây điện cao thế, cách an toàn nhất là Khi sử dụng camera quan sát, căn chỉnh cho máy bay chui luôn qua khoảng trống nằm giữa các sợi dây điện để tiết kiệm pin.</w:t>
            </w:r>
          </w:p>
        </w:tc>
        <w:tc>
          <w:tcPr>
            <w:tcW w:w="1361" w:type="dxa"/>
            <w:shd w:val="clear" w:color="auto" w:fill="FFFFFF"/>
            <w:tcMar>
              <w:top w:w="100" w:type="dxa"/>
              <w:left w:w="100" w:type="dxa"/>
              <w:bottom w:w="100" w:type="dxa"/>
              <w:right w:w="100" w:type="dxa"/>
            </w:tcMar>
          </w:tcPr>
          <w:p w14:paraId="04909BB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B2C32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6F66D4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6CC795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D57F25F" w14:textId="77777777" w:rsidR="009D4C34" w:rsidRDefault="00000000">
            <w:pPr>
              <w:jc w:val="center"/>
            </w:pPr>
            <w:r>
              <w:rPr>
                <w:b/>
                <w:color w:val="B91C1C"/>
              </w:rPr>
              <w:t>Sai</w:t>
            </w:r>
          </w:p>
        </w:tc>
      </w:tr>
      <w:tr w:rsidR="009D4C34" w14:paraId="58046161" w14:textId="77777777" w:rsidTr="00B85483">
        <w:trPr>
          <w:cantSplit/>
          <w:jc w:val="center"/>
        </w:trPr>
        <w:tc>
          <w:tcPr>
            <w:tcW w:w="1020" w:type="dxa"/>
            <w:shd w:val="clear" w:color="auto" w:fill="F8FAFC"/>
            <w:tcMar>
              <w:top w:w="100" w:type="dxa"/>
              <w:left w:w="100" w:type="dxa"/>
              <w:bottom w:w="100" w:type="dxa"/>
              <w:right w:w="100" w:type="dxa"/>
            </w:tcMar>
          </w:tcPr>
          <w:p w14:paraId="2CD2C68D" w14:textId="77777777" w:rsidR="009D4C34" w:rsidRDefault="00000000">
            <w:pPr>
              <w:jc w:val="center"/>
            </w:pPr>
            <w:r>
              <w:rPr>
                <w:b/>
                <w:color w:val="1E3A8A"/>
                <w:sz w:val="22"/>
              </w:rPr>
              <w:lastRenderedPageBreak/>
              <w:t>UAV-C-M4-070</w:t>
            </w:r>
          </w:p>
        </w:tc>
        <w:tc>
          <w:tcPr>
            <w:tcW w:w="907" w:type="dxa"/>
            <w:shd w:val="clear" w:color="auto" w:fill="F8FAFC"/>
            <w:tcMar>
              <w:top w:w="100" w:type="dxa"/>
              <w:left w:w="100" w:type="dxa"/>
              <w:bottom w:w="100" w:type="dxa"/>
              <w:right w:w="100" w:type="dxa"/>
            </w:tcMar>
          </w:tcPr>
          <w:p w14:paraId="2D17EBF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9C4F772"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557C2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E8980D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C1FD427" w14:textId="77777777" w:rsidR="009D4C34" w:rsidRDefault="00000000">
            <w:pPr>
              <w:jc w:val="both"/>
            </w:pPr>
            <w:r>
              <w:t>Khi máy bay đang thực thi lệnh bay tự động (Waypoints) đi ngang qua một bãi vật liệu, Khi phát hiện một cần cẩu bất ngờ vươn lên chặn đường. Người điều khiển cần lập tức gạt cần điều khiển để giành lại quyền lái thủ công (override) và tự bẻ lái né tránh.</w:t>
            </w:r>
          </w:p>
        </w:tc>
        <w:tc>
          <w:tcPr>
            <w:tcW w:w="1361" w:type="dxa"/>
            <w:shd w:val="clear" w:color="auto" w:fill="F8FAFC"/>
            <w:tcMar>
              <w:top w:w="100" w:type="dxa"/>
              <w:left w:w="100" w:type="dxa"/>
              <w:bottom w:w="100" w:type="dxa"/>
              <w:right w:w="100" w:type="dxa"/>
            </w:tcMar>
          </w:tcPr>
          <w:p w14:paraId="2C1AAA2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5FF10D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53593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370D99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B58C82E" w14:textId="77777777" w:rsidR="009D4C34" w:rsidRDefault="00000000">
            <w:pPr>
              <w:jc w:val="center"/>
            </w:pPr>
            <w:r>
              <w:rPr>
                <w:b/>
                <w:color w:val="047857"/>
              </w:rPr>
              <w:t>Đúng</w:t>
            </w:r>
          </w:p>
        </w:tc>
      </w:tr>
      <w:tr w:rsidR="009D4C34" w14:paraId="4255FD7D" w14:textId="77777777" w:rsidTr="00B85483">
        <w:trPr>
          <w:cantSplit/>
          <w:jc w:val="center"/>
        </w:trPr>
        <w:tc>
          <w:tcPr>
            <w:tcW w:w="1020" w:type="dxa"/>
            <w:shd w:val="clear" w:color="auto" w:fill="FFFFFF"/>
            <w:tcMar>
              <w:top w:w="100" w:type="dxa"/>
              <w:left w:w="100" w:type="dxa"/>
              <w:bottom w:w="100" w:type="dxa"/>
              <w:right w:w="100" w:type="dxa"/>
            </w:tcMar>
          </w:tcPr>
          <w:p w14:paraId="3B18A9D2" w14:textId="77777777" w:rsidR="009D4C34" w:rsidRDefault="00000000">
            <w:pPr>
              <w:jc w:val="center"/>
            </w:pPr>
            <w:r>
              <w:rPr>
                <w:b/>
                <w:color w:val="1E3A8A"/>
                <w:sz w:val="22"/>
              </w:rPr>
              <w:t>UAV-C-M4-071</w:t>
            </w:r>
          </w:p>
        </w:tc>
        <w:tc>
          <w:tcPr>
            <w:tcW w:w="907" w:type="dxa"/>
            <w:shd w:val="clear" w:color="auto" w:fill="FFFFFF"/>
            <w:tcMar>
              <w:top w:w="100" w:type="dxa"/>
              <w:left w:w="100" w:type="dxa"/>
              <w:bottom w:w="100" w:type="dxa"/>
              <w:right w:w="100" w:type="dxa"/>
            </w:tcMar>
          </w:tcPr>
          <w:p w14:paraId="3C37A02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D06C65D"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7F4B65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120469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3CD15B" w14:textId="77777777" w:rsidR="009D4C34" w:rsidRDefault="00000000">
            <w:pPr>
              <w:jc w:val="both"/>
            </w:pPr>
            <w:r>
              <w:t>Trong quá trình xử lý tình huống khẩn cấp do flycam/UAV bị chim tấn công chao đảo, bạn (Người điều khiển) có thể đưa bộ điều khiển cho Người quan sát (VO) cầm lái hộ để rảnh tay gọi điện thoại báo cáo cơ quan chức năng.</w:t>
            </w:r>
          </w:p>
        </w:tc>
        <w:tc>
          <w:tcPr>
            <w:tcW w:w="1361" w:type="dxa"/>
            <w:shd w:val="clear" w:color="auto" w:fill="FFFFFF"/>
            <w:tcMar>
              <w:top w:w="100" w:type="dxa"/>
              <w:left w:w="100" w:type="dxa"/>
              <w:bottom w:w="100" w:type="dxa"/>
              <w:right w:w="100" w:type="dxa"/>
            </w:tcMar>
          </w:tcPr>
          <w:p w14:paraId="0E387E4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8514B0D"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1B902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1AA343F"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9A321D7" w14:textId="77777777" w:rsidR="009D4C34" w:rsidRDefault="00000000">
            <w:pPr>
              <w:jc w:val="center"/>
            </w:pPr>
            <w:r>
              <w:rPr>
                <w:b/>
                <w:color w:val="B91C1C"/>
              </w:rPr>
              <w:t>Sai</w:t>
            </w:r>
          </w:p>
        </w:tc>
      </w:tr>
      <w:tr w:rsidR="009D4C34" w14:paraId="0F912F78" w14:textId="77777777" w:rsidTr="00B85483">
        <w:trPr>
          <w:cantSplit/>
          <w:jc w:val="center"/>
        </w:trPr>
        <w:tc>
          <w:tcPr>
            <w:tcW w:w="1020" w:type="dxa"/>
            <w:shd w:val="clear" w:color="auto" w:fill="F8FAFC"/>
            <w:tcMar>
              <w:top w:w="100" w:type="dxa"/>
              <w:left w:w="100" w:type="dxa"/>
              <w:bottom w:w="100" w:type="dxa"/>
              <w:right w:w="100" w:type="dxa"/>
            </w:tcMar>
          </w:tcPr>
          <w:p w14:paraId="77EA69B7" w14:textId="77777777" w:rsidR="009D4C34" w:rsidRDefault="00000000">
            <w:pPr>
              <w:jc w:val="center"/>
            </w:pPr>
            <w:r>
              <w:rPr>
                <w:b/>
                <w:color w:val="1E3A8A"/>
                <w:sz w:val="22"/>
              </w:rPr>
              <w:lastRenderedPageBreak/>
              <w:t>UAV-C-M4-072</w:t>
            </w:r>
          </w:p>
        </w:tc>
        <w:tc>
          <w:tcPr>
            <w:tcW w:w="907" w:type="dxa"/>
            <w:shd w:val="clear" w:color="auto" w:fill="F8FAFC"/>
            <w:tcMar>
              <w:top w:w="100" w:type="dxa"/>
              <w:left w:w="100" w:type="dxa"/>
              <w:bottom w:w="100" w:type="dxa"/>
              <w:right w:w="100" w:type="dxa"/>
            </w:tcMar>
          </w:tcPr>
          <w:p w14:paraId="76E6925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899716"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775DB5D"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F6D7DB7"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67CA3C9" w14:textId="77777777" w:rsidR="009D4C34" w:rsidRDefault="00000000">
            <w:pPr>
              <w:jc w:val="both"/>
            </w:pPr>
            <w:r>
              <w:t>Trước khi thực hiện chuyến bay rủi ro cao, bạn (PIC) tổ chức họp nhóm (briefing) với Người quan sát (VO) để phân công rõ ai sẽ là người bấm giờ, ai theo dõi khu vực đáp khẩn cấp và thống nhất các khẩu lệnh. Đây là một ứng dụng tiêu chuẩn của Quản lý nguồn lực tổ bay (CRM).</w:t>
            </w:r>
          </w:p>
        </w:tc>
        <w:tc>
          <w:tcPr>
            <w:tcW w:w="1361" w:type="dxa"/>
            <w:shd w:val="clear" w:color="auto" w:fill="F8FAFC"/>
            <w:tcMar>
              <w:top w:w="100" w:type="dxa"/>
              <w:left w:w="100" w:type="dxa"/>
              <w:bottom w:w="100" w:type="dxa"/>
              <w:right w:w="100" w:type="dxa"/>
            </w:tcMar>
          </w:tcPr>
          <w:p w14:paraId="46A4026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CFC0B1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C4278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27DFD1"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DC23C54" w14:textId="77777777" w:rsidR="009D4C34" w:rsidRDefault="00000000">
            <w:pPr>
              <w:jc w:val="center"/>
            </w:pPr>
            <w:r>
              <w:rPr>
                <w:b/>
                <w:color w:val="047857"/>
              </w:rPr>
              <w:t>Đúng</w:t>
            </w:r>
          </w:p>
        </w:tc>
      </w:tr>
      <w:tr w:rsidR="009D4C34" w14:paraId="35819277" w14:textId="77777777" w:rsidTr="00B85483">
        <w:trPr>
          <w:cantSplit/>
          <w:jc w:val="center"/>
        </w:trPr>
        <w:tc>
          <w:tcPr>
            <w:tcW w:w="1020" w:type="dxa"/>
            <w:shd w:val="clear" w:color="auto" w:fill="FFFFFF"/>
            <w:tcMar>
              <w:top w:w="100" w:type="dxa"/>
              <w:left w:w="100" w:type="dxa"/>
              <w:bottom w:w="100" w:type="dxa"/>
              <w:right w:w="100" w:type="dxa"/>
            </w:tcMar>
          </w:tcPr>
          <w:p w14:paraId="4FD6D6F9" w14:textId="77777777" w:rsidR="009D4C34" w:rsidRDefault="00000000">
            <w:pPr>
              <w:jc w:val="center"/>
            </w:pPr>
            <w:r>
              <w:rPr>
                <w:b/>
                <w:color w:val="1E3A8A"/>
                <w:sz w:val="22"/>
              </w:rPr>
              <w:t>UAV-C-M4-073</w:t>
            </w:r>
          </w:p>
        </w:tc>
        <w:tc>
          <w:tcPr>
            <w:tcW w:w="907" w:type="dxa"/>
            <w:shd w:val="clear" w:color="auto" w:fill="FFFFFF"/>
            <w:tcMar>
              <w:top w:w="100" w:type="dxa"/>
              <w:left w:w="100" w:type="dxa"/>
              <w:bottom w:w="100" w:type="dxa"/>
              <w:right w:w="100" w:type="dxa"/>
            </w:tcMar>
          </w:tcPr>
          <w:p w14:paraId="0001FA2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6E59E8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1FE7E87"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B48C33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1758AA4" w14:textId="77777777" w:rsidR="009D4C34" w:rsidRDefault="00000000">
            <w:pPr>
              <w:jc w:val="both"/>
            </w:pPr>
            <w:r>
              <w:t>Khi flycam/UAV bất ngờ bị mất tín hiệu GPS và trôi dạt, VO phát hiện thiết bị đang trôi về phía một trạm điện. Thay vì giải thích dài dòng, VO lập tức hô to, ngắn gọn khẩu lệnh khẩn cấp đã thống nhất trước đó: "Trôi dạt hướng 3 giờ, hạ độ cao ngay!". Đây là cách giao tiếp được khuyến khích trong CRM.</w:t>
            </w:r>
          </w:p>
        </w:tc>
        <w:tc>
          <w:tcPr>
            <w:tcW w:w="1361" w:type="dxa"/>
            <w:shd w:val="clear" w:color="auto" w:fill="FFFFFF"/>
            <w:tcMar>
              <w:top w:w="100" w:type="dxa"/>
              <w:left w:w="100" w:type="dxa"/>
              <w:bottom w:w="100" w:type="dxa"/>
              <w:right w:w="100" w:type="dxa"/>
            </w:tcMar>
          </w:tcPr>
          <w:p w14:paraId="75548D0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7B2D1A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22EA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08C59F2"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3635A07" w14:textId="77777777" w:rsidR="009D4C34" w:rsidRDefault="00000000">
            <w:pPr>
              <w:jc w:val="center"/>
            </w:pPr>
            <w:r>
              <w:rPr>
                <w:b/>
                <w:color w:val="047857"/>
              </w:rPr>
              <w:t>Đúng</w:t>
            </w:r>
          </w:p>
        </w:tc>
      </w:tr>
      <w:tr w:rsidR="009D4C34" w14:paraId="37419C49" w14:textId="77777777" w:rsidTr="00B85483">
        <w:trPr>
          <w:cantSplit/>
          <w:jc w:val="center"/>
        </w:trPr>
        <w:tc>
          <w:tcPr>
            <w:tcW w:w="1020" w:type="dxa"/>
            <w:shd w:val="clear" w:color="auto" w:fill="F8FAFC"/>
            <w:tcMar>
              <w:top w:w="100" w:type="dxa"/>
              <w:left w:w="100" w:type="dxa"/>
              <w:bottom w:w="100" w:type="dxa"/>
              <w:right w:w="100" w:type="dxa"/>
            </w:tcMar>
          </w:tcPr>
          <w:p w14:paraId="46DCAEFE" w14:textId="77777777" w:rsidR="009D4C34" w:rsidRDefault="00000000">
            <w:pPr>
              <w:jc w:val="center"/>
            </w:pPr>
            <w:r>
              <w:rPr>
                <w:b/>
                <w:color w:val="1E3A8A"/>
                <w:sz w:val="22"/>
              </w:rPr>
              <w:lastRenderedPageBreak/>
              <w:t>UAV-C-M4-074</w:t>
            </w:r>
          </w:p>
        </w:tc>
        <w:tc>
          <w:tcPr>
            <w:tcW w:w="907" w:type="dxa"/>
            <w:shd w:val="clear" w:color="auto" w:fill="F8FAFC"/>
            <w:tcMar>
              <w:top w:w="100" w:type="dxa"/>
              <w:left w:w="100" w:type="dxa"/>
              <w:bottom w:w="100" w:type="dxa"/>
              <w:right w:w="100" w:type="dxa"/>
            </w:tcMar>
          </w:tcPr>
          <w:p w14:paraId="1B321A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C34F3A5"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673FA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62A55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56EC76F" w14:textId="77777777" w:rsidR="009D4C34" w:rsidRDefault="00000000">
            <w:pPr>
              <w:jc w:val="both"/>
            </w:pPr>
            <w:r>
              <w:t>Đang bay ở khu vực có gió mạnh, bạn (PIC) tập trung cao độ vào việc giữ thăng bằng máy bay. Khi VO lên tiếng cảnh báo có người dân đi vào bãi đáp, bạn cho rằng mình đang bận nên gạt đi và nói "Đừng làm phiền, để tôi tự xử lý". Thái độ này là một điểm trừ nghiêm trọng trong Quản lý nguồn lực tổ bay.</w:t>
            </w:r>
          </w:p>
        </w:tc>
        <w:tc>
          <w:tcPr>
            <w:tcW w:w="1361" w:type="dxa"/>
            <w:shd w:val="clear" w:color="auto" w:fill="F8FAFC"/>
            <w:tcMar>
              <w:top w:w="100" w:type="dxa"/>
              <w:left w:w="100" w:type="dxa"/>
              <w:bottom w:w="100" w:type="dxa"/>
              <w:right w:w="100" w:type="dxa"/>
            </w:tcMar>
          </w:tcPr>
          <w:p w14:paraId="65E5E7A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FF5EFCD"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8FD736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E40E76D"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AFAEC21" w14:textId="77777777" w:rsidR="009D4C34" w:rsidRDefault="00000000">
            <w:pPr>
              <w:jc w:val="center"/>
            </w:pPr>
            <w:r>
              <w:rPr>
                <w:b/>
                <w:color w:val="047857"/>
              </w:rPr>
              <w:t>Đúng</w:t>
            </w:r>
          </w:p>
        </w:tc>
      </w:tr>
      <w:tr w:rsidR="009D4C34" w14:paraId="5BC6B63A" w14:textId="77777777" w:rsidTr="00B85483">
        <w:trPr>
          <w:cantSplit/>
          <w:jc w:val="center"/>
        </w:trPr>
        <w:tc>
          <w:tcPr>
            <w:tcW w:w="1020" w:type="dxa"/>
            <w:shd w:val="clear" w:color="auto" w:fill="FFFFFF"/>
            <w:tcMar>
              <w:top w:w="100" w:type="dxa"/>
              <w:left w:w="100" w:type="dxa"/>
              <w:bottom w:w="100" w:type="dxa"/>
              <w:right w:w="100" w:type="dxa"/>
            </w:tcMar>
          </w:tcPr>
          <w:p w14:paraId="6B155E61" w14:textId="77777777" w:rsidR="009D4C34" w:rsidRDefault="00000000">
            <w:pPr>
              <w:jc w:val="center"/>
            </w:pPr>
            <w:r>
              <w:rPr>
                <w:b/>
                <w:color w:val="1E3A8A"/>
                <w:sz w:val="22"/>
              </w:rPr>
              <w:t>UAV-C-M4-075</w:t>
            </w:r>
          </w:p>
        </w:tc>
        <w:tc>
          <w:tcPr>
            <w:tcW w:w="907" w:type="dxa"/>
            <w:shd w:val="clear" w:color="auto" w:fill="FFFFFF"/>
            <w:tcMar>
              <w:top w:w="100" w:type="dxa"/>
              <w:left w:w="100" w:type="dxa"/>
              <w:bottom w:w="100" w:type="dxa"/>
              <w:right w:w="100" w:type="dxa"/>
            </w:tcMar>
          </w:tcPr>
          <w:p w14:paraId="2DD2A2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4B00A4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7085EA4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C789182"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8731699" w14:textId="77777777" w:rsidR="009D4C34" w:rsidRDefault="00000000">
            <w:pPr>
              <w:jc w:val="both"/>
            </w:pPr>
            <w:r>
              <w:t>Do trời sắp mưa giông và tính chất nhiệm vụ vụ rất gấp, bạn yêu cầu toàn bộ tổ bay bỏ qua bước họp phân công nhiệm vụ trước chuyến bay (Preflight briefing) để cất cánh cho nhanh. Trong trường hợp khẩn cấp, thao tác này được phép để tiết kiệm thời gian.</w:t>
            </w:r>
          </w:p>
        </w:tc>
        <w:tc>
          <w:tcPr>
            <w:tcW w:w="1361" w:type="dxa"/>
            <w:shd w:val="clear" w:color="auto" w:fill="FFFFFF"/>
            <w:tcMar>
              <w:top w:w="100" w:type="dxa"/>
              <w:left w:w="100" w:type="dxa"/>
              <w:bottom w:w="100" w:type="dxa"/>
              <w:right w:w="100" w:type="dxa"/>
            </w:tcMar>
          </w:tcPr>
          <w:p w14:paraId="1236B46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7B40F4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1BA657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56D458AE"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B5AF71C" w14:textId="77777777" w:rsidR="009D4C34" w:rsidRDefault="00000000">
            <w:pPr>
              <w:jc w:val="center"/>
            </w:pPr>
            <w:r>
              <w:rPr>
                <w:b/>
                <w:color w:val="B91C1C"/>
              </w:rPr>
              <w:t>Sai</w:t>
            </w:r>
          </w:p>
        </w:tc>
      </w:tr>
      <w:tr w:rsidR="009D4C34" w14:paraId="281CB7C2" w14:textId="77777777" w:rsidTr="00B85483">
        <w:trPr>
          <w:cantSplit/>
          <w:jc w:val="center"/>
        </w:trPr>
        <w:tc>
          <w:tcPr>
            <w:tcW w:w="1020" w:type="dxa"/>
            <w:shd w:val="clear" w:color="auto" w:fill="F8FAFC"/>
            <w:tcMar>
              <w:top w:w="100" w:type="dxa"/>
              <w:left w:w="100" w:type="dxa"/>
              <w:bottom w:w="100" w:type="dxa"/>
              <w:right w:w="100" w:type="dxa"/>
            </w:tcMar>
          </w:tcPr>
          <w:p w14:paraId="7149ACBA" w14:textId="77777777" w:rsidR="009D4C34" w:rsidRDefault="00000000">
            <w:pPr>
              <w:jc w:val="center"/>
            </w:pPr>
            <w:r>
              <w:rPr>
                <w:b/>
                <w:color w:val="1E3A8A"/>
                <w:sz w:val="22"/>
              </w:rPr>
              <w:lastRenderedPageBreak/>
              <w:t>UAV-C-M4-076</w:t>
            </w:r>
          </w:p>
        </w:tc>
        <w:tc>
          <w:tcPr>
            <w:tcW w:w="907" w:type="dxa"/>
            <w:shd w:val="clear" w:color="auto" w:fill="F8FAFC"/>
            <w:tcMar>
              <w:top w:w="100" w:type="dxa"/>
              <w:left w:w="100" w:type="dxa"/>
              <w:bottom w:w="100" w:type="dxa"/>
              <w:right w:w="100" w:type="dxa"/>
            </w:tcMar>
          </w:tcPr>
          <w:p w14:paraId="32745DB9"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3C495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64D56A5C"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A5E45A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DA21525" w14:textId="77777777" w:rsidR="009D4C34" w:rsidRDefault="00000000">
            <w:pPr>
              <w:jc w:val="both"/>
            </w:pPr>
            <w:r>
              <w:t>Khi thiết bị bay bốc cháy và rơi tự do, tình huống diễn ra rất nhanh. Người quan sát (VO) thay vì la hét hoảng loạn cần phải quản lý căng thẳng, bình tĩnh theo dõi chính xác vị trí máy bay chạm đất để hướng dẫn tổ bay đến dập lửa và thu hồi.</w:t>
            </w:r>
          </w:p>
        </w:tc>
        <w:tc>
          <w:tcPr>
            <w:tcW w:w="1361" w:type="dxa"/>
            <w:shd w:val="clear" w:color="auto" w:fill="F8FAFC"/>
            <w:tcMar>
              <w:top w:w="100" w:type="dxa"/>
              <w:left w:w="100" w:type="dxa"/>
              <w:bottom w:w="100" w:type="dxa"/>
              <w:right w:w="100" w:type="dxa"/>
            </w:tcMar>
          </w:tcPr>
          <w:p w14:paraId="0E11F640"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220A58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97A1EC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CFC8F9C"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01E5E85" w14:textId="77777777" w:rsidR="009D4C34" w:rsidRDefault="00000000">
            <w:pPr>
              <w:jc w:val="center"/>
            </w:pPr>
            <w:r>
              <w:rPr>
                <w:b/>
                <w:color w:val="047857"/>
              </w:rPr>
              <w:t>Đúng</w:t>
            </w:r>
          </w:p>
        </w:tc>
      </w:tr>
      <w:tr w:rsidR="009D4C34" w14:paraId="389FBFDE" w14:textId="77777777" w:rsidTr="00B85483">
        <w:trPr>
          <w:cantSplit/>
          <w:jc w:val="center"/>
        </w:trPr>
        <w:tc>
          <w:tcPr>
            <w:tcW w:w="1020" w:type="dxa"/>
            <w:shd w:val="clear" w:color="auto" w:fill="FFFFFF"/>
            <w:tcMar>
              <w:top w:w="100" w:type="dxa"/>
              <w:left w:w="100" w:type="dxa"/>
              <w:bottom w:w="100" w:type="dxa"/>
              <w:right w:w="100" w:type="dxa"/>
            </w:tcMar>
          </w:tcPr>
          <w:p w14:paraId="70C26418" w14:textId="77777777" w:rsidR="009D4C34" w:rsidRDefault="00000000">
            <w:pPr>
              <w:jc w:val="center"/>
            </w:pPr>
            <w:r>
              <w:rPr>
                <w:b/>
                <w:color w:val="1E3A8A"/>
                <w:sz w:val="22"/>
              </w:rPr>
              <w:t>UAV-C-M4-077</w:t>
            </w:r>
          </w:p>
        </w:tc>
        <w:tc>
          <w:tcPr>
            <w:tcW w:w="907" w:type="dxa"/>
            <w:shd w:val="clear" w:color="auto" w:fill="FFFFFF"/>
            <w:tcMar>
              <w:top w:w="100" w:type="dxa"/>
              <w:left w:w="100" w:type="dxa"/>
              <w:bottom w:w="100" w:type="dxa"/>
              <w:right w:w="100" w:type="dxa"/>
            </w:tcMar>
          </w:tcPr>
          <w:p w14:paraId="6C86D40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B81966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5745A6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BBD82A7"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4A1AF6" w14:textId="77777777" w:rsidR="009D4C34" w:rsidRDefault="00000000">
            <w:pPr>
              <w:jc w:val="both"/>
            </w:pPr>
            <w:r>
              <w:t>Để đảm bảo phân chia khối lượng công việc (Workload distribution), khi máy bay báo lỗi pin yếu nghiêm trọng, bạn (PIC) có thể giao cho VO nhiệm vụ liên tục đọc to mức % pin còn lại và ước lượng khoảng cách về bãi đáp, trong khi bạn chỉ tập trung vào việc điều khiển thiết bị bay thẳng về.</w:t>
            </w:r>
          </w:p>
        </w:tc>
        <w:tc>
          <w:tcPr>
            <w:tcW w:w="1361" w:type="dxa"/>
            <w:shd w:val="clear" w:color="auto" w:fill="FFFFFF"/>
            <w:tcMar>
              <w:top w:w="100" w:type="dxa"/>
              <w:left w:w="100" w:type="dxa"/>
              <w:bottom w:w="100" w:type="dxa"/>
              <w:right w:w="100" w:type="dxa"/>
            </w:tcMar>
          </w:tcPr>
          <w:p w14:paraId="05F8FE2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39D24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145315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6834D0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162F88CC" w14:textId="77777777" w:rsidR="009D4C34" w:rsidRDefault="00000000">
            <w:pPr>
              <w:jc w:val="center"/>
            </w:pPr>
            <w:r>
              <w:rPr>
                <w:b/>
                <w:color w:val="047857"/>
              </w:rPr>
              <w:t>Đúng</w:t>
            </w:r>
          </w:p>
        </w:tc>
      </w:tr>
      <w:tr w:rsidR="009D4C34" w14:paraId="0F59299E" w14:textId="77777777" w:rsidTr="00B85483">
        <w:trPr>
          <w:cantSplit/>
          <w:jc w:val="center"/>
        </w:trPr>
        <w:tc>
          <w:tcPr>
            <w:tcW w:w="1020" w:type="dxa"/>
            <w:shd w:val="clear" w:color="auto" w:fill="F8FAFC"/>
            <w:tcMar>
              <w:top w:w="100" w:type="dxa"/>
              <w:left w:w="100" w:type="dxa"/>
              <w:bottom w:w="100" w:type="dxa"/>
              <w:right w:w="100" w:type="dxa"/>
            </w:tcMar>
          </w:tcPr>
          <w:p w14:paraId="6390859B" w14:textId="77777777" w:rsidR="009D4C34" w:rsidRDefault="00000000">
            <w:pPr>
              <w:jc w:val="center"/>
            </w:pPr>
            <w:r>
              <w:rPr>
                <w:b/>
                <w:color w:val="1E3A8A"/>
                <w:sz w:val="22"/>
              </w:rPr>
              <w:lastRenderedPageBreak/>
              <w:t>UAV-C-M4-078</w:t>
            </w:r>
          </w:p>
        </w:tc>
        <w:tc>
          <w:tcPr>
            <w:tcW w:w="907" w:type="dxa"/>
            <w:shd w:val="clear" w:color="auto" w:fill="F8FAFC"/>
            <w:tcMar>
              <w:top w:w="100" w:type="dxa"/>
              <w:left w:w="100" w:type="dxa"/>
              <w:bottom w:w="100" w:type="dxa"/>
              <w:right w:w="100" w:type="dxa"/>
            </w:tcMar>
          </w:tcPr>
          <w:p w14:paraId="3A6282F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04741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895A63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015961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72CE186" w14:textId="77777777" w:rsidR="009D4C34" w:rsidRDefault="00000000">
            <w:pPr>
              <w:jc w:val="both"/>
            </w:pPr>
            <w:r>
              <w:t>Khi tổ bay phát hiện một phương tiện bay lạ tiến vào khu vực hoạt động, VO chỉ cần dùng tay chỉ hướng và nói chung chung "Có máy bay kìa" là đủ tiêu chuẩn giao tiếp trong CRM, phí công sẽ tự nhìn theo tay để tránh.</w:t>
            </w:r>
          </w:p>
        </w:tc>
        <w:tc>
          <w:tcPr>
            <w:tcW w:w="1361" w:type="dxa"/>
            <w:shd w:val="clear" w:color="auto" w:fill="F8FAFC"/>
            <w:tcMar>
              <w:top w:w="100" w:type="dxa"/>
              <w:left w:w="100" w:type="dxa"/>
              <w:bottom w:w="100" w:type="dxa"/>
              <w:right w:w="100" w:type="dxa"/>
            </w:tcMar>
          </w:tcPr>
          <w:p w14:paraId="0FD4CFB6"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23140A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68AF23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B7BA310"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12B90A7" w14:textId="77777777" w:rsidR="009D4C34" w:rsidRDefault="00000000">
            <w:pPr>
              <w:jc w:val="center"/>
            </w:pPr>
            <w:r>
              <w:rPr>
                <w:b/>
                <w:color w:val="B91C1C"/>
              </w:rPr>
              <w:t>Sai</w:t>
            </w:r>
          </w:p>
        </w:tc>
      </w:tr>
      <w:tr w:rsidR="009D4C34" w14:paraId="3EADB019" w14:textId="77777777" w:rsidTr="00B85483">
        <w:trPr>
          <w:cantSplit/>
          <w:jc w:val="center"/>
        </w:trPr>
        <w:tc>
          <w:tcPr>
            <w:tcW w:w="1020" w:type="dxa"/>
            <w:shd w:val="clear" w:color="auto" w:fill="FFFFFF"/>
            <w:tcMar>
              <w:top w:w="100" w:type="dxa"/>
              <w:left w:w="100" w:type="dxa"/>
              <w:bottom w:w="100" w:type="dxa"/>
              <w:right w:w="100" w:type="dxa"/>
            </w:tcMar>
          </w:tcPr>
          <w:p w14:paraId="6A9E48CB" w14:textId="77777777" w:rsidR="009D4C34" w:rsidRDefault="00000000">
            <w:pPr>
              <w:jc w:val="center"/>
            </w:pPr>
            <w:r>
              <w:rPr>
                <w:b/>
                <w:color w:val="1E3A8A"/>
                <w:sz w:val="22"/>
              </w:rPr>
              <w:t>UAV-C-M4-079</w:t>
            </w:r>
          </w:p>
        </w:tc>
        <w:tc>
          <w:tcPr>
            <w:tcW w:w="907" w:type="dxa"/>
            <w:shd w:val="clear" w:color="auto" w:fill="FFFFFF"/>
            <w:tcMar>
              <w:top w:w="100" w:type="dxa"/>
              <w:left w:w="100" w:type="dxa"/>
              <w:bottom w:w="100" w:type="dxa"/>
              <w:right w:w="100" w:type="dxa"/>
            </w:tcMar>
          </w:tcPr>
          <w:p w14:paraId="555B8F0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89EB7C"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2A1BD0E2"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2949F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30756BB" w14:textId="77777777" w:rsidR="009D4C34" w:rsidRDefault="00000000">
            <w:pPr>
              <w:jc w:val="both"/>
            </w:pPr>
            <w:r>
              <w:t>Khi sự cố khẩn cấp xảy ra và có nguy cơ đâm va vào người dưới đất, Người quan sát (VO) nếu nhận thấy mình có kinh nghiệm thực tế cao hơn phi công thì được phép ra lệnh tước quyền điều khiển và bắt phi công (PIC) phải thao tác bẻ lái né tránh theo đúng ý mình.</w:t>
            </w:r>
          </w:p>
        </w:tc>
        <w:tc>
          <w:tcPr>
            <w:tcW w:w="1361" w:type="dxa"/>
            <w:shd w:val="clear" w:color="auto" w:fill="FFFFFF"/>
            <w:tcMar>
              <w:top w:w="100" w:type="dxa"/>
              <w:left w:w="100" w:type="dxa"/>
              <w:bottom w:w="100" w:type="dxa"/>
              <w:right w:w="100" w:type="dxa"/>
            </w:tcMar>
          </w:tcPr>
          <w:p w14:paraId="3B97212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FDF60C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790B86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999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9B422F3" w14:textId="77777777" w:rsidR="009D4C34" w:rsidRDefault="00000000">
            <w:pPr>
              <w:jc w:val="center"/>
            </w:pPr>
            <w:r>
              <w:rPr>
                <w:b/>
                <w:color w:val="B91C1C"/>
              </w:rPr>
              <w:t>Sai</w:t>
            </w:r>
          </w:p>
        </w:tc>
      </w:tr>
      <w:tr w:rsidR="009D4C34" w14:paraId="7446405C" w14:textId="77777777" w:rsidTr="00B85483">
        <w:trPr>
          <w:cantSplit/>
          <w:jc w:val="center"/>
        </w:trPr>
        <w:tc>
          <w:tcPr>
            <w:tcW w:w="1020" w:type="dxa"/>
            <w:shd w:val="clear" w:color="auto" w:fill="F8FAFC"/>
            <w:tcMar>
              <w:top w:w="100" w:type="dxa"/>
              <w:left w:w="100" w:type="dxa"/>
              <w:bottom w:w="100" w:type="dxa"/>
              <w:right w:w="100" w:type="dxa"/>
            </w:tcMar>
          </w:tcPr>
          <w:p w14:paraId="28499789" w14:textId="77777777" w:rsidR="009D4C34" w:rsidRDefault="00000000">
            <w:pPr>
              <w:jc w:val="center"/>
            </w:pPr>
            <w:r>
              <w:rPr>
                <w:b/>
                <w:color w:val="1E3A8A"/>
                <w:sz w:val="22"/>
              </w:rPr>
              <w:lastRenderedPageBreak/>
              <w:t>UAV-C-M4-080</w:t>
            </w:r>
          </w:p>
        </w:tc>
        <w:tc>
          <w:tcPr>
            <w:tcW w:w="907" w:type="dxa"/>
            <w:shd w:val="clear" w:color="auto" w:fill="F8FAFC"/>
            <w:tcMar>
              <w:top w:w="100" w:type="dxa"/>
              <w:left w:w="100" w:type="dxa"/>
              <w:bottom w:w="100" w:type="dxa"/>
              <w:right w:w="100" w:type="dxa"/>
            </w:tcMar>
          </w:tcPr>
          <w:p w14:paraId="2A471E3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55DF2D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003A5FC1"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A78185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4C49FE3F" w14:textId="77777777" w:rsidR="009D4C34" w:rsidRDefault="00000000">
            <w:pPr>
              <w:jc w:val="both"/>
            </w:pPr>
            <w:r>
              <w:t>Trong lúc máy bay bị lỗi trôi dạt, VO thông báo qua bộ đàm: "Máy bay đang trôi về hướng Bắc". Bạn (PIC) lập tức đáp lại: "Đã nhận, trôi về hướng Bắc, đang cố gắng chuyển sang chế độ bay tay". Việc lặp lại thông tin này là kỹ năng giao tiếp vòng đóng chuẩn trong ứng phó sự cố.</w:t>
            </w:r>
          </w:p>
        </w:tc>
        <w:tc>
          <w:tcPr>
            <w:tcW w:w="1361" w:type="dxa"/>
            <w:shd w:val="clear" w:color="auto" w:fill="F8FAFC"/>
            <w:tcMar>
              <w:top w:w="100" w:type="dxa"/>
              <w:left w:w="100" w:type="dxa"/>
              <w:bottom w:w="100" w:type="dxa"/>
              <w:right w:w="100" w:type="dxa"/>
            </w:tcMar>
          </w:tcPr>
          <w:p w14:paraId="4DAB93C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A51DBF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16F76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C1F378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4A2CAAF" w14:textId="77777777" w:rsidR="009D4C34" w:rsidRDefault="00000000">
            <w:pPr>
              <w:jc w:val="center"/>
            </w:pPr>
            <w:r>
              <w:rPr>
                <w:b/>
                <w:color w:val="047857"/>
              </w:rPr>
              <w:t>Đúng</w:t>
            </w:r>
          </w:p>
        </w:tc>
      </w:tr>
      <w:tr w:rsidR="009D4C34" w14:paraId="3818B6A1" w14:textId="77777777" w:rsidTr="00B85483">
        <w:trPr>
          <w:cantSplit/>
          <w:jc w:val="center"/>
        </w:trPr>
        <w:tc>
          <w:tcPr>
            <w:tcW w:w="1020" w:type="dxa"/>
            <w:shd w:val="clear" w:color="auto" w:fill="FFFFFF"/>
            <w:tcMar>
              <w:top w:w="100" w:type="dxa"/>
              <w:left w:w="100" w:type="dxa"/>
              <w:bottom w:w="100" w:type="dxa"/>
              <w:right w:w="100" w:type="dxa"/>
            </w:tcMar>
          </w:tcPr>
          <w:p w14:paraId="462010BE" w14:textId="77777777" w:rsidR="009D4C34" w:rsidRDefault="00000000">
            <w:pPr>
              <w:jc w:val="center"/>
            </w:pPr>
            <w:r>
              <w:rPr>
                <w:b/>
                <w:color w:val="1E3A8A"/>
                <w:sz w:val="22"/>
              </w:rPr>
              <w:t>UAV-C-M4-081</w:t>
            </w:r>
          </w:p>
        </w:tc>
        <w:tc>
          <w:tcPr>
            <w:tcW w:w="907" w:type="dxa"/>
            <w:shd w:val="clear" w:color="auto" w:fill="FFFFFF"/>
            <w:tcMar>
              <w:top w:w="100" w:type="dxa"/>
              <w:left w:w="100" w:type="dxa"/>
              <w:bottom w:w="100" w:type="dxa"/>
              <w:right w:w="100" w:type="dxa"/>
            </w:tcMar>
          </w:tcPr>
          <w:p w14:paraId="572F24A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69E46DA"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411102C5"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44A416C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660AE0FA" w14:textId="77777777" w:rsidR="009D4C34" w:rsidRDefault="00000000">
            <w:pPr>
              <w:jc w:val="both"/>
            </w:pPr>
            <w:r>
              <w:t>Trong buổi trưa dã ngoại, bạn chỉ uống duy nhất một lon bia và hiện tại cảm thấy hoàn toàn tỉnh táo, không có dấu hiệu say xỉn. Ba tiếng sau, Người lái quyết định điều khiển flycam/UAV để quay cảnh hoàng hôn. Việc này được phép vì bạn đã hoàn toàn làm chủ được nhận thức.</w:t>
            </w:r>
          </w:p>
        </w:tc>
        <w:tc>
          <w:tcPr>
            <w:tcW w:w="1361" w:type="dxa"/>
            <w:shd w:val="clear" w:color="auto" w:fill="FFFFFF"/>
            <w:tcMar>
              <w:top w:w="100" w:type="dxa"/>
              <w:left w:w="100" w:type="dxa"/>
              <w:bottom w:w="100" w:type="dxa"/>
              <w:right w:w="100" w:type="dxa"/>
            </w:tcMar>
          </w:tcPr>
          <w:p w14:paraId="4A65CD5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E8403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98872B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2A4B490"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3AFBDFE" w14:textId="77777777" w:rsidR="009D4C34" w:rsidRDefault="00000000">
            <w:pPr>
              <w:jc w:val="center"/>
            </w:pPr>
            <w:r>
              <w:rPr>
                <w:b/>
                <w:color w:val="B91C1C"/>
              </w:rPr>
              <w:t>Sai</w:t>
            </w:r>
          </w:p>
        </w:tc>
      </w:tr>
      <w:tr w:rsidR="009D4C34" w14:paraId="6AC3334D" w14:textId="77777777" w:rsidTr="00B85483">
        <w:trPr>
          <w:cantSplit/>
          <w:jc w:val="center"/>
        </w:trPr>
        <w:tc>
          <w:tcPr>
            <w:tcW w:w="1020" w:type="dxa"/>
            <w:shd w:val="clear" w:color="auto" w:fill="F8FAFC"/>
            <w:tcMar>
              <w:top w:w="100" w:type="dxa"/>
              <w:left w:w="100" w:type="dxa"/>
              <w:bottom w:w="100" w:type="dxa"/>
              <w:right w:w="100" w:type="dxa"/>
            </w:tcMar>
          </w:tcPr>
          <w:p w14:paraId="272313FC" w14:textId="77777777" w:rsidR="009D4C34" w:rsidRDefault="00000000">
            <w:pPr>
              <w:jc w:val="center"/>
            </w:pPr>
            <w:r>
              <w:rPr>
                <w:b/>
                <w:color w:val="1E3A8A"/>
                <w:sz w:val="22"/>
              </w:rPr>
              <w:lastRenderedPageBreak/>
              <w:t>UAV-C-M4-082</w:t>
            </w:r>
          </w:p>
        </w:tc>
        <w:tc>
          <w:tcPr>
            <w:tcW w:w="907" w:type="dxa"/>
            <w:shd w:val="clear" w:color="auto" w:fill="F8FAFC"/>
            <w:tcMar>
              <w:top w:w="100" w:type="dxa"/>
              <w:left w:w="100" w:type="dxa"/>
              <w:bottom w:w="100" w:type="dxa"/>
              <w:right w:w="100" w:type="dxa"/>
            </w:tcMar>
          </w:tcPr>
          <w:p w14:paraId="07C267B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4810AD2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42D0297B"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6D42BE0"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4A40232" w14:textId="77777777" w:rsidR="009D4C34" w:rsidRDefault="00000000">
            <w:pPr>
              <w:jc w:val="both"/>
            </w:pPr>
            <w:r>
              <w:t>Trước chuyến bay khảo sát, bạn bị cảm cúm nhẹ nên đã uống một liều thuốc cảm không kê đơn (loại có chứa chất chống dị ứng/antihistamine) để cắt cơn hắt hơi. Vì đây chỉ là thuốc thông thường mua ở hiệu thuốc, Người điều khiển có thể yên tâm điều khiển thiết bị bay ngay lập tức.</w:t>
            </w:r>
          </w:p>
        </w:tc>
        <w:tc>
          <w:tcPr>
            <w:tcW w:w="1361" w:type="dxa"/>
            <w:shd w:val="clear" w:color="auto" w:fill="F8FAFC"/>
            <w:tcMar>
              <w:top w:w="100" w:type="dxa"/>
              <w:left w:w="100" w:type="dxa"/>
              <w:bottom w:w="100" w:type="dxa"/>
              <w:right w:w="100" w:type="dxa"/>
            </w:tcMar>
          </w:tcPr>
          <w:p w14:paraId="32F51F7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0C5EAC3"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3CBE0F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F82C21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5DE265" w14:textId="77777777" w:rsidR="009D4C34" w:rsidRDefault="00000000">
            <w:pPr>
              <w:jc w:val="center"/>
            </w:pPr>
            <w:r>
              <w:rPr>
                <w:b/>
                <w:color w:val="B91C1C"/>
              </w:rPr>
              <w:t>Sai</w:t>
            </w:r>
          </w:p>
        </w:tc>
      </w:tr>
      <w:tr w:rsidR="009D4C34" w14:paraId="2B8B9DDE" w14:textId="77777777" w:rsidTr="00B85483">
        <w:trPr>
          <w:cantSplit/>
          <w:jc w:val="center"/>
        </w:trPr>
        <w:tc>
          <w:tcPr>
            <w:tcW w:w="1020" w:type="dxa"/>
            <w:shd w:val="clear" w:color="auto" w:fill="FFFFFF"/>
            <w:tcMar>
              <w:top w:w="100" w:type="dxa"/>
              <w:left w:w="100" w:type="dxa"/>
              <w:bottom w:w="100" w:type="dxa"/>
              <w:right w:w="100" w:type="dxa"/>
            </w:tcMar>
          </w:tcPr>
          <w:p w14:paraId="5D93FF6A" w14:textId="77777777" w:rsidR="009D4C34" w:rsidRDefault="00000000">
            <w:pPr>
              <w:jc w:val="center"/>
            </w:pPr>
            <w:r>
              <w:rPr>
                <w:b/>
                <w:color w:val="1E3A8A"/>
                <w:sz w:val="22"/>
              </w:rPr>
              <w:t>UAV-C-M4-083</w:t>
            </w:r>
          </w:p>
        </w:tc>
        <w:tc>
          <w:tcPr>
            <w:tcW w:w="907" w:type="dxa"/>
            <w:shd w:val="clear" w:color="auto" w:fill="FFFFFF"/>
            <w:tcMar>
              <w:top w:w="100" w:type="dxa"/>
              <w:left w:w="100" w:type="dxa"/>
              <w:bottom w:w="100" w:type="dxa"/>
              <w:right w:w="100" w:type="dxa"/>
            </w:tcMar>
          </w:tcPr>
          <w:p w14:paraId="11BA7BA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A273A1F"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0DED796D"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A580CF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EF6F6D6" w14:textId="77777777" w:rsidR="009D4C34" w:rsidRDefault="00000000">
            <w:pPr>
              <w:jc w:val="both"/>
            </w:pPr>
            <w:r>
              <w:t>Bạn thực hiện nhiệm vụ bay lập bản đồ liên tục ngoài trời vào một ngày nắng nóng gay gắt. Để quản lý rủi ro say nắng và mất nước (dehydration), bạn chỉ cần chờ đến khi cơ thể thực sự thấy khát khô cổ thì mới bắt đầu uống nước.</w:t>
            </w:r>
          </w:p>
        </w:tc>
        <w:tc>
          <w:tcPr>
            <w:tcW w:w="1361" w:type="dxa"/>
            <w:shd w:val="clear" w:color="auto" w:fill="FFFFFF"/>
            <w:tcMar>
              <w:top w:w="100" w:type="dxa"/>
              <w:left w:w="100" w:type="dxa"/>
              <w:bottom w:w="100" w:type="dxa"/>
              <w:right w:w="100" w:type="dxa"/>
            </w:tcMar>
          </w:tcPr>
          <w:p w14:paraId="7368610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65F6253"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44BCBB8"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AD302D9"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4C2110BA" w14:textId="77777777" w:rsidR="009D4C34" w:rsidRDefault="00000000">
            <w:pPr>
              <w:jc w:val="center"/>
            </w:pPr>
            <w:r>
              <w:rPr>
                <w:b/>
                <w:color w:val="B91C1C"/>
              </w:rPr>
              <w:t>Sai</w:t>
            </w:r>
          </w:p>
        </w:tc>
      </w:tr>
      <w:tr w:rsidR="009D4C34" w14:paraId="4F6F59E4" w14:textId="77777777" w:rsidTr="00B85483">
        <w:trPr>
          <w:cantSplit/>
          <w:jc w:val="center"/>
        </w:trPr>
        <w:tc>
          <w:tcPr>
            <w:tcW w:w="1020" w:type="dxa"/>
            <w:shd w:val="clear" w:color="auto" w:fill="F8FAFC"/>
            <w:tcMar>
              <w:top w:w="100" w:type="dxa"/>
              <w:left w:w="100" w:type="dxa"/>
              <w:bottom w:w="100" w:type="dxa"/>
              <w:right w:w="100" w:type="dxa"/>
            </w:tcMar>
          </w:tcPr>
          <w:p w14:paraId="26340F83" w14:textId="77777777" w:rsidR="009D4C34" w:rsidRDefault="00000000">
            <w:pPr>
              <w:jc w:val="center"/>
            </w:pPr>
            <w:r>
              <w:rPr>
                <w:b/>
                <w:color w:val="1E3A8A"/>
                <w:sz w:val="22"/>
              </w:rPr>
              <w:lastRenderedPageBreak/>
              <w:t>UAV-C-M4-084</w:t>
            </w:r>
          </w:p>
        </w:tc>
        <w:tc>
          <w:tcPr>
            <w:tcW w:w="907" w:type="dxa"/>
            <w:shd w:val="clear" w:color="auto" w:fill="F8FAFC"/>
            <w:tcMar>
              <w:top w:w="100" w:type="dxa"/>
              <w:left w:w="100" w:type="dxa"/>
              <w:bottom w:w="100" w:type="dxa"/>
              <w:right w:w="100" w:type="dxa"/>
            </w:tcMar>
          </w:tcPr>
          <w:p w14:paraId="3643E178"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52D7A01"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1CAE6829"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9DEA0AB"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CC6ADAB" w14:textId="77777777" w:rsidR="009D4C34" w:rsidRDefault="00000000">
            <w:pPr>
              <w:jc w:val="both"/>
            </w:pPr>
            <w:r>
              <w:t>Do phải xử lý gấp dữ liệu đêm qua, bạn chỉ ngủ được 3 tiếng. Người lái quyết định vẫn đi bay vào sáng nay và tự ngủ sẽ uống cà phê để giữ tỉnh táo. Sự mệt mỏi (fatigue) này chủ yếu chỉ gây buồn ngủ chứ không làm giảm độ chính xác khi bạn thao tác điều khiển né tránh vật cản.</w:t>
            </w:r>
          </w:p>
        </w:tc>
        <w:tc>
          <w:tcPr>
            <w:tcW w:w="1361" w:type="dxa"/>
            <w:shd w:val="clear" w:color="auto" w:fill="F8FAFC"/>
            <w:tcMar>
              <w:top w:w="100" w:type="dxa"/>
              <w:left w:w="100" w:type="dxa"/>
              <w:bottom w:w="100" w:type="dxa"/>
              <w:right w:w="100" w:type="dxa"/>
            </w:tcMar>
          </w:tcPr>
          <w:p w14:paraId="0D014208"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4ED64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7ED2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F673C95"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568BE224" w14:textId="77777777" w:rsidR="009D4C34" w:rsidRDefault="00000000">
            <w:pPr>
              <w:jc w:val="center"/>
            </w:pPr>
            <w:r>
              <w:rPr>
                <w:b/>
                <w:color w:val="B91C1C"/>
              </w:rPr>
              <w:t>Sai</w:t>
            </w:r>
          </w:p>
        </w:tc>
      </w:tr>
      <w:tr w:rsidR="009D4C34" w14:paraId="25914CE0" w14:textId="77777777" w:rsidTr="00B85483">
        <w:trPr>
          <w:cantSplit/>
          <w:jc w:val="center"/>
        </w:trPr>
        <w:tc>
          <w:tcPr>
            <w:tcW w:w="1020" w:type="dxa"/>
            <w:shd w:val="clear" w:color="auto" w:fill="FFFFFF"/>
            <w:tcMar>
              <w:top w:w="100" w:type="dxa"/>
              <w:left w:w="100" w:type="dxa"/>
              <w:bottom w:w="100" w:type="dxa"/>
              <w:right w:w="100" w:type="dxa"/>
            </w:tcMar>
          </w:tcPr>
          <w:p w14:paraId="7DD85F5C" w14:textId="77777777" w:rsidR="009D4C34" w:rsidRDefault="00000000">
            <w:pPr>
              <w:jc w:val="center"/>
            </w:pPr>
            <w:r>
              <w:rPr>
                <w:b/>
                <w:color w:val="1E3A8A"/>
                <w:sz w:val="22"/>
              </w:rPr>
              <w:t>UAV-C-M4-085</w:t>
            </w:r>
          </w:p>
        </w:tc>
        <w:tc>
          <w:tcPr>
            <w:tcW w:w="907" w:type="dxa"/>
            <w:shd w:val="clear" w:color="auto" w:fill="FFFFFF"/>
            <w:tcMar>
              <w:top w:w="100" w:type="dxa"/>
              <w:left w:w="100" w:type="dxa"/>
              <w:bottom w:w="100" w:type="dxa"/>
              <w:right w:w="100" w:type="dxa"/>
            </w:tcMar>
          </w:tcPr>
          <w:p w14:paraId="70CF3CF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962A2F9"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3813232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138F40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0F57381" w14:textId="77777777" w:rsidR="009D4C34" w:rsidRDefault="00000000">
            <w:pPr>
              <w:jc w:val="both"/>
            </w:pPr>
            <w:r>
              <w:t>Bạn vừa nhận một tin nhắn gây sốc khiến bạn cực kỳ tức giận và căng thẳng tâm lý (Stress). Tuy nhiên, bạn vẫn quyết định ra sân điều khiển flycam/UAV với suy nghĩ việc tập trung bay lượn sẽ giúp bạn giải tỏa cảm xúc và quên đi rắc rối.</w:t>
            </w:r>
          </w:p>
        </w:tc>
        <w:tc>
          <w:tcPr>
            <w:tcW w:w="1361" w:type="dxa"/>
            <w:shd w:val="clear" w:color="auto" w:fill="FFFFFF"/>
            <w:tcMar>
              <w:top w:w="100" w:type="dxa"/>
              <w:left w:w="100" w:type="dxa"/>
              <w:bottom w:w="100" w:type="dxa"/>
              <w:right w:w="100" w:type="dxa"/>
            </w:tcMar>
          </w:tcPr>
          <w:p w14:paraId="335CC4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8F000C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5A6C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A0D734D"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710D4808" w14:textId="77777777" w:rsidR="009D4C34" w:rsidRDefault="00000000">
            <w:pPr>
              <w:jc w:val="center"/>
            </w:pPr>
            <w:r>
              <w:rPr>
                <w:b/>
                <w:color w:val="B91C1C"/>
              </w:rPr>
              <w:t>Sai</w:t>
            </w:r>
          </w:p>
        </w:tc>
      </w:tr>
      <w:tr w:rsidR="009D4C34" w14:paraId="50C33C10" w14:textId="77777777" w:rsidTr="00B85483">
        <w:trPr>
          <w:cantSplit/>
          <w:jc w:val="center"/>
        </w:trPr>
        <w:tc>
          <w:tcPr>
            <w:tcW w:w="1020" w:type="dxa"/>
            <w:shd w:val="clear" w:color="auto" w:fill="F8FAFC"/>
            <w:tcMar>
              <w:top w:w="100" w:type="dxa"/>
              <w:left w:w="100" w:type="dxa"/>
              <w:bottom w:w="100" w:type="dxa"/>
              <w:right w:w="100" w:type="dxa"/>
            </w:tcMar>
          </w:tcPr>
          <w:p w14:paraId="523EEB7D" w14:textId="77777777" w:rsidR="009D4C34" w:rsidRDefault="00000000">
            <w:pPr>
              <w:jc w:val="center"/>
            </w:pPr>
            <w:r>
              <w:rPr>
                <w:b/>
                <w:color w:val="1E3A8A"/>
                <w:sz w:val="22"/>
              </w:rPr>
              <w:lastRenderedPageBreak/>
              <w:t>UAV-C-M4-086</w:t>
            </w:r>
          </w:p>
        </w:tc>
        <w:tc>
          <w:tcPr>
            <w:tcW w:w="907" w:type="dxa"/>
            <w:shd w:val="clear" w:color="auto" w:fill="F8FAFC"/>
            <w:tcMar>
              <w:top w:w="100" w:type="dxa"/>
              <w:left w:w="100" w:type="dxa"/>
              <w:bottom w:w="100" w:type="dxa"/>
              <w:right w:w="100" w:type="dxa"/>
            </w:tcMar>
          </w:tcPr>
          <w:p w14:paraId="52DD0A8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4E8C684"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71146CA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7990D13"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597539E" w14:textId="77777777" w:rsidR="009D4C34" w:rsidRDefault="00000000">
            <w:pPr>
              <w:jc w:val="both"/>
            </w:pPr>
            <w:r>
              <w:t>Khi đang chuẩn bị bay, bạn bắt đầu bị một cơn đau nửa đầu (migraine) hành hạ. Vì thiết bị bay của bạn có tính năng định vị vệ tinh bay tự động rất hiện đại, bạn vẫn có thể ấn nút cho máy bay tự chạy lộ trình dù sức khỏe của mình không đảm bảo.</w:t>
            </w:r>
          </w:p>
        </w:tc>
        <w:tc>
          <w:tcPr>
            <w:tcW w:w="1361" w:type="dxa"/>
            <w:shd w:val="clear" w:color="auto" w:fill="F8FAFC"/>
            <w:tcMar>
              <w:top w:w="100" w:type="dxa"/>
              <w:left w:w="100" w:type="dxa"/>
              <w:bottom w:w="100" w:type="dxa"/>
              <w:right w:w="100" w:type="dxa"/>
            </w:tcMar>
          </w:tcPr>
          <w:p w14:paraId="196F935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743A4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DEBE505"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DBDD1FF"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262E1408" w14:textId="77777777" w:rsidR="009D4C34" w:rsidRDefault="00000000">
            <w:pPr>
              <w:jc w:val="center"/>
            </w:pPr>
            <w:r>
              <w:rPr>
                <w:b/>
                <w:color w:val="B91C1C"/>
              </w:rPr>
              <w:t>Sai</w:t>
            </w:r>
          </w:p>
        </w:tc>
      </w:tr>
      <w:tr w:rsidR="009D4C34" w14:paraId="36842CFD" w14:textId="77777777" w:rsidTr="00B85483">
        <w:trPr>
          <w:cantSplit/>
          <w:jc w:val="center"/>
        </w:trPr>
        <w:tc>
          <w:tcPr>
            <w:tcW w:w="1020" w:type="dxa"/>
            <w:shd w:val="clear" w:color="auto" w:fill="FFFFFF"/>
            <w:tcMar>
              <w:top w:w="100" w:type="dxa"/>
              <w:left w:w="100" w:type="dxa"/>
              <w:bottom w:w="100" w:type="dxa"/>
              <w:right w:w="100" w:type="dxa"/>
            </w:tcMar>
          </w:tcPr>
          <w:p w14:paraId="6CE424C0" w14:textId="77777777" w:rsidR="009D4C34" w:rsidRDefault="00000000">
            <w:pPr>
              <w:jc w:val="center"/>
            </w:pPr>
            <w:r>
              <w:rPr>
                <w:b/>
                <w:color w:val="1E3A8A"/>
                <w:sz w:val="22"/>
              </w:rPr>
              <w:t>UAV-C-M4-087</w:t>
            </w:r>
          </w:p>
        </w:tc>
        <w:tc>
          <w:tcPr>
            <w:tcW w:w="907" w:type="dxa"/>
            <w:shd w:val="clear" w:color="auto" w:fill="FFFFFF"/>
            <w:tcMar>
              <w:top w:w="100" w:type="dxa"/>
              <w:left w:w="100" w:type="dxa"/>
              <w:bottom w:w="100" w:type="dxa"/>
              <w:right w:w="100" w:type="dxa"/>
            </w:tcMar>
          </w:tcPr>
          <w:p w14:paraId="0762CC05" w14:textId="77777777" w:rsidR="009D4C34" w:rsidRDefault="00000000">
            <w:pPr>
              <w:jc w:val="center"/>
            </w:pPr>
            <w:r>
              <w:rPr>
                <w:sz w:val="22"/>
              </w:rPr>
              <w:t>Hạng A</w:t>
            </w:r>
          </w:p>
        </w:tc>
        <w:tc>
          <w:tcPr>
            <w:tcW w:w="1304" w:type="dxa"/>
            <w:shd w:val="clear" w:color="auto" w:fill="FFFFFF"/>
            <w:tcMar>
              <w:top w:w="100" w:type="dxa"/>
              <w:left w:w="100" w:type="dxa"/>
              <w:bottom w:w="100" w:type="dxa"/>
              <w:right w:w="100" w:type="dxa"/>
            </w:tcMar>
          </w:tcPr>
          <w:p w14:paraId="74398F70"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5F40C1A8"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252418B"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8A94079" w14:textId="77777777" w:rsidR="009D4C34" w:rsidRDefault="00000000">
            <w:pPr>
              <w:jc w:val="both"/>
            </w:pPr>
            <w:r>
              <w:t>Việc bạn liên tục quan sát thiết bị bay bằng mắt thường (VLOS) dưới bầu trời nắng gắt trong nhiều giờ mà không đội mũ có vành hoặc đeo kính râm bảo vệ sẽ gây ra hiện tượng mỏi mắt, làm giảm độ nhạy bén của thị giác và tăng nguy cơ mất dấu máy bay.</w:t>
            </w:r>
          </w:p>
        </w:tc>
        <w:tc>
          <w:tcPr>
            <w:tcW w:w="1361" w:type="dxa"/>
            <w:shd w:val="clear" w:color="auto" w:fill="FFFFFF"/>
            <w:tcMar>
              <w:top w:w="100" w:type="dxa"/>
              <w:left w:w="100" w:type="dxa"/>
              <w:bottom w:w="100" w:type="dxa"/>
              <w:right w:w="100" w:type="dxa"/>
            </w:tcMar>
          </w:tcPr>
          <w:p w14:paraId="501B26A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CA7374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FF76E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4806D67"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DF1F657" w14:textId="77777777" w:rsidR="009D4C34" w:rsidRDefault="00000000">
            <w:pPr>
              <w:jc w:val="center"/>
            </w:pPr>
            <w:r>
              <w:rPr>
                <w:b/>
                <w:color w:val="047857"/>
              </w:rPr>
              <w:t>Đúng</w:t>
            </w:r>
          </w:p>
        </w:tc>
      </w:tr>
      <w:tr w:rsidR="009D4C34" w14:paraId="4438CA0D" w14:textId="77777777" w:rsidTr="00B85483">
        <w:trPr>
          <w:cantSplit/>
          <w:jc w:val="center"/>
        </w:trPr>
        <w:tc>
          <w:tcPr>
            <w:tcW w:w="1020" w:type="dxa"/>
            <w:shd w:val="clear" w:color="auto" w:fill="F8FAFC"/>
            <w:tcMar>
              <w:top w:w="100" w:type="dxa"/>
              <w:left w:w="100" w:type="dxa"/>
              <w:bottom w:w="100" w:type="dxa"/>
              <w:right w:w="100" w:type="dxa"/>
            </w:tcMar>
          </w:tcPr>
          <w:p w14:paraId="07BEC765" w14:textId="77777777" w:rsidR="009D4C34" w:rsidRDefault="00000000">
            <w:pPr>
              <w:jc w:val="center"/>
            </w:pPr>
            <w:r>
              <w:rPr>
                <w:b/>
                <w:color w:val="1E3A8A"/>
                <w:sz w:val="22"/>
              </w:rPr>
              <w:lastRenderedPageBreak/>
              <w:t>UAV-C-M4-088</w:t>
            </w:r>
          </w:p>
        </w:tc>
        <w:tc>
          <w:tcPr>
            <w:tcW w:w="907" w:type="dxa"/>
            <w:shd w:val="clear" w:color="auto" w:fill="F8FAFC"/>
            <w:tcMar>
              <w:top w:w="100" w:type="dxa"/>
              <w:left w:w="100" w:type="dxa"/>
              <w:bottom w:w="100" w:type="dxa"/>
              <w:right w:w="100" w:type="dxa"/>
            </w:tcMar>
          </w:tcPr>
          <w:p w14:paraId="3CF42D3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E780B78"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E5CEF08"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E4AEA3D"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0B08E1F5" w14:textId="77777777" w:rsidR="009D4C34" w:rsidRDefault="00000000">
            <w:pPr>
              <w:jc w:val="both"/>
            </w:pPr>
            <w:r>
              <w:t>Bạn đã làm việc ngoài hiện trường liên tục 14 tiếng mỗi ngày trong suốt một tuần qua để chạy kịp tiến độ dự án. Tình trạng vắt kiệt sức lao động này sẽ dẫn đến sự mệt mỏi mãn tính (chronic fatigue), khiến bạn dễ đưa ra các quyết định liều lĩnh hoặc bỏ lỡ các lỗi kỹ thuật khi kiểm tra thiết bị.</w:t>
            </w:r>
          </w:p>
        </w:tc>
        <w:tc>
          <w:tcPr>
            <w:tcW w:w="1361" w:type="dxa"/>
            <w:shd w:val="clear" w:color="auto" w:fill="F8FAFC"/>
            <w:tcMar>
              <w:top w:w="100" w:type="dxa"/>
              <w:left w:w="100" w:type="dxa"/>
              <w:bottom w:w="100" w:type="dxa"/>
              <w:right w:w="100" w:type="dxa"/>
            </w:tcMar>
          </w:tcPr>
          <w:p w14:paraId="6ED1258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899AEB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AD09A4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FBBF3B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88227AC" w14:textId="77777777" w:rsidR="009D4C34" w:rsidRDefault="00000000">
            <w:pPr>
              <w:jc w:val="center"/>
            </w:pPr>
            <w:r>
              <w:rPr>
                <w:b/>
                <w:color w:val="047857"/>
              </w:rPr>
              <w:t>Đúng</w:t>
            </w:r>
          </w:p>
        </w:tc>
      </w:tr>
      <w:tr w:rsidR="009D4C34" w14:paraId="3B5873B6" w14:textId="77777777" w:rsidTr="00B85483">
        <w:trPr>
          <w:cantSplit/>
          <w:jc w:val="center"/>
        </w:trPr>
        <w:tc>
          <w:tcPr>
            <w:tcW w:w="1020" w:type="dxa"/>
            <w:shd w:val="clear" w:color="auto" w:fill="FFFFFF"/>
            <w:tcMar>
              <w:top w:w="100" w:type="dxa"/>
              <w:left w:w="100" w:type="dxa"/>
              <w:bottom w:w="100" w:type="dxa"/>
              <w:right w:w="100" w:type="dxa"/>
            </w:tcMar>
          </w:tcPr>
          <w:p w14:paraId="51AC2306" w14:textId="77777777" w:rsidR="009D4C34" w:rsidRDefault="00000000">
            <w:pPr>
              <w:jc w:val="center"/>
            </w:pPr>
            <w:r>
              <w:rPr>
                <w:b/>
                <w:color w:val="1E3A8A"/>
                <w:sz w:val="22"/>
              </w:rPr>
              <w:t>UAV-C-M4-089</w:t>
            </w:r>
          </w:p>
        </w:tc>
        <w:tc>
          <w:tcPr>
            <w:tcW w:w="907" w:type="dxa"/>
            <w:shd w:val="clear" w:color="auto" w:fill="FFFFFF"/>
            <w:tcMar>
              <w:top w:w="100" w:type="dxa"/>
              <w:left w:w="100" w:type="dxa"/>
              <w:bottom w:w="100" w:type="dxa"/>
              <w:right w:w="100" w:type="dxa"/>
            </w:tcMar>
          </w:tcPr>
          <w:p w14:paraId="53C86FE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B79B8C6" w14:textId="77777777" w:rsidR="009D4C34" w:rsidRDefault="00000000">
            <w:r>
              <w:rPr>
                <w:sz w:val="22"/>
              </w:rPr>
              <w:t>M4 - Xử Lý Khẩn Nguy &amp; Khí Tượng</w:t>
            </w:r>
          </w:p>
        </w:tc>
        <w:tc>
          <w:tcPr>
            <w:tcW w:w="850" w:type="dxa"/>
            <w:shd w:val="clear" w:color="auto" w:fill="FFFFFF"/>
            <w:tcMar>
              <w:top w:w="100" w:type="dxa"/>
              <w:left w:w="100" w:type="dxa"/>
              <w:bottom w:w="100" w:type="dxa"/>
              <w:right w:w="100" w:type="dxa"/>
            </w:tcMar>
          </w:tcPr>
          <w:p w14:paraId="17B2653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1E0B370"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145090BA" w14:textId="77777777" w:rsidR="009D4C34" w:rsidRDefault="00000000">
            <w:pPr>
              <w:jc w:val="both"/>
            </w:pPr>
            <w:r>
              <w:t>Vì muốn tranh thủ thời tiết đẹp, bạn nhịn ăn sáng và ăn trưa để bay flycam/UAV liên tục ngoài công trường. Việc để bụng đói quá lâu (thiếu hụt dinh dưỡng) có thể gây tụt đường huyết, dẫn đến run tay, chóng mặt và làm mất khả năng điều khiển thiết bị bay an toàn.</w:t>
            </w:r>
          </w:p>
        </w:tc>
        <w:tc>
          <w:tcPr>
            <w:tcW w:w="1361" w:type="dxa"/>
            <w:shd w:val="clear" w:color="auto" w:fill="FFFFFF"/>
            <w:tcMar>
              <w:top w:w="100" w:type="dxa"/>
              <w:left w:w="100" w:type="dxa"/>
              <w:bottom w:w="100" w:type="dxa"/>
              <w:right w:w="100" w:type="dxa"/>
            </w:tcMar>
          </w:tcPr>
          <w:p w14:paraId="71CCFC85"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000690F"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ACB504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4D34F84"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99E5CBC" w14:textId="77777777" w:rsidR="009D4C34" w:rsidRDefault="00000000">
            <w:pPr>
              <w:jc w:val="center"/>
            </w:pPr>
            <w:r>
              <w:rPr>
                <w:b/>
                <w:color w:val="047857"/>
              </w:rPr>
              <w:t>Đúng</w:t>
            </w:r>
          </w:p>
        </w:tc>
      </w:tr>
      <w:tr w:rsidR="009D4C34" w14:paraId="2B42470A" w14:textId="77777777" w:rsidTr="00B85483">
        <w:trPr>
          <w:cantSplit/>
          <w:jc w:val="center"/>
        </w:trPr>
        <w:tc>
          <w:tcPr>
            <w:tcW w:w="1020" w:type="dxa"/>
            <w:shd w:val="clear" w:color="auto" w:fill="F8FAFC"/>
            <w:tcMar>
              <w:top w:w="100" w:type="dxa"/>
              <w:left w:w="100" w:type="dxa"/>
              <w:bottom w:w="100" w:type="dxa"/>
              <w:right w:w="100" w:type="dxa"/>
            </w:tcMar>
          </w:tcPr>
          <w:p w14:paraId="4B5BD7AC" w14:textId="77777777" w:rsidR="009D4C34" w:rsidRDefault="00000000">
            <w:pPr>
              <w:jc w:val="center"/>
            </w:pPr>
            <w:r>
              <w:rPr>
                <w:b/>
                <w:color w:val="1E3A8A"/>
                <w:sz w:val="22"/>
              </w:rPr>
              <w:lastRenderedPageBreak/>
              <w:t>UAV-C-M4-090</w:t>
            </w:r>
          </w:p>
        </w:tc>
        <w:tc>
          <w:tcPr>
            <w:tcW w:w="907" w:type="dxa"/>
            <w:shd w:val="clear" w:color="auto" w:fill="F8FAFC"/>
            <w:tcMar>
              <w:top w:w="100" w:type="dxa"/>
              <w:left w:w="100" w:type="dxa"/>
              <w:bottom w:w="100" w:type="dxa"/>
              <w:right w:w="100" w:type="dxa"/>
            </w:tcMar>
          </w:tcPr>
          <w:p w14:paraId="1D6DB1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42E628B" w14:textId="77777777" w:rsidR="009D4C34" w:rsidRDefault="00000000">
            <w:r>
              <w:rPr>
                <w:sz w:val="22"/>
              </w:rPr>
              <w:t>M4 - Xử Lý Khẩn Nguy &amp; Khí Tượng</w:t>
            </w:r>
          </w:p>
        </w:tc>
        <w:tc>
          <w:tcPr>
            <w:tcW w:w="850" w:type="dxa"/>
            <w:shd w:val="clear" w:color="auto" w:fill="F8FAFC"/>
            <w:tcMar>
              <w:top w:w="100" w:type="dxa"/>
              <w:left w:w="100" w:type="dxa"/>
              <w:bottom w:w="100" w:type="dxa"/>
              <w:right w:w="100" w:type="dxa"/>
            </w:tcMar>
          </w:tcPr>
          <w:p w14:paraId="52873D05"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293CD07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1D1560E9" w14:textId="77777777" w:rsidR="009D4C34" w:rsidRDefault="00000000">
            <w:pPr>
              <w:jc w:val="both"/>
            </w:pPr>
            <w:r>
              <w:t>Đang điều khiển phương tiện bay trên không, bạn đột nhiên cảm thấy hoa mắt, chóng mặt và buồn nôn do say nắng (heatstroke). Hành động an toàn nhất lúc này là bạn lập tức nhờ Người quan sát (VO) đọc tọa độ để bạn cố gắng hạ cánh khẩn cấp ngay lập tức thay vì cố gắng bay tiếp cho xong việc.</w:t>
            </w:r>
          </w:p>
        </w:tc>
        <w:tc>
          <w:tcPr>
            <w:tcW w:w="1361" w:type="dxa"/>
            <w:shd w:val="clear" w:color="auto" w:fill="F8FAFC"/>
            <w:tcMar>
              <w:top w:w="100" w:type="dxa"/>
              <w:left w:w="100" w:type="dxa"/>
              <w:bottom w:w="100" w:type="dxa"/>
              <w:right w:w="100" w:type="dxa"/>
            </w:tcMar>
          </w:tcPr>
          <w:p w14:paraId="583386A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BC1EE31"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69DB9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93FA153"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091CA713" w14:textId="77777777" w:rsidR="009D4C34" w:rsidRDefault="00000000">
            <w:pPr>
              <w:jc w:val="center"/>
            </w:pPr>
            <w:r>
              <w:rPr>
                <w:b/>
                <w:color w:val="047857"/>
              </w:rPr>
              <w:t>Đúng</w:t>
            </w:r>
          </w:p>
        </w:tc>
      </w:tr>
      <w:tr w:rsidR="009D4C34" w14:paraId="7617B21E" w14:textId="77777777" w:rsidTr="00B85483">
        <w:trPr>
          <w:cantSplit/>
          <w:jc w:val="center"/>
        </w:trPr>
        <w:tc>
          <w:tcPr>
            <w:tcW w:w="1020" w:type="dxa"/>
            <w:shd w:val="clear" w:color="auto" w:fill="FFFFFF"/>
            <w:tcMar>
              <w:top w:w="100" w:type="dxa"/>
              <w:left w:w="100" w:type="dxa"/>
              <w:bottom w:w="100" w:type="dxa"/>
              <w:right w:w="100" w:type="dxa"/>
            </w:tcMar>
          </w:tcPr>
          <w:p w14:paraId="38FB2FCE" w14:textId="77777777" w:rsidR="009D4C34" w:rsidRDefault="00000000">
            <w:pPr>
              <w:jc w:val="center"/>
            </w:pPr>
            <w:r>
              <w:rPr>
                <w:b/>
                <w:color w:val="1E3A8A"/>
                <w:sz w:val="22"/>
              </w:rPr>
              <w:lastRenderedPageBreak/>
              <w:t>UAV-C-M6-001</w:t>
            </w:r>
          </w:p>
        </w:tc>
        <w:tc>
          <w:tcPr>
            <w:tcW w:w="907" w:type="dxa"/>
            <w:shd w:val="clear" w:color="auto" w:fill="FFFFFF"/>
            <w:tcMar>
              <w:top w:w="100" w:type="dxa"/>
              <w:left w:w="100" w:type="dxa"/>
              <w:bottom w:w="100" w:type="dxa"/>
              <w:right w:w="100" w:type="dxa"/>
            </w:tcMar>
          </w:tcPr>
          <w:p w14:paraId="1765B859"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45DDEE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03C78E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AF789A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56924BD" w14:textId="77777777" w:rsidR="009D4C34" w:rsidRDefault="00000000">
            <w:pPr>
              <w:jc w:val="both"/>
            </w:pPr>
            <w:r>
              <w:t>Theo quy định an toàn về khai báo tai nạn, tình huống nào sau đây được phân loại là một "Tai nạn hàng không" (Accident) bắt buộc phải báo cáo đối với phương tiện bay không người lái?</w:t>
            </w:r>
          </w:p>
        </w:tc>
        <w:tc>
          <w:tcPr>
            <w:tcW w:w="1361" w:type="dxa"/>
            <w:shd w:val="clear" w:color="auto" w:fill="FFFFFF"/>
            <w:tcMar>
              <w:top w:w="100" w:type="dxa"/>
              <w:left w:w="100" w:type="dxa"/>
              <w:bottom w:w="100" w:type="dxa"/>
              <w:right w:w="100" w:type="dxa"/>
            </w:tcMar>
          </w:tcPr>
          <w:p w14:paraId="2DB32261" w14:textId="77777777" w:rsidR="009D4C34" w:rsidRDefault="00000000">
            <w:r>
              <w:t>Máy bay bị xước nhẹ ở vỏ nhựa sau khi hạ cánh trên cỏ.</w:t>
            </w:r>
          </w:p>
        </w:tc>
        <w:tc>
          <w:tcPr>
            <w:tcW w:w="1361" w:type="dxa"/>
            <w:shd w:val="clear" w:color="auto" w:fill="FFFFFF"/>
            <w:tcMar>
              <w:top w:w="100" w:type="dxa"/>
              <w:left w:w="100" w:type="dxa"/>
              <w:bottom w:w="100" w:type="dxa"/>
              <w:right w:w="100" w:type="dxa"/>
            </w:tcMar>
          </w:tcPr>
          <w:p w14:paraId="4C3AB429" w14:textId="77777777" w:rsidR="009D4C34" w:rsidRDefault="00000000">
            <w:r>
              <w:t>Máy bay va chạm làm người dân bị thương nặng hoặc mất ý thức.</w:t>
            </w:r>
          </w:p>
        </w:tc>
        <w:tc>
          <w:tcPr>
            <w:tcW w:w="1361" w:type="dxa"/>
            <w:shd w:val="clear" w:color="auto" w:fill="FFFFFF"/>
            <w:tcMar>
              <w:top w:w="100" w:type="dxa"/>
              <w:left w:w="100" w:type="dxa"/>
              <w:bottom w:w="100" w:type="dxa"/>
              <w:right w:w="100" w:type="dxa"/>
            </w:tcMar>
          </w:tcPr>
          <w:p w14:paraId="031E6955" w14:textId="77777777" w:rsidR="009D4C34" w:rsidRDefault="00000000">
            <w:r>
              <w:t>Máy bay bị mất kết nối vệ tinh GPS nhưng vẫn tự động hạ cánh an toàn xuống bãi đáp.</w:t>
            </w:r>
          </w:p>
        </w:tc>
        <w:tc>
          <w:tcPr>
            <w:tcW w:w="1361" w:type="dxa"/>
            <w:shd w:val="clear" w:color="auto" w:fill="FFFFFF"/>
            <w:tcMar>
              <w:top w:w="100" w:type="dxa"/>
              <w:left w:w="100" w:type="dxa"/>
              <w:bottom w:w="100" w:type="dxa"/>
              <w:right w:w="100" w:type="dxa"/>
            </w:tcMar>
          </w:tcPr>
          <w:p w14:paraId="40BB8C97" w14:textId="77777777" w:rsidR="009D4C34" w:rsidRDefault="00000000">
            <w:r>
              <w:t>Máy bay va chạm nhẹ vào cành cây và làm gãy một phần cánh quạt nhựa.</w:t>
            </w:r>
          </w:p>
        </w:tc>
        <w:tc>
          <w:tcPr>
            <w:tcW w:w="624" w:type="dxa"/>
            <w:shd w:val="clear" w:color="auto" w:fill="FFFFFF"/>
            <w:tcMar>
              <w:top w:w="100" w:type="dxa"/>
              <w:left w:w="100" w:type="dxa"/>
              <w:bottom w:w="100" w:type="dxa"/>
              <w:right w:w="100" w:type="dxa"/>
            </w:tcMar>
          </w:tcPr>
          <w:p w14:paraId="760D44DC" w14:textId="77777777" w:rsidR="009D4C34" w:rsidRDefault="00000000">
            <w:pPr>
              <w:jc w:val="center"/>
            </w:pPr>
            <w:r>
              <w:rPr>
                <w:b/>
                <w:color w:val="1E3A8A"/>
              </w:rPr>
              <w:t>B</w:t>
            </w:r>
          </w:p>
        </w:tc>
      </w:tr>
      <w:tr w:rsidR="009D4C34" w14:paraId="51BE8DA1" w14:textId="77777777" w:rsidTr="00B85483">
        <w:trPr>
          <w:cantSplit/>
          <w:jc w:val="center"/>
        </w:trPr>
        <w:tc>
          <w:tcPr>
            <w:tcW w:w="1020" w:type="dxa"/>
            <w:shd w:val="clear" w:color="auto" w:fill="F8FAFC"/>
            <w:tcMar>
              <w:top w:w="100" w:type="dxa"/>
              <w:left w:w="100" w:type="dxa"/>
              <w:bottom w:w="100" w:type="dxa"/>
              <w:right w:w="100" w:type="dxa"/>
            </w:tcMar>
          </w:tcPr>
          <w:p w14:paraId="06190F08" w14:textId="77777777" w:rsidR="009D4C34" w:rsidRDefault="00000000">
            <w:pPr>
              <w:jc w:val="center"/>
            </w:pPr>
            <w:r>
              <w:rPr>
                <w:b/>
                <w:color w:val="1E3A8A"/>
                <w:sz w:val="22"/>
              </w:rPr>
              <w:t>UAV-C-M6-002</w:t>
            </w:r>
          </w:p>
        </w:tc>
        <w:tc>
          <w:tcPr>
            <w:tcW w:w="907" w:type="dxa"/>
            <w:shd w:val="clear" w:color="auto" w:fill="F8FAFC"/>
            <w:tcMar>
              <w:top w:w="100" w:type="dxa"/>
              <w:left w:w="100" w:type="dxa"/>
              <w:bottom w:w="100" w:type="dxa"/>
              <w:right w:w="100" w:type="dxa"/>
            </w:tcMar>
          </w:tcPr>
          <w:p w14:paraId="0A624933"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79EF23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7BEBC7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4FDEC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22DDE0" w14:textId="77777777" w:rsidR="009D4C34" w:rsidRDefault="00000000">
            <w:pPr>
              <w:jc w:val="both"/>
            </w:pPr>
            <w:r>
              <w:t>Khi xảy ra sự cố va chạm gây thiệt hại về tài sản trên mặt đất (không thuộc sở hữu của người điều khiển), trong trường hợp nào người điều khiển phương tiện bay bắt buộc phải báo cáo cho cơ quan chức năng?</w:t>
            </w:r>
          </w:p>
        </w:tc>
        <w:tc>
          <w:tcPr>
            <w:tcW w:w="1361" w:type="dxa"/>
            <w:shd w:val="clear" w:color="auto" w:fill="F8FAFC"/>
            <w:tcMar>
              <w:top w:w="100" w:type="dxa"/>
              <w:left w:w="100" w:type="dxa"/>
              <w:bottom w:w="100" w:type="dxa"/>
              <w:right w:w="100" w:type="dxa"/>
            </w:tcMar>
          </w:tcPr>
          <w:p w14:paraId="2EA6A2D5" w14:textId="77777777" w:rsidR="009D4C34" w:rsidRDefault="00000000">
            <w:r>
              <w:t>Bất kỳ sự cố nào gây thiệt hại tài sản của bên thứ ba hoặc gây thương tích cho người đều phải báo cáo cho cơ quan quân sự, công an địa phương và cơ quan quản lý điều hành bay.</w:t>
            </w:r>
          </w:p>
        </w:tc>
        <w:tc>
          <w:tcPr>
            <w:tcW w:w="1361" w:type="dxa"/>
            <w:shd w:val="clear" w:color="auto" w:fill="F8FAFC"/>
            <w:tcMar>
              <w:top w:w="100" w:type="dxa"/>
              <w:left w:w="100" w:type="dxa"/>
              <w:bottom w:w="100" w:type="dxa"/>
              <w:right w:w="100" w:type="dxa"/>
            </w:tcMar>
          </w:tcPr>
          <w:p w14:paraId="49C191A8" w14:textId="77777777" w:rsidR="009D4C34" w:rsidRDefault="00000000">
            <w:r>
              <w:t>Chỉ khi thiệt hại vượt quá 10 triệu đồng mới cần báo cáo với cơ quan chức năng.</w:t>
            </w:r>
          </w:p>
        </w:tc>
        <w:tc>
          <w:tcPr>
            <w:tcW w:w="1361" w:type="dxa"/>
            <w:shd w:val="clear" w:color="auto" w:fill="F8FAFC"/>
            <w:tcMar>
              <w:top w:w="100" w:type="dxa"/>
              <w:left w:w="100" w:type="dxa"/>
              <w:bottom w:w="100" w:type="dxa"/>
              <w:right w:w="100" w:type="dxa"/>
            </w:tcMar>
          </w:tcPr>
          <w:p w14:paraId="21FDB06D" w14:textId="77777777" w:rsidR="009D4C34" w:rsidRDefault="00000000">
            <w:r>
              <w:t>Chỉ khi mức thiệt hại lớn hơn tổng giá trị của chiếc máy bay không người lái gây ra vụ va chạm đó.</w:t>
            </w:r>
          </w:p>
        </w:tc>
        <w:tc>
          <w:tcPr>
            <w:tcW w:w="1361" w:type="dxa"/>
            <w:shd w:val="clear" w:color="auto" w:fill="F8FAFC"/>
            <w:tcMar>
              <w:top w:w="100" w:type="dxa"/>
              <w:left w:w="100" w:type="dxa"/>
              <w:bottom w:w="100" w:type="dxa"/>
              <w:right w:w="100" w:type="dxa"/>
            </w:tcMar>
          </w:tcPr>
          <w:p w14:paraId="1C6609A3" w14:textId="77777777" w:rsidR="009D4C34" w:rsidRDefault="00000000">
            <w:r>
              <w:t>Không bắt buộc phải báo cáo, trừ khi có người bị thương nặng phải nhập viện.</w:t>
            </w:r>
          </w:p>
        </w:tc>
        <w:tc>
          <w:tcPr>
            <w:tcW w:w="624" w:type="dxa"/>
            <w:shd w:val="clear" w:color="auto" w:fill="F8FAFC"/>
            <w:tcMar>
              <w:top w:w="100" w:type="dxa"/>
              <w:left w:w="100" w:type="dxa"/>
              <w:bottom w:w="100" w:type="dxa"/>
              <w:right w:w="100" w:type="dxa"/>
            </w:tcMar>
          </w:tcPr>
          <w:p w14:paraId="118C62FF" w14:textId="77777777" w:rsidR="009D4C34" w:rsidRDefault="00000000">
            <w:pPr>
              <w:jc w:val="center"/>
            </w:pPr>
            <w:r>
              <w:rPr>
                <w:b/>
                <w:color w:val="1E3A8A"/>
              </w:rPr>
              <w:t>A</w:t>
            </w:r>
          </w:p>
        </w:tc>
      </w:tr>
      <w:tr w:rsidR="009D4C34" w14:paraId="6D743903" w14:textId="77777777" w:rsidTr="00B85483">
        <w:trPr>
          <w:cantSplit/>
          <w:jc w:val="center"/>
        </w:trPr>
        <w:tc>
          <w:tcPr>
            <w:tcW w:w="1020" w:type="dxa"/>
            <w:shd w:val="clear" w:color="auto" w:fill="FFFFFF"/>
            <w:tcMar>
              <w:top w:w="100" w:type="dxa"/>
              <w:left w:w="100" w:type="dxa"/>
              <w:bottom w:w="100" w:type="dxa"/>
              <w:right w:w="100" w:type="dxa"/>
            </w:tcMar>
          </w:tcPr>
          <w:p w14:paraId="164C2DC9" w14:textId="77777777" w:rsidR="009D4C34" w:rsidRDefault="00000000">
            <w:pPr>
              <w:jc w:val="center"/>
            </w:pPr>
            <w:r>
              <w:rPr>
                <w:b/>
                <w:color w:val="1E3A8A"/>
                <w:sz w:val="22"/>
              </w:rPr>
              <w:lastRenderedPageBreak/>
              <w:t>UAV-C-M6-003</w:t>
            </w:r>
          </w:p>
        </w:tc>
        <w:tc>
          <w:tcPr>
            <w:tcW w:w="907" w:type="dxa"/>
            <w:shd w:val="clear" w:color="auto" w:fill="FFFFFF"/>
            <w:tcMar>
              <w:top w:w="100" w:type="dxa"/>
              <w:left w:w="100" w:type="dxa"/>
              <w:bottom w:w="100" w:type="dxa"/>
              <w:right w:w="100" w:type="dxa"/>
            </w:tcMar>
          </w:tcPr>
          <w:p w14:paraId="038538C3"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8DF41E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7F0AD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732C0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21D2B2" w14:textId="77777777" w:rsidR="009D4C34" w:rsidRDefault="00000000">
            <w:pPr>
              <w:jc w:val="both"/>
            </w:pPr>
            <w:r>
              <w:t>Trong trường hợp phương tiện bay gặp sự cố rơi và làm một người bị bỏng (do pin hoặc động cơ cháy), tình trạng thương tích nào sau đây yêu cầu người lái phải lập tức báo cáo đây là vụ "Tai nạn/Sự cố nghiêm trọng"?</w:t>
            </w:r>
          </w:p>
        </w:tc>
        <w:tc>
          <w:tcPr>
            <w:tcW w:w="1361" w:type="dxa"/>
            <w:shd w:val="clear" w:color="auto" w:fill="FFFFFF"/>
            <w:tcMar>
              <w:top w:w="100" w:type="dxa"/>
              <w:left w:w="100" w:type="dxa"/>
              <w:bottom w:w="100" w:type="dxa"/>
              <w:right w:w="100" w:type="dxa"/>
            </w:tcMar>
          </w:tcPr>
          <w:p w14:paraId="499CC005" w14:textId="77777777" w:rsidR="009D4C34" w:rsidRDefault="00000000">
            <w:r>
              <w:t>Người dân bị một vết bỏng rộp nhỏ ở đầu ngón tay tự sơ cứu được.</w:t>
            </w:r>
          </w:p>
        </w:tc>
        <w:tc>
          <w:tcPr>
            <w:tcW w:w="1361" w:type="dxa"/>
            <w:shd w:val="clear" w:color="auto" w:fill="FFFFFF"/>
            <w:tcMar>
              <w:top w:w="100" w:type="dxa"/>
              <w:left w:w="100" w:type="dxa"/>
              <w:bottom w:w="100" w:type="dxa"/>
              <w:right w:w="100" w:type="dxa"/>
            </w:tcMar>
          </w:tcPr>
          <w:p w14:paraId="1D7F52FD" w14:textId="77777777" w:rsidR="009D4C34" w:rsidRDefault="00000000">
            <w:r>
              <w:t>Bỏng độ hai, độ ba hoặc vết bỏng ảnh hưởng hơn 5% diện tích bề mặt cơ thể.</w:t>
            </w:r>
          </w:p>
        </w:tc>
        <w:tc>
          <w:tcPr>
            <w:tcW w:w="1361" w:type="dxa"/>
            <w:shd w:val="clear" w:color="auto" w:fill="FFFFFF"/>
            <w:tcMar>
              <w:top w:w="100" w:type="dxa"/>
              <w:left w:w="100" w:type="dxa"/>
              <w:bottom w:w="100" w:type="dxa"/>
              <w:right w:w="100" w:type="dxa"/>
            </w:tcMar>
          </w:tcPr>
          <w:p w14:paraId="389F7F37" w14:textId="77777777" w:rsidR="009D4C34" w:rsidRDefault="00000000">
            <w:r>
              <w:t>Vết lửa chỉ làm cháy xém một phần nhỏ áo khoác ngoài, không hề lan chạm vào phần da thịt.</w:t>
            </w:r>
          </w:p>
        </w:tc>
        <w:tc>
          <w:tcPr>
            <w:tcW w:w="1361" w:type="dxa"/>
            <w:shd w:val="clear" w:color="auto" w:fill="FFFFFF"/>
            <w:tcMar>
              <w:top w:w="100" w:type="dxa"/>
              <w:left w:w="100" w:type="dxa"/>
              <w:bottom w:w="100" w:type="dxa"/>
              <w:right w:w="100" w:type="dxa"/>
            </w:tcMar>
          </w:tcPr>
          <w:p w14:paraId="59E02983" w14:textId="77777777" w:rsidR="009D4C34" w:rsidRDefault="00000000">
            <w:r>
              <w:t>Người dân bị vết đỏ nhẹ tự khỏi sau khoảng 1 tiếng chườm đá lạnh tại hiện trường.</w:t>
            </w:r>
          </w:p>
        </w:tc>
        <w:tc>
          <w:tcPr>
            <w:tcW w:w="624" w:type="dxa"/>
            <w:shd w:val="clear" w:color="auto" w:fill="FFFFFF"/>
            <w:tcMar>
              <w:top w:w="100" w:type="dxa"/>
              <w:left w:w="100" w:type="dxa"/>
              <w:bottom w:w="100" w:type="dxa"/>
              <w:right w:w="100" w:type="dxa"/>
            </w:tcMar>
          </w:tcPr>
          <w:p w14:paraId="07A559D7" w14:textId="77777777" w:rsidR="009D4C34" w:rsidRDefault="00000000">
            <w:pPr>
              <w:jc w:val="center"/>
            </w:pPr>
            <w:r>
              <w:rPr>
                <w:b/>
                <w:color w:val="1E3A8A"/>
              </w:rPr>
              <w:t>B</w:t>
            </w:r>
          </w:p>
        </w:tc>
      </w:tr>
      <w:tr w:rsidR="009D4C34" w14:paraId="72F68775" w14:textId="77777777" w:rsidTr="00B85483">
        <w:trPr>
          <w:cantSplit/>
          <w:jc w:val="center"/>
        </w:trPr>
        <w:tc>
          <w:tcPr>
            <w:tcW w:w="1020" w:type="dxa"/>
            <w:shd w:val="clear" w:color="auto" w:fill="F8FAFC"/>
            <w:tcMar>
              <w:top w:w="100" w:type="dxa"/>
              <w:left w:w="100" w:type="dxa"/>
              <w:bottom w:w="100" w:type="dxa"/>
              <w:right w:w="100" w:type="dxa"/>
            </w:tcMar>
          </w:tcPr>
          <w:p w14:paraId="1EBC12DD" w14:textId="77777777" w:rsidR="009D4C34" w:rsidRDefault="00000000">
            <w:pPr>
              <w:jc w:val="center"/>
            </w:pPr>
            <w:r>
              <w:rPr>
                <w:b/>
                <w:color w:val="1E3A8A"/>
                <w:sz w:val="22"/>
              </w:rPr>
              <w:t>UAV-C-M6-004</w:t>
            </w:r>
          </w:p>
        </w:tc>
        <w:tc>
          <w:tcPr>
            <w:tcW w:w="907" w:type="dxa"/>
            <w:shd w:val="clear" w:color="auto" w:fill="F8FAFC"/>
            <w:tcMar>
              <w:top w:w="100" w:type="dxa"/>
              <w:left w:w="100" w:type="dxa"/>
              <w:bottom w:w="100" w:type="dxa"/>
              <w:right w:w="100" w:type="dxa"/>
            </w:tcMar>
          </w:tcPr>
          <w:p w14:paraId="302C7BF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59D21E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82A6C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3EA3159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1806E91" w14:textId="77777777" w:rsidR="009D4C34" w:rsidRDefault="00000000">
            <w:pPr>
              <w:jc w:val="both"/>
            </w:pPr>
            <w:r>
              <w:t>Ngay sau khi xảy ra vụ rơi máy bay gây thương tích cho người dân, hành động ưu tiên cao nhất và đầu tiên của tổ bay tại hiện trường là gì?</w:t>
            </w:r>
          </w:p>
        </w:tc>
        <w:tc>
          <w:tcPr>
            <w:tcW w:w="1361" w:type="dxa"/>
            <w:shd w:val="clear" w:color="auto" w:fill="F8FAFC"/>
            <w:tcMar>
              <w:top w:w="100" w:type="dxa"/>
              <w:left w:w="100" w:type="dxa"/>
              <w:bottom w:w="100" w:type="dxa"/>
              <w:right w:w="100" w:type="dxa"/>
            </w:tcMar>
          </w:tcPr>
          <w:p w14:paraId="071E7E4E" w14:textId="77777777" w:rsidR="009D4C34" w:rsidRDefault="00000000">
            <w:r>
              <w:t>Nhanh chóng thu dọn các mảnh vỡ máy bay đem giấu đi để tránh bị người dân xung quanh quay phim.</w:t>
            </w:r>
          </w:p>
        </w:tc>
        <w:tc>
          <w:tcPr>
            <w:tcW w:w="1361" w:type="dxa"/>
            <w:shd w:val="clear" w:color="auto" w:fill="F8FAFC"/>
            <w:tcMar>
              <w:top w:w="100" w:type="dxa"/>
              <w:left w:w="100" w:type="dxa"/>
              <w:bottom w:w="100" w:type="dxa"/>
              <w:right w:w="100" w:type="dxa"/>
            </w:tcMar>
          </w:tcPr>
          <w:p w14:paraId="37E030B5" w14:textId="77777777" w:rsidR="009D4C34" w:rsidRDefault="00000000">
            <w:r>
              <w:t>Lập tức gọi điện cho đài truyền hình địa phương để chủ động phân minh thông tin sự việc.</w:t>
            </w:r>
          </w:p>
        </w:tc>
        <w:tc>
          <w:tcPr>
            <w:tcW w:w="1361" w:type="dxa"/>
            <w:shd w:val="clear" w:color="auto" w:fill="F8FAFC"/>
            <w:tcMar>
              <w:top w:w="100" w:type="dxa"/>
              <w:left w:w="100" w:type="dxa"/>
              <w:bottom w:w="100" w:type="dxa"/>
              <w:right w:w="100" w:type="dxa"/>
            </w:tcMar>
          </w:tcPr>
          <w:p w14:paraId="2EB95656" w14:textId="77777777" w:rsidR="009D4C34" w:rsidRDefault="00000000">
            <w:r>
              <w:t>Gọi ngay số khẩn cấp (911/115) để yêu cầu y tế/cứu hộ đến sơ cứu nạn nhân kịp thời.</w:t>
            </w:r>
          </w:p>
        </w:tc>
        <w:tc>
          <w:tcPr>
            <w:tcW w:w="1361" w:type="dxa"/>
            <w:shd w:val="clear" w:color="auto" w:fill="F8FAFC"/>
            <w:tcMar>
              <w:top w:w="100" w:type="dxa"/>
              <w:left w:w="100" w:type="dxa"/>
              <w:bottom w:w="100" w:type="dxa"/>
              <w:right w:w="100" w:type="dxa"/>
            </w:tcMar>
          </w:tcPr>
          <w:p w14:paraId="1731FF21" w14:textId="77777777" w:rsidR="009D4C34" w:rsidRDefault="00000000">
            <w:r>
              <w:t>Khởi động lại một chiếc flycam/UAV khác bay lên cao để quay toàn cảnh hiện trường tai nạn làm bằng chứng.</w:t>
            </w:r>
          </w:p>
        </w:tc>
        <w:tc>
          <w:tcPr>
            <w:tcW w:w="624" w:type="dxa"/>
            <w:shd w:val="clear" w:color="auto" w:fill="F8FAFC"/>
            <w:tcMar>
              <w:top w:w="100" w:type="dxa"/>
              <w:left w:w="100" w:type="dxa"/>
              <w:bottom w:w="100" w:type="dxa"/>
              <w:right w:w="100" w:type="dxa"/>
            </w:tcMar>
          </w:tcPr>
          <w:p w14:paraId="74155F50" w14:textId="77777777" w:rsidR="009D4C34" w:rsidRDefault="00000000">
            <w:pPr>
              <w:jc w:val="center"/>
            </w:pPr>
            <w:r>
              <w:rPr>
                <w:b/>
                <w:color w:val="1E3A8A"/>
              </w:rPr>
              <w:t>C</w:t>
            </w:r>
          </w:p>
        </w:tc>
      </w:tr>
      <w:tr w:rsidR="009D4C34" w14:paraId="5D478D27" w14:textId="77777777" w:rsidTr="00B85483">
        <w:trPr>
          <w:cantSplit/>
          <w:jc w:val="center"/>
        </w:trPr>
        <w:tc>
          <w:tcPr>
            <w:tcW w:w="1020" w:type="dxa"/>
            <w:shd w:val="clear" w:color="auto" w:fill="FFFFFF"/>
            <w:tcMar>
              <w:top w:w="100" w:type="dxa"/>
              <w:left w:w="100" w:type="dxa"/>
              <w:bottom w:w="100" w:type="dxa"/>
              <w:right w:w="100" w:type="dxa"/>
            </w:tcMar>
          </w:tcPr>
          <w:p w14:paraId="76B77608" w14:textId="77777777" w:rsidR="009D4C34" w:rsidRDefault="00000000">
            <w:pPr>
              <w:jc w:val="center"/>
            </w:pPr>
            <w:r>
              <w:rPr>
                <w:b/>
                <w:color w:val="1E3A8A"/>
                <w:sz w:val="22"/>
              </w:rPr>
              <w:lastRenderedPageBreak/>
              <w:t>UAV-C-M6-005</w:t>
            </w:r>
          </w:p>
        </w:tc>
        <w:tc>
          <w:tcPr>
            <w:tcW w:w="907" w:type="dxa"/>
            <w:shd w:val="clear" w:color="auto" w:fill="FFFFFF"/>
            <w:tcMar>
              <w:top w:w="100" w:type="dxa"/>
              <w:left w:w="100" w:type="dxa"/>
              <w:bottom w:w="100" w:type="dxa"/>
              <w:right w:w="100" w:type="dxa"/>
            </w:tcMar>
          </w:tcPr>
          <w:p w14:paraId="77380BB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263A3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194BFA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28A2C4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9D2B215" w14:textId="77777777" w:rsidR="009D4C34" w:rsidRDefault="00000000">
            <w:pPr>
              <w:jc w:val="both"/>
            </w:pPr>
            <w:r>
              <w:t>Trong một chuyến bay, máy bay của bạn bị lỗi mất sóng điều khiển dẫn đến hiện tượng trôi dạt tự do (fly-away) ra khỏi khu vực bay. Sự kiện này được quy định là loại tình huống nào và cần xử lý ra sao?</w:t>
            </w:r>
          </w:p>
        </w:tc>
        <w:tc>
          <w:tcPr>
            <w:tcW w:w="1361" w:type="dxa"/>
            <w:shd w:val="clear" w:color="auto" w:fill="FFFFFF"/>
            <w:tcMar>
              <w:top w:w="100" w:type="dxa"/>
              <w:left w:w="100" w:type="dxa"/>
              <w:bottom w:w="100" w:type="dxa"/>
              <w:right w:w="100" w:type="dxa"/>
            </w:tcMar>
          </w:tcPr>
          <w:p w14:paraId="5306B23C" w14:textId="77777777" w:rsidR="009D4C34" w:rsidRDefault="00000000">
            <w:r>
              <w:t>Đây là sự kiện rủi ro nhỏ bình thường, người lái chỉ việc mua máy bay mới mà không cần phải báo cáo ai.</w:t>
            </w:r>
          </w:p>
        </w:tc>
        <w:tc>
          <w:tcPr>
            <w:tcW w:w="1361" w:type="dxa"/>
            <w:shd w:val="clear" w:color="auto" w:fill="FFFFFF"/>
            <w:tcMar>
              <w:top w:w="100" w:type="dxa"/>
              <w:left w:w="100" w:type="dxa"/>
              <w:bottom w:w="100" w:type="dxa"/>
              <w:right w:w="100" w:type="dxa"/>
            </w:tcMar>
          </w:tcPr>
          <w:p w14:paraId="42F08322" w14:textId="77777777" w:rsidR="009D4C34" w:rsidRDefault="00000000">
            <w:r>
              <w:t>Đây là sự cố bay mất an toàn (mất liên kết gây trôi dạt) và bắt buộc phải thông báo, ghi nhận với cơ quan quản lý.</w:t>
            </w:r>
          </w:p>
        </w:tc>
        <w:tc>
          <w:tcPr>
            <w:tcW w:w="1361" w:type="dxa"/>
            <w:shd w:val="clear" w:color="auto" w:fill="FFFFFF"/>
            <w:tcMar>
              <w:top w:w="100" w:type="dxa"/>
              <w:left w:w="100" w:type="dxa"/>
              <w:bottom w:w="100" w:type="dxa"/>
              <w:right w:w="100" w:type="dxa"/>
            </w:tcMar>
          </w:tcPr>
          <w:p w14:paraId="1FE3994D" w14:textId="77777777" w:rsidR="009D4C34" w:rsidRDefault="00000000">
            <w:r>
              <w:t>Sự kiện này chỉ cần được báo cáo nếu chiếc máy bay trôi dạt đang mang theo một khối lượng hàng hóa đắt tiền.</w:t>
            </w:r>
          </w:p>
        </w:tc>
        <w:tc>
          <w:tcPr>
            <w:tcW w:w="1361" w:type="dxa"/>
            <w:shd w:val="clear" w:color="auto" w:fill="FFFFFF"/>
            <w:tcMar>
              <w:top w:w="100" w:type="dxa"/>
              <w:left w:w="100" w:type="dxa"/>
              <w:bottom w:w="100" w:type="dxa"/>
              <w:right w:w="100" w:type="dxa"/>
            </w:tcMar>
          </w:tcPr>
          <w:p w14:paraId="797CF2AA" w14:textId="77777777" w:rsidR="009D4C34" w:rsidRDefault="00000000">
            <w:r>
              <w:t>Đây là lỗi kỹ thuật thuần túy của nhà sản xuất nên người vận hành không có trách nhiệm phải thực hiện bất kỳ báo cáo nào.</w:t>
            </w:r>
          </w:p>
        </w:tc>
        <w:tc>
          <w:tcPr>
            <w:tcW w:w="624" w:type="dxa"/>
            <w:shd w:val="clear" w:color="auto" w:fill="FFFFFF"/>
            <w:tcMar>
              <w:top w:w="100" w:type="dxa"/>
              <w:left w:w="100" w:type="dxa"/>
              <w:bottom w:w="100" w:type="dxa"/>
              <w:right w:w="100" w:type="dxa"/>
            </w:tcMar>
          </w:tcPr>
          <w:p w14:paraId="49765FD7" w14:textId="77777777" w:rsidR="009D4C34" w:rsidRDefault="00000000">
            <w:pPr>
              <w:jc w:val="center"/>
            </w:pPr>
            <w:r>
              <w:rPr>
                <w:b/>
                <w:color w:val="1E3A8A"/>
              </w:rPr>
              <w:t>B</w:t>
            </w:r>
          </w:p>
        </w:tc>
      </w:tr>
      <w:tr w:rsidR="009D4C34" w14:paraId="2698BAD4" w14:textId="77777777" w:rsidTr="00B85483">
        <w:trPr>
          <w:cantSplit/>
          <w:jc w:val="center"/>
        </w:trPr>
        <w:tc>
          <w:tcPr>
            <w:tcW w:w="1020" w:type="dxa"/>
            <w:shd w:val="clear" w:color="auto" w:fill="F8FAFC"/>
            <w:tcMar>
              <w:top w:w="100" w:type="dxa"/>
              <w:left w:w="100" w:type="dxa"/>
              <w:bottom w:w="100" w:type="dxa"/>
              <w:right w:w="100" w:type="dxa"/>
            </w:tcMar>
          </w:tcPr>
          <w:p w14:paraId="1CFEE70A" w14:textId="77777777" w:rsidR="009D4C34" w:rsidRDefault="00000000">
            <w:pPr>
              <w:jc w:val="center"/>
            </w:pPr>
            <w:r>
              <w:rPr>
                <w:b/>
                <w:color w:val="1E3A8A"/>
                <w:sz w:val="22"/>
              </w:rPr>
              <w:t>UAV-C-M6-006</w:t>
            </w:r>
          </w:p>
        </w:tc>
        <w:tc>
          <w:tcPr>
            <w:tcW w:w="907" w:type="dxa"/>
            <w:shd w:val="clear" w:color="auto" w:fill="F8FAFC"/>
            <w:tcMar>
              <w:top w:w="100" w:type="dxa"/>
              <w:left w:w="100" w:type="dxa"/>
              <w:bottom w:w="100" w:type="dxa"/>
              <w:right w:w="100" w:type="dxa"/>
            </w:tcMar>
          </w:tcPr>
          <w:p w14:paraId="79F2244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659F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A9AC7E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0EF362C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A2123D1" w14:textId="77777777" w:rsidR="009D4C34" w:rsidRDefault="00000000">
            <w:pPr>
              <w:jc w:val="both"/>
            </w:pPr>
            <w:r>
              <w:t>Khi máy bay rơi đâm vào tài sản gây tai nạn và lực lượng chức năng đã được gọi đến, nguyên tắc quan trọng nhất đối với việc bảo vệ hiện trường (thiết bị bay, trạm điều khiển) là gì?</w:t>
            </w:r>
          </w:p>
        </w:tc>
        <w:tc>
          <w:tcPr>
            <w:tcW w:w="1361" w:type="dxa"/>
            <w:shd w:val="clear" w:color="auto" w:fill="F8FAFC"/>
            <w:tcMar>
              <w:top w:w="100" w:type="dxa"/>
              <w:left w:w="100" w:type="dxa"/>
              <w:bottom w:w="100" w:type="dxa"/>
              <w:right w:w="100" w:type="dxa"/>
            </w:tcMar>
          </w:tcPr>
          <w:p w14:paraId="5467D341" w14:textId="77777777" w:rsidR="009D4C34" w:rsidRDefault="00000000">
            <w:r>
              <w:t>Nhanh chóng tháo rời toàn bộ linh kiện của máy bay cất vào ba lô để tránh mưa nắng.</w:t>
            </w:r>
          </w:p>
        </w:tc>
        <w:tc>
          <w:tcPr>
            <w:tcW w:w="1361" w:type="dxa"/>
            <w:shd w:val="clear" w:color="auto" w:fill="F8FAFC"/>
            <w:tcMar>
              <w:top w:w="100" w:type="dxa"/>
              <w:left w:w="100" w:type="dxa"/>
              <w:bottom w:w="100" w:type="dxa"/>
              <w:right w:w="100" w:type="dxa"/>
            </w:tcMar>
          </w:tcPr>
          <w:p w14:paraId="2E2045A6" w14:textId="77777777" w:rsidR="009D4C34" w:rsidRDefault="00000000">
            <w:r>
              <w:t>Cố tình khởi động lại máy bay để định vị và xóa toàn bộ dữ liệu nhật ký chuyến bay trong thẻ nhớ.</w:t>
            </w:r>
          </w:p>
        </w:tc>
        <w:tc>
          <w:tcPr>
            <w:tcW w:w="1361" w:type="dxa"/>
            <w:shd w:val="clear" w:color="auto" w:fill="F8FAFC"/>
            <w:tcMar>
              <w:top w:w="100" w:type="dxa"/>
              <w:left w:w="100" w:type="dxa"/>
              <w:bottom w:w="100" w:type="dxa"/>
              <w:right w:w="100" w:type="dxa"/>
            </w:tcMar>
          </w:tcPr>
          <w:p w14:paraId="271CAD66" w14:textId="77777777" w:rsidR="009D4C34" w:rsidRDefault="00000000">
            <w:r>
              <w:t>Không di dời máy bay, trạm điều khiển (trừ khi bắt buộc vì an toàn) cho đến khi lực lượng chức năng giải phóng hiện trường.</w:t>
            </w:r>
          </w:p>
        </w:tc>
        <w:tc>
          <w:tcPr>
            <w:tcW w:w="1361" w:type="dxa"/>
            <w:shd w:val="clear" w:color="auto" w:fill="F8FAFC"/>
            <w:tcMar>
              <w:top w:w="100" w:type="dxa"/>
              <w:left w:w="100" w:type="dxa"/>
              <w:bottom w:w="100" w:type="dxa"/>
              <w:right w:w="100" w:type="dxa"/>
            </w:tcMar>
          </w:tcPr>
          <w:p w14:paraId="1234EF75" w14:textId="77777777" w:rsidR="009D4C34" w:rsidRDefault="00000000">
            <w:r>
              <w:t>Nhờ người dân xung quanh dọn dẹp sạch sẽ hiện trường và tự mang máy bay về nhà sửa chữa trước khi cảnh sát đến.</w:t>
            </w:r>
          </w:p>
        </w:tc>
        <w:tc>
          <w:tcPr>
            <w:tcW w:w="624" w:type="dxa"/>
            <w:shd w:val="clear" w:color="auto" w:fill="F8FAFC"/>
            <w:tcMar>
              <w:top w:w="100" w:type="dxa"/>
              <w:left w:w="100" w:type="dxa"/>
              <w:bottom w:w="100" w:type="dxa"/>
              <w:right w:w="100" w:type="dxa"/>
            </w:tcMar>
          </w:tcPr>
          <w:p w14:paraId="13D32756" w14:textId="77777777" w:rsidR="009D4C34" w:rsidRDefault="00000000">
            <w:pPr>
              <w:jc w:val="center"/>
            </w:pPr>
            <w:r>
              <w:rPr>
                <w:b/>
                <w:color w:val="1E3A8A"/>
              </w:rPr>
              <w:t>C</w:t>
            </w:r>
          </w:p>
        </w:tc>
      </w:tr>
      <w:tr w:rsidR="009D4C34" w14:paraId="23873B22" w14:textId="77777777" w:rsidTr="00B85483">
        <w:trPr>
          <w:cantSplit/>
          <w:jc w:val="center"/>
        </w:trPr>
        <w:tc>
          <w:tcPr>
            <w:tcW w:w="1020" w:type="dxa"/>
            <w:shd w:val="clear" w:color="auto" w:fill="FFFFFF"/>
            <w:tcMar>
              <w:top w:w="100" w:type="dxa"/>
              <w:left w:w="100" w:type="dxa"/>
              <w:bottom w:w="100" w:type="dxa"/>
              <w:right w:w="100" w:type="dxa"/>
            </w:tcMar>
          </w:tcPr>
          <w:p w14:paraId="4C440D6A" w14:textId="77777777" w:rsidR="009D4C34" w:rsidRDefault="00000000">
            <w:pPr>
              <w:jc w:val="center"/>
            </w:pPr>
            <w:r>
              <w:rPr>
                <w:b/>
                <w:color w:val="1E3A8A"/>
                <w:sz w:val="22"/>
              </w:rPr>
              <w:lastRenderedPageBreak/>
              <w:t>UAV-C-M6-007</w:t>
            </w:r>
          </w:p>
        </w:tc>
        <w:tc>
          <w:tcPr>
            <w:tcW w:w="907" w:type="dxa"/>
            <w:shd w:val="clear" w:color="auto" w:fill="FFFFFF"/>
            <w:tcMar>
              <w:top w:w="100" w:type="dxa"/>
              <w:left w:w="100" w:type="dxa"/>
              <w:bottom w:w="100" w:type="dxa"/>
              <w:right w:w="100" w:type="dxa"/>
            </w:tcMar>
          </w:tcPr>
          <w:p w14:paraId="69C3706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9BBF18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A2E17F9"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55A60F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466502" w14:textId="77777777" w:rsidR="009D4C34" w:rsidRDefault="00000000">
            <w:pPr>
              <w:jc w:val="both"/>
            </w:pPr>
            <w:r>
              <w:t>Nếu một sự cố hoặc tai nạn liên quan đến tàu bay không người lái xảy ra trong chuyến bay, người điều khiển phải gửi báo cáo văn bản đến cơ quan chức năng trong thời hạn nào?</w:t>
            </w:r>
          </w:p>
        </w:tc>
        <w:tc>
          <w:tcPr>
            <w:tcW w:w="1361" w:type="dxa"/>
            <w:shd w:val="clear" w:color="auto" w:fill="FFFFFF"/>
            <w:tcMar>
              <w:top w:w="100" w:type="dxa"/>
              <w:left w:w="100" w:type="dxa"/>
              <w:bottom w:w="100" w:type="dxa"/>
              <w:right w:w="100" w:type="dxa"/>
            </w:tcMar>
          </w:tcPr>
          <w:p w14:paraId="029DB494" w14:textId="77777777" w:rsidR="009D4C34" w:rsidRDefault="00000000">
            <w:r>
              <w:t>Trong vòng 1 tháng làm việc kể từ ngày tai nạn xảy ra để có thời gian thu thập đủ giấy tờ y tế.</w:t>
            </w:r>
          </w:p>
        </w:tc>
        <w:tc>
          <w:tcPr>
            <w:tcW w:w="1361" w:type="dxa"/>
            <w:shd w:val="clear" w:color="auto" w:fill="FFFFFF"/>
            <w:tcMar>
              <w:top w:w="100" w:type="dxa"/>
              <w:left w:w="100" w:type="dxa"/>
              <w:bottom w:w="100" w:type="dxa"/>
              <w:right w:w="100" w:type="dxa"/>
            </w:tcMar>
          </w:tcPr>
          <w:p w14:paraId="772543BD" w14:textId="77777777" w:rsidR="009D4C34" w:rsidRDefault="00000000">
            <w:r>
              <w:t>Tối đa không quá 72 giờ kể từ thời điểm phát hiện hoặc xảy ra sự cố.</w:t>
            </w:r>
          </w:p>
        </w:tc>
        <w:tc>
          <w:tcPr>
            <w:tcW w:w="1361" w:type="dxa"/>
            <w:shd w:val="clear" w:color="auto" w:fill="FFFFFF"/>
            <w:tcMar>
              <w:top w:w="100" w:type="dxa"/>
              <w:left w:w="100" w:type="dxa"/>
              <w:bottom w:w="100" w:type="dxa"/>
              <w:right w:w="100" w:type="dxa"/>
            </w:tcMar>
          </w:tcPr>
          <w:p w14:paraId="6BA4AFC8" w14:textId="77777777" w:rsidR="009D4C34" w:rsidRDefault="00000000">
            <w:r>
              <w:t>Báo cáo bất cứ khi nào người lái cảm thấy có thời gian rảnh rỗi.</w:t>
            </w:r>
          </w:p>
        </w:tc>
        <w:tc>
          <w:tcPr>
            <w:tcW w:w="1361" w:type="dxa"/>
            <w:shd w:val="clear" w:color="auto" w:fill="FFFFFF"/>
            <w:tcMar>
              <w:top w:w="100" w:type="dxa"/>
              <w:left w:w="100" w:type="dxa"/>
              <w:bottom w:w="100" w:type="dxa"/>
              <w:right w:w="100" w:type="dxa"/>
            </w:tcMar>
          </w:tcPr>
          <w:p w14:paraId="27F881D2" w14:textId="77777777" w:rsidR="009D4C34" w:rsidRDefault="00000000">
            <w:r>
              <w:t>Bắt buộc phải nộp báo cáo văn bản ngay lập tức trong khoảng 5 phút sau khi thiết bị bay chạm đất.</w:t>
            </w:r>
          </w:p>
        </w:tc>
        <w:tc>
          <w:tcPr>
            <w:tcW w:w="624" w:type="dxa"/>
            <w:shd w:val="clear" w:color="auto" w:fill="FFFFFF"/>
            <w:tcMar>
              <w:top w:w="100" w:type="dxa"/>
              <w:left w:w="100" w:type="dxa"/>
              <w:bottom w:w="100" w:type="dxa"/>
              <w:right w:w="100" w:type="dxa"/>
            </w:tcMar>
          </w:tcPr>
          <w:p w14:paraId="03991A01" w14:textId="77777777" w:rsidR="009D4C34" w:rsidRDefault="00000000">
            <w:pPr>
              <w:jc w:val="center"/>
            </w:pPr>
            <w:r>
              <w:rPr>
                <w:b/>
                <w:color w:val="1E3A8A"/>
              </w:rPr>
              <w:t>B</w:t>
            </w:r>
          </w:p>
        </w:tc>
      </w:tr>
      <w:tr w:rsidR="009D4C34" w14:paraId="24818DC1" w14:textId="77777777" w:rsidTr="00B85483">
        <w:trPr>
          <w:cantSplit/>
          <w:jc w:val="center"/>
        </w:trPr>
        <w:tc>
          <w:tcPr>
            <w:tcW w:w="1020" w:type="dxa"/>
            <w:shd w:val="clear" w:color="auto" w:fill="F8FAFC"/>
            <w:tcMar>
              <w:top w:w="100" w:type="dxa"/>
              <w:left w:w="100" w:type="dxa"/>
              <w:bottom w:w="100" w:type="dxa"/>
              <w:right w:w="100" w:type="dxa"/>
            </w:tcMar>
          </w:tcPr>
          <w:p w14:paraId="15F4459F" w14:textId="77777777" w:rsidR="009D4C34" w:rsidRDefault="00000000">
            <w:pPr>
              <w:jc w:val="center"/>
            </w:pPr>
            <w:r>
              <w:rPr>
                <w:b/>
                <w:color w:val="1E3A8A"/>
                <w:sz w:val="22"/>
              </w:rPr>
              <w:t>UAV-C-M6-008</w:t>
            </w:r>
          </w:p>
        </w:tc>
        <w:tc>
          <w:tcPr>
            <w:tcW w:w="907" w:type="dxa"/>
            <w:shd w:val="clear" w:color="auto" w:fill="F8FAFC"/>
            <w:tcMar>
              <w:top w:w="100" w:type="dxa"/>
              <w:left w:w="100" w:type="dxa"/>
              <w:bottom w:w="100" w:type="dxa"/>
              <w:right w:w="100" w:type="dxa"/>
            </w:tcMar>
          </w:tcPr>
          <w:p w14:paraId="571F96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1CCD1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9911EF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5CC6E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547BDCD" w14:textId="77777777" w:rsidR="009D4C34" w:rsidRDefault="00000000">
            <w:pPr>
              <w:jc w:val="both"/>
            </w:pPr>
            <w:r>
              <w:t>Nếu thiết bị bay của bạn rơi làm thủng mái nhà của một hộ dân, bên cạnh việc báo cáo cơ quan quản lý bay, bạn có trách nhiệm dân sự gì tại hiện trường?</w:t>
            </w:r>
          </w:p>
        </w:tc>
        <w:tc>
          <w:tcPr>
            <w:tcW w:w="1361" w:type="dxa"/>
            <w:shd w:val="clear" w:color="auto" w:fill="F8FAFC"/>
            <w:tcMar>
              <w:top w:w="100" w:type="dxa"/>
              <w:left w:w="100" w:type="dxa"/>
              <w:bottom w:w="100" w:type="dxa"/>
              <w:right w:w="100" w:type="dxa"/>
            </w:tcMar>
          </w:tcPr>
          <w:p w14:paraId="7C491D30" w14:textId="77777777" w:rsidR="009D4C34" w:rsidRDefault="00000000">
            <w:r>
              <w:t>Rời khỏi hiện trường ngay lập tức và giả vờ như mình không liên quan để tránh tranh chấp nhiệm bù tiền.</w:t>
            </w:r>
          </w:p>
        </w:tc>
        <w:tc>
          <w:tcPr>
            <w:tcW w:w="1361" w:type="dxa"/>
            <w:shd w:val="clear" w:color="auto" w:fill="F8FAFC"/>
            <w:tcMar>
              <w:top w:w="100" w:type="dxa"/>
              <w:left w:w="100" w:type="dxa"/>
              <w:bottom w:w="100" w:type="dxa"/>
              <w:right w:w="100" w:type="dxa"/>
            </w:tcMar>
          </w:tcPr>
          <w:p w14:paraId="1BF1B1BA" w14:textId="77777777" w:rsidR="009D4C34" w:rsidRDefault="00000000">
            <w:r>
              <w:t>Báo cho chủ tài sản về hư hỏng, cung cấp thông tin liên lạc của bản đơn/đơn vị khai thác để phối hợp giải quyết.</w:t>
            </w:r>
          </w:p>
        </w:tc>
        <w:tc>
          <w:tcPr>
            <w:tcW w:w="1361" w:type="dxa"/>
            <w:shd w:val="clear" w:color="auto" w:fill="F8FAFC"/>
            <w:tcMar>
              <w:top w:w="100" w:type="dxa"/>
              <w:left w:w="100" w:type="dxa"/>
              <w:bottom w:w="100" w:type="dxa"/>
              <w:right w:w="100" w:type="dxa"/>
            </w:tcMar>
          </w:tcPr>
          <w:p w14:paraId="223BE6A4" w14:textId="77777777" w:rsidR="009D4C34" w:rsidRDefault="00000000">
            <w:r>
              <w:t>Lớn tiếng phủ nhận việc máy bay của mình là nguyên nhân gây ra thiệt hại để bảo vệ danh tiếng công ty.</w:t>
            </w:r>
          </w:p>
        </w:tc>
        <w:tc>
          <w:tcPr>
            <w:tcW w:w="1361" w:type="dxa"/>
            <w:shd w:val="clear" w:color="auto" w:fill="F8FAFC"/>
            <w:tcMar>
              <w:top w:w="100" w:type="dxa"/>
              <w:left w:w="100" w:type="dxa"/>
              <w:bottom w:w="100" w:type="dxa"/>
              <w:right w:w="100" w:type="dxa"/>
            </w:tcMar>
          </w:tcPr>
          <w:p w14:paraId="6F0BF2A6" w14:textId="77777777" w:rsidR="009D4C34" w:rsidRDefault="00000000">
            <w:r>
              <w:t>Lên trèo lên mái nhà người dân để dùng băng dính tự dán lại chỗ thủng mà không thông báo cho họ biết.</w:t>
            </w:r>
          </w:p>
        </w:tc>
        <w:tc>
          <w:tcPr>
            <w:tcW w:w="624" w:type="dxa"/>
            <w:shd w:val="clear" w:color="auto" w:fill="F8FAFC"/>
            <w:tcMar>
              <w:top w:w="100" w:type="dxa"/>
              <w:left w:w="100" w:type="dxa"/>
              <w:bottom w:w="100" w:type="dxa"/>
              <w:right w:w="100" w:type="dxa"/>
            </w:tcMar>
          </w:tcPr>
          <w:p w14:paraId="3868B8AD" w14:textId="77777777" w:rsidR="009D4C34" w:rsidRDefault="00000000">
            <w:pPr>
              <w:jc w:val="center"/>
            </w:pPr>
            <w:r>
              <w:rPr>
                <w:b/>
                <w:color w:val="1E3A8A"/>
              </w:rPr>
              <w:t>B</w:t>
            </w:r>
          </w:p>
        </w:tc>
      </w:tr>
      <w:tr w:rsidR="009D4C34" w14:paraId="6A1F93B5" w14:textId="77777777" w:rsidTr="00B85483">
        <w:trPr>
          <w:cantSplit/>
          <w:jc w:val="center"/>
        </w:trPr>
        <w:tc>
          <w:tcPr>
            <w:tcW w:w="1020" w:type="dxa"/>
            <w:shd w:val="clear" w:color="auto" w:fill="FFFFFF"/>
            <w:tcMar>
              <w:top w:w="100" w:type="dxa"/>
              <w:left w:w="100" w:type="dxa"/>
              <w:bottom w:w="100" w:type="dxa"/>
              <w:right w:w="100" w:type="dxa"/>
            </w:tcMar>
          </w:tcPr>
          <w:p w14:paraId="1927F4D7" w14:textId="77777777" w:rsidR="009D4C34" w:rsidRDefault="00000000">
            <w:pPr>
              <w:jc w:val="center"/>
            </w:pPr>
            <w:r>
              <w:rPr>
                <w:b/>
                <w:color w:val="1E3A8A"/>
                <w:sz w:val="22"/>
              </w:rPr>
              <w:lastRenderedPageBreak/>
              <w:t>UAV-C-M6-009</w:t>
            </w:r>
          </w:p>
        </w:tc>
        <w:tc>
          <w:tcPr>
            <w:tcW w:w="907" w:type="dxa"/>
            <w:shd w:val="clear" w:color="auto" w:fill="FFFFFF"/>
            <w:tcMar>
              <w:top w:w="100" w:type="dxa"/>
              <w:left w:w="100" w:type="dxa"/>
              <w:bottom w:w="100" w:type="dxa"/>
              <w:right w:w="100" w:type="dxa"/>
            </w:tcMar>
          </w:tcPr>
          <w:p w14:paraId="2CE899C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26007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18AF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B3E0D2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68BC466" w14:textId="77777777" w:rsidR="009D4C34" w:rsidRDefault="00000000">
            <w:pPr>
              <w:jc w:val="both"/>
            </w:pPr>
            <w:r>
              <w:t>Nội dung nào sau đây là những thông tin cốt lõi bắt buộc PHẢI CÓ trong biểu mẫu báo cáo ban đầu (Initial accident/incident report) gửi cơ quan chức năng khi xảy ra tai nạn UAV?</w:t>
            </w:r>
          </w:p>
        </w:tc>
        <w:tc>
          <w:tcPr>
            <w:tcW w:w="1361" w:type="dxa"/>
            <w:shd w:val="clear" w:color="auto" w:fill="FFFFFF"/>
            <w:tcMar>
              <w:top w:w="100" w:type="dxa"/>
              <w:left w:w="100" w:type="dxa"/>
              <w:bottom w:w="100" w:type="dxa"/>
              <w:right w:w="100" w:type="dxa"/>
            </w:tcMar>
          </w:tcPr>
          <w:p w14:paraId="0AFA431E" w14:textId="77777777" w:rsidR="009D4C34" w:rsidRDefault="00000000">
            <w:r>
              <w:t>Màu sắc và nhãn hiệu của bộ quần áo mà người điều khiển (PIC) đang mặc lúc sự cố xảy ra.</w:t>
            </w:r>
          </w:p>
        </w:tc>
        <w:tc>
          <w:tcPr>
            <w:tcW w:w="1361" w:type="dxa"/>
            <w:shd w:val="clear" w:color="auto" w:fill="FFFFFF"/>
            <w:tcMar>
              <w:top w:w="100" w:type="dxa"/>
              <w:left w:w="100" w:type="dxa"/>
              <w:bottom w:w="100" w:type="dxa"/>
              <w:right w:w="100" w:type="dxa"/>
            </w:tcMar>
          </w:tcPr>
          <w:p w14:paraId="3DED8301" w14:textId="77777777" w:rsidR="009D4C34" w:rsidRDefault="00000000">
            <w:r>
              <w:t>Tên, liên lạc của phi công, số đăng ký máy bay, thời gian, địa điểm, mức độ thương tích/thiệt hại và mô tả tóm tắt sự việc.</w:t>
            </w:r>
          </w:p>
        </w:tc>
        <w:tc>
          <w:tcPr>
            <w:tcW w:w="1361" w:type="dxa"/>
            <w:shd w:val="clear" w:color="auto" w:fill="FFFFFF"/>
            <w:tcMar>
              <w:top w:w="100" w:type="dxa"/>
              <w:left w:w="100" w:type="dxa"/>
              <w:bottom w:w="100" w:type="dxa"/>
              <w:right w:w="100" w:type="dxa"/>
            </w:tcMar>
          </w:tcPr>
          <w:p w14:paraId="5BC7A48A" w14:textId="77777777" w:rsidR="009D4C34" w:rsidRDefault="00000000">
            <w:r>
              <w:t>Bản sao kê tài khoản ngân hàng và lịch sử tín dụng cá nhân của người điều khiển thiết bị bay.</w:t>
            </w:r>
          </w:p>
        </w:tc>
        <w:tc>
          <w:tcPr>
            <w:tcW w:w="1361" w:type="dxa"/>
            <w:shd w:val="clear" w:color="auto" w:fill="FFFFFF"/>
            <w:tcMar>
              <w:top w:w="100" w:type="dxa"/>
              <w:left w:w="100" w:type="dxa"/>
              <w:bottom w:w="100" w:type="dxa"/>
              <w:right w:w="100" w:type="dxa"/>
            </w:tcMar>
          </w:tcPr>
          <w:p w14:paraId="1500208C" w14:textId="77777777" w:rsidR="009D4C34" w:rsidRDefault="00000000">
            <w:r>
              <w:t>Đoạn video clip ghi lại cảnh người lái đang tranh cãi với người dân địa phương tại hiện trường vụ rơi.</w:t>
            </w:r>
          </w:p>
        </w:tc>
        <w:tc>
          <w:tcPr>
            <w:tcW w:w="624" w:type="dxa"/>
            <w:shd w:val="clear" w:color="auto" w:fill="FFFFFF"/>
            <w:tcMar>
              <w:top w:w="100" w:type="dxa"/>
              <w:left w:w="100" w:type="dxa"/>
              <w:bottom w:w="100" w:type="dxa"/>
              <w:right w:w="100" w:type="dxa"/>
            </w:tcMar>
          </w:tcPr>
          <w:p w14:paraId="40ED493E" w14:textId="77777777" w:rsidR="009D4C34" w:rsidRDefault="00000000">
            <w:pPr>
              <w:jc w:val="center"/>
            </w:pPr>
            <w:r>
              <w:rPr>
                <w:b/>
                <w:color w:val="1E3A8A"/>
              </w:rPr>
              <w:t>B</w:t>
            </w:r>
          </w:p>
        </w:tc>
      </w:tr>
      <w:tr w:rsidR="009D4C34" w14:paraId="42A7B6E9" w14:textId="77777777" w:rsidTr="00B85483">
        <w:trPr>
          <w:cantSplit/>
          <w:jc w:val="center"/>
        </w:trPr>
        <w:tc>
          <w:tcPr>
            <w:tcW w:w="1020" w:type="dxa"/>
            <w:shd w:val="clear" w:color="auto" w:fill="F8FAFC"/>
            <w:tcMar>
              <w:top w:w="100" w:type="dxa"/>
              <w:left w:w="100" w:type="dxa"/>
              <w:bottom w:w="100" w:type="dxa"/>
              <w:right w:w="100" w:type="dxa"/>
            </w:tcMar>
          </w:tcPr>
          <w:p w14:paraId="58726BD5" w14:textId="77777777" w:rsidR="009D4C34" w:rsidRDefault="00000000">
            <w:pPr>
              <w:jc w:val="center"/>
            </w:pPr>
            <w:r>
              <w:rPr>
                <w:b/>
                <w:color w:val="1E3A8A"/>
                <w:sz w:val="22"/>
              </w:rPr>
              <w:t>UAV-C-M6-010</w:t>
            </w:r>
          </w:p>
        </w:tc>
        <w:tc>
          <w:tcPr>
            <w:tcW w:w="907" w:type="dxa"/>
            <w:shd w:val="clear" w:color="auto" w:fill="F8FAFC"/>
            <w:tcMar>
              <w:top w:w="100" w:type="dxa"/>
              <w:left w:w="100" w:type="dxa"/>
              <w:bottom w:w="100" w:type="dxa"/>
              <w:right w:w="100" w:type="dxa"/>
            </w:tcMar>
          </w:tcPr>
          <w:p w14:paraId="389FA57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F9CA7D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7DEDCF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D0842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96A35B0" w14:textId="77777777" w:rsidR="009D4C34" w:rsidRDefault="00000000">
            <w:pPr>
              <w:jc w:val="both"/>
            </w:pPr>
            <w:r>
              <w:t>Nếu máy bay của bạn gặp lỗi cháy động cơ trên không và rơi nát bét (tổn thất hoàn toàn thiết bị), nhưng may mắn rơi vào bãi đất trống, không đâm trúng người hay tài sản nào khác. Bạn có phải báo cáo sự cố việc này không?</w:t>
            </w:r>
          </w:p>
        </w:tc>
        <w:tc>
          <w:tcPr>
            <w:tcW w:w="1361" w:type="dxa"/>
            <w:shd w:val="clear" w:color="auto" w:fill="F8FAFC"/>
            <w:tcMar>
              <w:top w:w="100" w:type="dxa"/>
              <w:left w:w="100" w:type="dxa"/>
              <w:bottom w:w="100" w:type="dxa"/>
              <w:right w:w="100" w:type="dxa"/>
            </w:tcMar>
          </w:tcPr>
          <w:p w14:paraId="2A9A8E42" w14:textId="77777777" w:rsidR="009D4C34" w:rsidRDefault="00000000">
            <w:r>
              <w:t>Không cần báo cáo vì đây chỉ là thiệt hại tài sản cá nhân của riêng bạn, không ảnh hưởng đến ai.</w:t>
            </w:r>
          </w:p>
        </w:tc>
        <w:tc>
          <w:tcPr>
            <w:tcW w:w="1361" w:type="dxa"/>
            <w:shd w:val="clear" w:color="auto" w:fill="F8FAFC"/>
            <w:tcMar>
              <w:top w:w="100" w:type="dxa"/>
              <w:left w:w="100" w:type="dxa"/>
              <w:bottom w:w="100" w:type="dxa"/>
              <w:right w:w="100" w:type="dxa"/>
            </w:tcMar>
          </w:tcPr>
          <w:p w14:paraId="06505458" w14:textId="77777777" w:rsidR="009D4C34" w:rsidRDefault="00000000">
            <w:r>
              <w:t>Có, "tổn thất hoàn toàn máy bay không người lái" là tiêu chí bắt buộc phải khai báo để lưu hồ sơ sự cố.</w:t>
            </w:r>
          </w:p>
        </w:tc>
        <w:tc>
          <w:tcPr>
            <w:tcW w:w="1361" w:type="dxa"/>
            <w:shd w:val="clear" w:color="auto" w:fill="F8FAFC"/>
            <w:tcMar>
              <w:top w:w="100" w:type="dxa"/>
              <w:left w:w="100" w:type="dxa"/>
              <w:bottom w:w="100" w:type="dxa"/>
              <w:right w:w="100" w:type="dxa"/>
            </w:tcMar>
          </w:tcPr>
          <w:p w14:paraId="52C069B1" w14:textId="77777777" w:rsidR="009D4C34" w:rsidRDefault="00000000">
            <w:r>
              <w:t>Chỉ phải báo cáo nếu chiếc máy bay đó mới mua và vẫn còn trong thời hạn bảo hành từ nhà sản xuất.</w:t>
            </w:r>
          </w:p>
        </w:tc>
        <w:tc>
          <w:tcPr>
            <w:tcW w:w="1361" w:type="dxa"/>
            <w:shd w:val="clear" w:color="auto" w:fill="F8FAFC"/>
            <w:tcMar>
              <w:top w:w="100" w:type="dxa"/>
              <w:left w:w="100" w:type="dxa"/>
              <w:bottom w:w="100" w:type="dxa"/>
              <w:right w:w="100" w:type="dxa"/>
            </w:tcMar>
          </w:tcPr>
          <w:p w14:paraId="3AA38E35" w14:textId="77777777" w:rsidR="009D4C34" w:rsidRDefault="00000000">
            <w:r>
              <w:t>Không cần báo cáo vì mục đích của quy định chỉ là để giải quyết đền bù nếu có người hoặc công trình bị đâm trúng.</w:t>
            </w:r>
          </w:p>
        </w:tc>
        <w:tc>
          <w:tcPr>
            <w:tcW w:w="624" w:type="dxa"/>
            <w:shd w:val="clear" w:color="auto" w:fill="F8FAFC"/>
            <w:tcMar>
              <w:top w:w="100" w:type="dxa"/>
              <w:left w:w="100" w:type="dxa"/>
              <w:bottom w:w="100" w:type="dxa"/>
              <w:right w:w="100" w:type="dxa"/>
            </w:tcMar>
          </w:tcPr>
          <w:p w14:paraId="2F93581A" w14:textId="77777777" w:rsidR="009D4C34" w:rsidRDefault="00000000">
            <w:pPr>
              <w:jc w:val="center"/>
            </w:pPr>
            <w:r>
              <w:rPr>
                <w:b/>
                <w:color w:val="1E3A8A"/>
              </w:rPr>
              <w:t>B</w:t>
            </w:r>
          </w:p>
        </w:tc>
      </w:tr>
      <w:tr w:rsidR="009D4C34" w14:paraId="11454B46" w14:textId="77777777" w:rsidTr="00B85483">
        <w:trPr>
          <w:cantSplit/>
          <w:jc w:val="center"/>
        </w:trPr>
        <w:tc>
          <w:tcPr>
            <w:tcW w:w="1020" w:type="dxa"/>
            <w:shd w:val="clear" w:color="auto" w:fill="FFFFFF"/>
            <w:tcMar>
              <w:top w:w="100" w:type="dxa"/>
              <w:left w:w="100" w:type="dxa"/>
              <w:bottom w:w="100" w:type="dxa"/>
              <w:right w:w="100" w:type="dxa"/>
            </w:tcMar>
          </w:tcPr>
          <w:p w14:paraId="3720DDD7" w14:textId="77777777" w:rsidR="009D4C34" w:rsidRDefault="00000000">
            <w:pPr>
              <w:jc w:val="center"/>
            </w:pPr>
            <w:r>
              <w:rPr>
                <w:b/>
                <w:color w:val="1E3A8A"/>
                <w:sz w:val="22"/>
              </w:rPr>
              <w:lastRenderedPageBreak/>
              <w:t>UAV-C-M6-011</w:t>
            </w:r>
          </w:p>
        </w:tc>
        <w:tc>
          <w:tcPr>
            <w:tcW w:w="907" w:type="dxa"/>
            <w:shd w:val="clear" w:color="auto" w:fill="FFFFFF"/>
            <w:tcMar>
              <w:top w:w="100" w:type="dxa"/>
              <w:left w:w="100" w:type="dxa"/>
              <w:bottom w:w="100" w:type="dxa"/>
              <w:right w:w="100" w:type="dxa"/>
            </w:tcMar>
          </w:tcPr>
          <w:p w14:paraId="02EB48BE"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752470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7B1B7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FD908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416F5E5" w14:textId="77777777" w:rsidR="009D4C34" w:rsidRDefault="00000000">
            <w:pPr>
              <w:jc w:val="both"/>
            </w:pPr>
            <w:r>
              <w:t>Máy bay không người lái của bạn bị mất liên kết (lost link) và đang bay trôi dạt (fly-away) về phía khu vực không phận có kiểm soát của một sân bay. Theo quy trình thông báo khẩn cấp, Người điều khiển bắt buộc phải ưu tiên liên hệ ngay lập tức với cơ quan nào?</w:t>
            </w:r>
          </w:p>
        </w:tc>
        <w:tc>
          <w:tcPr>
            <w:tcW w:w="1361" w:type="dxa"/>
            <w:shd w:val="clear" w:color="auto" w:fill="FFFFFF"/>
            <w:tcMar>
              <w:top w:w="100" w:type="dxa"/>
              <w:left w:w="100" w:type="dxa"/>
              <w:bottom w:w="100" w:type="dxa"/>
              <w:right w:w="100" w:type="dxa"/>
            </w:tcMar>
          </w:tcPr>
          <w:p w14:paraId="2FE4594A" w14:textId="77777777" w:rsidR="009D4C34" w:rsidRDefault="00000000">
            <w:r>
              <w:t>Gọi điện cho nhà sản xuất thiết bị bay để yêu cầu khóa máy bay từ xa.</w:t>
            </w:r>
          </w:p>
        </w:tc>
        <w:tc>
          <w:tcPr>
            <w:tcW w:w="1361" w:type="dxa"/>
            <w:shd w:val="clear" w:color="auto" w:fill="FFFFFF"/>
            <w:tcMar>
              <w:top w:w="100" w:type="dxa"/>
              <w:left w:w="100" w:type="dxa"/>
              <w:bottom w:w="100" w:type="dxa"/>
              <w:right w:w="100" w:type="dxa"/>
            </w:tcMar>
          </w:tcPr>
          <w:p w14:paraId="6642328A" w14:textId="77777777" w:rsidR="009D4C34" w:rsidRDefault="00000000">
            <w:r>
              <w:t>Thông báo ngay cho cơ sở điều hành bay (ATC) quản lý không phận.</w:t>
            </w:r>
          </w:p>
        </w:tc>
        <w:tc>
          <w:tcPr>
            <w:tcW w:w="1361" w:type="dxa"/>
            <w:shd w:val="clear" w:color="auto" w:fill="FFFFFF"/>
            <w:tcMar>
              <w:top w:w="100" w:type="dxa"/>
              <w:left w:w="100" w:type="dxa"/>
              <w:bottom w:w="100" w:type="dxa"/>
              <w:right w:w="100" w:type="dxa"/>
            </w:tcMar>
          </w:tcPr>
          <w:p w14:paraId="1499BCFD" w14:textId="77777777" w:rsidR="009D4C34" w:rsidRDefault="00000000">
            <w:r>
              <w:t>Đăng thông báo lên mạng xã hội để cảnh báo cộng đồng mạng.</w:t>
            </w:r>
          </w:p>
        </w:tc>
        <w:tc>
          <w:tcPr>
            <w:tcW w:w="1361" w:type="dxa"/>
            <w:shd w:val="clear" w:color="auto" w:fill="FFFFFF"/>
            <w:tcMar>
              <w:top w:w="100" w:type="dxa"/>
              <w:left w:w="100" w:type="dxa"/>
              <w:bottom w:w="100" w:type="dxa"/>
              <w:right w:w="100" w:type="dxa"/>
            </w:tcMar>
          </w:tcPr>
          <w:p w14:paraId="68F3FC1E" w14:textId="77777777" w:rsidR="009D4C34" w:rsidRDefault="00000000">
            <w:r>
              <w:t>Gửi email cho Cục Hàng không và chờ họ phản hồi hướng dẫn xử lý.</w:t>
            </w:r>
          </w:p>
        </w:tc>
        <w:tc>
          <w:tcPr>
            <w:tcW w:w="624" w:type="dxa"/>
            <w:shd w:val="clear" w:color="auto" w:fill="FFFFFF"/>
            <w:tcMar>
              <w:top w:w="100" w:type="dxa"/>
              <w:left w:w="100" w:type="dxa"/>
              <w:bottom w:w="100" w:type="dxa"/>
              <w:right w:w="100" w:type="dxa"/>
            </w:tcMar>
          </w:tcPr>
          <w:p w14:paraId="731BEC4D" w14:textId="77777777" w:rsidR="009D4C34" w:rsidRDefault="00000000">
            <w:pPr>
              <w:jc w:val="center"/>
            </w:pPr>
            <w:r>
              <w:rPr>
                <w:b/>
                <w:color w:val="1E3A8A"/>
              </w:rPr>
              <w:t>B</w:t>
            </w:r>
          </w:p>
        </w:tc>
      </w:tr>
      <w:tr w:rsidR="009D4C34" w14:paraId="366B059E" w14:textId="77777777" w:rsidTr="00B85483">
        <w:trPr>
          <w:cantSplit/>
          <w:jc w:val="center"/>
        </w:trPr>
        <w:tc>
          <w:tcPr>
            <w:tcW w:w="1020" w:type="dxa"/>
            <w:shd w:val="clear" w:color="auto" w:fill="F8FAFC"/>
            <w:tcMar>
              <w:top w:w="100" w:type="dxa"/>
              <w:left w:w="100" w:type="dxa"/>
              <w:bottom w:w="100" w:type="dxa"/>
              <w:right w:w="100" w:type="dxa"/>
            </w:tcMar>
          </w:tcPr>
          <w:p w14:paraId="2A65754D" w14:textId="77777777" w:rsidR="009D4C34" w:rsidRDefault="00000000">
            <w:pPr>
              <w:jc w:val="center"/>
            </w:pPr>
            <w:r>
              <w:rPr>
                <w:b/>
                <w:color w:val="1E3A8A"/>
                <w:sz w:val="22"/>
              </w:rPr>
              <w:t>UAV-C-M6-012</w:t>
            </w:r>
          </w:p>
        </w:tc>
        <w:tc>
          <w:tcPr>
            <w:tcW w:w="907" w:type="dxa"/>
            <w:shd w:val="clear" w:color="auto" w:fill="F8FAFC"/>
            <w:tcMar>
              <w:top w:w="100" w:type="dxa"/>
              <w:left w:w="100" w:type="dxa"/>
              <w:bottom w:w="100" w:type="dxa"/>
              <w:right w:w="100" w:type="dxa"/>
            </w:tcMar>
          </w:tcPr>
          <w:p w14:paraId="1151DFA5"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CFD7A2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34439BA"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B6795A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FE5C01F" w14:textId="77777777" w:rsidR="009D4C34" w:rsidRDefault="00000000">
            <w:pPr>
              <w:jc w:val="both"/>
            </w:pPr>
            <w:r>
              <w:t>Khi gọi điện thông báo khẩn cấp cho cơ sở điều hành bay (ATC) về việc flycam/UAV bị trôi dạt, nhóm thông tin cốt lõi nào sau đây bạn BẮT BUỘC phải cung cấp ngay lập tức?</w:t>
            </w:r>
          </w:p>
        </w:tc>
        <w:tc>
          <w:tcPr>
            <w:tcW w:w="1361" w:type="dxa"/>
            <w:shd w:val="clear" w:color="auto" w:fill="F8FAFC"/>
            <w:tcMar>
              <w:top w:w="100" w:type="dxa"/>
              <w:left w:w="100" w:type="dxa"/>
              <w:bottom w:w="100" w:type="dxa"/>
              <w:right w:w="100" w:type="dxa"/>
            </w:tcMar>
          </w:tcPr>
          <w:p w14:paraId="5C0860E4" w14:textId="77777777" w:rsidR="009D4C34" w:rsidRDefault="00000000">
            <w:r>
              <w:t>Tên của người quan sát (VO), giá trị của máy bay và loại thẻ nhớ đang sử dụng.</w:t>
            </w:r>
          </w:p>
        </w:tc>
        <w:tc>
          <w:tcPr>
            <w:tcW w:w="1361" w:type="dxa"/>
            <w:shd w:val="clear" w:color="auto" w:fill="F8FAFC"/>
            <w:tcMar>
              <w:top w:w="100" w:type="dxa"/>
              <w:left w:w="100" w:type="dxa"/>
              <w:bottom w:w="100" w:type="dxa"/>
              <w:right w:w="100" w:type="dxa"/>
            </w:tcMar>
          </w:tcPr>
          <w:p w14:paraId="4879FFF1" w14:textId="77777777" w:rsidR="009D4C34" w:rsidRDefault="00000000">
            <w:r>
              <w:t>Độ cao, tốc độ, hướng bay cuối cùng ghi nhận và thời gian bay (hương pin) còn lại.</w:t>
            </w:r>
          </w:p>
        </w:tc>
        <w:tc>
          <w:tcPr>
            <w:tcW w:w="1361" w:type="dxa"/>
            <w:shd w:val="clear" w:color="auto" w:fill="F8FAFC"/>
            <w:tcMar>
              <w:top w:w="100" w:type="dxa"/>
              <w:left w:w="100" w:type="dxa"/>
              <w:bottom w:w="100" w:type="dxa"/>
              <w:right w:w="100" w:type="dxa"/>
            </w:tcMar>
          </w:tcPr>
          <w:p w14:paraId="0B5C96B9" w14:textId="77777777" w:rsidR="009D4C34" w:rsidRDefault="00000000">
            <w:r>
              <w:t>Lý do chỉ chi tiết tại sao thiết bị lại bị mất sóng và các thông số kỹ thuật của camera.</w:t>
            </w:r>
          </w:p>
        </w:tc>
        <w:tc>
          <w:tcPr>
            <w:tcW w:w="1361" w:type="dxa"/>
            <w:shd w:val="clear" w:color="auto" w:fill="F8FAFC"/>
            <w:tcMar>
              <w:top w:w="100" w:type="dxa"/>
              <w:left w:w="100" w:type="dxa"/>
              <w:bottom w:w="100" w:type="dxa"/>
              <w:right w:w="100" w:type="dxa"/>
            </w:tcMar>
          </w:tcPr>
          <w:p w14:paraId="7A0EE655" w14:textId="77777777" w:rsidR="009D4C34" w:rsidRDefault="00000000">
            <w:r>
              <w:t>Mã số đăng ký kinh doanh của công ty bạn và danh sách khách hàng đang phục vụ.</w:t>
            </w:r>
          </w:p>
        </w:tc>
        <w:tc>
          <w:tcPr>
            <w:tcW w:w="624" w:type="dxa"/>
            <w:shd w:val="clear" w:color="auto" w:fill="F8FAFC"/>
            <w:tcMar>
              <w:top w:w="100" w:type="dxa"/>
              <w:left w:w="100" w:type="dxa"/>
              <w:bottom w:w="100" w:type="dxa"/>
              <w:right w:w="100" w:type="dxa"/>
            </w:tcMar>
          </w:tcPr>
          <w:p w14:paraId="28A754C0" w14:textId="77777777" w:rsidR="009D4C34" w:rsidRDefault="00000000">
            <w:pPr>
              <w:jc w:val="center"/>
            </w:pPr>
            <w:r>
              <w:rPr>
                <w:b/>
                <w:color w:val="1E3A8A"/>
              </w:rPr>
              <w:t>B</w:t>
            </w:r>
          </w:p>
        </w:tc>
      </w:tr>
      <w:tr w:rsidR="009D4C34" w14:paraId="6626536C" w14:textId="77777777" w:rsidTr="00B85483">
        <w:trPr>
          <w:cantSplit/>
          <w:jc w:val="center"/>
        </w:trPr>
        <w:tc>
          <w:tcPr>
            <w:tcW w:w="1020" w:type="dxa"/>
            <w:shd w:val="clear" w:color="auto" w:fill="FFFFFF"/>
            <w:tcMar>
              <w:top w:w="100" w:type="dxa"/>
              <w:left w:w="100" w:type="dxa"/>
              <w:bottom w:w="100" w:type="dxa"/>
              <w:right w:w="100" w:type="dxa"/>
            </w:tcMar>
          </w:tcPr>
          <w:p w14:paraId="42C35D42" w14:textId="77777777" w:rsidR="009D4C34" w:rsidRDefault="00000000">
            <w:pPr>
              <w:jc w:val="center"/>
            </w:pPr>
            <w:r>
              <w:rPr>
                <w:b/>
                <w:color w:val="1E3A8A"/>
                <w:sz w:val="22"/>
              </w:rPr>
              <w:lastRenderedPageBreak/>
              <w:t>UAV-C-M6-013</w:t>
            </w:r>
          </w:p>
        </w:tc>
        <w:tc>
          <w:tcPr>
            <w:tcW w:w="907" w:type="dxa"/>
            <w:shd w:val="clear" w:color="auto" w:fill="FFFFFF"/>
            <w:tcMar>
              <w:top w:w="100" w:type="dxa"/>
              <w:left w:w="100" w:type="dxa"/>
              <w:bottom w:w="100" w:type="dxa"/>
              <w:right w:w="100" w:type="dxa"/>
            </w:tcMar>
          </w:tcPr>
          <w:p w14:paraId="5BDD852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4A94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42D9A6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5488413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A3AF436" w14:textId="77777777" w:rsidR="009D4C34" w:rsidRDefault="00000000">
            <w:pPr>
              <w:jc w:val="both"/>
            </w:pPr>
            <w:r>
              <w:t>Máy bay của bạn mất kiểm soát và đang lao nhanh về phía một khu dân cư đông đúc hoặc khu vực lễ hội. Bên cạnh việc thông báo cho ATC nếu ở gần sân bay, Người điều khiển cần thông báo ngay cho lực lượng nào để bảo vệ an toàn cộng đồng trên mặt đất?</w:t>
            </w:r>
          </w:p>
        </w:tc>
        <w:tc>
          <w:tcPr>
            <w:tcW w:w="1361" w:type="dxa"/>
            <w:shd w:val="clear" w:color="auto" w:fill="FFFFFF"/>
            <w:tcMar>
              <w:top w:w="100" w:type="dxa"/>
              <w:left w:w="100" w:type="dxa"/>
              <w:bottom w:w="100" w:type="dxa"/>
              <w:right w:w="100" w:type="dxa"/>
            </w:tcMar>
          </w:tcPr>
          <w:p w14:paraId="12B7808E" w14:textId="77777777" w:rsidR="009D4C34" w:rsidRDefault="00000000">
            <w:r>
              <w:t>Gọi cho đại phát thanh địa phương để phát loa cảnh báo.</w:t>
            </w:r>
          </w:p>
        </w:tc>
        <w:tc>
          <w:tcPr>
            <w:tcW w:w="1361" w:type="dxa"/>
            <w:shd w:val="clear" w:color="auto" w:fill="FFFFFF"/>
            <w:tcMar>
              <w:top w:w="100" w:type="dxa"/>
              <w:left w:w="100" w:type="dxa"/>
              <w:bottom w:w="100" w:type="dxa"/>
              <w:right w:w="100" w:type="dxa"/>
            </w:tcMar>
          </w:tcPr>
          <w:p w14:paraId="24CB7F42" w14:textId="77777777" w:rsidR="009D4C34" w:rsidRDefault="00000000">
            <w:r>
              <w:t>Thông báo ngay cho công an, chính quyền địa phương (Cảnh sát/911/113) để có biện pháp sơ tán, ứng phó.</w:t>
            </w:r>
          </w:p>
        </w:tc>
        <w:tc>
          <w:tcPr>
            <w:tcW w:w="1361" w:type="dxa"/>
            <w:shd w:val="clear" w:color="auto" w:fill="FFFFFF"/>
            <w:tcMar>
              <w:top w:w="100" w:type="dxa"/>
              <w:left w:w="100" w:type="dxa"/>
              <w:bottom w:w="100" w:type="dxa"/>
              <w:right w:w="100" w:type="dxa"/>
            </w:tcMar>
          </w:tcPr>
          <w:p w14:paraId="2DDDDF3E" w14:textId="77777777" w:rsidR="009D4C34" w:rsidRDefault="00000000">
            <w:r>
              <w:t>Gọi cho đài khí tượng thủy văn để hỏi xem có gió mạnh thổi thiết bị đi hướng khác không.</w:t>
            </w:r>
          </w:p>
        </w:tc>
        <w:tc>
          <w:tcPr>
            <w:tcW w:w="1361" w:type="dxa"/>
            <w:shd w:val="clear" w:color="auto" w:fill="FFFFFF"/>
            <w:tcMar>
              <w:top w:w="100" w:type="dxa"/>
              <w:left w:w="100" w:type="dxa"/>
              <w:bottom w:w="100" w:type="dxa"/>
              <w:right w:w="100" w:type="dxa"/>
            </w:tcMar>
          </w:tcPr>
          <w:p w14:paraId="33CA2651" w14:textId="77777777" w:rsidR="009D4C34" w:rsidRDefault="00000000">
            <w:r>
              <w:t>Chỉ cần gọi cho đường dây nóng nghiệp mang lưới ra khu vực đó để hứng máy bay.</w:t>
            </w:r>
          </w:p>
        </w:tc>
        <w:tc>
          <w:tcPr>
            <w:tcW w:w="624" w:type="dxa"/>
            <w:shd w:val="clear" w:color="auto" w:fill="FFFFFF"/>
            <w:tcMar>
              <w:top w:w="100" w:type="dxa"/>
              <w:left w:w="100" w:type="dxa"/>
              <w:bottom w:w="100" w:type="dxa"/>
              <w:right w:w="100" w:type="dxa"/>
            </w:tcMar>
          </w:tcPr>
          <w:p w14:paraId="6D2CAE44" w14:textId="77777777" w:rsidR="009D4C34" w:rsidRDefault="00000000">
            <w:pPr>
              <w:jc w:val="center"/>
            </w:pPr>
            <w:r>
              <w:rPr>
                <w:b/>
                <w:color w:val="1E3A8A"/>
              </w:rPr>
              <w:t>B</w:t>
            </w:r>
          </w:p>
        </w:tc>
      </w:tr>
      <w:tr w:rsidR="009D4C34" w14:paraId="02B291E6" w14:textId="77777777" w:rsidTr="00B85483">
        <w:trPr>
          <w:cantSplit/>
          <w:jc w:val="center"/>
        </w:trPr>
        <w:tc>
          <w:tcPr>
            <w:tcW w:w="1020" w:type="dxa"/>
            <w:shd w:val="clear" w:color="auto" w:fill="F8FAFC"/>
            <w:tcMar>
              <w:top w:w="100" w:type="dxa"/>
              <w:left w:w="100" w:type="dxa"/>
              <w:bottom w:w="100" w:type="dxa"/>
              <w:right w:w="100" w:type="dxa"/>
            </w:tcMar>
          </w:tcPr>
          <w:p w14:paraId="675B45A7" w14:textId="77777777" w:rsidR="009D4C34" w:rsidRDefault="00000000">
            <w:pPr>
              <w:jc w:val="center"/>
            </w:pPr>
            <w:r>
              <w:rPr>
                <w:b/>
                <w:color w:val="1E3A8A"/>
                <w:sz w:val="22"/>
              </w:rPr>
              <w:t>UAV-C-M6-014</w:t>
            </w:r>
          </w:p>
        </w:tc>
        <w:tc>
          <w:tcPr>
            <w:tcW w:w="907" w:type="dxa"/>
            <w:shd w:val="clear" w:color="auto" w:fill="F8FAFC"/>
            <w:tcMar>
              <w:top w:w="100" w:type="dxa"/>
              <w:left w:w="100" w:type="dxa"/>
              <w:bottom w:w="100" w:type="dxa"/>
              <w:right w:w="100" w:type="dxa"/>
            </w:tcMar>
          </w:tcPr>
          <w:p w14:paraId="338BF55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B4F734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52073E5E"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AF07D7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0AAFA5" w14:textId="77777777" w:rsidR="009D4C34" w:rsidRDefault="00000000">
            <w:pPr>
              <w:jc w:val="both"/>
            </w:pPr>
            <w:r>
              <w:t>Trong thông báo khẩn cấp về vị trí xảy ra sự cố mất kiểm soát thiết bị bay, cách thức cung cấp thông tin vị trí nào sau đây là chuẩn xác và được cơ quan quản lý không lưu (ATC) ưu tiên sử dụng nhất?</w:t>
            </w:r>
          </w:p>
        </w:tc>
        <w:tc>
          <w:tcPr>
            <w:tcW w:w="1361" w:type="dxa"/>
            <w:shd w:val="clear" w:color="auto" w:fill="F8FAFC"/>
            <w:tcMar>
              <w:top w:w="100" w:type="dxa"/>
              <w:left w:w="100" w:type="dxa"/>
              <w:bottom w:w="100" w:type="dxa"/>
              <w:right w:w="100" w:type="dxa"/>
            </w:tcMar>
          </w:tcPr>
          <w:p w14:paraId="700156BB" w14:textId="77777777" w:rsidR="009D4C34" w:rsidRDefault="00000000">
            <w:r>
              <w:t>Mô tả bằng hình dáng các đám mây phía trên máy bay.</w:t>
            </w:r>
          </w:p>
        </w:tc>
        <w:tc>
          <w:tcPr>
            <w:tcW w:w="1361" w:type="dxa"/>
            <w:shd w:val="clear" w:color="auto" w:fill="F8FAFC"/>
            <w:tcMar>
              <w:top w:w="100" w:type="dxa"/>
              <w:left w:w="100" w:type="dxa"/>
              <w:bottom w:w="100" w:type="dxa"/>
              <w:right w:w="100" w:type="dxa"/>
            </w:tcMar>
          </w:tcPr>
          <w:p w14:paraId="7E6945A2" w14:textId="77777777" w:rsidR="009D4C34" w:rsidRDefault="00000000">
            <w:r>
              <w:t>Cung cấp tọa độ địa lý chính xác (Vĩ độ/Kinh độ) của điểm mất liên kết cuối cùng.</w:t>
            </w:r>
          </w:p>
        </w:tc>
        <w:tc>
          <w:tcPr>
            <w:tcW w:w="1361" w:type="dxa"/>
            <w:shd w:val="clear" w:color="auto" w:fill="F8FAFC"/>
            <w:tcMar>
              <w:top w:w="100" w:type="dxa"/>
              <w:left w:w="100" w:type="dxa"/>
              <w:bottom w:w="100" w:type="dxa"/>
              <w:right w:w="100" w:type="dxa"/>
            </w:tcMar>
          </w:tcPr>
          <w:p w14:paraId="27A141E0" w14:textId="77777777" w:rsidR="009D4C34" w:rsidRDefault="00000000">
            <w:r>
              <w:t>Mô tả bằng cách đếm số cột điện tính từ vị trí người điều khiển.</w:t>
            </w:r>
          </w:p>
        </w:tc>
        <w:tc>
          <w:tcPr>
            <w:tcW w:w="1361" w:type="dxa"/>
            <w:shd w:val="clear" w:color="auto" w:fill="F8FAFC"/>
            <w:tcMar>
              <w:top w:w="100" w:type="dxa"/>
              <w:left w:w="100" w:type="dxa"/>
              <w:bottom w:w="100" w:type="dxa"/>
              <w:right w:w="100" w:type="dxa"/>
            </w:tcMar>
          </w:tcPr>
          <w:p w14:paraId="7069091C" w14:textId="77777777" w:rsidR="009D4C34" w:rsidRDefault="00000000">
            <w:r>
              <w:t>Chụp ảnh màn hình điện thoại và gửi qua tin nhắn cho đài kiểm soát.</w:t>
            </w:r>
          </w:p>
        </w:tc>
        <w:tc>
          <w:tcPr>
            <w:tcW w:w="624" w:type="dxa"/>
            <w:shd w:val="clear" w:color="auto" w:fill="F8FAFC"/>
            <w:tcMar>
              <w:top w:w="100" w:type="dxa"/>
              <w:left w:w="100" w:type="dxa"/>
              <w:bottom w:w="100" w:type="dxa"/>
              <w:right w:w="100" w:type="dxa"/>
            </w:tcMar>
          </w:tcPr>
          <w:p w14:paraId="088F761B" w14:textId="77777777" w:rsidR="009D4C34" w:rsidRDefault="00000000">
            <w:pPr>
              <w:jc w:val="center"/>
            </w:pPr>
            <w:r>
              <w:rPr>
                <w:b/>
                <w:color w:val="1E3A8A"/>
              </w:rPr>
              <w:t>B</w:t>
            </w:r>
          </w:p>
        </w:tc>
      </w:tr>
      <w:tr w:rsidR="009D4C34" w14:paraId="075EC27D" w14:textId="77777777" w:rsidTr="00B85483">
        <w:trPr>
          <w:cantSplit/>
          <w:jc w:val="center"/>
        </w:trPr>
        <w:tc>
          <w:tcPr>
            <w:tcW w:w="1020" w:type="dxa"/>
            <w:shd w:val="clear" w:color="auto" w:fill="FFFFFF"/>
            <w:tcMar>
              <w:top w:w="100" w:type="dxa"/>
              <w:left w:w="100" w:type="dxa"/>
              <w:bottom w:w="100" w:type="dxa"/>
              <w:right w:w="100" w:type="dxa"/>
            </w:tcMar>
          </w:tcPr>
          <w:p w14:paraId="1793DEDA" w14:textId="77777777" w:rsidR="009D4C34" w:rsidRDefault="00000000">
            <w:pPr>
              <w:jc w:val="center"/>
            </w:pPr>
            <w:r>
              <w:rPr>
                <w:b/>
                <w:color w:val="1E3A8A"/>
                <w:sz w:val="22"/>
              </w:rPr>
              <w:lastRenderedPageBreak/>
              <w:t>UAV-C-M6-015</w:t>
            </w:r>
          </w:p>
        </w:tc>
        <w:tc>
          <w:tcPr>
            <w:tcW w:w="907" w:type="dxa"/>
            <w:shd w:val="clear" w:color="auto" w:fill="FFFFFF"/>
            <w:tcMar>
              <w:top w:w="100" w:type="dxa"/>
              <w:left w:w="100" w:type="dxa"/>
              <w:bottom w:w="100" w:type="dxa"/>
              <w:right w:w="100" w:type="dxa"/>
            </w:tcMar>
          </w:tcPr>
          <w:p w14:paraId="1ED910D0"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866CE36"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B01AE8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A90703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2ECB38" w14:textId="77777777" w:rsidR="009D4C34" w:rsidRDefault="00000000">
            <w:pPr>
              <w:jc w:val="both"/>
            </w:pPr>
            <w:r>
              <w:t>Việc thông báo "Thời lượng pin còn lại" (Estimated flight time remaining) của chiếc máy bay đang trôi dạt cho đài kiểm soát không lưu (ATC) nhằm mục đích gì?</w:t>
            </w:r>
          </w:p>
        </w:tc>
        <w:tc>
          <w:tcPr>
            <w:tcW w:w="1361" w:type="dxa"/>
            <w:shd w:val="clear" w:color="auto" w:fill="FFFFFF"/>
            <w:tcMar>
              <w:top w:w="100" w:type="dxa"/>
              <w:left w:w="100" w:type="dxa"/>
              <w:bottom w:w="100" w:type="dxa"/>
              <w:right w:w="100" w:type="dxa"/>
            </w:tcMar>
          </w:tcPr>
          <w:p w14:paraId="6837153C" w14:textId="77777777" w:rsidR="009D4C34" w:rsidRDefault="00000000">
            <w:r>
              <w:t>Để ATC tính toán xem họ có nên điều thực trực thăng ra thu hồi máy bay giúp bạn hay không.</w:t>
            </w:r>
          </w:p>
        </w:tc>
        <w:tc>
          <w:tcPr>
            <w:tcW w:w="1361" w:type="dxa"/>
            <w:shd w:val="clear" w:color="auto" w:fill="FFFFFF"/>
            <w:tcMar>
              <w:top w:w="100" w:type="dxa"/>
              <w:left w:w="100" w:type="dxa"/>
              <w:bottom w:w="100" w:type="dxa"/>
              <w:right w:w="100" w:type="dxa"/>
            </w:tcMar>
          </w:tcPr>
          <w:p w14:paraId="24367C3C" w14:textId="77777777" w:rsidR="009D4C34" w:rsidRDefault="00000000">
            <w:r>
              <w:t>Để chứng minh với ATC rằng bạn đã sạc đầy pin trước khi bay theo đúng quy định.</w:t>
            </w:r>
          </w:p>
        </w:tc>
        <w:tc>
          <w:tcPr>
            <w:tcW w:w="1361" w:type="dxa"/>
            <w:shd w:val="clear" w:color="auto" w:fill="FFFFFF"/>
            <w:tcMar>
              <w:top w:w="100" w:type="dxa"/>
              <w:left w:w="100" w:type="dxa"/>
              <w:bottom w:w="100" w:type="dxa"/>
              <w:right w:w="100" w:type="dxa"/>
            </w:tcMar>
          </w:tcPr>
          <w:p w14:paraId="5948D0AE" w14:textId="77777777" w:rsidR="009D4C34" w:rsidRDefault="00000000">
            <w:r>
              <w:t>Để ATC ước tính thời gian tối đa mối đe dọa còn trên không trước khi rơi xuống đất, từ đó khoanh vùng cảnh báo.</w:t>
            </w:r>
          </w:p>
        </w:tc>
        <w:tc>
          <w:tcPr>
            <w:tcW w:w="1361" w:type="dxa"/>
            <w:shd w:val="clear" w:color="auto" w:fill="FFFFFF"/>
            <w:tcMar>
              <w:top w:w="100" w:type="dxa"/>
              <w:left w:w="100" w:type="dxa"/>
              <w:bottom w:w="100" w:type="dxa"/>
              <w:right w:w="100" w:type="dxa"/>
            </w:tcMar>
          </w:tcPr>
          <w:p w14:paraId="597A769B" w14:textId="77777777" w:rsidR="009D4C34" w:rsidRDefault="00000000">
            <w:r>
              <w:t>Để cơ quan chức năng tính toán mức phạt hành chính dựa trên số lượng điện năng bạn đã tiêu thụ trái phép.</w:t>
            </w:r>
          </w:p>
        </w:tc>
        <w:tc>
          <w:tcPr>
            <w:tcW w:w="624" w:type="dxa"/>
            <w:shd w:val="clear" w:color="auto" w:fill="FFFFFF"/>
            <w:tcMar>
              <w:top w:w="100" w:type="dxa"/>
              <w:left w:w="100" w:type="dxa"/>
              <w:bottom w:w="100" w:type="dxa"/>
              <w:right w:w="100" w:type="dxa"/>
            </w:tcMar>
          </w:tcPr>
          <w:p w14:paraId="4A24F884" w14:textId="77777777" w:rsidR="009D4C34" w:rsidRDefault="00000000">
            <w:pPr>
              <w:jc w:val="center"/>
            </w:pPr>
            <w:r>
              <w:rPr>
                <w:b/>
                <w:color w:val="1E3A8A"/>
              </w:rPr>
              <w:t>C</w:t>
            </w:r>
          </w:p>
        </w:tc>
      </w:tr>
      <w:tr w:rsidR="009D4C34" w14:paraId="5591B4FF" w14:textId="77777777" w:rsidTr="00B85483">
        <w:trPr>
          <w:cantSplit/>
          <w:jc w:val="center"/>
        </w:trPr>
        <w:tc>
          <w:tcPr>
            <w:tcW w:w="1020" w:type="dxa"/>
            <w:shd w:val="clear" w:color="auto" w:fill="F8FAFC"/>
            <w:tcMar>
              <w:top w:w="100" w:type="dxa"/>
              <w:left w:w="100" w:type="dxa"/>
              <w:bottom w:w="100" w:type="dxa"/>
              <w:right w:w="100" w:type="dxa"/>
            </w:tcMar>
          </w:tcPr>
          <w:p w14:paraId="5957E36A" w14:textId="77777777" w:rsidR="009D4C34" w:rsidRDefault="00000000">
            <w:pPr>
              <w:jc w:val="center"/>
            </w:pPr>
            <w:r>
              <w:rPr>
                <w:b/>
                <w:color w:val="1E3A8A"/>
                <w:sz w:val="22"/>
              </w:rPr>
              <w:t>UAV-C-M6-016</w:t>
            </w:r>
          </w:p>
        </w:tc>
        <w:tc>
          <w:tcPr>
            <w:tcW w:w="907" w:type="dxa"/>
            <w:shd w:val="clear" w:color="auto" w:fill="F8FAFC"/>
            <w:tcMar>
              <w:top w:w="100" w:type="dxa"/>
              <w:left w:w="100" w:type="dxa"/>
              <w:bottom w:w="100" w:type="dxa"/>
              <w:right w:w="100" w:type="dxa"/>
            </w:tcMar>
          </w:tcPr>
          <w:p w14:paraId="1BBC479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2112CC17"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92C413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1CF5B1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AE62EFC" w14:textId="77777777" w:rsidR="009D4C34" w:rsidRDefault="00000000">
            <w:pPr>
              <w:jc w:val="both"/>
            </w:pPr>
            <w:r>
              <w:t>Khi máy bay không người lái của bạn trôi dạt và có nguy cơ uy hiếp an toàn bay, ngoài các thông số tọa độ và hướng bay, Người điều khiển nên cung cấp thêm thông tin nhận dạng nào để giúp các phi công máy bay có người lái khác dễ dàng "nhìn và tránh" (see and avoid)?</w:t>
            </w:r>
          </w:p>
        </w:tc>
        <w:tc>
          <w:tcPr>
            <w:tcW w:w="1361" w:type="dxa"/>
            <w:shd w:val="clear" w:color="auto" w:fill="F8FAFC"/>
            <w:tcMar>
              <w:top w:w="100" w:type="dxa"/>
              <w:left w:w="100" w:type="dxa"/>
              <w:bottom w:w="100" w:type="dxa"/>
              <w:right w:w="100" w:type="dxa"/>
            </w:tcMar>
          </w:tcPr>
          <w:p w14:paraId="1BA56B24" w14:textId="77777777" w:rsidR="009D4C34" w:rsidRDefault="00000000">
            <w:r>
              <w:t>Giá tiền mua máy bay và nơi sản xuất.</w:t>
            </w:r>
          </w:p>
        </w:tc>
        <w:tc>
          <w:tcPr>
            <w:tcW w:w="1361" w:type="dxa"/>
            <w:shd w:val="clear" w:color="auto" w:fill="F8FAFC"/>
            <w:tcMar>
              <w:top w:w="100" w:type="dxa"/>
              <w:left w:w="100" w:type="dxa"/>
              <w:bottom w:w="100" w:type="dxa"/>
              <w:right w:w="100" w:type="dxa"/>
            </w:tcMar>
          </w:tcPr>
          <w:p w14:paraId="340C05A4" w14:textId="77777777" w:rsidR="009D4C34" w:rsidRDefault="00000000">
            <w:r>
              <w:t>Loại phương tiện (quadcopter, cánh bằng), kích thước, màu sắc và đèn nhấp nháy chống va chạm.</w:t>
            </w:r>
          </w:p>
        </w:tc>
        <w:tc>
          <w:tcPr>
            <w:tcW w:w="1361" w:type="dxa"/>
            <w:shd w:val="clear" w:color="auto" w:fill="F8FAFC"/>
            <w:tcMar>
              <w:top w:w="100" w:type="dxa"/>
              <w:left w:w="100" w:type="dxa"/>
              <w:bottom w:w="100" w:type="dxa"/>
              <w:right w:w="100" w:type="dxa"/>
            </w:tcMar>
          </w:tcPr>
          <w:p w14:paraId="4C413BF2" w14:textId="77777777" w:rsidR="009D4C34" w:rsidRDefault="00000000">
            <w:r>
              <w:t>Loại cảm biến camera đang gắn dưới bụng máy bay.</w:t>
            </w:r>
          </w:p>
        </w:tc>
        <w:tc>
          <w:tcPr>
            <w:tcW w:w="1361" w:type="dxa"/>
            <w:shd w:val="clear" w:color="auto" w:fill="F8FAFC"/>
            <w:tcMar>
              <w:top w:w="100" w:type="dxa"/>
              <w:left w:w="100" w:type="dxa"/>
              <w:bottom w:w="100" w:type="dxa"/>
              <w:right w:w="100" w:type="dxa"/>
            </w:tcMar>
          </w:tcPr>
          <w:p w14:paraId="7DA584CF" w14:textId="77777777" w:rsidR="009D4C34" w:rsidRDefault="00000000">
            <w:r>
              <w:t>Tên và tuổi của người điều khiển máy bay.</w:t>
            </w:r>
          </w:p>
        </w:tc>
        <w:tc>
          <w:tcPr>
            <w:tcW w:w="624" w:type="dxa"/>
            <w:shd w:val="clear" w:color="auto" w:fill="F8FAFC"/>
            <w:tcMar>
              <w:top w:w="100" w:type="dxa"/>
              <w:left w:w="100" w:type="dxa"/>
              <w:bottom w:w="100" w:type="dxa"/>
              <w:right w:w="100" w:type="dxa"/>
            </w:tcMar>
          </w:tcPr>
          <w:p w14:paraId="51E4E77E" w14:textId="77777777" w:rsidR="009D4C34" w:rsidRDefault="00000000">
            <w:pPr>
              <w:jc w:val="center"/>
            </w:pPr>
            <w:r>
              <w:rPr>
                <w:b/>
                <w:color w:val="1E3A8A"/>
              </w:rPr>
              <w:t>B</w:t>
            </w:r>
          </w:p>
        </w:tc>
      </w:tr>
      <w:tr w:rsidR="009D4C34" w14:paraId="54F658AE" w14:textId="77777777" w:rsidTr="00B85483">
        <w:trPr>
          <w:cantSplit/>
          <w:jc w:val="center"/>
        </w:trPr>
        <w:tc>
          <w:tcPr>
            <w:tcW w:w="1020" w:type="dxa"/>
            <w:shd w:val="clear" w:color="auto" w:fill="FFFFFF"/>
            <w:tcMar>
              <w:top w:w="100" w:type="dxa"/>
              <w:left w:w="100" w:type="dxa"/>
              <w:bottom w:w="100" w:type="dxa"/>
              <w:right w:w="100" w:type="dxa"/>
            </w:tcMar>
          </w:tcPr>
          <w:p w14:paraId="51D98DE0" w14:textId="77777777" w:rsidR="009D4C34" w:rsidRDefault="00000000">
            <w:pPr>
              <w:jc w:val="center"/>
            </w:pPr>
            <w:r>
              <w:rPr>
                <w:b/>
                <w:color w:val="1E3A8A"/>
                <w:sz w:val="22"/>
              </w:rPr>
              <w:lastRenderedPageBreak/>
              <w:t>UAV-C-M6-017</w:t>
            </w:r>
          </w:p>
        </w:tc>
        <w:tc>
          <w:tcPr>
            <w:tcW w:w="907" w:type="dxa"/>
            <w:shd w:val="clear" w:color="auto" w:fill="FFFFFF"/>
            <w:tcMar>
              <w:top w:w="100" w:type="dxa"/>
              <w:left w:w="100" w:type="dxa"/>
              <w:bottom w:w="100" w:type="dxa"/>
              <w:right w:w="100" w:type="dxa"/>
            </w:tcMar>
          </w:tcPr>
          <w:p w14:paraId="2224B22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4D34B98"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90806B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3F6A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98FDB1A" w14:textId="77777777" w:rsidR="009D4C34" w:rsidRDefault="00000000">
            <w:pPr>
              <w:jc w:val="both"/>
            </w:pPr>
            <w:r>
              <w:t>Sau 10 phút thông báo khẩn cấp cho ATC về việc flycam/UAV bị trôi dạt, Khi phát hiện máy bay đã cạn pin và rơi an toàn xuống một bãi đất trống, không gây ra bất kỳ thiệt hại nào. Hành động tiếp theo của bạn đối với đài ATC là gì?</w:t>
            </w:r>
          </w:p>
        </w:tc>
        <w:tc>
          <w:tcPr>
            <w:tcW w:w="1361" w:type="dxa"/>
            <w:shd w:val="clear" w:color="auto" w:fill="FFFFFF"/>
            <w:tcMar>
              <w:top w:w="100" w:type="dxa"/>
              <w:left w:w="100" w:type="dxa"/>
              <w:bottom w:w="100" w:type="dxa"/>
              <w:right w:w="100" w:type="dxa"/>
            </w:tcMar>
          </w:tcPr>
          <w:p w14:paraId="7ED5668F" w14:textId="77777777" w:rsidR="009D4C34" w:rsidRDefault="00000000">
            <w:r>
              <w:t>Im lặng thu hồi máy bay và đi về vì không có ai bị thương nên không cần làm gì thêm.</w:t>
            </w:r>
          </w:p>
        </w:tc>
        <w:tc>
          <w:tcPr>
            <w:tcW w:w="1361" w:type="dxa"/>
            <w:shd w:val="clear" w:color="auto" w:fill="FFFFFF"/>
            <w:tcMar>
              <w:top w:w="100" w:type="dxa"/>
              <w:left w:w="100" w:type="dxa"/>
              <w:bottom w:w="100" w:type="dxa"/>
              <w:right w:w="100" w:type="dxa"/>
            </w:tcMar>
          </w:tcPr>
          <w:p w14:paraId="5BCC6E4A" w14:textId="77777777" w:rsidR="009D4C34" w:rsidRDefault="00000000">
            <w:r>
              <w:t>Lập tức gọi lại đài ATC thông báo hủy tình trạng khẩn cấp, xác nhận mối đe dọa đã chấm dứt.</w:t>
            </w:r>
          </w:p>
        </w:tc>
        <w:tc>
          <w:tcPr>
            <w:tcW w:w="1361" w:type="dxa"/>
            <w:shd w:val="clear" w:color="auto" w:fill="FFFFFF"/>
            <w:tcMar>
              <w:top w:w="100" w:type="dxa"/>
              <w:left w:w="100" w:type="dxa"/>
              <w:bottom w:w="100" w:type="dxa"/>
              <w:right w:w="100" w:type="dxa"/>
            </w:tcMar>
          </w:tcPr>
          <w:p w14:paraId="4CAFEDEA" w14:textId="77777777" w:rsidR="009D4C34" w:rsidRDefault="00000000">
            <w:r>
              <w:t>Tắt điện thoại để ATC không thể gọi lại hỏi thêm chi tiết rườm rà.</w:t>
            </w:r>
          </w:p>
        </w:tc>
        <w:tc>
          <w:tcPr>
            <w:tcW w:w="1361" w:type="dxa"/>
            <w:shd w:val="clear" w:color="auto" w:fill="FFFFFF"/>
            <w:tcMar>
              <w:top w:w="100" w:type="dxa"/>
              <w:left w:w="100" w:type="dxa"/>
              <w:bottom w:w="100" w:type="dxa"/>
              <w:right w:w="100" w:type="dxa"/>
            </w:tcMar>
          </w:tcPr>
          <w:p w14:paraId="14470C77" w14:textId="77777777" w:rsidR="009D4C34" w:rsidRDefault="00000000">
            <w:r>
              <w:t>Đợi đến ngày hôm sau mới viết một bức thư tay gửi đến đài ATC báo cáo máy bay đã rơi.</w:t>
            </w:r>
          </w:p>
        </w:tc>
        <w:tc>
          <w:tcPr>
            <w:tcW w:w="624" w:type="dxa"/>
            <w:shd w:val="clear" w:color="auto" w:fill="FFFFFF"/>
            <w:tcMar>
              <w:top w:w="100" w:type="dxa"/>
              <w:left w:w="100" w:type="dxa"/>
              <w:bottom w:w="100" w:type="dxa"/>
              <w:right w:w="100" w:type="dxa"/>
            </w:tcMar>
          </w:tcPr>
          <w:p w14:paraId="04B5FEA3" w14:textId="77777777" w:rsidR="009D4C34" w:rsidRDefault="00000000">
            <w:pPr>
              <w:jc w:val="center"/>
            </w:pPr>
            <w:r>
              <w:rPr>
                <w:b/>
                <w:color w:val="1E3A8A"/>
              </w:rPr>
              <w:t>B</w:t>
            </w:r>
          </w:p>
        </w:tc>
      </w:tr>
      <w:tr w:rsidR="009D4C34" w14:paraId="2F15C1FD" w14:textId="77777777" w:rsidTr="00B85483">
        <w:trPr>
          <w:cantSplit/>
          <w:jc w:val="center"/>
        </w:trPr>
        <w:tc>
          <w:tcPr>
            <w:tcW w:w="1020" w:type="dxa"/>
            <w:shd w:val="clear" w:color="auto" w:fill="F8FAFC"/>
            <w:tcMar>
              <w:top w:w="100" w:type="dxa"/>
              <w:left w:w="100" w:type="dxa"/>
              <w:bottom w:w="100" w:type="dxa"/>
              <w:right w:w="100" w:type="dxa"/>
            </w:tcMar>
          </w:tcPr>
          <w:p w14:paraId="09B4DE29" w14:textId="77777777" w:rsidR="009D4C34" w:rsidRDefault="00000000">
            <w:pPr>
              <w:jc w:val="center"/>
            </w:pPr>
            <w:r>
              <w:rPr>
                <w:b/>
                <w:color w:val="1E3A8A"/>
                <w:sz w:val="22"/>
              </w:rPr>
              <w:t>UAV-C-M6-018</w:t>
            </w:r>
          </w:p>
        </w:tc>
        <w:tc>
          <w:tcPr>
            <w:tcW w:w="907" w:type="dxa"/>
            <w:shd w:val="clear" w:color="auto" w:fill="F8FAFC"/>
            <w:tcMar>
              <w:top w:w="100" w:type="dxa"/>
              <w:left w:w="100" w:type="dxa"/>
              <w:bottom w:w="100" w:type="dxa"/>
              <w:right w:w="100" w:type="dxa"/>
            </w:tcMar>
          </w:tcPr>
          <w:p w14:paraId="7ABB814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65BEF2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F20A4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381033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765EC8A" w14:textId="77777777" w:rsidR="009D4C34" w:rsidRDefault="00000000">
            <w:pPr>
              <w:jc w:val="both"/>
            </w:pPr>
            <w:r>
              <w:t>Khi xảy ra sự cố flycam/UAV mất kiểm soát và trôi dạt (fly-away) về phía đường bay của máy bay dân dụng, tại sao bạn KHÔNG ĐƯỢC dùng email hoặc tin nhắn văn bản (texting) để thực hiện "Thông báo khẩn cấp ban đầu" cho đài ATC?</w:t>
            </w:r>
          </w:p>
        </w:tc>
        <w:tc>
          <w:tcPr>
            <w:tcW w:w="1361" w:type="dxa"/>
            <w:shd w:val="clear" w:color="auto" w:fill="F8FAFC"/>
            <w:tcMar>
              <w:top w:w="100" w:type="dxa"/>
              <w:left w:w="100" w:type="dxa"/>
              <w:bottom w:w="100" w:type="dxa"/>
              <w:right w:w="100" w:type="dxa"/>
            </w:tcMar>
          </w:tcPr>
          <w:p w14:paraId="3C303882" w14:textId="77777777" w:rsidR="009D4C34" w:rsidRDefault="00000000">
            <w:r>
              <w:t>Vì email và tin nhắn không thể đi kèm được tọa độ GPS.</w:t>
            </w:r>
          </w:p>
        </w:tc>
        <w:tc>
          <w:tcPr>
            <w:tcW w:w="1361" w:type="dxa"/>
            <w:shd w:val="clear" w:color="auto" w:fill="F8FAFC"/>
            <w:tcMar>
              <w:top w:w="100" w:type="dxa"/>
              <w:left w:w="100" w:type="dxa"/>
              <w:bottom w:w="100" w:type="dxa"/>
              <w:right w:w="100" w:type="dxa"/>
            </w:tcMar>
          </w:tcPr>
          <w:p w14:paraId="20F4ACEB" w14:textId="77777777" w:rsidR="009D4C34" w:rsidRDefault="00000000">
            <w:r>
              <w:t>Vì các đài ATC không có kết nối internet để nhận email.</w:t>
            </w:r>
          </w:p>
        </w:tc>
        <w:tc>
          <w:tcPr>
            <w:tcW w:w="1361" w:type="dxa"/>
            <w:shd w:val="clear" w:color="auto" w:fill="F8FAFC"/>
            <w:tcMar>
              <w:top w:w="100" w:type="dxa"/>
              <w:left w:w="100" w:type="dxa"/>
              <w:bottom w:w="100" w:type="dxa"/>
              <w:right w:w="100" w:type="dxa"/>
            </w:tcMar>
          </w:tcPr>
          <w:p w14:paraId="659A771B" w14:textId="77777777" w:rsidR="009D4C34" w:rsidRDefault="00000000">
            <w:r>
              <w:t>Vì email/tin nhắn không đảm bảo tính tức thời (instantaneous communication), có độ trễ khiến ATC không kịp sơ tán không phận.</w:t>
            </w:r>
          </w:p>
        </w:tc>
        <w:tc>
          <w:tcPr>
            <w:tcW w:w="1361" w:type="dxa"/>
            <w:shd w:val="clear" w:color="auto" w:fill="F8FAFC"/>
            <w:tcMar>
              <w:top w:w="100" w:type="dxa"/>
              <w:left w:w="100" w:type="dxa"/>
              <w:bottom w:w="100" w:type="dxa"/>
              <w:right w:w="100" w:type="dxa"/>
            </w:tcMar>
          </w:tcPr>
          <w:p w14:paraId="71D82870" w14:textId="77777777" w:rsidR="009D4C34" w:rsidRDefault="00000000">
            <w:r>
              <w:t>Vì việc nhắn tin sẽ làm tốn cước phí điện thoại của người điều khiển máy bay.</w:t>
            </w:r>
          </w:p>
        </w:tc>
        <w:tc>
          <w:tcPr>
            <w:tcW w:w="624" w:type="dxa"/>
            <w:shd w:val="clear" w:color="auto" w:fill="F8FAFC"/>
            <w:tcMar>
              <w:top w:w="100" w:type="dxa"/>
              <w:left w:w="100" w:type="dxa"/>
              <w:bottom w:w="100" w:type="dxa"/>
              <w:right w:w="100" w:type="dxa"/>
            </w:tcMar>
          </w:tcPr>
          <w:p w14:paraId="0C944488" w14:textId="77777777" w:rsidR="009D4C34" w:rsidRDefault="00000000">
            <w:pPr>
              <w:jc w:val="center"/>
            </w:pPr>
            <w:r>
              <w:rPr>
                <w:b/>
                <w:color w:val="1E3A8A"/>
              </w:rPr>
              <w:t>C</w:t>
            </w:r>
          </w:p>
        </w:tc>
      </w:tr>
      <w:tr w:rsidR="009D4C34" w14:paraId="19F57EF4" w14:textId="77777777" w:rsidTr="00B85483">
        <w:trPr>
          <w:cantSplit/>
          <w:jc w:val="center"/>
        </w:trPr>
        <w:tc>
          <w:tcPr>
            <w:tcW w:w="1020" w:type="dxa"/>
            <w:shd w:val="clear" w:color="auto" w:fill="FFFFFF"/>
            <w:tcMar>
              <w:top w:w="100" w:type="dxa"/>
              <w:left w:w="100" w:type="dxa"/>
              <w:bottom w:w="100" w:type="dxa"/>
              <w:right w:w="100" w:type="dxa"/>
            </w:tcMar>
          </w:tcPr>
          <w:p w14:paraId="70BFE3AB" w14:textId="77777777" w:rsidR="009D4C34" w:rsidRDefault="00000000">
            <w:pPr>
              <w:jc w:val="center"/>
            </w:pPr>
            <w:r>
              <w:rPr>
                <w:b/>
                <w:color w:val="1E3A8A"/>
                <w:sz w:val="22"/>
              </w:rPr>
              <w:lastRenderedPageBreak/>
              <w:t>UAV-C-M6-019</w:t>
            </w:r>
          </w:p>
        </w:tc>
        <w:tc>
          <w:tcPr>
            <w:tcW w:w="907" w:type="dxa"/>
            <w:shd w:val="clear" w:color="auto" w:fill="FFFFFF"/>
            <w:tcMar>
              <w:top w:w="100" w:type="dxa"/>
              <w:left w:w="100" w:type="dxa"/>
              <w:bottom w:w="100" w:type="dxa"/>
              <w:right w:w="100" w:type="dxa"/>
            </w:tcMar>
          </w:tcPr>
          <w:p w14:paraId="0C8E126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4163E56F"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065B721"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92F44BB"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56C884F" w14:textId="77777777" w:rsidR="009D4C34" w:rsidRDefault="00000000">
            <w:pPr>
              <w:jc w:val="both"/>
            </w:pPr>
            <w:r>
              <w:t>Trong lúc đang bay, ứng dụng điều khiển báo lỗi hệ thống định vị GPS và la bàn bị hỏng hoàn toàn. Máy bay bắt đầu trôi tự do theo chiều gió về phía đường cao tốc. Cùng với việc cố gắng can thiệp bằng tay, bạn nhờ Người quan sát (VO) thực hiện ngay việc gì?</w:t>
            </w:r>
          </w:p>
        </w:tc>
        <w:tc>
          <w:tcPr>
            <w:tcW w:w="1361" w:type="dxa"/>
            <w:shd w:val="clear" w:color="auto" w:fill="FFFFFF"/>
            <w:tcMar>
              <w:top w:w="100" w:type="dxa"/>
              <w:left w:w="100" w:type="dxa"/>
              <w:bottom w:w="100" w:type="dxa"/>
              <w:right w:w="100" w:type="dxa"/>
            </w:tcMar>
          </w:tcPr>
          <w:p w14:paraId="1FB61864" w14:textId="77777777" w:rsidR="009D4C34" w:rsidRDefault="00000000">
            <w:r>
              <w:t>Chạy theo máy bay và la hét để cảnh báo người đi đường.</w:t>
            </w:r>
          </w:p>
        </w:tc>
        <w:tc>
          <w:tcPr>
            <w:tcW w:w="1361" w:type="dxa"/>
            <w:shd w:val="clear" w:color="auto" w:fill="FFFFFF"/>
            <w:tcMar>
              <w:top w:w="100" w:type="dxa"/>
              <w:left w:w="100" w:type="dxa"/>
              <w:bottom w:w="100" w:type="dxa"/>
              <w:right w:w="100" w:type="dxa"/>
            </w:tcMar>
          </w:tcPr>
          <w:p w14:paraId="27D27811" w14:textId="77777777" w:rsidR="009D4C34" w:rsidRDefault="00000000">
            <w:r>
              <w:t>Dùng ống nhòm quan sát và liên tục đọc to ước lượng hướng trôi dạt, tốc độ, tọa độ để cung cấp thông tin khẩn cấp cho cơ quan chức năng.</w:t>
            </w:r>
          </w:p>
        </w:tc>
        <w:tc>
          <w:tcPr>
            <w:tcW w:w="1361" w:type="dxa"/>
            <w:shd w:val="clear" w:color="auto" w:fill="FFFFFF"/>
            <w:tcMar>
              <w:top w:w="100" w:type="dxa"/>
              <w:left w:w="100" w:type="dxa"/>
              <w:bottom w:w="100" w:type="dxa"/>
              <w:right w:w="100" w:type="dxa"/>
            </w:tcMar>
          </w:tcPr>
          <w:p w14:paraId="5054DF72" w14:textId="77777777" w:rsidR="009D4C34" w:rsidRDefault="00000000">
            <w:r>
              <w:t>Lấy điện thoại ra quay video lại toàn bộ quá trình rơi để làm tư liệu đăng lên mạng.</w:t>
            </w:r>
          </w:p>
        </w:tc>
        <w:tc>
          <w:tcPr>
            <w:tcW w:w="1361" w:type="dxa"/>
            <w:shd w:val="clear" w:color="auto" w:fill="FFFFFF"/>
            <w:tcMar>
              <w:top w:w="100" w:type="dxa"/>
              <w:left w:w="100" w:type="dxa"/>
              <w:bottom w:w="100" w:type="dxa"/>
              <w:right w:w="100" w:type="dxa"/>
            </w:tcMar>
          </w:tcPr>
          <w:p w14:paraId="630CE5E3" w14:textId="77777777" w:rsidR="009D4C34" w:rsidRDefault="00000000">
            <w:r>
              <w:t>Nhanh chóng thu dọn bãi đáp và cất giấu các trang thiết bị khác.</w:t>
            </w:r>
          </w:p>
        </w:tc>
        <w:tc>
          <w:tcPr>
            <w:tcW w:w="624" w:type="dxa"/>
            <w:shd w:val="clear" w:color="auto" w:fill="FFFFFF"/>
            <w:tcMar>
              <w:top w:w="100" w:type="dxa"/>
              <w:left w:w="100" w:type="dxa"/>
              <w:bottom w:w="100" w:type="dxa"/>
              <w:right w:w="100" w:type="dxa"/>
            </w:tcMar>
          </w:tcPr>
          <w:p w14:paraId="00DC2EA1" w14:textId="77777777" w:rsidR="009D4C34" w:rsidRDefault="00000000">
            <w:pPr>
              <w:jc w:val="center"/>
            </w:pPr>
            <w:r>
              <w:rPr>
                <w:b/>
                <w:color w:val="1E3A8A"/>
              </w:rPr>
              <w:t>B</w:t>
            </w:r>
          </w:p>
        </w:tc>
      </w:tr>
      <w:tr w:rsidR="009D4C34" w14:paraId="3F044820" w14:textId="77777777" w:rsidTr="00B85483">
        <w:trPr>
          <w:cantSplit/>
          <w:jc w:val="center"/>
        </w:trPr>
        <w:tc>
          <w:tcPr>
            <w:tcW w:w="1020" w:type="dxa"/>
            <w:shd w:val="clear" w:color="auto" w:fill="F8FAFC"/>
            <w:tcMar>
              <w:top w:w="100" w:type="dxa"/>
              <w:left w:w="100" w:type="dxa"/>
              <w:bottom w:w="100" w:type="dxa"/>
              <w:right w:w="100" w:type="dxa"/>
            </w:tcMar>
          </w:tcPr>
          <w:p w14:paraId="7A140D69" w14:textId="77777777" w:rsidR="009D4C34" w:rsidRDefault="00000000">
            <w:pPr>
              <w:jc w:val="center"/>
            </w:pPr>
            <w:r>
              <w:rPr>
                <w:b/>
                <w:color w:val="1E3A8A"/>
                <w:sz w:val="22"/>
              </w:rPr>
              <w:lastRenderedPageBreak/>
              <w:t>UAV-C-M6-020</w:t>
            </w:r>
          </w:p>
        </w:tc>
        <w:tc>
          <w:tcPr>
            <w:tcW w:w="907" w:type="dxa"/>
            <w:shd w:val="clear" w:color="auto" w:fill="F8FAFC"/>
            <w:tcMar>
              <w:top w:w="100" w:type="dxa"/>
              <w:left w:w="100" w:type="dxa"/>
              <w:bottom w:w="100" w:type="dxa"/>
              <w:right w:w="100" w:type="dxa"/>
            </w:tcMar>
          </w:tcPr>
          <w:p w14:paraId="6E53786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33E13CF"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F8A955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28FD35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32AC8FCC" w14:textId="77777777" w:rsidR="009D4C34" w:rsidRDefault="00000000">
            <w:pPr>
              <w:jc w:val="both"/>
            </w:pPr>
            <w:r>
              <w:t>Trong quy trình thông báo khẩn cấp, thuật ngữ "Tọa độ dự đoán bị ảnh hưởng" (Predicted locations impacted) có nghĩa là gì và tại sao ATC cần thông tin này?</w:t>
            </w:r>
          </w:p>
        </w:tc>
        <w:tc>
          <w:tcPr>
            <w:tcW w:w="1361" w:type="dxa"/>
            <w:shd w:val="clear" w:color="auto" w:fill="F8FAFC"/>
            <w:tcMar>
              <w:top w:w="100" w:type="dxa"/>
              <w:left w:w="100" w:type="dxa"/>
              <w:bottom w:w="100" w:type="dxa"/>
              <w:right w:w="100" w:type="dxa"/>
            </w:tcMar>
          </w:tcPr>
          <w:p w14:paraId="21154600" w14:textId="77777777" w:rsidR="009D4C34" w:rsidRDefault="00000000">
            <w:r>
              <w:t>Là địa chỉ nhà riêng của người lái đề ATC gửi giấy phạt.</w:t>
            </w:r>
          </w:p>
        </w:tc>
        <w:tc>
          <w:tcPr>
            <w:tcW w:w="1361" w:type="dxa"/>
            <w:shd w:val="clear" w:color="auto" w:fill="F8FAFC"/>
            <w:tcMar>
              <w:top w:w="100" w:type="dxa"/>
              <w:left w:w="100" w:type="dxa"/>
              <w:bottom w:w="100" w:type="dxa"/>
              <w:right w:w="100" w:type="dxa"/>
            </w:tcMar>
          </w:tcPr>
          <w:p w14:paraId="482B2D04" w14:textId="77777777" w:rsidR="009D4C34" w:rsidRDefault="00000000">
            <w:r>
              <w:t>Là các vị trí máy bay có khả năng bay qua hoặc rơi xuống dựa trên hướng trôi dạt, giúp ATC chủ động cách ly không phận phía trước quỹ đạo.</w:t>
            </w:r>
          </w:p>
        </w:tc>
        <w:tc>
          <w:tcPr>
            <w:tcW w:w="1361" w:type="dxa"/>
            <w:shd w:val="clear" w:color="auto" w:fill="F8FAFC"/>
            <w:tcMar>
              <w:top w:w="100" w:type="dxa"/>
              <w:left w:w="100" w:type="dxa"/>
              <w:bottom w:w="100" w:type="dxa"/>
              <w:right w:w="100" w:type="dxa"/>
            </w:tcMar>
          </w:tcPr>
          <w:p w14:paraId="3B6AC314" w14:textId="77777777" w:rsidR="009D4C34" w:rsidRDefault="00000000">
            <w:r>
              <w:t>Là danh sách các trạm phát sóng wifi gần đó có thể gây nhiễu máy bay.</w:t>
            </w:r>
          </w:p>
        </w:tc>
        <w:tc>
          <w:tcPr>
            <w:tcW w:w="1361" w:type="dxa"/>
            <w:shd w:val="clear" w:color="auto" w:fill="F8FAFC"/>
            <w:tcMar>
              <w:top w:w="100" w:type="dxa"/>
              <w:left w:w="100" w:type="dxa"/>
              <w:bottom w:w="100" w:type="dxa"/>
              <w:right w:w="100" w:type="dxa"/>
            </w:tcMar>
          </w:tcPr>
          <w:p w14:paraId="09CA9AD4" w14:textId="77777777" w:rsidR="009D4C34" w:rsidRDefault="00000000">
            <w:r>
              <w:t>Là tọa độ của các cột thu lôi để máy bay tự động hút sấm sét.</w:t>
            </w:r>
          </w:p>
        </w:tc>
        <w:tc>
          <w:tcPr>
            <w:tcW w:w="624" w:type="dxa"/>
            <w:shd w:val="clear" w:color="auto" w:fill="F8FAFC"/>
            <w:tcMar>
              <w:top w:w="100" w:type="dxa"/>
              <w:left w:w="100" w:type="dxa"/>
              <w:bottom w:w="100" w:type="dxa"/>
              <w:right w:w="100" w:type="dxa"/>
            </w:tcMar>
          </w:tcPr>
          <w:p w14:paraId="3CA27236" w14:textId="77777777" w:rsidR="009D4C34" w:rsidRDefault="00000000">
            <w:pPr>
              <w:jc w:val="center"/>
            </w:pPr>
            <w:r>
              <w:rPr>
                <w:b/>
                <w:color w:val="1E3A8A"/>
              </w:rPr>
              <w:t>B</w:t>
            </w:r>
          </w:p>
        </w:tc>
      </w:tr>
      <w:tr w:rsidR="009D4C34" w14:paraId="1F50F657" w14:textId="77777777" w:rsidTr="00B85483">
        <w:trPr>
          <w:cantSplit/>
          <w:jc w:val="center"/>
        </w:trPr>
        <w:tc>
          <w:tcPr>
            <w:tcW w:w="1020" w:type="dxa"/>
            <w:shd w:val="clear" w:color="auto" w:fill="FFFFFF"/>
            <w:tcMar>
              <w:top w:w="100" w:type="dxa"/>
              <w:left w:w="100" w:type="dxa"/>
              <w:bottom w:w="100" w:type="dxa"/>
              <w:right w:w="100" w:type="dxa"/>
            </w:tcMar>
          </w:tcPr>
          <w:p w14:paraId="224FCA8B" w14:textId="77777777" w:rsidR="009D4C34" w:rsidRDefault="00000000">
            <w:pPr>
              <w:jc w:val="center"/>
            </w:pPr>
            <w:r>
              <w:rPr>
                <w:b/>
                <w:color w:val="1E3A8A"/>
                <w:sz w:val="22"/>
              </w:rPr>
              <w:t>UAV-C-M6-021</w:t>
            </w:r>
          </w:p>
        </w:tc>
        <w:tc>
          <w:tcPr>
            <w:tcW w:w="907" w:type="dxa"/>
            <w:shd w:val="clear" w:color="auto" w:fill="FFFFFF"/>
            <w:tcMar>
              <w:top w:w="100" w:type="dxa"/>
              <w:left w:w="100" w:type="dxa"/>
              <w:bottom w:w="100" w:type="dxa"/>
              <w:right w:w="100" w:type="dxa"/>
            </w:tcMar>
          </w:tcPr>
          <w:p w14:paraId="6A1A0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033C989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6B5FF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F051E7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26E75D4" w14:textId="77777777" w:rsidR="009D4C34" w:rsidRDefault="00000000">
            <w:pPr>
              <w:jc w:val="both"/>
            </w:pPr>
            <w:r>
              <w:t>Khi thiết bị đang bay treo ổn định ở chế độ định vị vệ tinh, ứng dụng điều khiển bất ngờ phát cảnh báo mất hoàn toàn tín hiệu vệ tinh GPS (Loss of GPS Signal). Phương tiện bắt đầu bị gió thổi trôi đi do không thể tự giữ tọa độ. Phản xạ an toàn và đúng kỹ thuật nhất của người lái là gì?</w:t>
            </w:r>
          </w:p>
        </w:tc>
        <w:tc>
          <w:tcPr>
            <w:tcW w:w="1361" w:type="dxa"/>
            <w:shd w:val="clear" w:color="auto" w:fill="FFFFFF"/>
            <w:tcMar>
              <w:top w:w="100" w:type="dxa"/>
              <w:left w:w="100" w:type="dxa"/>
              <w:bottom w:w="100" w:type="dxa"/>
              <w:right w:w="100" w:type="dxa"/>
            </w:tcMar>
          </w:tcPr>
          <w:p w14:paraId="32AAFB24" w14:textId="77777777" w:rsidR="009D4C34" w:rsidRDefault="00000000">
            <w:r>
              <w:t>Chuyển sang điều khiển thủ công (chế độ ATTI), nâng độ cao bất lại GPS hoặc hạ cánh an toàn.</w:t>
            </w:r>
          </w:p>
        </w:tc>
        <w:tc>
          <w:tcPr>
            <w:tcW w:w="1361" w:type="dxa"/>
            <w:shd w:val="clear" w:color="auto" w:fill="FFFFFF"/>
            <w:tcMar>
              <w:top w:w="100" w:type="dxa"/>
              <w:left w:w="100" w:type="dxa"/>
              <w:bottom w:w="100" w:type="dxa"/>
              <w:right w:w="100" w:type="dxa"/>
            </w:tcMar>
          </w:tcPr>
          <w:p w14:paraId="64716599" w14:textId="77777777" w:rsidR="009D4C34" w:rsidRDefault="00000000">
            <w:r>
              <w:t>Nhấn ngay nút Tự động quay về (Return-to-Home) và chờ máy bay tự định hướng bay về điểm cất cánh.</w:t>
            </w:r>
          </w:p>
        </w:tc>
        <w:tc>
          <w:tcPr>
            <w:tcW w:w="1361" w:type="dxa"/>
            <w:shd w:val="clear" w:color="auto" w:fill="FFFFFF"/>
            <w:tcMar>
              <w:top w:w="100" w:type="dxa"/>
              <w:left w:w="100" w:type="dxa"/>
              <w:bottom w:w="100" w:type="dxa"/>
              <w:right w:w="100" w:type="dxa"/>
            </w:tcMar>
          </w:tcPr>
          <w:p w14:paraId="6D539065" w14:textId="77777777" w:rsidR="009D4C34" w:rsidRDefault="00000000">
            <w:r>
              <w:t>Tắt nguồn bộ điều khiển mặt đất ngay lập tức để hệ thống an toàn tự động kích hoạt dù khẩn cấp.</w:t>
            </w:r>
          </w:p>
        </w:tc>
        <w:tc>
          <w:tcPr>
            <w:tcW w:w="1361" w:type="dxa"/>
            <w:shd w:val="clear" w:color="auto" w:fill="FFFFFF"/>
            <w:tcMar>
              <w:top w:w="100" w:type="dxa"/>
              <w:left w:w="100" w:type="dxa"/>
              <w:bottom w:w="100" w:type="dxa"/>
              <w:right w:w="100" w:type="dxa"/>
            </w:tcMar>
          </w:tcPr>
          <w:p w14:paraId="39D76F86" w14:textId="77777777" w:rsidR="009D4C34" w:rsidRDefault="00000000">
            <w:r>
              <w:t>Hạ độ cao xuống sát mặt đất để máy bay dựa vào cảm biến từ trường thay thế cho tín hiệu vệ tinh.</w:t>
            </w:r>
          </w:p>
        </w:tc>
        <w:tc>
          <w:tcPr>
            <w:tcW w:w="624" w:type="dxa"/>
            <w:shd w:val="clear" w:color="auto" w:fill="FFFFFF"/>
            <w:tcMar>
              <w:top w:w="100" w:type="dxa"/>
              <w:left w:w="100" w:type="dxa"/>
              <w:bottom w:w="100" w:type="dxa"/>
              <w:right w:w="100" w:type="dxa"/>
            </w:tcMar>
          </w:tcPr>
          <w:p w14:paraId="18DE32D6" w14:textId="77777777" w:rsidR="009D4C34" w:rsidRDefault="00000000">
            <w:pPr>
              <w:jc w:val="center"/>
            </w:pPr>
            <w:r>
              <w:rPr>
                <w:b/>
                <w:color w:val="1E3A8A"/>
              </w:rPr>
              <w:t>A</w:t>
            </w:r>
          </w:p>
        </w:tc>
      </w:tr>
      <w:tr w:rsidR="009D4C34" w14:paraId="5F9EB300" w14:textId="77777777" w:rsidTr="00B85483">
        <w:trPr>
          <w:cantSplit/>
          <w:jc w:val="center"/>
        </w:trPr>
        <w:tc>
          <w:tcPr>
            <w:tcW w:w="1020" w:type="dxa"/>
            <w:shd w:val="clear" w:color="auto" w:fill="F8FAFC"/>
            <w:tcMar>
              <w:top w:w="100" w:type="dxa"/>
              <w:left w:w="100" w:type="dxa"/>
              <w:bottom w:w="100" w:type="dxa"/>
              <w:right w:w="100" w:type="dxa"/>
            </w:tcMar>
          </w:tcPr>
          <w:p w14:paraId="00071CBC" w14:textId="77777777" w:rsidR="009D4C34" w:rsidRDefault="00000000">
            <w:pPr>
              <w:jc w:val="center"/>
            </w:pPr>
            <w:r>
              <w:rPr>
                <w:b/>
                <w:color w:val="1E3A8A"/>
                <w:sz w:val="22"/>
              </w:rPr>
              <w:lastRenderedPageBreak/>
              <w:t>UAV-C-M6-022</w:t>
            </w:r>
          </w:p>
        </w:tc>
        <w:tc>
          <w:tcPr>
            <w:tcW w:w="907" w:type="dxa"/>
            <w:shd w:val="clear" w:color="auto" w:fill="F8FAFC"/>
            <w:tcMar>
              <w:top w:w="100" w:type="dxa"/>
              <w:left w:w="100" w:type="dxa"/>
              <w:bottom w:w="100" w:type="dxa"/>
              <w:right w:w="100" w:type="dxa"/>
            </w:tcMar>
          </w:tcPr>
          <w:p w14:paraId="2BE6037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21F6AF6"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7A571D1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B04886B"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F27B8F" w14:textId="77777777" w:rsidR="009D4C34" w:rsidRDefault="00000000">
            <w:pPr>
              <w:jc w:val="both"/>
            </w:pPr>
            <w:r>
              <w:t>Theo thiết kế an toàn tiêu chuẩn của hệ thống, điều gì sẽ xảy ra khi thiết bị bay không người lái (UAS) di chuyển quá xa và mất hoàn toàn liên kết sóng điều khiển (Lost Link) với trạm mặt đất?</w:t>
            </w:r>
          </w:p>
        </w:tc>
        <w:tc>
          <w:tcPr>
            <w:tcW w:w="1361" w:type="dxa"/>
            <w:shd w:val="clear" w:color="auto" w:fill="F8FAFC"/>
            <w:tcMar>
              <w:top w:w="100" w:type="dxa"/>
              <w:left w:w="100" w:type="dxa"/>
              <w:bottom w:w="100" w:type="dxa"/>
              <w:right w:w="100" w:type="dxa"/>
            </w:tcMar>
          </w:tcPr>
          <w:p w14:paraId="2C7B258C" w14:textId="77777777" w:rsidR="009D4C34" w:rsidRDefault="00000000">
            <w:r>
              <w:t>Tự động tắt động cơ và mở dù khẩn cấp để rơi tự do tại chỗ nhằm tránh bay lạc sang khu vực khác.</w:t>
            </w:r>
          </w:p>
        </w:tc>
        <w:tc>
          <w:tcPr>
            <w:tcW w:w="1361" w:type="dxa"/>
            <w:shd w:val="clear" w:color="auto" w:fill="F8FAFC"/>
            <w:tcMar>
              <w:top w:w="100" w:type="dxa"/>
              <w:left w:w="100" w:type="dxa"/>
              <w:bottom w:w="100" w:type="dxa"/>
              <w:right w:w="100" w:type="dxa"/>
            </w:tcMar>
          </w:tcPr>
          <w:p w14:paraId="0B5C246F" w14:textId="77777777" w:rsidR="009D4C34" w:rsidRDefault="00000000">
            <w:r>
              <w:t>Tiếp tục bay thẳng theo hướng cũ cho đến khi cạn kiệt pin và rơi xuống.</w:t>
            </w:r>
          </w:p>
        </w:tc>
        <w:tc>
          <w:tcPr>
            <w:tcW w:w="1361" w:type="dxa"/>
            <w:shd w:val="clear" w:color="auto" w:fill="F8FAFC"/>
            <w:tcMar>
              <w:top w:w="100" w:type="dxa"/>
              <w:left w:w="100" w:type="dxa"/>
              <w:bottom w:w="100" w:type="dxa"/>
              <w:right w:w="100" w:type="dxa"/>
            </w:tcMar>
          </w:tcPr>
          <w:p w14:paraId="68EE6F1E" w14:textId="77777777" w:rsidR="009D4C34" w:rsidRDefault="00000000">
            <w:r>
              <w:t>Hệ thống tự động kích hoạt tính năng quay về (Return-To-Home) đưa máy bay về điểm xuất phát.</w:t>
            </w:r>
          </w:p>
        </w:tc>
        <w:tc>
          <w:tcPr>
            <w:tcW w:w="1361" w:type="dxa"/>
            <w:shd w:val="clear" w:color="auto" w:fill="F8FAFC"/>
            <w:tcMar>
              <w:top w:w="100" w:type="dxa"/>
              <w:left w:w="100" w:type="dxa"/>
              <w:bottom w:w="100" w:type="dxa"/>
              <w:right w:w="100" w:type="dxa"/>
            </w:tcMar>
          </w:tcPr>
          <w:p w14:paraId="1E29C5F7" w14:textId="77777777" w:rsidR="009D4C34" w:rsidRDefault="00000000">
            <w:r>
              <w:t>Máy bay sẽ tự động chuyển sang chế độ kết nối với điện thoại của người dân gần nhất qua sóng Bluetooth.</w:t>
            </w:r>
          </w:p>
        </w:tc>
        <w:tc>
          <w:tcPr>
            <w:tcW w:w="624" w:type="dxa"/>
            <w:shd w:val="clear" w:color="auto" w:fill="F8FAFC"/>
            <w:tcMar>
              <w:top w:w="100" w:type="dxa"/>
              <w:left w:w="100" w:type="dxa"/>
              <w:bottom w:w="100" w:type="dxa"/>
              <w:right w:w="100" w:type="dxa"/>
            </w:tcMar>
          </w:tcPr>
          <w:p w14:paraId="439C5611" w14:textId="77777777" w:rsidR="009D4C34" w:rsidRDefault="00000000">
            <w:pPr>
              <w:jc w:val="center"/>
            </w:pPr>
            <w:r>
              <w:rPr>
                <w:b/>
                <w:color w:val="1E3A8A"/>
              </w:rPr>
              <w:t>C</w:t>
            </w:r>
          </w:p>
        </w:tc>
      </w:tr>
      <w:tr w:rsidR="009D4C34" w14:paraId="40620975" w14:textId="77777777" w:rsidTr="00B85483">
        <w:trPr>
          <w:cantSplit/>
          <w:jc w:val="center"/>
        </w:trPr>
        <w:tc>
          <w:tcPr>
            <w:tcW w:w="1020" w:type="dxa"/>
            <w:shd w:val="clear" w:color="auto" w:fill="FFFFFF"/>
            <w:tcMar>
              <w:top w:w="100" w:type="dxa"/>
              <w:left w:w="100" w:type="dxa"/>
              <w:bottom w:w="100" w:type="dxa"/>
              <w:right w:w="100" w:type="dxa"/>
            </w:tcMar>
          </w:tcPr>
          <w:p w14:paraId="6645E542" w14:textId="77777777" w:rsidR="009D4C34" w:rsidRDefault="00000000">
            <w:pPr>
              <w:jc w:val="center"/>
            </w:pPr>
            <w:r>
              <w:rPr>
                <w:b/>
                <w:color w:val="1E3A8A"/>
                <w:sz w:val="22"/>
              </w:rPr>
              <w:t>UAV-C-M6-023</w:t>
            </w:r>
          </w:p>
        </w:tc>
        <w:tc>
          <w:tcPr>
            <w:tcW w:w="907" w:type="dxa"/>
            <w:shd w:val="clear" w:color="auto" w:fill="FFFFFF"/>
            <w:tcMar>
              <w:top w:w="100" w:type="dxa"/>
              <w:left w:w="100" w:type="dxa"/>
              <w:bottom w:w="100" w:type="dxa"/>
              <w:right w:w="100" w:type="dxa"/>
            </w:tcMar>
          </w:tcPr>
          <w:p w14:paraId="22790226"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4383C"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4FE13C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901F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5DE6B86" w14:textId="77777777" w:rsidR="009D4C34" w:rsidRDefault="00000000">
            <w:pPr>
              <w:jc w:val="both"/>
            </w:pPr>
            <w:r>
              <w:t>Tình huống "Bay trôi dạt" (Fly-away) được định nghĩa là sự cố khẩn cấp diễn ra trong điều kiện nào?</w:t>
            </w:r>
          </w:p>
        </w:tc>
        <w:tc>
          <w:tcPr>
            <w:tcW w:w="1361" w:type="dxa"/>
            <w:shd w:val="clear" w:color="auto" w:fill="FFFFFF"/>
            <w:tcMar>
              <w:top w:w="100" w:type="dxa"/>
              <w:left w:w="100" w:type="dxa"/>
              <w:bottom w:w="100" w:type="dxa"/>
              <w:right w:w="100" w:type="dxa"/>
            </w:tcMar>
          </w:tcPr>
          <w:p w14:paraId="70CFF66D" w14:textId="77777777" w:rsidR="009D4C34" w:rsidRDefault="00000000">
            <w:r>
              <w:t>Khi người lái chủ động tắt hệ thống chống va chạm để máy bay bay nhanh hơn tốc độ giới hạn của nhà sản xuất.</w:t>
            </w:r>
          </w:p>
        </w:tc>
        <w:tc>
          <w:tcPr>
            <w:tcW w:w="1361" w:type="dxa"/>
            <w:shd w:val="clear" w:color="auto" w:fill="FFFFFF"/>
            <w:tcMar>
              <w:top w:w="100" w:type="dxa"/>
              <w:left w:w="100" w:type="dxa"/>
              <w:bottom w:w="100" w:type="dxa"/>
              <w:right w:w="100" w:type="dxa"/>
            </w:tcMar>
          </w:tcPr>
          <w:p w14:paraId="752DB273" w14:textId="77777777" w:rsidR="009D4C34" w:rsidRDefault="00000000">
            <w:r>
              <w:t>Khi thiết bị bay mất kết nối điều khiển (Lost Link) và lệnh Return-To-Home không được phát ra hoặc không thực thi.</w:t>
            </w:r>
          </w:p>
        </w:tc>
        <w:tc>
          <w:tcPr>
            <w:tcW w:w="1361" w:type="dxa"/>
            <w:shd w:val="clear" w:color="auto" w:fill="FFFFFF"/>
            <w:tcMar>
              <w:top w:w="100" w:type="dxa"/>
              <w:left w:w="100" w:type="dxa"/>
              <w:bottom w:w="100" w:type="dxa"/>
              <w:right w:w="100" w:type="dxa"/>
            </w:tcMar>
          </w:tcPr>
          <w:p w14:paraId="7523D38B" w14:textId="77777777" w:rsidR="009D4C34" w:rsidRDefault="00000000">
            <w:r>
              <w:t>Khi phương tiện bay được thiết lập chế độ bay theo đối tượng (Follow-Me) để quay phim hoạt động thể thao.</w:t>
            </w:r>
          </w:p>
        </w:tc>
        <w:tc>
          <w:tcPr>
            <w:tcW w:w="1361" w:type="dxa"/>
            <w:shd w:val="clear" w:color="auto" w:fill="FFFFFF"/>
            <w:tcMar>
              <w:top w:w="100" w:type="dxa"/>
              <w:left w:w="100" w:type="dxa"/>
              <w:bottom w:w="100" w:type="dxa"/>
              <w:right w:w="100" w:type="dxa"/>
            </w:tcMar>
          </w:tcPr>
          <w:p w14:paraId="7A777FBE" w14:textId="77777777" w:rsidR="009D4C34" w:rsidRDefault="00000000">
            <w:r>
              <w:t>Khi thiết bị bay tự động giảm tốc độ để tránh bay vào các khu vực cấm bay (No-fly zones) đã được số hóa trên bản đồ.</w:t>
            </w:r>
          </w:p>
        </w:tc>
        <w:tc>
          <w:tcPr>
            <w:tcW w:w="624" w:type="dxa"/>
            <w:shd w:val="clear" w:color="auto" w:fill="FFFFFF"/>
            <w:tcMar>
              <w:top w:w="100" w:type="dxa"/>
              <w:left w:w="100" w:type="dxa"/>
              <w:bottom w:w="100" w:type="dxa"/>
              <w:right w:w="100" w:type="dxa"/>
            </w:tcMar>
          </w:tcPr>
          <w:p w14:paraId="556C8CCA" w14:textId="77777777" w:rsidR="009D4C34" w:rsidRDefault="00000000">
            <w:pPr>
              <w:jc w:val="center"/>
            </w:pPr>
            <w:r>
              <w:rPr>
                <w:b/>
                <w:color w:val="1E3A8A"/>
              </w:rPr>
              <w:t>B</w:t>
            </w:r>
          </w:p>
        </w:tc>
      </w:tr>
      <w:tr w:rsidR="009D4C34" w14:paraId="5E99E49C" w14:textId="77777777" w:rsidTr="00B85483">
        <w:trPr>
          <w:cantSplit/>
          <w:jc w:val="center"/>
        </w:trPr>
        <w:tc>
          <w:tcPr>
            <w:tcW w:w="1020" w:type="dxa"/>
            <w:shd w:val="clear" w:color="auto" w:fill="F8FAFC"/>
            <w:tcMar>
              <w:top w:w="100" w:type="dxa"/>
              <w:left w:w="100" w:type="dxa"/>
              <w:bottom w:w="100" w:type="dxa"/>
              <w:right w:w="100" w:type="dxa"/>
            </w:tcMar>
          </w:tcPr>
          <w:p w14:paraId="0C11B2CF" w14:textId="77777777" w:rsidR="009D4C34" w:rsidRDefault="00000000">
            <w:pPr>
              <w:jc w:val="center"/>
            </w:pPr>
            <w:r>
              <w:rPr>
                <w:b/>
                <w:color w:val="1E3A8A"/>
                <w:sz w:val="22"/>
              </w:rPr>
              <w:lastRenderedPageBreak/>
              <w:t>UAV-C-M6-024</w:t>
            </w:r>
          </w:p>
        </w:tc>
        <w:tc>
          <w:tcPr>
            <w:tcW w:w="907" w:type="dxa"/>
            <w:shd w:val="clear" w:color="auto" w:fill="F8FAFC"/>
            <w:tcMar>
              <w:top w:w="100" w:type="dxa"/>
              <w:left w:w="100" w:type="dxa"/>
              <w:bottom w:w="100" w:type="dxa"/>
              <w:right w:w="100" w:type="dxa"/>
            </w:tcMar>
          </w:tcPr>
          <w:p w14:paraId="1E0578D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2FA323D"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3662F5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330CF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B867E28" w14:textId="77777777" w:rsidR="009D4C34" w:rsidRDefault="00000000">
            <w:pPr>
              <w:jc w:val="both"/>
            </w:pPr>
            <w:r>
              <w:t>Khi phương tiện bay rơi vào trạng thái trôi dạt (Fly-away) do mất liên kết sóng, nỗ lực trực tiếp đầu tiên mà người điều khiển (PIC) nên thực hiện tại hiện trường để giành lại quyền kiểm soát là gì?</w:t>
            </w:r>
          </w:p>
        </w:tc>
        <w:tc>
          <w:tcPr>
            <w:tcW w:w="1361" w:type="dxa"/>
            <w:shd w:val="clear" w:color="auto" w:fill="F8FAFC"/>
            <w:tcMar>
              <w:top w:w="100" w:type="dxa"/>
              <w:left w:w="100" w:type="dxa"/>
              <w:bottom w:w="100" w:type="dxa"/>
              <w:right w:w="100" w:type="dxa"/>
            </w:tcMar>
          </w:tcPr>
          <w:p w14:paraId="51A2B778" w14:textId="77777777" w:rsidR="009D4C34" w:rsidRDefault="00000000">
            <w:r>
              <w:t>Tắt bộ điều khiển và rút thẻ nhớ ra để bảo vệ dữ liệu hình ảnh.</w:t>
            </w:r>
          </w:p>
        </w:tc>
        <w:tc>
          <w:tcPr>
            <w:tcW w:w="1361" w:type="dxa"/>
            <w:shd w:val="clear" w:color="auto" w:fill="F8FAFC"/>
            <w:tcMar>
              <w:top w:w="100" w:type="dxa"/>
              <w:left w:w="100" w:type="dxa"/>
              <w:bottom w:w="100" w:type="dxa"/>
              <w:right w:w="100" w:type="dxa"/>
            </w:tcMar>
          </w:tcPr>
          <w:p w14:paraId="6A6568DB" w14:textId="77777777" w:rsidR="009D4C34" w:rsidRDefault="00000000">
            <w:r>
              <w:t>Ném các vật dụng cá nhân lên trời để tạo sự chú ý cho máy bay có người lái khác.</w:t>
            </w:r>
          </w:p>
        </w:tc>
        <w:tc>
          <w:tcPr>
            <w:tcW w:w="1361" w:type="dxa"/>
            <w:shd w:val="clear" w:color="auto" w:fill="F8FAFC"/>
            <w:tcMar>
              <w:top w:w="100" w:type="dxa"/>
              <w:left w:w="100" w:type="dxa"/>
              <w:bottom w:w="100" w:type="dxa"/>
              <w:right w:w="100" w:type="dxa"/>
            </w:tcMar>
          </w:tcPr>
          <w:p w14:paraId="4F7499D6" w14:textId="77777777" w:rsidR="009D4C34" w:rsidRDefault="00000000">
            <w:r>
              <w:t>Di chuyển lại gần máy bay để thu hẹp khoảng cách truyền sóng, kết nối lại tín hiệu điều khiển.</w:t>
            </w:r>
          </w:p>
        </w:tc>
        <w:tc>
          <w:tcPr>
            <w:tcW w:w="1361" w:type="dxa"/>
            <w:shd w:val="clear" w:color="auto" w:fill="F8FAFC"/>
            <w:tcMar>
              <w:top w:w="100" w:type="dxa"/>
              <w:left w:w="100" w:type="dxa"/>
              <w:bottom w:w="100" w:type="dxa"/>
              <w:right w:w="100" w:type="dxa"/>
            </w:tcMar>
          </w:tcPr>
          <w:p w14:paraId="473E7F62" w14:textId="77777777" w:rsidR="009D4C34" w:rsidRDefault="00000000">
            <w:r>
              <w:t>Cài đặt lại phần mềm điều khiển (App) trên điện thoại và đăng nhập lại từ đầu.</w:t>
            </w:r>
          </w:p>
        </w:tc>
        <w:tc>
          <w:tcPr>
            <w:tcW w:w="624" w:type="dxa"/>
            <w:shd w:val="clear" w:color="auto" w:fill="F8FAFC"/>
            <w:tcMar>
              <w:top w:w="100" w:type="dxa"/>
              <w:left w:w="100" w:type="dxa"/>
              <w:bottom w:w="100" w:type="dxa"/>
              <w:right w:w="100" w:type="dxa"/>
            </w:tcMar>
          </w:tcPr>
          <w:p w14:paraId="43A9A7DF" w14:textId="77777777" w:rsidR="009D4C34" w:rsidRDefault="00000000">
            <w:pPr>
              <w:jc w:val="center"/>
            </w:pPr>
            <w:r>
              <w:rPr>
                <w:b/>
                <w:color w:val="1E3A8A"/>
              </w:rPr>
              <w:t>C</w:t>
            </w:r>
          </w:p>
        </w:tc>
      </w:tr>
      <w:tr w:rsidR="009D4C34" w14:paraId="6C805F17" w14:textId="77777777" w:rsidTr="00B85483">
        <w:trPr>
          <w:cantSplit/>
          <w:jc w:val="center"/>
        </w:trPr>
        <w:tc>
          <w:tcPr>
            <w:tcW w:w="1020" w:type="dxa"/>
            <w:shd w:val="clear" w:color="auto" w:fill="FFFFFF"/>
            <w:tcMar>
              <w:top w:w="100" w:type="dxa"/>
              <w:left w:w="100" w:type="dxa"/>
              <w:bottom w:w="100" w:type="dxa"/>
              <w:right w:w="100" w:type="dxa"/>
            </w:tcMar>
          </w:tcPr>
          <w:p w14:paraId="50E42344" w14:textId="77777777" w:rsidR="009D4C34" w:rsidRDefault="00000000">
            <w:pPr>
              <w:jc w:val="center"/>
            </w:pPr>
            <w:r>
              <w:rPr>
                <w:b/>
                <w:color w:val="1E3A8A"/>
                <w:sz w:val="22"/>
              </w:rPr>
              <w:t>UAV-C-M6-025</w:t>
            </w:r>
          </w:p>
        </w:tc>
        <w:tc>
          <w:tcPr>
            <w:tcW w:w="907" w:type="dxa"/>
            <w:shd w:val="clear" w:color="auto" w:fill="FFFFFF"/>
            <w:tcMar>
              <w:top w:w="100" w:type="dxa"/>
              <w:left w:w="100" w:type="dxa"/>
              <w:bottom w:w="100" w:type="dxa"/>
              <w:right w:w="100" w:type="dxa"/>
            </w:tcMar>
          </w:tcPr>
          <w:p w14:paraId="5B29C57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C883C7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183A45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243E5E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1D8DD3D" w14:textId="77777777" w:rsidR="009D4C34" w:rsidRDefault="00000000">
            <w:pPr>
              <w:jc w:val="both"/>
            </w:pPr>
            <w:r>
              <w:t>Trong lúc đang điều khiển bay, bạn và Người quan sát (VO) bị một tòa nhà che khuất khiến cả hai mất hoàn toàn tầm nhìn thẳng (Lost Visual Line of Sight) với máy bay. Nếu không thể nhanh chóng nhìn thấy lại thiết bị, Người điều khiển bắt buộc phải làm gì?</w:t>
            </w:r>
          </w:p>
        </w:tc>
        <w:tc>
          <w:tcPr>
            <w:tcW w:w="1361" w:type="dxa"/>
            <w:shd w:val="clear" w:color="auto" w:fill="FFFFFF"/>
            <w:tcMar>
              <w:top w:w="100" w:type="dxa"/>
              <w:left w:w="100" w:type="dxa"/>
              <w:bottom w:w="100" w:type="dxa"/>
              <w:right w:w="100" w:type="dxa"/>
            </w:tcMar>
          </w:tcPr>
          <w:p w14:paraId="67AC37B6" w14:textId="77777777" w:rsidR="009D4C34" w:rsidRDefault="00000000">
            <w:r>
              <w:t>Hủy nhiệm vụ, dừng bản đồ diễn tả xác định vị trí và kích hoạt Return-To-Home đưa máy bay trở lại.</w:t>
            </w:r>
          </w:p>
        </w:tc>
        <w:tc>
          <w:tcPr>
            <w:tcW w:w="1361" w:type="dxa"/>
            <w:shd w:val="clear" w:color="auto" w:fill="FFFFFF"/>
            <w:tcMar>
              <w:top w:w="100" w:type="dxa"/>
              <w:left w:w="100" w:type="dxa"/>
              <w:bottom w:w="100" w:type="dxa"/>
              <w:right w:w="100" w:type="dxa"/>
            </w:tcMar>
          </w:tcPr>
          <w:p w14:paraId="54E2370E" w14:textId="77777777" w:rsidR="009D4C34" w:rsidRDefault="00000000">
            <w:r>
              <w:t>Tiếp tục giữ cần ga bay thẳng về phía trước theo bản đồ trên màn hình thêm 5 phút để máy bay bay vượt qua tòa nhà.</w:t>
            </w:r>
          </w:p>
        </w:tc>
        <w:tc>
          <w:tcPr>
            <w:tcW w:w="1361" w:type="dxa"/>
            <w:shd w:val="clear" w:color="auto" w:fill="FFFFFF"/>
            <w:tcMar>
              <w:top w:w="100" w:type="dxa"/>
              <w:left w:w="100" w:type="dxa"/>
              <w:bottom w:w="100" w:type="dxa"/>
              <w:right w:w="100" w:type="dxa"/>
            </w:tcMar>
          </w:tcPr>
          <w:p w14:paraId="0566EA2F" w14:textId="77777777" w:rsidR="009D4C34" w:rsidRDefault="00000000">
            <w:r>
              <w:t>Thả lỏng hai tay khỏi bộ điều khiển và chờ đợi gió tự nhiên thổi máy bay quay ngược trở lại tầm nhìn.</w:t>
            </w:r>
          </w:p>
        </w:tc>
        <w:tc>
          <w:tcPr>
            <w:tcW w:w="1361" w:type="dxa"/>
            <w:shd w:val="clear" w:color="auto" w:fill="FFFFFF"/>
            <w:tcMar>
              <w:top w:w="100" w:type="dxa"/>
              <w:left w:w="100" w:type="dxa"/>
              <w:bottom w:w="100" w:type="dxa"/>
              <w:right w:w="100" w:type="dxa"/>
            </w:tcMar>
          </w:tcPr>
          <w:p w14:paraId="5832B53C" w14:textId="77777777" w:rsidR="009D4C34" w:rsidRDefault="00000000">
            <w:r>
              <w:t>Nhờ một người dân đi ngang qua chạy ra phía sau tòa nhà để đứng nhìn hộ máy bay.</w:t>
            </w:r>
          </w:p>
        </w:tc>
        <w:tc>
          <w:tcPr>
            <w:tcW w:w="624" w:type="dxa"/>
            <w:shd w:val="clear" w:color="auto" w:fill="FFFFFF"/>
            <w:tcMar>
              <w:top w:w="100" w:type="dxa"/>
              <w:left w:w="100" w:type="dxa"/>
              <w:bottom w:w="100" w:type="dxa"/>
              <w:right w:w="100" w:type="dxa"/>
            </w:tcMar>
          </w:tcPr>
          <w:p w14:paraId="2C5FA66D" w14:textId="77777777" w:rsidR="009D4C34" w:rsidRDefault="00000000">
            <w:pPr>
              <w:jc w:val="center"/>
            </w:pPr>
            <w:r>
              <w:rPr>
                <w:b/>
                <w:color w:val="1E3A8A"/>
              </w:rPr>
              <w:t>A</w:t>
            </w:r>
          </w:p>
        </w:tc>
      </w:tr>
      <w:tr w:rsidR="009D4C34" w14:paraId="41274AB3" w14:textId="77777777" w:rsidTr="00B85483">
        <w:trPr>
          <w:cantSplit/>
          <w:jc w:val="center"/>
        </w:trPr>
        <w:tc>
          <w:tcPr>
            <w:tcW w:w="1020" w:type="dxa"/>
            <w:shd w:val="clear" w:color="auto" w:fill="F8FAFC"/>
            <w:tcMar>
              <w:top w:w="100" w:type="dxa"/>
              <w:left w:w="100" w:type="dxa"/>
              <w:bottom w:w="100" w:type="dxa"/>
              <w:right w:w="100" w:type="dxa"/>
            </w:tcMar>
          </w:tcPr>
          <w:p w14:paraId="13CCD7BD" w14:textId="77777777" w:rsidR="009D4C34" w:rsidRDefault="00000000">
            <w:pPr>
              <w:jc w:val="center"/>
            </w:pPr>
            <w:r>
              <w:rPr>
                <w:b/>
                <w:color w:val="1E3A8A"/>
                <w:sz w:val="22"/>
              </w:rPr>
              <w:lastRenderedPageBreak/>
              <w:t>UAV-C-M6-026</w:t>
            </w:r>
          </w:p>
        </w:tc>
        <w:tc>
          <w:tcPr>
            <w:tcW w:w="907" w:type="dxa"/>
            <w:shd w:val="clear" w:color="auto" w:fill="F8FAFC"/>
            <w:tcMar>
              <w:top w:w="100" w:type="dxa"/>
              <w:left w:w="100" w:type="dxa"/>
              <w:bottom w:w="100" w:type="dxa"/>
              <w:right w:w="100" w:type="dxa"/>
            </w:tcMar>
          </w:tcPr>
          <w:p w14:paraId="347D342B"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42472C8A"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F84789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812CCC9"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4720FF" w14:textId="77777777" w:rsidR="009D4C34" w:rsidRDefault="00000000">
            <w:pPr>
              <w:jc w:val="both"/>
            </w:pPr>
            <w:r>
              <w:t>Tính năng Tự động quay về (Return-To-Home / RTH) chỉ có thể hoạt động chính xác và tự động đưa máy bay về đúng điểm xuất phát khi hệ thống nào sau đây trên máy bay đang hoạt động bình thường?</w:t>
            </w:r>
          </w:p>
        </w:tc>
        <w:tc>
          <w:tcPr>
            <w:tcW w:w="1361" w:type="dxa"/>
            <w:shd w:val="clear" w:color="auto" w:fill="F8FAFC"/>
            <w:tcMar>
              <w:top w:w="100" w:type="dxa"/>
              <w:left w:w="100" w:type="dxa"/>
              <w:bottom w:w="100" w:type="dxa"/>
              <w:right w:w="100" w:type="dxa"/>
            </w:tcMar>
          </w:tcPr>
          <w:p w14:paraId="17C9B8A5" w14:textId="77777777" w:rsidR="009D4C34" w:rsidRDefault="00000000">
            <w:r>
              <w:t>Hệ thống cảm biến tránh va chạm bằng sóng siêu âm ở dưới bụng máy bay.</w:t>
            </w:r>
          </w:p>
        </w:tc>
        <w:tc>
          <w:tcPr>
            <w:tcW w:w="1361" w:type="dxa"/>
            <w:shd w:val="clear" w:color="auto" w:fill="F8FAFC"/>
            <w:tcMar>
              <w:top w:w="100" w:type="dxa"/>
              <w:left w:w="100" w:type="dxa"/>
              <w:bottom w:w="100" w:type="dxa"/>
              <w:right w:w="100" w:type="dxa"/>
            </w:tcMar>
          </w:tcPr>
          <w:p w14:paraId="30BD5BE6" w14:textId="77777777" w:rsidR="009D4C34" w:rsidRDefault="00000000">
            <w:r>
              <w:t>Hệ thống thu nhận tín hiệu định vị vệ tinh (GPS/GNSS).</w:t>
            </w:r>
          </w:p>
        </w:tc>
        <w:tc>
          <w:tcPr>
            <w:tcW w:w="1361" w:type="dxa"/>
            <w:shd w:val="clear" w:color="auto" w:fill="F8FAFC"/>
            <w:tcMar>
              <w:top w:w="100" w:type="dxa"/>
              <w:left w:w="100" w:type="dxa"/>
              <w:bottom w:w="100" w:type="dxa"/>
              <w:right w:w="100" w:type="dxa"/>
            </w:tcMar>
          </w:tcPr>
          <w:p w14:paraId="6B7B44BE" w14:textId="77777777" w:rsidR="009D4C34" w:rsidRDefault="00000000">
            <w:r>
              <w:t>Hệ thống đèn LED chiếu sáng và chống va chạm ban đêm.</w:t>
            </w:r>
          </w:p>
        </w:tc>
        <w:tc>
          <w:tcPr>
            <w:tcW w:w="1361" w:type="dxa"/>
            <w:shd w:val="clear" w:color="auto" w:fill="F8FAFC"/>
            <w:tcMar>
              <w:top w:w="100" w:type="dxa"/>
              <w:left w:w="100" w:type="dxa"/>
              <w:bottom w:w="100" w:type="dxa"/>
              <w:right w:w="100" w:type="dxa"/>
            </w:tcMar>
          </w:tcPr>
          <w:p w14:paraId="73092415" w14:textId="77777777" w:rsidR="009D4C34" w:rsidRDefault="00000000">
            <w:r>
              <w:t>Hệ thống truyền dẫn hình ảnh video trực tiếp (FPV).</w:t>
            </w:r>
          </w:p>
        </w:tc>
        <w:tc>
          <w:tcPr>
            <w:tcW w:w="624" w:type="dxa"/>
            <w:shd w:val="clear" w:color="auto" w:fill="F8FAFC"/>
            <w:tcMar>
              <w:top w:w="100" w:type="dxa"/>
              <w:left w:w="100" w:type="dxa"/>
              <w:bottom w:w="100" w:type="dxa"/>
              <w:right w:w="100" w:type="dxa"/>
            </w:tcMar>
          </w:tcPr>
          <w:p w14:paraId="40BA2B98" w14:textId="77777777" w:rsidR="009D4C34" w:rsidRDefault="00000000">
            <w:pPr>
              <w:jc w:val="center"/>
            </w:pPr>
            <w:r>
              <w:rPr>
                <w:b/>
                <w:color w:val="1E3A8A"/>
              </w:rPr>
              <w:t>B</w:t>
            </w:r>
          </w:p>
        </w:tc>
      </w:tr>
      <w:tr w:rsidR="009D4C34" w14:paraId="0BF1B6F7" w14:textId="77777777" w:rsidTr="00B85483">
        <w:trPr>
          <w:cantSplit/>
          <w:jc w:val="center"/>
        </w:trPr>
        <w:tc>
          <w:tcPr>
            <w:tcW w:w="1020" w:type="dxa"/>
            <w:shd w:val="clear" w:color="auto" w:fill="FFFFFF"/>
            <w:tcMar>
              <w:top w:w="100" w:type="dxa"/>
              <w:left w:w="100" w:type="dxa"/>
              <w:bottom w:w="100" w:type="dxa"/>
              <w:right w:w="100" w:type="dxa"/>
            </w:tcMar>
          </w:tcPr>
          <w:p w14:paraId="1B697EC2" w14:textId="77777777" w:rsidR="009D4C34" w:rsidRDefault="00000000">
            <w:pPr>
              <w:jc w:val="center"/>
            </w:pPr>
            <w:r>
              <w:rPr>
                <w:b/>
                <w:color w:val="1E3A8A"/>
                <w:sz w:val="22"/>
              </w:rPr>
              <w:t>UAV-C-M6-027</w:t>
            </w:r>
          </w:p>
        </w:tc>
        <w:tc>
          <w:tcPr>
            <w:tcW w:w="907" w:type="dxa"/>
            <w:shd w:val="clear" w:color="auto" w:fill="FFFFFF"/>
            <w:tcMar>
              <w:top w:w="100" w:type="dxa"/>
              <w:left w:w="100" w:type="dxa"/>
              <w:bottom w:w="100" w:type="dxa"/>
              <w:right w:w="100" w:type="dxa"/>
            </w:tcMar>
          </w:tcPr>
          <w:p w14:paraId="3930A820"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AAEB0B0"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3ABD1A58"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A8639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E020FA4" w14:textId="77777777" w:rsidR="009D4C34" w:rsidRDefault="00000000">
            <w:pPr>
              <w:jc w:val="both"/>
            </w:pPr>
            <w:r>
              <w:t>Khi thiết bị bay tự động thực hiện tính năng Quay về (RTH) do mất sóng (Lost link) và bắt lại được kết nối, tại sao người lái vẫn phải liên tục giám sát trên màn hình trực tiếp hoặc quan sát bằng mắt thường?</w:t>
            </w:r>
          </w:p>
        </w:tc>
        <w:tc>
          <w:tcPr>
            <w:tcW w:w="1361" w:type="dxa"/>
            <w:shd w:val="clear" w:color="auto" w:fill="FFFFFF"/>
            <w:tcMar>
              <w:top w:w="100" w:type="dxa"/>
              <w:left w:w="100" w:type="dxa"/>
              <w:bottom w:w="100" w:type="dxa"/>
              <w:right w:w="100" w:type="dxa"/>
            </w:tcMar>
          </w:tcPr>
          <w:p w14:paraId="601EFAB7" w14:textId="77777777" w:rsidR="009D4C34" w:rsidRDefault="00000000">
            <w:r>
              <w:t>Để chụp lại những bức ảnh đẹp cuối cùng về phong cảnh trước khi máy bay hạ cánh.</w:t>
            </w:r>
          </w:p>
        </w:tc>
        <w:tc>
          <w:tcPr>
            <w:tcW w:w="1361" w:type="dxa"/>
            <w:shd w:val="clear" w:color="auto" w:fill="FFFFFF"/>
            <w:tcMar>
              <w:top w:w="100" w:type="dxa"/>
              <w:left w:w="100" w:type="dxa"/>
              <w:bottom w:w="100" w:type="dxa"/>
              <w:right w:w="100" w:type="dxa"/>
            </w:tcMar>
          </w:tcPr>
          <w:p w14:paraId="1F852D4D" w14:textId="77777777" w:rsidR="009D4C34" w:rsidRDefault="00000000">
            <w:r>
              <w:t>Để sẵn sàng hủy RTH và can thiệp thủ công tránh đâm va nếu quỹ đạo bay về có vật cản bất ngờ.</w:t>
            </w:r>
          </w:p>
        </w:tc>
        <w:tc>
          <w:tcPr>
            <w:tcW w:w="1361" w:type="dxa"/>
            <w:shd w:val="clear" w:color="auto" w:fill="FFFFFF"/>
            <w:tcMar>
              <w:top w:w="100" w:type="dxa"/>
              <w:left w:w="100" w:type="dxa"/>
              <w:bottom w:w="100" w:type="dxa"/>
              <w:right w:w="100" w:type="dxa"/>
            </w:tcMar>
          </w:tcPr>
          <w:p w14:paraId="5327AF40" w14:textId="77777777" w:rsidR="009D4C34" w:rsidRDefault="00000000">
            <w:r>
              <w:t>Để tắt hệ thống tản nhiệt của máy bay nhằm tiết kiệm phần pin ít ỏi còn lại.</w:t>
            </w:r>
          </w:p>
        </w:tc>
        <w:tc>
          <w:tcPr>
            <w:tcW w:w="1361" w:type="dxa"/>
            <w:shd w:val="clear" w:color="auto" w:fill="FFFFFF"/>
            <w:tcMar>
              <w:top w:w="100" w:type="dxa"/>
              <w:left w:w="100" w:type="dxa"/>
              <w:bottom w:w="100" w:type="dxa"/>
              <w:right w:w="100" w:type="dxa"/>
            </w:tcMar>
          </w:tcPr>
          <w:p w14:paraId="347B00A5" w14:textId="77777777" w:rsidR="009D4C34" w:rsidRDefault="00000000">
            <w:r>
              <w:t>Để điều chỉnh lại độ sáng của màn hình điện thoại cho phù hợp với sự thay đổi của thời tiết.</w:t>
            </w:r>
          </w:p>
        </w:tc>
        <w:tc>
          <w:tcPr>
            <w:tcW w:w="624" w:type="dxa"/>
            <w:shd w:val="clear" w:color="auto" w:fill="FFFFFF"/>
            <w:tcMar>
              <w:top w:w="100" w:type="dxa"/>
              <w:left w:w="100" w:type="dxa"/>
              <w:bottom w:w="100" w:type="dxa"/>
              <w:right w:w="100" w:type="dxa"/>
            </w:tcMar>
          </w:tcPr>
          <w:p w14:paraId="6DD47DF9" w14:textId="77777777" w:rsidR="009D4C34" w:rsidRDefault="00000000">
            <w:pPr>
              <w:jc w:val="center"/>
            </w:pPr>
            <w:r>
              <w:rPr>
                <w:b/>
                <w:color w:val="1E3A8A"/>
              </w:rPr>
              <w:t>B</w:t>
            </w:r>
          </w:p>
        </w:tc>
      </w:tr>
      <w:tr w:rsidR="009D4C34" w14:paraId="71ACD16B" w14:textId="77777777" w:rsidTr="00B85483">
        <w:trPr>
          <w:cantSplit/>
          <w:jc w:val="center"/>
        </w:trPr>
        <w:tc>
          <w:tcPr>
            <w:tcW w:w="1020" w:type="dxa"/>
            <w:shd w:val="clear" w:color="auto" w:fill="F8FAFC"/>
            <w:tcMar>
              <w:top w:w="100" w:type="dxa"/>
              <w:left w:w="100" w:type="dxa"/>
              <w:bottom w:w="100" w:type="dxa"/>
              <w:right w:w="100" w:type="dxa"/>
            </w:tcMar>
          </w:tcPr>
          <w:p w14:paraId="5304DECC" w14:textId="77777777" w:rsidR="009D4C34" w:rsidRDefault="00000000">
            <w:pPr>
              <w:jc w:val="center"/>
            </w:pPr>
            <w:r>
              <w:rPr>
                <w:b/>
                <w:color w:val="1E3A8A"/>
                <w:sz w:val="22"/>
              </w:rPr>
              <w:lastRenderedPageBreak/>
              <w:t>UAV-C-M6-028</w:t>
            </w:r>
          </w:p>
        </w:tc>
        <w:tc>
          <w:tcPr>
            <w:tcW w:w="907" w:type="dxa"/>
            <w:shd w:val="clear" w:color="auto" w:fill="F8FAFC"/>
            <w:tcMar>
              <w:top w:w="100" w:type="dxa"/>
              <w:left w:w="100" w:type="dxa"/>
              <w:bottom w:w="100" w:type="dxa"/>
              <w:right w:w="100" w:type="dxa"/>
            </w:tcMar>
          </w:tcPr>
          <w:p w14:paraId="7CE4135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4C8067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8ADE7A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29D411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5D620FC" w14:textId="77777777" w:rsidR="009D4C34" w:rsidRDefault="00000000">
            <w:pPr>
              <w:jc w:val="both"/>
            </w:pPr>
            <w:r>
              <w:t>Nếu máy bay của bạn gặp sự cố trôi dạt (Fly-away), vượt ra khỏi ranh giới hoạt động cho phép và có nguy cơ bay vào vùng không phận có kiểm soát của một sân bay lân cận. Quy tắc khẩn cấp bắt buộc Người điều khiển bắt buộc phải làm gì?</w:t>
            </w:r>
          </w:p>
        </w:tc>
        <w:tc>
          <w:tcPr>
            <w:tcW w:w="1361" w:type="dxa"/>
            <w:shd w:val="clear" w:color="auto" w:fill="F8FAFC"/>
            <w:tcMar>
              <w:top w:w="100" w:type="dxa"/>
              <w:left w:w="100" w:type="dxa"/>
              <w:bottom w:w="100" w:type="dxa"/>
              <w:right w:w="100" w:type="dxa"/>
            </w:tcMar>
          </w:tcPr>
          <w:p w14:paraId="42BC4E65" w14:textId="77777777" w:rsidR="009D4C34" w:rsidRDefault="00000000">
            <w:r>
              <w:t>Thông báo ngay cho cơ sở điều hành bay (ATC) quản lý không phận đó về sự cố.</w:t>
            </w:r>
          </w:p>
        </w:tc>
        <w:tc>
          <w:tcPr>
            <w:tcW w:w="1361" w:type="dxa"/>
            <w:shd w:val="clear" w:color="auto" w:fill="F8FAFC"/>
            <w:tcMar>
              <w:top w:w="100" w:type="dxa"/>
              <w:left w:w="100" w:type="dxa"/>
              <w:bottom w:w="100" w:type="dxa"/>
              <w:right w:w="100" w:type="dxa"/>
            </w:tcMar>
          </w:tcPr>
          <w:p w14:paraId="4D185347" w14:textId="77777777" w:rsidR="009D4C34" w:rsidRDefault="00000000">
            <w:r>
              <w:t>Lập tức thu dọn toàn bộ thiết bị mặt đất và rời khỏi bãi cất cánh để tránh trách nhiệm.</w:t>
            </w:r>
          </w:p>
        </w:tc>
        <w:tc>
          <w:tcPr>
            <w:tcW w:w="1361" w:type="dxa"/>
            <w:shd w:val="clear" w:color="auto" w:fill="F8FAFC"/>
            <w:tcMar>
              <w:top w:w="100" w:type="dxa"/>
              <w:left w:w="100" w:type="dxa"/>
              <w:bottom w:w="100" w:type="dxa"/>
              <w:right w:w="100" w:type="dxa"/>
            </w:tcMar>
          </w:tcPr>
          <w:p w14:paraId="393FBBC9" w14:textId="77777777" w:rsidR="009D4C34" w:rsidRDefault="00000000">
            <w:r>
              <w:t>Lấy một chiếc flycam/UAV khác bay đuổi theo để cố gắng đâm rơi chiếc flycam/UAV đang trôi dạt.</w:t>
            </w:r>
          </w:p>
        </w:tc>
        <w:tc>
          <w:tcPr>
            <w:tcW w:w="1361" w:type="dxa"/>
            <w:shd w:val="clear" w:color="auto" w:fill="F8FAFC"/>
            <w:tcMar>
              <w:top w:w="100" w:type="dxa"/>
              <w:left w:w="100" w:type="dxa"/>
              <w:bottom w:w="100" w:type="dxa"/>
              <w:right w:w="100" w:type="dxa"/>
            </w:tcMar>
          </w:tcPr>
          <w:p w14:paraId="5D13E48F" w14:textId="77777777" w:rsidR="009D4C34" w:rsidRDefault="00000000">
            <w:r>
              <w:t>Chờ đến khi máy bay hết pin rơi xuống đất rồi mới gọi điện báo cáo cho cơ quan chức năng.</w:t>
            </w:r>
          </w:p>
        </w:tc>
        <w:tc>
          <w:tcPr>
            <w:tcW w:w="624" w:type="dxa"/>
            <w:shd w:val="clear" w:color="auto" w:fill="F8FAFC"/>
            <w:tcMar>
              <w:top w:w="100" w:type="dxa"/>
              <w:left w:w="100" w:type="dxa"/>
              <w:bottom w:w="100" w:type="dxa"/>
              <w:right w:w="100" w:type="dxa"/>
            </w:tcMar>
          </w:tcPr>
          <w:p w14:paraId="5F343A48" w14:textId="77777777" w:rsidR="009D4C34" w:rsidRDefault="00000000">
            <w:pPr>
              <w:jc w:val="center"/>
            </w:pPr>
            <w:r>
              <w:rPr>
                <w:b/>
                <w:color w:val="1E3A8A"/>
              </w:rPr>
              <w:t>A</w:t>
            </w:r>
          </w:p>
        </w:tc>
      </w:tr>
      <w:tr w:rsidR="009D4C34" w14:paraId="65F8BF1F" w14:textId="77777777" w:rsidTr="00B85483">
        <w:trPr>
          <w:cantSplit/>
          <w:jc w:val="center"/>
        </w:trPr>
        <w:tc>
          <w:tcPr>
            <w:tcW w:w="1020" w:type="dxa"/>
            <w:shd w:val="clear" w:color="auto" w:fill="FFFFFF"/>
            <w:tcMar>
              <w:top w:w="100" w:type="dxa"/>
              <w:left w:w="100" w:type="dxa"/>
              <w:bottom w:w="100" w:type="dxa"/>
              <w:right w:w="100" w:type="dxa"/>
            </w:tcMar>
          </w:tcPr>
          <w:p w14:paraId="0DEAD9FB" w14:textId="77777777" w:rsidR="009D4C34" w:rsidRDefault="00000000">
            <w:pPr>
              <w:jc w:val="center"/>
            </w:pPr>
            <w:r>
              <w:rPr>
                <w:b/>
                <w:color w:val="1E3A8A"/>
                <w:sz w:val="22"/>
              </w:rPr>
              <w:t>UAV-C-M6-029</w:t>
            </w:r>
          </w:p>
        </w:tc>
        <w:tc>
          <w:tcPr>
            <w:tcW w:w="907" w:type="dxa"/>
            <w:shd w:val="clear" w:color="auto" w:fill="FFFFFF"/>
            <w:tcMar>
              <w:top w:w="100" w:type="dxa"/>
              <w:left w:w="100" w:type="dxa"/>
              <w:bottom w:w="100" w:type="dxa"/>
              <w:right w:w="100" w:type="dxa"/>
            </w:tcMar>
          </w:tcPr>
          <w:p w14:paraId="05B919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903AB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CE265F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46D5DD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2B5B6AE" w14:textId="77777777" w:rsidR="009D4C34" w:rsidRDefault="00000000">
            <w:pPr>
              <w:jc w:val="both"/>
            </w:pPr>
            <w:r>
              <w:t>Để chuẩn bị trước cho tình huống mất kết nối (Lost Link) tại một khu vực có nhiều cây cao và cột điện xung quanh bãi đáp, thao tác cài đặt an toàn quan trọng nhất của người lái trên ứng dụng điều khiển trước khi cất cánh là gì?</w:t>
            </w:r>
          </w:p>
        </w:tc>
        <w:tc>
          <w:tcPr>
            <w:tcW w:w="1361" w:type="dxa"/>
            <w:shd w:val="clear" w:color="auto" w:fill="FFFFFF"/>
            <w:tcMar>
              <w:top w:w="100" w:type="dxa"/>
              <w:left w:w="100" w:type="dxa"/>
              <w:bottom w:w="100" w:type="dxa"/>
              <w:right w:w="100" w:type="dxa"/>
            </w:tcMar>
          </w:tcPr>
          <w:p w14:paraId="202E062F" w14:textId="77777777" w:rsidR="009D4C34" w:rsidRDefault="00000000">
            <w:r>
              <w:t>Tắt hệ thống định vị GPS để tiết kiệm pin.</w:t>
            </w:r>
          </w:p>
        </w:tc>
        <w:tc>
          <w:tcPr>
            <w:tcW w:w="1361" w:type="dxa"/>
            <w:shd w:val="clear" w:color="auto" w:fill="FFFFFF"/>
            <w:tcMar>
              <w:top w:w="100" w:type="dxa"/>
              <w:left w:w="100" w:type="dxa"/>
              <w:bottom w:w="100" w:type="dxa"/>
              <w:right w:w="100" w:type="dxa"/>
            </w:tcMar>
          </w:tcPr>
          <w:p w14:paraId="20AFEBCE" w14:textId="77777777" w:rsidR="009D4C34" w:rsidRDefault="00000000">
            <w:r>
              <w:t>Cài đặt lại ngôn ngữ của ứng dụng điều khiển sang tiếng địa phương.</w:t>
            </w:r>
          </w:p>
        </w:tc>
        <w:tc>
          <w:tcPr>
            <w:tcW w:w="1361" w:type="dxa"/>
            <w:shd w:val="clear" w:color="auto" w:fill="FFFFFF"/>
            <w:tcMar>
              <w:top w:w="100" w:type="dxa"/>
              <w:left w:w="100" w:type="dxa"/>
              <w:bottom w:w="100" w:type="dxa"/>
              <w:right w:w="100" w:type="dxa"/>
            </w:tcMar>
          </w:tcPr>
          <w:p w14:paraId="17F5F031" w14:textId="77777777" w:rsidR="009D4C34" w:rsidRDefault="00000000">
            <w:r>
              <w:t>Cài đặt tốc độ hạ cánh của máy bay ở mức tối đa để thu hồi thiết bị nhanh nhất có thể.</w:t>
            </w:r>
          </w:p>
        </w:tc>
        <w:tc>
          <w:tcPr>
            <w:tcW w:w="1361" w:type="dxa"/>
            <w:shd w:val="clear" w:color="auto" w:fill="FFFFFF"/>
            <w:tcMar>
              <w:top w:w="100" w:type="dxa"/>
              <w:left w:w="100" w:type="dxa"/>
              <w:bottom w:w="100" w:type="dxa"/>
              <w:right w:w="100" w:type="dxa"/>
            </w:tcMar>
          </w:tcPr>
          <w:p w14:paraId="510C3DAC" w14:textId="77777777" w:rsidR="009D4C34" w:rsidRDefault="00000000">
            <w:r>
              <w:t>Cài đặt "Độ cao RTH" (RTH Altitude) cao hơn vật cản cao nhất trong khu vực bay.</w:t>
            </w:r>
          </w:p>
        </w:tc>
        <w:tc>
          <w:tcPr>
            <w:tcW w:w="624" w:type="dxa"/>
            <w:shd w:val="clear" w:color="auto" w:fill="FFFFFF"/>
            <w:tcMar>
              <w:top w:w="100" w:type="dxa"/>
              <w:left w:w="100" w:type="dxa"/>
              <w:bottom w:w="100" w:type="dxa"/>
              <w:right w:w="100" w:type="dxa"/>
            </w:tcMar>
          </w:tcPr>
          <w:p w14:paraId="5DA6E053" w14:textId="77777777" w:rsidR="009D4C34" w:rsidRDefault="00000000">
            <w:pPr>
              <w:jc w:val="center"/>
            </w:pPr>
            <w:r>
              <w:rPr>
                <w:b/>
                <w:color w:val="1E3A8A"/>
              </w:rPr>
              <w:t>D</w:t>
            </w:r>
          </w:p>
        </w:tc>
      </w:tr>
      <w:tr w:rsidR="009D4C34" w14:paraId="00D6344F" w14:textId="77777777" w:rsidTr="00B85483">
        <w:trPr>
          <w:cantSplit/>
          <w:jc w:val="center"/>
        </w:trPr>
        <w:tc>
          <w:tcPr>
            <w:tcW w:w="1020" w:type="dxa"/>
            <w:shd w:val="clear" w:color="auto" w:fill="F8FAFC"/>
            <w:tcMar>
              <w:top w:w="100" w:type="dxa"/>
              <w:left w:w="100" w:type="dxa"/>
              <w:bottom w:w="100" w:type="dxa"/>
              <w:right w:w="100" w:type="dxa"/>
            </w:tcMar>
          </w:tcPr>
          <w:p w14:paraId="12C8E27A" w14:textId="77777777" w:rsidR="009D4C34" w:rsidRDefault="00000000">
            <w:pPr>
              <w:jc w:val="center"/>
            </w:pPr>
            <w:r>
              <w:rPr>
                <w:b/>
                <w:color w:val="1E3A8A"/>
                <w:sz w:val="22"/>
              </w:rPr>
              <w:lastRenderedPageBreak/>
              <w:t>UAV-C-M6-030</w:t>
            </w:r>
          </w:p>
        </w:tc>
        <w:tc>
          <w:tcPr>
            <w:tcW w:w="907" w:type="dxa"/>
            <w:shd w:val="clear" w:color="auto" w:fill="F8FAFC"/>
            <w:tcMar>
              <w:top w:w="100" w:type="dxa"/>
              <w:left w:w="100" w:type="dxa"/>
              <w:bottom w:w="100" w:type="dxa"/>
              <w:right w:w="100" w:type="dxa"/>
            </w:tcMar>
          </w:tcPr>
          <w:p w14:paraId="3FA53079"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F4156BE"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48A9871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B190C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90BAD9B" w14:textId="77777777" w:rsidR="009D4C34" w:rsidRDefault="00000000">
            <w:pPr>
              <w:jc w:val="both"/>
            </w:pPr>
            <w:r>
              <w:t>Khi tín hiệu vệ tinh (GPS) bị mất và máy bay tự động chuyển sang chế độ bay thủ công (ATTI mode), nếu người lái buông cả hai tay khỏi các cần gạt điều khiển, phương tiện bay (loại đa rotor) sẽ phản ứng thế nào?</w:t>
            </w:r>
          </w:p>
        </w:tc>
        <w:tc>
          <w:tcPr>
            <w:tcW w:w="1361" w:type="dxa"/>
            <w:shd w:val="clear" w:color="auto" w:fill="F8FAFC"/>
            <w:tcMar>
              <w:top w:w="100" w:type="dxa"/>
              <w:left w:w="100" w:type="dxa"/>
              <w:bottom w:w="100" w:type="dxa"/>
              <w:right w:w="100" w:type="dxa"/>
            </w:tcMar>
          </w:tcPr>
          <w:p w14:paraId="500FFD8E" w14:textId="77777777" w:rsidR="009D4C34" w:rsidRDefault="00000000">
            <w:r>
              <w:t>Máy bay sẽ tự động phanh lại và giữ nguyên vị trí lơ lửng bất động trên không trung.</w:t>
            </w:r>
          </w:p>
        </w:tc>
        <w:tc>
          <w:tcPr>
            <w:tcW w:w="1361" w:type="dxa"/>
            <w:shd w:val="clear" w:color="auto" w:fill="F8FAFC"/>
            <w:tcMar>
              <w:top w:w="100" w:type="dxa"/>
              <w:left w:w="100" w:type="dxa"/>
              <w:bottom w:w="100" w:type="dxa"/>
              <w:right w:w="100" w:type="dxa"/>
            </w:tcMar>
          </w:tcPr>
          <w:p w14:paraId="107F204F" w14:textId="77777777" w:rsidR="009D4C34" w:rsidRDefault="00000000">
            <w:r>
              <w:t>Máy bay giữ thăng bằng nhưng bị trôi dạt theo quán tính và gió đẩy đi.</w:t>
            </w:r>
          </w:p>
        </w:tc>
        <w:tc>
          <w:tcPr>
            <w:tcW w:w="1361" w:type="dxa"/>
            <w:shd w:val="clear" w:color="auto" w:fill="F8FAFC"/>
            <w:tcMar>
              <w:top w:w="100" w:type="dxa"/>
              <w:left w:w="100" w:type="dxa"/>
              <w:bottom w:w="100" w:type="dxa"/>
              <w:right w:w="100" w:type="dxa"/>
            </w:tcMar>
          </w:tcPr>
          <w:p w14:paraId="78072381" w14:textId="77777777" w:rsidR="009D4C34" w:rsidRDefault="00000000">
            <w:r>
              <w:t>Máy bay sẽ lập tức lộn nhào và rơi tự do xuống đất.</w:t>
            </w:r>
          </w:p>
        </w:tc>
        <w:tc>
          <w:tcPr>
            <w:tcW w:w="1361" w:type="dxa"/>
            <w:shd w:val="clear" w:color="auto" w:fill="F8FAFC"/>
            <w:tcMar>
              <w:top w:w="100" w:type="dxa"/>
              <w:left w:w="100" w:type="dxa"/>
              <w:bottom w:w="100" w:type="dxa"/>
              <w:right w:w="100" w:type="dxa"/>
            </w:tcMar>
          </w:tcPr>
          <w:p w14:paraId="44E9FD88" w14:textId="77777777" w:rsidR="009D4C34" w:rsidRDefault="00000000">
            <w:r>
              <w:t>Máy bay sẽ tự động bung dù cứu hộ và từ từ hạ cánh thẳng xuống bên dưới.</w:t>
            </w:r>
          </w:p>
        </w:tc>
        <w:tc>
          <w:tcPr>
            <w:tcW w:w="624" w:type="dxa"/>
            <w:shd w:val="clear" w:color="auto" w:fill="F8FAFC"/>
            <w:tcMar>
              <w:top w:w="100" w:type="dxa"/>
              <w:left w:w="100" w:type="dxa"/>
              <w:bottom w:w="100" w:type="dxa"/>
              <w:right w:w="100" w:type="dxa"/>
            </w:tcMar>
          </w:tcPr>
          <w:p w14:paraId="5FB01303" w14:textId="77777777" w:rsidR="009D4C34" w:rsidRDefault="00000000">
            <w:pPr>
              <w:jc w:val="center"/>
            </w:pPr>
            <w:r>
              <w:rPr>
                <w:b/>
                <w:color w:val="1E3A8A"/>
              </w:rPr>
              <w:t>B</w:t>
            </w:r>
          </w:p>
        </w:tc>
      </w:tr>
      <w:tr w:rsidR="009D4C34" w14:paraId="4C25DDBF" w14:textId="77777777" w:rsidTr="00B85483">
        <w:trPr>
          <w:cantSplit/>
          <w:jc w:val="center"/>
        </w:trPr>
        <w:tc>
          <w:tcPr>
            <w:tcW w:w="1020" w:type="dxa"/>
            <w:shd w:val="clear" w:color="auto" w:fill="FFFFFF"/>
            <w:tcMar>
              <w:top w:w="100" w:type="dxa"/>
              <w:left w:w="100" w:type="dxa"/>
              <w:bottom w:w="100" w:type="dxa"/>
              <w:right w:w="100" w:type="dxa"/>
            </w:tcMar>
          </w:tcPr>
          <w:p w14:paraId="34A1627D" w14:textId="77777777" w:rsidR="009D4C34" w:rsidRDefault="00000000">
            <w:pPr>
              <w:jc w:val="center"/>
            </w:pPr>
            <w:r>
              <w:rPr>
                <w:b/>
                <w:color w:val="1E3A8A"/>
                <w:sz w:val="22"/>
              </w:rPr>
              <w:t>UAV-C-M6-031</w:t>
            </w:r>
          </w:p>
        </w:tc>
        <w:tc>
          <w:tcPr>
            <w:tcW w:w="907" w:type="dxa"/>
            <w:shd w:val="clear" w:color="auto" w:fill="FFFFFF"/>
            <w:tcMar>
              <w:top w:w="100" w:type="dxa"/>
              <w:left w:w="100" w:type="dxa"/>
              <w:bottom w:w="100" w:type="dxa"/>
              <w:right w:w="100" w:type="dxa"/>
            </w:tcMar>
          </w:tcPr>
          <w:p w14:paraId="2E4C1A32"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895CBC4"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65B6E6F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89D0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F3DE274" w14:textId="77777777" w:rsidR="009D4C34" w:rsidRDefault="00000000">
            <w:pPr>
              <w:jc w:val="both"/>
            </w:pPr>
            <w:r>
              <w:t>Khi ứng dụng điều khiển phát cảnh báo "Sụt áp pin nghiêm trọng" (Critical Low Battery) và phương tiện bay bắt đầu tự động hạ độ cao, phản ứng an toàn nhất của người lái là gì?</w:t>
            </w:r>
          </w:p>
        </w:tc>
        <w:tc>
          <w:tcPr>
            <w:tcW w:w="1361" w:type="dxa"/>
            <w:shd w:val="clear" w:color="auto" w:fill="FFFFFF"/>
            <w:tcMar>
              <w:top w:w="100" w:type="dxa"/>
              <w:left w:w="100" w:type="dxa"/>
              <w:bottom w:w="100" w:type="dxa"/>
              <w:right w:w="100" w:type="dxa"/>
            </w:tcMar>
          </w:tcPr>
          <w:p w14:paraId="542530BD" w14:textId="77777777" w:rsidR="009D4C34" w:rsidRDefault="00000000">
            <w:r>
              <w:t>Nhanh chóng tắt nguồn bộ điều khiển mặt đất để hủy lệnh hạ cánh tự động của máy bay.</w:t>
            </w:r>
          </w:p>
        </w:tc>
        <w:tc>
          <w:tcPr>
            <w:tcW w:w="1361" w:type="dxa"/>
            <w:shd w:val="clear" w:color="auto" w:fill="FFFFFF"/>
            <w:tcMar>
              <w:top w:w="100" w:type="dxa"/>
              <w:left w:w="100" w:type="dxa"/>
              <w:bottom w:w="100" w:type="dxa"/>
              <w:right w:w="100" w:type="dxa"/>
            </w:tcMar>
          </w:tcPr>
          <w:p w14:paraId="31CBB022" w14:textId="77777777" w:rsidR="009D4C34" w:rsidRDefault="00000000">
            <w:r>
              <w:t>Cố gắng đẩy cần ga lên mức tối đa để ép máy bay bay về điểm xuất phát bất chấp cảnh báo.</w:t>
            </w:r>
          </w:p>
        </w:tc>
        <w:tc>
          <w:tcPr>
            <w:tcW w:w="1361" w:type="dxa"/>
            <w:shd w:val="clear" w:color="auto" w:fill="FFFFFF"/>
            <w:tcMar>
              <w:top w:w="100" w:type="dxa"/>
              <w:left w:w="100" w:type="dxa"/>
              <w:bottom w:w="100" w:type="dxa"/>
              <w:right w:w="100" w:type="dxa"/>
            </w:tcMar>
          </w:tcPr>
          <w:p w14:paraId="6E30CA49" w14:textId="77777777" w:rsidR="009D4C34" w:rsidRDefault="00000000">
            <w:r>
              <w:t>Đánh giá khu vực bên dưới, dùng cần điều hướng lái máy bay đáp xuống khu vực trống, an toàn.</w:t>
            </w:r>
          </w:p>
        </w:tc>
        <w:tc>
          <w:tcPr>
            <w:tcW w:w="1361" w:type="dxa"/>
            <w:shd w:val="clear" w:color="auto" w:fill="FFFFFF"/>
            <w:tcMar>
              <w:top w:w="100" w:type="dxa"/>
              <w:left w:w="100" w:type="dxa"/>
              <w:bottom w:w="100" w:type="dxa"/>
              <w:right w:w="100" w:type="dxa"/>
            </w:tcMar>
          </w:tcPr>
          <w:p w14:paraId="60CD4CBA" w14:textId="77777777" w:rsidR="009D4C34" w:rsidRDefault="00000000">
            <w:r>
              <w:t>Bấm nút Tự động quay về (Return-To-Home) để máy bay tự lấy lại độ cao và bay về.</w:t>
            </w:r>
          </w:p>
        </w:tc>
        <w:tc>
          <w:tcPr>
            <w:tcW w:w="624" w:type="dxa"/>
            <w:shd w:val="clear" w:color="auto" w:fill="FFFFFF"/>
            <w:tcMar>
              <w:top w:w="100" w:type="dxa"/>
              <w:left w:w="100" w:type="dxa"/>
              <w:bottom w:w="100" w:type="dxa"/>
              <w:right w:w="100" w:type="dxa"/>
            </w:tcMar>
          </w:tcPr>
          <w:p w14:paraId="3F055F4D" w14:textId="77777777" w:rsidR="009D4C34" w:rsidRDefault="00000000">
            <w:pPr>
              <w:jc w:val="center"/>
            </w:pPr>
            <w:r>
              <w:rPr>
                <w:b/>
                <w:color w:val="1E3A8A"/>
              </w:rPr>
              <w:t>C</w:t>
            </w:r>
          </w:p>
        </w:tc>
      </w:tr>
      <w:tr w:rsidR="009D4C34" w14:paraId="2EF7F2A4" w14:textId="77777777" w:rsidTr="00B85483">
        <w:trPr>
          <w:cantSplit/>
          <w:jc w:val="center"/>
        </w:trPr>
        <w:tc>
          <w:tcPr>
            <w:tcW w:w="1020" w:type="dxa"/>
            <w:shd w:val="clear" w:color="auto" w:fill="F8FAFC"/>
            <w:tcMar>
              <w:top w:w="100" w:type="dxa"/>
              <w:left w:w="100" w:type="dxa"/>
              <w:bottom w:w="100" w:type="dxa"/>
              <w:right w:w="100" w:type="dxa"/>
            </w:tcMar>
          </w:tcPr>
          <w:p w14:paraId="63B8BAE2" w14:textId="77777777" w:rsidR="009D4C34" w:rsidRDefault="00000000">
            <w:pPr>
              <w:jc w:val="center"/>
            </w:pPr>
            <w:r>
              <w:rPr>
                <w:b/>
                <w:color w:val="1E3A8A"/>
                <w:sz w:val="22"/>
              </w:rPr>
              <w:lastRenderedPageBreak/>
              <w:t>UAV-C-M6-032</w:t>
            </w:r>
          </w:p>
        </w:tc>
        <w:tc>
          <w:tcPr>
            <w:tcW w:w="907" w:type="dxa"/>
            <w:shd w:val="clear" w:color="auto" w:fill="F8FAFC"/>
            <w:tcMar>
              <w:top w:w="100" w:type="dxa"/>
              <w:left w:w="100" w:type="dxa"/>
              <w:bottom w:w="100" w:type="dxa"/>
              <w:right w:w="100" w:type="dxa"/>
            </w:tcMar>
          </w:tcPr>
          <w:p w14:paraId="40E6496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D9B5520"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B1DA2DD"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AFDC3E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450BFDE" w14:textId="77777777" w:rsidR="009D4C34" w:rsidRDefault="00000000">
            <w:pPr>
              <w:jc w:val="both"/>
            </w:pPr>
            <w:r>
              <w:t>Trong lúc đang bay, một cánh quạt của flycam/UAV (loại 4 cánh) bất ngờ bị gãy khiến thiết bị mất thăng bằng nghiêm trọng và bắt đầu rơi. Hành động ưu tiên của người điều khiển tại hiện trường là gì?</w:t>
            </w:r>
          </w:p>
        </w:tc>
        <w:tc>
          <w:tcPr>
            <w:tcW w:w="1361" w:type="dxa"/>
            <w:shd w:val="clear" w:color="auto" w:fill="F8FAFC"/>
            <w:tcMar>
              <w:top w:w="100" w:type="dxa"/>
              <w:left w:w="100" w:type="dxa"/>
              <w:bottom w:w="100" w:type="dxa"/>
              <w:right w:w="100" w:type="dxa"/>
            </w:tcMar>
          </w:tcPr>
          <w:p w14:paraId="08DD90C7" w14:textId="77777777" w:rsidR="009D4C34" w:rsidRDefault="00000000">
            <w:r>
              <w:t>Đưa máy bay ra xa khu dân cư (nếu còn kiểm soát), cảnh báo người xung quanh và chuẩn bị cho crash landing.</w:t>
            </w:r>
          </w:p>
        </w:tc>
        <w:tc>
          <w:tcPr>
            <w:tcW w:w="1361" w:type="dxa"/>
            <w:shd w:val="clear" w:color="auto" w:fill="F8FAFC"/>
            <w:tcMar>
              <w:top w:w="100" w:type="dxa"/>
              <w:left w:w="100" w:type="dxa"/>
              <w:bottom w:w="100" w:type="dxa"/>
              <w:right w:w="100" w:type="dxa"/>
            </w:tcMar>
          </w:tcPr>
          <w:p w14:paraId="3707CFB3" w14:textId="77777777" w:rsidR="009D4C34" w:rsidRDefault="00000000">
            <w:r>
              <w:t>Bỏ chạy khỏi hiện trường ngay lập tức để không bị liên đới trách nhiệm.</w:t>
            </w:r>
          </w:p>
        </w:tc>
        <w:tc>
          <w:tcPr>
            <w:tcW w:w="1361" w:type="dxa"/>
            <w:shd w:val="clear" w:color="auto" w:fill="F8FAFC"/>
            <w:tcMar>
              <w:top w:w="100" w:type="dxa"/>
              <w:left w:w="100" w:type="dxa"/>
              <w:bottom w:w="100" w:type="dxa"/>
              <w:right w:w="100" w:type="dxa"/>
            </w:tcMar>
          </w:tcPr>
          <w:p w14:paraId="41B7E2B7" w14:textId="77777777" w:rsidR="009D4C34" w:rsidRDefault="00000000">
            <w:r>
              <w:t>Chuyển sang chế độ bay lượn không động cơ (glide) như máy bay cánh bằng để hạ cánh êm ái.</w:t>
            </w:r>
          </w:p>
        </w:tc>
        <w:tc>
          <w:tcPr>
            <w:tcW w:w="1361" w:type="dxa"/>
            <w:shd w:val="clear" w:color="auto" w:fill="F8FAFC"/>
            <w:tcMar>
              <w:top w:w="100" w:type="dxa"/>
              <w:left w:w="100" w:type="dxa"/>
              <w:bottom w:w="100" w:type="dxa"/>
              <w:right w:w="100" w:type="dxa"/>
            </w:tcMar>
          </w:tcPr>
          <w:p w14:paraId="46815468" w14:textId="77777777" w:rsidR="009D4C34" w:rsidRDefault="00000000">
            <w:r>
              <w:t>Chạy ngay đến bên dưới quỹ đạo rơi và dang tay hứng lấy máy bay, bảo vệ thiết bị.</w:t>
            </w:r>
          </w:p>
        </w:tc>
        <w:tc>
          <w:tcPr>
            <w:tcW w:w="624" w:type="dxa"/>
            <w:shd w:val="clear" w:color="auto" w:fill="F8FAFC"/>
            <w:tcMar>
              <w:top w:w="100" w:type="dxa"/>
              <w:left w:w="100" w:type="dxa"/>
              <w:bottom w:w="100" w:type="dxa"/>
              <w:right w:w="100" w:type="dxa"/>
            </w:tcMar>
          </w:tcPr>
          <w:p w14:paraId="6A8FF005" w14:textId="77777777" w:rsidR="009D4C34" w:rsidRDefault="00000000">
            <w:pPr>
              <w:jc w:val="center"/>
            </w:pPr>
            <w:r>
              <w:rPr>
                <w:b/>
                <w:color w:val="1E3A8A"/>
              </w:rPr>
              <w:t>A</w:t>
            </w:r>
          </w:p>
        </w:tc>
      </w:tr>
      <w:tr w:rsidR="009D4C34" w14:paraId="06A86505" w14:textId="77777777" w:rsidTr="00B85483">
        <w:trPr>
          <w:cantSplit/>
          <w:jc w:val="center"/>
        </w:trPr>
        <w:tc>
          <w:tcPr>
            <w:tcW w:w="1020" w:type="dxa"/>
            <w:shd w:val="clear" w:color="auto" w:fill="FFFFFF"/>
            <w:tcMar>
              <w:top w:w="100" w:type="dxa"/>
              <w:left w:w="100" w:type="dxa"/>
              <w:bottom w:w="100" w:type="dxa"/>
              <w:right w:w="100" w:type="dxa"/>
            </w:tcMar>
          </w:tcPr>
          <w:p w14:paraId="79245CF5" w14:textId="77777777" w:rsidR="009D4C34" w:rsidRDefault="00000000">
            <w:pPr>
              <w:jc w:val="center"/>
            </w:pPr>
            <w:r>
              <w:rPr>
                <w:b/>
                <w:color w:val="1E3A8A"/>
                <w:sz w:val="22"/>
              </w:rPr>
              <w:t>UAV-C-M6-033</w:t>
            </w:r>
          </w:p>
        </w:tc>
        <w:tc>
          <w:tcPr>
            <w:tcW w:w="907" w:type="dxa"/>
            <w:shd w:val="clear" w:color="auto" w:fill="FFFFFF"/>
            <w:tcMar>
              <w:top w:w="100" w:type="dxa"/>
              <w:left w:w="100" w:type="dxa"/>
              <w:bottom w:w="100" w:type="dxa"/>
              <w:right w:w="100" w:type="dxa"/>
            </w:tcMar>
          </w:tcPr>
          <w:p w14:paraId="030F2BF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16CACB"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1D6EB7B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B8A127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3AF2264F" w14:textId="77777777" w:rsidR="009D4C34" w:rsidRDefault="00000000">
            <w:pPr>
              <w:jc w:val="both"/>
            </w:pPr>
            <w:r>
              <w:t>Nếu viên pin LiPo của UAV bất ngờ bốc cháy khi đang bay lơ lửng tầm thấp, sinh ra khói mù mịt, phi công nên phản ứng khẩn cấp như thế nào?</w:t>
            </w:r>
          </w:p>
        </w:tc>
        <w:tc>
          <w:tcPr>
            <w:tcW w:w="1361" w:type="dxa"/>
            <w:shd w:val="clear" w:color="auto" w:fill="FFFFFF"/>
            <w:tcMar>
              <w:top w:w="100" w:type="dxa"/>
              <w:left w:w="100" w:type="dxa"/>
              <w:bottom w:w="100" w:type="dxa"/>
              <w:right w:w="100" w:type="dxa"/>
            </w:tcMar>
          </w:tcPr>
          <w:p w14:paraId="76B47372" w14:textId="77777777" w:rsidR="009D4C34" w:rsidRDefault="00000000">
            <w:r>
              <w:t>Cho máy bay bay thẳng vào hồ nước gần nhất để dập tắt ngọn lửa.</w:t>
            </w:r>
          </w:p>
        </w:tc>
        <w:tc>
          <w:tcPr>
            <w:tcW w:w="1361" w:type="dxa"/>
            <w:shd w:val="clear" w:color="auto" w:fill="FFFFFF"/>
            <w:tcMar>
              <w:top w:w="100" w:type="dxa"/>
              <w:left w:w="100" w:type="dxa"/>
              <w:bottom w:w="100" w:type="dxa"/>
              <w:right w:w="100" w:type="dxa"/>
            </w:tcMar>
          </w:tcPr>
          <w:p w14:paraId="03BDD8F3" w14:textId="77777777" w:rsidR="009D4C34" w:rsidRDefault="00000000">
            <w:r>
              <w:t>Lái máy bay bay lên cao hơn để gió thổi tắt ngọn lửa đang cháy.</w:t>
            </w:r>
          </w:p>
        </w:tc>
        <w:tc>
          <w:tcPr>
            <w:tcW w:w="1361" w:type="dxa"/>
            <w:shd w:val="clear" w:color="auto" w:fill="FFFFFF"/>
            <w:tcMar>
              <w:top w:w="100" w:type="dxa"/>
              <w:left w:w="100" w:type="dxa"/>
              <w:bottom w:w="100" w:type="dxa"/>
              <w:right w:w="100" w:type="dxa"/>
            </w:tcMar>
          </w:tcPr>
          <w:p w14:paraId="2538918F" w14:textId="77777777" w:rsidR="009D4C34" w:rsidRDefault="00000000">
            <w:r>
              <w:t>Lái máy bay đến bãi đất trống, hạ cánh khẩn cấp, cách ly người dân khỏi khói độc và gọi cứu hỏa nếu cần.</w:t>
            </w:r>
          </w:p>
        </w:tc>
        <w:tc>
          <w:tcPr>
            <w:tcW w:w="1361" w:type="dxa"/>
            <w:shd w:val="clear" w:color="auto" w:fill="FFFFFF"/>
            <w:tcMar>
              <w:top w:w="100" w:type="dxa"/>
              <w:left w:w="100" w:type="dxa"/>
              <w:bottom w:w="100" w:type="dxa"/>
              <w:right w:w="100" w:type="dxa"/>
            </w:tcMar>
          </w:tcPr>
          <w:p w14:paraId="0634E608" w14:textId="77777777" w:rsidR="009D4C34" w:rsidRDefault="00000000">
            <w:r>
              <w:t>Lao đến lấy áo khoác trùm kín máy bay ngay khi nó vừa chạm đất để dập khói.</w:t>
            </w:r>
          </w:p>
        </w:tc>
        <w:tc>
          <w:tcPr>
            <w:tcW w:w="624" w:type="dxa"/>
            <w:shd w:val="clear" w:color="auto" w:fill="FFFFFF"/>
            <w:tcMar>
              <w:top w:w="100" w:type="dxa"/>
              <w:left w:w="100" w:type="dxa"/>
              <w:bottom w:w="100" w:type="dxa"/>
              <w:right w:w="100" w:type="dxa"/>
            </w:tcMar>
          </w:tcPr>
          <w:p w14:paraId="36697488" w14:textId="77777777" w:rsidR="009D4C34" w:rsidRDefault="00000000">
            <w:pPr>
              <w:jc w:val="center"/>
            </w:pPr>
            <w:r>
              <w:rPr>
                <w:b/>
                <w:color w:val="1E3A8A"/>
              </w:rPr>
              <w:t>C</w:t>
            </w:r>
          </w:p>
        </w:tc>
      </w:tr>
      <w:tr w:rsidR="009D4C34" w14:paraId="72C51A62" w14:textId="77777777" w:rsidTr="00B85483">
        <w:trPr>
          <w:cantSplit/>
          <w:jc w:val="center"/>
        </w:trPr>
        <w:tc>
          <w:tcPr>
            <w:tcW w:w="1020" w:type="dxa"/>
            <w:shd w:val="clear" w:color="auto" w:fill="F8FAFC"/>
            <w:tcMar>
              <w:top w:w="100" w:type="dxa"/>
              <w:left w:w="100" w:type="dxa"/>
              <w:bottom w:w="100" w:type="dxa"/>
              <w:right w:w="100" w:type="dxa"/>
            </w:tcMar>
          </w:tcPr>
          <w:p w14:paraId="05381B9B" w14:textId="77777777" w:rsidR="009D4C34" w:rsidRDefault="00000000">
            <w:pPr>
              <w:jc w:val="center"/>
            </w:pPr>
            <w:r>
              <w:rPr>
                <w:b/>
                <w:color w:val="1E3A8A"/>
                <w:sz w:val="22"/>
              </w:rPr>
              <w:lastRenderedPageBreak/>
              <w:t>UAV-C-M6-034</w:t>
            </w:r>
          </w:p>
        </w:tc>
        <w:tc>
          <w:tcPr>
            <w:tcW w:w="907" w:type="dxa"/>
            <w:shd w:val="clear" w:color="auto" w:fill="F8FAFC"/>
            <w:tcMar>
              <w:top w:w="100" w:type="dxa"/>
              <w:left w:w="100" w:type="dxa"/>
              <w:bottom w:w="100" w:type="dxa"/>
              <w:right w:w="100" w:type="dxa"/>
            </w:tcMar>
          </w:tcPr>
          <w:p w14:paraId="5487B1EB"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C16F7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3BDD318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FC2862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4A0514A" w14:textId="77777777" w:rsidR="009D4C34" w:rsidRDefault="00000000">
            <w:pPr>
              <w:jc w:val="both"/>
            </w:pPr>
            <w:r>
              <w:t>Trong lúc thực hiện chuyến bay, Nếu nhận thấy thiết bị tải trọng (cụm camera/lens) gắn dưới bụng máy bay bị lỏng ngàm, đung đưa và có nguy cơ rớt xuống đất. Rủi ro kỹ thuật lớn nhất ở đây là gì và Người điều khiển bắt buộc phải làm gì?</w:t>
            </w:r>
          </w:p>
        </w:tc>
        <w:tc>
          <w:tcPr>
            <w:tcW w:w="1361" w:type="dxa"/>
            <w:shd w:val="clear" w:color="auto" w:fill="F8FAFC"/>
            <w:tcMar>
              <w:top w:w="100" w:type="dxa"/>
              <w:left w:w="100" w:type="dxa"/>
              <w:bottom w:w="100" w:type="dxa"/>
              <w:right w:w="100" w:type="dxa"/>
            </w:tcMar>
          </w:tcPr>
          <w:p w14:paraId="255B71A8" w14:textId="77777777" w:rsidR="009D4C34" w:rsidRDefault="00000000">
            <w:r>
              <w:t>Tải trọng đung đưa thay đổi trọng tâm (CG) liên tục, gây mất thăng bằng và nguy cơ rơi tự do. Cần cảnh báo người bên dưới và hạ cánh khẩn cấp.</w:t>
            </w:r>
          </w:p>
        </w:tc>
        <w:tc>
          <w:tcPr>
            <w:tcW w:w="1361" w:type="dxa"/>
            <w:shd w:val="clear" w:color="auto" w:fill="F8FAFC"/>
            <w:tcMar>
              <w:top w:w="100" w:type="dxa"/>
              <w:left w:w="100" w:type="dxa"/>
              <w:bottom w:w="100" w:type="dxa"/>
              <w:right w:w="100" w:type="dxa"/>
            </w:tcMar>
          </w:tcPr>
          <w:p w14:paraId="4023F17A" w14:textId="77777777" w:rsidR="009D4C34" w:rsidRDefault="00000000">
            <w:r>
              <w:t>Tải trọng lỏng lẻo làm tăng tốc độ bay. Cần bay nhanh hơn để lực ép của gió giữ tải trọng nằm yên.</w:t>
            </w:r>
          </w:p>
        </w:tc>
        <w:tc>
          <w:tcPr>
            <w:tcW w:w="1361" w:type="dxa"/>
            <w:shd w:val="clear" w:color="auto" w:fill="F8FAFC"/>
            <w:tcMar>
              <w:top w:w="100" w:type="dxa"/>
              <w:left w:w="100" w:type="dxa"/>
              <w:bottom w:w="100" w:type="dxa"/>
              <w:right w:w="100" w:type="dxa"/>
            </w:tcMar>
          </w:tcPr>
          <w:p w14:paraId="3DF3BF0B" w14:textId="77777777" w:rsidR="009D4C34" w:rsidRDefault="00000000">
            <w:r>
              <w:t>Tải trọng đung đưa sẽ làm nhiễu sóng bộ đàm. Cần ngắt kết nối bộ điều khiển một đợt và đợi máy bay tự xử lý.</w:t>
            </w:r>
          </w:p>
        </w:tc>
        <w:tc>
          <w:tcPr>
            <w:tcW w:w="1361" w:type="dxa"/>
            <w:shd w:val="clear" w:color="auto" w:fill="F8FAFC"/>
            <w:tcMar>
              <w:top w:w="100" w:type="dxa"/>
              <w:left w:w="100" w:type="dxa"/>
              <w:bottom w:w="100" w:type="dxa"/>
              <w:right w:w="100" w:type="dxa"/>
            </w:tcMar>
          </w:tcPr>
          <w:p w14:paraId="4AF4EE26" w14:textId="77777777" w:rsidR="009D4C34" w:rsidRDefault="00000000">
            <w:r>
              <w:t>Tải trọng rơi sẽ làm giảm trọng lượng. Chỉ cần tăng thao tác lắc máy bay cho tải trọng rơi tự do hẳn ra để máy bay bay nhẹ hơn.</w:t>
            </w:r>
          </w:p>
        </w:tc>
        <w:tc>
          <w:tcPr>
            <w:tcW w:w="624" w:type="dxa"/>
            <w:shd w:val="clear" w:color="auto" w:fill="F8FAFC"/>
            <w:tcMar>
              <w:top w:w="100" w:type="dxa"/>
              <w:left w:w="100" w:type="dxa"/>
              <w:bottom w:w="100" w:type="dxa"/>
              <w:right w:w="100" w:type="dxa"/>
            </w:tcMar>
          </w:tcPr>
          <w:p w14:paraId="316109E3" w14:textId="77777777" w:rsidR="009D4C34" w:rsidRDefault="00000000">
            <w:pPr>
              <w:jc w:val="center"/>
            </w:pPr>
            <w:r>
              <w:rPr>
                <w:b/>
                <w:color w:val="1E3A8A"/>
              </w:rPr>
              <w:t>A</w:t>
            </w:r>
          </w:p>
        </w:tc>
      </w:tr>
      <w:tr w:rsidR="009D4C34" w14:paraId="79986D0C" w14:textId="77777777" w:rsidTr="00B85483">
        <w:trPr>
          <w:cantSplit/>
          <w:jc w:val="center"/>
        </w:trPr>
        <w:tc>
          <w:tcPr>
            <w:tcW w:w="1020" w:type="dxa"/>
            <w:shd w:val="clear" w:color="auto" w:fill="FFFFFF"/>
            <w:tcMar>
              <w:top w:w="100" w:type="dxa"/>
              <w:left w:w="100" w:type="dxa"/>
              <w:bottom w:w="100" w:type="dxa"/>
              <w:right w:w="100" w:type="dxa"/>
            </w:tcMar>
          </w:tcPr>
          <w:p w14:paraId="0E922867" w14:textId="77777777" w:rsidR="009D4C34" w:rsidRDefault="00000000">
            <w:pPr>
              <w:jc w:val="center"/>
            </w:pPr>
            <w:r>
              <w:rPr>
                <w:b/>
                <w:color w:val="1E3A8A"/>
                <w:sz w:val="22"/>
              </w:rPr>
              <w:t>UAV-C-M6-035</w:t>
            </w:r>
          </w:p>
        </w:tc>
        <w:tc>
          <w:tcPr>
            <w:tcW w:w="907" w:type="dxa"/>
            <w:shd w:val="clear" w:color="auto" w:fill="FFFFFF"/>
            <w:tcMar>
              <w:top w:w="100" w:type="dxa"/>
              <w:left w:w="100" w:type="dxa"/>
              <w:bottom w:w="100" w:type="dxa"/>
              <w:right w:w="100" w:type="dxa"/>
            </w:tcMar>
          </w:tcPr>
          <w:p w14:paraId="1824A234"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06F73D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5EBCD05B"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C92228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5D445FDA" w14:textId="77777777" w:rsidR="009D4C34" w:rsidRDefault="00000000">
            <w:pPr>
              <w:jc w:val="both"/>
            </w:pPr>
            <w:r>
              <w:t>Bạn vừa cấp quyền cất cánh cho thiết bị với tải trọng tối đa, nhưng màn hình lập tức nháy đỏ báo "Lỗi sụt điện áp" (Voltage Drop) dù pin trước đó hiển thị 100%. Đây là dấu hiệu của hiện tượng gì và Người điều khiển bắt buộc phải xử lý ra sao?</w:t>
            </w:r>
          </w:p>
        </w:tc>
        <w:tc>
          <w:tcPr>
            <w:tcW w:w="1361" w:type="dxa"/>
            <w:shd w:val="clear" w:color="auto" w:fill="FFFFFF"/>
            <w:tcMar>
              <w:top w:w="100" w:type="dxa"/>
              <w:left w:w="100" w:type="dxa"/>
              <w:bottom w:w="100" w:type="dxa"/>
              <w:right w:w="100" w:type="dxa"/>
            </w:tcMar>
          </w:tcPr>
          <w:p w14:paraId="231E05DD" w14:textId="77777777" w:rsidR="009D4C34" w:rsidRDefault="00000000">
            <w:r>
              <w:t>Dấu hiệu phần cứng máy bay quá mạnh. Cần bay nhanh hơn để xả bớt điện năng thừa.</w:t>
            </w:r>
          </w:p>
        </w:tc>
        <w:tc>
          <w:tcPr>
            <w:tcW w:w="1361" w:type="dxa"/>
            <w:shd w:val="clear" w:color="auto" w:fill="FFFFFF"/>
            <w:tcMar>
              <w:top w:w="100" w:type="dxa"/>
              <w:left w:w="100" w:type="dxa"/>
              <w:bottom w:w="100" w:type="dxa"/>
              <w:right w:w="100" w:type="dxa"/>
            </w:tcMar>
          </w:tcPr>
          <w:p w14:paraId="51D3B6B1" w14:textId="77777777" w:rsidR="009D4C34" w:rsidRDefault="00000000">
            <w:r>
              <w:t>Dấu hiệu khu vực đang bị nhiễu từ trường. Cần bay lên độ cao trên 100 mét để thiết bị ổn định dòng điện.</w:t>
            </w:r>
          </w:p>
        </w:tc>
        <w:tc>
          <w:tcPr>
            <w:tcW w:w="1361" w:type="dxa"/>
            <w:shd w:val="clear" w:color="auto" w:fill="FFFFFF"/>
            <w:tcMar>
              <w:top w:w="100" w:type="dxa"/>
              <w:left w:w="100" w:type="dxa"/>
              <w:bottom w:w="100" w:type="dxa"/>
              <w:right w:w="100" w:type="dxa"/>
            </w:tcMar>
          </w:tcPr>
          <w:p w14:paraId="4214821C" w14:textId="77777777" w:rsidR="009D4C34" w:rsidRDefault="00000000">
            <w:r>
              <w:t>Dấu hiệu pin chai hoặc hỏng lõi, nội trở cao không đáp ứng dòng điện lớn khi kéo tải. Cần hạ cánh ngay và thay pin.</w:t>
            </w:r>
          </w:p>
        </w:tc>
        <w:tc>
          <w:tcPr>
            <w:tcW w:w="1361" w:type="dxa"/>
            <w:shd w:val="clear" w:color="auto" w:fill="FFFFFF"/>
            <w:tcMar>
              <w:top w:w="100" w:type="dxa"/>
              <w:left w:w="100" w:type="dxa"/>
              <w:bottom w:w="100" w:type="dxa"/>
              <w:right w:w="100" w:type="dxa"/>
            </w:tcMar>
          </w:tcPr>
          <w:p w14:paraId="27D055E6" w14:textId="77777777" w:rsidR="009D4C34" w:rsidRDefault="00000000">
            <w:r>
              <w:t>Dấu hiệu phần mềm điều khiển bị lỗi. Cần tắt tay cầm đi bật lại trong lúc máy bay vẫn đang bay.</w:t>
            </w:r>
          </w:p>
        </w:tc>
        <w:tc>
          <w:tcPr>
            <w:tcW w:w="624" w:type="dxa"/>
            <w:shd w:val="clear" w:color="auto" w:fill="FFFFFF"/>
            <w:tcMar>
              <w:top w:w="100" w:type="dxa"/>
              <w:left w:w="100" w:type="dxa"/>
              <w:bottom w:w="100" w:type="dxa"/>
              <w:right w:w="100" w:type="dxa"/>
            </w:tcMar>
          </w:tcPr>
          <w:p w14:paraId="7E7C1757" w14:textId="77777777" w:rsidR="009D4C34" w:rsidRDefault="00000000">
            <w:pPr>
              <w:jc w:val="center"/>
            </w:pPr>
            <w:r>
              <w:rPr>
                <w:b/>
                <w:color w:val="1E3A8A"/>
              </w:rPr>
              <w:t>C</w:t>
            </w:r>
          </w:p>
        </w:tc>
      </w:tr>
      <w:tr w:rsidR="009D4C34" w14:paraId="28C4DEF0" w14:textId="77777777" w:rsidTr="00B85483">
        <w:trPr>
          <w:cantSplit/>
          <w:jc w:val="center"/>
        </w:trPr>
        <w:tc>
          <w:tcPr>
            <w:tcW w:w="1020" w:type="dxa"/>
            <w:shd w:val="clear" w:color="auto" w:fill="F8FAFC"/>
            <w:tcMar>
              <w:top w:w="100" w:type="dxa"/>
              <w:left w:w="100" w:type="dxa"/>
              <w:bottom w:w="100" w:type="dxa"/>
              <w:right w:w="100" w:type="dxa"/>
            </w:tcMar>
          </w:tcPr>
          <w:p w14:paraId="679C5CB8" w14:textId="77777777" w:rsidR="009D4C34" w:rsidRDefault="00000000">
            <w:pPr>
              <w:jc w:val="center"/>
            </w:pPr>
            <w:r>
              <w:rPr>
                <w:b/>
                <w:color w:val="1E3A8A"/>
                <w:sz w:val="22"/>
              </w:rPr>
              <w:lastRenderedPageBreak/>
              <w:t>UAV-C-M6-036</w:t>
            </w:r>
          </w:p>
        </w:tc>
        <w:tc>
          <w:tcPr>
            <w:tcW w:w="907" w:type="dxa"/>
            <w:shd w:val="clear" w:color="auto" w:fill="F8FAFC"/>
            <w:tcMar>
              <w:top w:w="100" w:type="dxa"/>
              <w:left w:w="100" w:type="dxa"/>
              <w:bottom w:w="100" w:type="dxa"/>
              <w:right w:w="100" w:type="dxa"/>
            </w:tcMar>
          </w:tcPr>
          <w:p w14:paraId="749DE651"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899ABB5"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6A5D296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30933ED"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319BBB9" w14:textId="77777777" w:rsidR="009D4C34" w:rsidRDefault="00000000">
            <w:pPr>
              <w:jc w:val="both"/>
            </w:pPr>
            <w:r>
              <w:t>Dấu hiệu viễn trắc (telemetry) nào trên màn hình điều khiển cảnh báo sớm việc động cơ có thể bị kẹt hoặc trục trặc cánh quạt khi đang bay giữa không trung?</w:t>
            </w:r>
          </w:p>
        </w:tc>
        <w:tc>
          <w:tcPr>
            <w:tcW w:w="1361" w:type="dxa"/>
            <w:shd w:val="clear" w:color="auto" w:fill="F8FAFC"/>
            <w:tcMar>
              <w:top w:w="100" w:type="dxa"/>
              <w:left w:w="100" w:type="dxa"/>
              <w:bottom w:w="100" w:type="dxa"/>
              <w:right w:w="100" w:type="dxa"/>
            </w:tcMar>
          </w:tcPr>
          <w:p w14:paraId="6D43A3FC" w14:textId="77777777" w:rsidR="009D4C34" w:rsidRDefault="00000000">
            <w:r>
              <w:t>Cảnh báo quá dòng (Overcurrent) ở một động cơ kèm máy bay rung lắc bất thường.</w:t>
            </w:r>
          </w:p>
        </w:tc>
        <w:tc>
          <w:tcPr>
            <w:tcW w:w="1361" w:type="dxa"/>
            <w:shd w:val="clear" w:color="auto" w:fill="F8FAFC"/>
            <w:tcMar>
              <w:top w:w="100" w:type="dxa"/>
              <w:left w:w="100" w:type="dxa"/>
              <w:bottom w:w="100" w:type="dxa"/>
              <w:right w:w="100" w:type="dxa"/>
            </w:tcMar>
          </w:tcPr>
          <w:p w14:paraId="56F6FD72" w14:textId="77777777" w:rsidR="009D4C34" w:rsidRDefault="00000000">
            <w:r>
              <w:t>Tín hiệu video FPV hiển thị hình ảnh đen trắng thay vì màu.</w:t>
            </w:r>
          </w:p>
        </w:tc>
        <w:tc>
          <w:tcPr>
            <w:tcW w:w="1361" w:type="dxa"/>
            <w:shd w:val="clear" w:color="auto" w:fill="F8FAFC"/>
            <w:tcMar>
              <w:top w:w="100" w:type="dxa"/>
              <w:left w:w="100" w:type="dxa"/>
              <w:bottom w:w="100" w:type="dxa"/>
              <w:right w:w="100" w:type="dxa"/>
            </w:tcMar>
          </w:tcPr>
          <w:p w14:paraId="5C65E4D7" w14:textId="77777777" w:rsidR="009D4C34" w:rsidRDefault="00000000">
            <w:r>
              <w:t>Cảnh báo số lượng vệ tinh GPS tăng đột biến lên mức tối đa.</w:t>
            </w:r>
          </w:p>
        </w:tc>
        <w:tc>
          <w:tcPr>
            <w:tcW w:w="1361" w:type="dxa"/>
            <w:shd w:val="clear" w:color="auto" w:fill="F8FAFC"/>
            <w:tcMar>
              <w:top w:w="100" w:type="dxa"/>
              <w:left w:w="100" w:type="dxa"/>
              <w:bottom w:w="100" w:type="dxa"/>
              <w:right w:w="100" w:type="dxa"/>
            </w:tcMar>
          </w:tcPr>
          <w:p w14:paraId="4C08F18F" w14:textId="77777777" w:rsidR="009D4C34" w:rsidRDefault="00000000">
            <w:r>
              <w:t>Dung lượng pin ảo đột nhiên tăng thêm 10% trong quá trình bay.</w:t>
            </w:r>
          </w:p>
        </w:tc>
        <w:tc>
          <w:tcPr>
            <w:tcW w:w="624" w:type="dxa"/>
            <w:shd w:val="clear" w:color="auto" w:fill="F8FAFC"/>
            <w:tcMar>
              <w:top w:w="100" w:type="dxa"/>
              <w:left w:w="100" w:type="dxa"/>
              <w:bottom w:w="100" w:type="dxa"/>
              <w:right w:w="100" w:type="dxa"/>
            </w:tcMar>
          </w:tcPr>
          <w:p w14:paraId="0E27D28B" w14:textId="77777777" w:rsidR="009D4C34" w:rsidRDefault="00000000">
            <w:pPr>
              <w:jc w:val="center"/>
            </w:pPr>
            <w:r>
              <w:rPr>
                <w:b/>
                <w:color w:val="1E3A8A"/>
              </w:rPr>
              <w:t>A</w:t>
            </w:r>
          </w:p>
        </w:tc>
      </w:tr>
      <w:tr w:rsidR="009D4C34" w14:paraId="15750E78" w14:textId="77777777" w:rsidTr="00B85483">
        <w:trPr>
          <w:cantSplit/>
          <w:jc w:val="center"/>
        </w:trPr>
        <w:tc>
          <w:tcPr>
            <w:tcW w:w="1020" w:type="dxa"/>
            <w:shd w:val="clear" w:color="auto" w:fill="FFFFFF"/>
            <w:tcMar>
              <w:top w:w="100" w:type="dxa"/>
              <w:left w:w="100" w:type="dxa"/>
              <w:bottom w:w="100" w:type="dxa"/>
              <w:right w:w="100" w:type="dxa"/>
            </w:tcMar>
          </w:tcPr>
          <w:p w14:paraId="23A958C2" w14:textId="77777777" w:rsidR="009D4C34" w:rsidRDefault="00000000">
            <w:pPr>
              <w:jc w:val="center"/>
            </w:pPr>
            <w:r>
              <w:rPr>
                <w:b/>
                <w:color w:val="1E3A8A"/>
                <w:sz w:val="22"/>
              </w:rPr>
              <w:t>UAV-C-M6-037</w:t>
            </w:r>
          </w:p>
        </w:tc>
        <w:tc>
          <w:tcPr>
            <w:tcW w:w="907" w:type="dxa"/>
            <w:shd w:val="clear" w:color="auto" w:fill="FFFFFF"/>
            <w:tcMar>
              <w:top w:w="100" w:type="dxa"/>
              <w:left w:w="100" w:type="dxa"/>
              <w:bottom w:w="100" w:type="dxa"/>
              <w:right w:w="100" w:type="dxa"/>
            </w:tcMar>
          </w:tcPr>
          <w:p w14:paraId="32BECD7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CDD108A"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27D074D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31E6B58"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108B449" w14:textId="77777777" w:rsidR="009D4C34" w:rsidRDefault="00000000">
            <w:pPr>
              <w:jc w:val="both"/>
            </w:pPr>
            <w:r>
              <w:t>Nếu máy bay vô tình va chạm với một con chim trên không, làm xước nhẹ cánh quạt nhưng máy bay vẫn chưa rơi và còn khả năng điều khiển, hành động xử lý an toàn tiếp theo là gì?</w:t>
            </w:r>
          </w:p>
        </w:tc>
        <w:tc>
          <w:tcPr>
            <w:tcW w:w="1361" w:type="dxa"/>
            <w:shd w:val="clear" w:color="auto" w:fill="FFFFFF"/>
            <w:tcMar>
              <w:top w:w="100" w:type="dxa"/>
              <w:left w:w="100" w:type="dxa"/>
              <w:bottom w:w="100" w:type="dxa"/>
              <w:right w:w="100" w:type="dxa"/>
            </w:tcMar>
          </w:tcPr>
          <w:p w14:paraId="05F91989" w14:textId="77777777" w:rsidR="009D4C34" w:rsidRDefault="00000000">
            <w:r>
              <w:t>Chuyển máy bay sang chế độ bay thể thao (Sport) để đuổi theo con chim ra khỏi khu vực.</w:t>
            </w:r>
          </w:p>
        </w:tc>
        <w:tc>
          <w:tcPr>
            <w:tcW w:w="1361" w:type="dxa"/>
            <w:shd w:val="clear" w:color="auto" w:fill="FFFFFF"/>
            <w:tcMar>
              <w:top w:w="100" w:type="dxa"/>
              <w:left w:w="100" w:type="dxa"/>
              <w:bottom w:w="100" w:type="dxa"/>
              <w:right w:w="100" w:type="dxa"/>
            </w:tcMar>
          </w:tcPr>
          <w:p w14:paraId="40554C0D" w14:textId="77777777" w:rsidR="009D4C34" w:rsidRDefault="00000000">
            <w:r>
              <w:t>Đánh giá khả năng kiểm soát, đưa máy bay ra khỏi khu vực dân cư và hạ cánh khẩn cấp kiểm tra thiệt hại.</w:t>
            </w:r>
          </w:p>
        </w:tc>
        <w:tc>
          <w:tcPr>
            <w:tcW w:w="1361" w:type="dxa"/>
            <w:shd w:val="clear" w:color="auto" w:fill="FFFFFF"/>
            <w:tcMar>
              <w:top w:w="100" w:type="dxa"/>
              <w:left w:w="100" w:type="dxa"/>
              <w:bottom w:w="100" w:type="dxa"/>
              <w:right w:w="100" w:type="dxa"/>
            </w:tcMar>
          </w:tcPr>
          <w:p w14:paraId="235359CE" w14:textId="77777777" w:rsidR="009D4C34" w:rsidRDefault="00000000">
            <w:r>
              <w:t>Tiếp tục thực hiện nhiệm vụ vì cho rằng máy bay vẫn đang giữ được thăng bằng tốt.</w:t>
            </w:r>
          </w:p>
        </w:tc>
        <w:tc>
          <w:tcPr>
            <w:tcW w:w="1361" w:type="dxa"/>
            <w:shd w:val="clear" w:color="auto" w:fill="FFFFFF"/>
            <w:tcMar>
              <w:top w:w="100" w:type="dxa"/>
              <w:left w:w="100" w:type="dxa"/>
              <w:bottom w:w="100" w:type="dxa"/>
              <w:right w:w="100" w:type="dxa"/>
            </w:tcMar>
          </w:tcPr>
          <w:p w14:paraId="4FA8E776" w14:textId="77777777" w:rsidR="009D4C34" w:rsidRDefault="00000000">
            <w:r>
              <w:t>Bay lên độ cao tối đa để tránh bị va chạm thêm lần nữa rồi đứng lơ lửng chờ đến khi hết pin.</w:t>
            </w:r>
          </w:p>
        </w:tc>
        <w:tc>
          <w:tcPr>
            <w:tcW w:w="624" w:type="dxa"/>
            <w:shd w:val="clear" w:color="auto" w:fill="FFFFFF"/>
            <w:tcMar>
              <w:top w:w="100" w:type="dxa"/>
              <w:left w:w="100" w:type="dxa"/>
              <w:bottom w:w="100" w:type="dxa"/>
              <w:right w:w="100" w:type="dxa"/>
            </w:tcMar>
          </w:tcPr>
          <w:p w14:paraId="1DC4797A" w14:textId="77777777" w:rsidR="009D4C34" w:rsidRDefault="00000000">
            <w:pPr>
              <w:jc w:val="center"/>
            </w:pPr>
            <w:r>
              <w:rPr>
                <w:b/>
                <w:color w:val="1E3A8A"/>
              </w:rPr>
              <w:t>B</w:t>
            </w:r>
          </w:p>
        </w:tc>
      </w:tr>
      <w:tr w:rsidR="009D4C34" w14:paraId="36A8B843" w14:textId="77777777" w:rsidTr="00B85483">
        <w:trPr>
          <w:cantSplit/>
          <w:jc w:val="center"/>
        </w:trPr>
        <w:tc>
          <w:tcPr>
            <w:tcW w:w="1020" w:type="dxa"/>
            <w:shd w:val="clear" w:color="auto" w:fill="F8FAFC"/>
            <w:tcMar>
              <w:top w:w="100" w:type="dxa"/>
              <w:left w:w="100" w:type="dxa"/>
              <w:bottom w:w="100" w:type="dxa"/>
              <w:right w:w="100" w:type="dxa"/>
            </w:tcMar>
          </w:tcPr>
          <w:p w14:paraId="46B8E091" w14:textId="77777777" w:rsidR="009D4C34" w:rsidRDefault="00000000">
            <w:pPr>
              <w:jc w:val="center"/>
            </w:pPr>
            <w:r>
              <w:rPr>
                <w:b/>
                <w:color w:val="1E3A8A"/>
                <w:sz w:val="22"/>
              </w:rPr>
              <w:lastRenderedPageBreak/>
              <w:t>UAV-C-M6-038</w:t>
            </w:r>
          </w:p>
        </w:tc>
        <w:tc>
          <w:tcPr>
            <w:tcW w:w="907" w:type="dxa"/>
            <w:shd w:val="clear" w:color="auto" w:fill="F8FAFC"/>
            <w:tcMar>
              <w:top w:w="100" w:type="dxa"/>
              <w:left w:w="100" w:type="dxa"/>
              <w:bottom w:w="100" w:type="dxa"/>
              <w:right w:w="100" w:type="dxa"/>
            </w:tcMar>
          </w:tcPr>
          <w:p w14:paraId="3D8C05C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FC55FE1"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11FC1F5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4C30D1"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5F98955" w14:textId="77777777" w:rsidR="009D4C34" w:rsidRDefault="00000000">
            <w:pPr>
              <w:jc w:val="both"/>
            </w:pPr>
            <w:r>
              <w:t>Thiết bị mang hàng hóa (tải trọng) của bạn vô tình rớt ngầm và rơi xuống một khu vực có đông người dân đang qua lại bên dưới, máy bay vẫn đang lơ lửng trên không. Người điều khiển bắt buộc phải ưu tiên hành động gì?</w:t>
            </w:r>
          </w:p>
        </w:tc>
        <w:tc>
          <w:tcPr>
            <w:tcW w:w="1361" w:type="dxa"/>
            <w:shd w:val="clear" w:color="auto" w:fill="F8FAFC"/>
            <w:tcMar>
              <w:top w:w="100" w:type="dxa"/>
              <w:left w:w="100" w:type="dxa"/>
              <w:bottom w:w="100" w:type="dxa"/>
              <w:right w:w="100" w:type="dxa"/>
            </w:tcMar>
          </w:tcPr>
          <w:p w14:paraId="61165FB0" w14:textId="77777777" w:rsidR="009D4C34" w:rsidRDefault="00000000">
            <w:r>
              <w:t>Lái máy bay chạy trốn thật nhanh khỏi khu vực để không ai biết mình là người làm rơi hàng.</w:t>
            </w:r>
          </w:p>
        </w:tc>
        <w:tc>
          <w:tcPr>
            <w:tcW w:w="1361" w:type="dxa"/>
            <w:shd w:val="clear" w:color="auto" w:fill="F8FAFC"/>
            <w:tcMar>
              <w:top w:w="100" w:type="dxa"/>
              <w:left w:w="100" w:type="dxa"/>
              <w:bottom w:w="100" w:type="dxa"/>
              <w:right w:w="100" w:type="dxa"/>
            </w:tcMar>
          </w:tcPr>
          <w:p w14:paraId="3261CCAA" w14:textId="77777777" w:rsidR="009D4C34" w:rsidRDefault="00000000">
            <w:r>
              <w:t>Lái máy bay hạ thấp xuống sát mặt đất để tìm cách dùng cánh dập mốc lại kiện hàng đã rơi.</w:t>
            </w:r>
          </w:p>
        </w:tc>
        <w:tc>
          <w:tcPr>
            <w:tcW w:w="1361" w:type="dxa"/>
            <w:shd w:val="clear" w:color="auto" w:fill="F8FAFC"/>
            <w:tcMar>
              <w:top w:w="100" w:type="dxa"/>
              <w:left w:w="100" w:type="dxa"/>
              <w:bottom w:w="100" w:type="dxa"/>
              <w:right w:w="100" w:type="dxa"/>
            </w:tcMar>
          </w:tcPr>
          <w:p w14:paraId="6CF5548C" w14:textId="77777777" w:rsidR="009D4C34" w:rsidRDefault="00000000">
            <w:r>
              <w:t>Kích hoạt chế độ Return-To-Home, đặt tay cầm xuống và bỏ đi luôn nhiệm vụ.</w:t>
            </w:r>
          </w:p>
        </w:tc>
        <w:tc>
          <w:tcPr>
            <w:tcW w:w="1361" w:type="dxa"/>
            <w:shd w:val="clear" w:color="auto" w:fill="F8FAFC"/>
            <w:tcMar>
              <w:top w:w="100" w:type="dxa"/>
              <w:left w:w="100" w:type="dxa"/>
              <w:bottom w:w="100" w:type="dxa"/>
              <w:right w:w="100" w:type="dxa"/>
            </w:tcMar>
          </w:tcPr>
          <w:p w14:paraId="1AB960F1" w14:textId="77777777" w:rsidR="009D4C34" w:rsidRDefault="00000000">
            <w:r>
              <w:t>Hạ cánh máy bay ở vị trí gần nhất, chạy đến hiện trường rơi để cảnh báo mọi người và sơ cứu nạn nhân (nếu có).</w:t>
            </w:r>
          </w:p>
        </w:tc>
        <w:tc>
          <w:tcPr>
            <w:tcW w:w="624" w:type="dxa"/>
            <w:shd w:val="clear" w:color="auto" w:fill="F8FAFC"/>
            <w:tcMar>
              <w:top w:w="100" w:type="dxa"/>
              <w:left w:w="100" w:type="dxa"/>
              <w:bottom w:w="100" w:type="dxa"/>
              <w:right w:w="100" w:type="dxa"/>
            </w:tcMar>
          </w:tcPr>
          <w:p w14:paraId="54C8CE8C" w14:textId="77777777" w:rsidR="009D4C34" w:rsidRDefault="00000000">
            <w:pPr>
              <w:jc w:val="center"/>
            </w:pPr>
            <w:r>
              <w:rPr>
                <w:b/>
                <w:color w:val="1E3A8A"/>
              </w:rPr>
              <w:t>D</w:t>
            </w:r>
          </w:p>
        </w:tc>
      </w:tr>
      <w:tr w:rsidR="009D4C34" w14:paraId="10491CD0" w14:textId="77777777" w:rsidTr="00B85483">
        <w:trPr>
          <w:cantSplit/>
          <w:jc w:val="center"/>
        </w:trPr>
        <w:tc>
          <w:tcPr>
            <w:tcW w:w="1020" w:type="dxa"/>
            <w:shd w:val="clear" w:color="auto" w:fill="FFFFFF"/>
            <w:tcMar>
              <w:top w:w="100" w:type="dxa"/>
              <w:left w:w="100" w:type="dxa"/>
              <w:bottom w:w="100" w:type="dxa"/>
              <w:right w:w="100" w:type="dxa"/>
            </w:tcMar>
          </w:tcPr>
          <w:p w14:paraId="01B1AF4C" w14:textId="77777777" w:rsidR="009D4C34" w:rsidRDefault="00000000">
            <w:pPr>
              <w:jc w:val="center"/>
            </w:pPr>
            <w:r>
              <w:rPr>
                <w:b/>
                <w:color w:val="1E3A8A"/>
                <w:sz w:val="22"/>
              </w:rPr>
              <w:t>UAV-C-M6-039</w:t>
            </w:r>
          </w:p>
        </w:tc>
        <w:tc>
          <w:tcPr>
            <w:tcW w:w="907" w:type="dxa"/>
            <w:shd w:val="clear" w:color="auto" w:fill="FFFFFF"/>
            <w:tcMar>
              <w:top w:w="100" w:type="dxa"/>
              <w:left w:w="100" w:type="dxa"/>
              <w:bottom w:w="100" w:type="dxa"/>
              <w:right w:w="100" w:type="dxa"/>
            </w:tcMar>
          </w:tcPr>
          <w:p w14:paraId="189E98A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7521DCD"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44E0CA0"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1473716"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418FC1E" w14:textId="77777777" w:rsidR="009D4C34" w:rsidRDefault="00000000">
            <w:pPr>
              <w:jc w:val="both"/>
            </w:pPr>
            <w:r>
              <w:t>Việc thiết lập mức "Cảnh báo pin thấp" (Low Battery Warning) để lên kế hoạch bay về (Return) trên ứng dụng điều khiển phải dựa trên yếu tố cốt lõi nào để tránh cạn kiệt pin giữa không trung?</w:t>
            </w:r>
          </w:p>
        </w:tc>
        <w:tc>
          <w:tcPr>
            <w:tcW w:w="1361" w:type="dxa"/>
            <w:shd w:val="clear" w:color="auto" w:fill="FFFFFF"/>
            <w:tcMar>
              <w:top w:w="100" w:type="dxa"/>
              <w:left w:w="100" w:type="dxa"/>
              <w:bottom w:w="100" w:type="dxa"/>
              <w:right w:w="100" w:type="dxa"/>
            </w:tcMar>
          </w:tcPr>
          <w:p w14:paraId="6D8CDC6B" w14:textId="77777777" w:rsidR="009D4C34" w:rsidRDefault="00000000">
            <w:r>
              <w:t>Khoảng cách bay xa nhất dự kiến, tải trọng mang theo và sức gió ngược (headwind) trên đường bay về.</w:t>
            </w:r>
          </w:p>
        </w:tc>
        <w:tc>
          <w:tcPr>
            <w:tcW w:w="1361" w:type="dxa"/>
            <w:shd w:val="clear" w:color="auto" w:fill="FFFFFF"/>
            <w:tcMar>
              <w:top w:w="100" w:type="dxa"/>
              <w:left w:w="100" w:type="dxa"/>
              <w:bottom w:w="100" w:type="dxa"/>
              <w:right w:w="100" w:type="dxa"/>
            </w:tcMar>
          </w:tcPr>
          <w:p w14:paraId="4FF0F230" w14:textId="77777777" w:rsidR="009D4C34" w:rsidRDefault="00000000">
            <w:r>
              <w:t>Khuyên mãi bảo hành pin của nhà sản xuất áp dụng trong thời gian bao lâu.</w:t>
            </w:r>
          </w:p>
        </w:tc>
        <w:tc>
          <w:tcPr>
            <w:tcW w:w="1361" w:type="dxa"/>
            <w:shd w:val="clear" w:color="auto" w:fill="FFFFFF"/>
            <w:tcMar>
              <w:top w:w="100" w:type="dxa"/>
              <w:left w:w="100" w:type="dxa"/>
              <w:bottom w:w="100" w:type="dxa"/>
              <w:right w:w="100" w:type="dxa"/>
            </w:tcMar>
          </w:tcPr>
          <w:p w14:paraId="698800AA" w14:textId="77777777" w:rsidR="009D4C34" w:rsidRDefault="00000000">
            <w:r>
              <w:t>Chế độ quay phim 4K hay 1080p đang được bật trên camera.</w:t>
            </w:r>
          </w:p>
        </w:tc>
        <w:tc>
          <w:tcPr>
            <w:tcW w:w="1361" w:type="dxa"/>
            <w:shd w:val="clear" w:color="auto" w:fill="FFFFFF"/>
            <w:tcMar>
              <w:top w:w="100" w:type="dxa"/>
              <w:left w:w="100" w:type="dxa"/>
              <w:bottom w:w="100" w:type="dxa"/>
              <w:right w:w="100" w:type="dxa"/>
            </w:tcMar>
          </w:tcPr>
          <w:p w14:paraId="218E62CF" w14:textId="77777777" w:rsidR="009D4C34" w:rsidRDefault="00000000">
            <w:r>
              <w:t>Áp suất lốp của các phương tiện cứu hộ đang túc trực dưới mặt đất.</w:t>
            </w:r>
          </w:p>
        </w:tc>
        <w:tc>
          <w:tcPr>
            <w:tcW w:w="624" w:type="dxa"/>
            <w:shd w:val="clear" w:color="auto" w:fill="FFFFFF"/>
            <w:tcMar>
              <w:top w:w="100" w:type="dxa"/>
              <w:left w:w="100" w:type="dxa"/>
              <w:bottom w:w="100" w:type="dxa"/>
              <w:right w:w="100" w:type="dxa"/>
            </w:tcMar>
          </w:tcPr>
          <w:p w14:paraId="6E716C00" w14:textId="77777777" w:rsidR="009D4C34" w:rsidRDefault="00000000">
            <w:pPr>
              <w:jc w:val="center"/>
            </w:pPr>
            <w:r>
              <w:rPr>
                <w:b/>
                <w:color w:val="1E3A8A"/>
              </w:rPr>
              <w:t>B</w:t>
            </w:r>
          </w:p>
        </w:tc>
      </w:tr>
      <w:tr w:rsidR="009D4C34" w14:paraId="2F6F71C4" w14:textId="77777777" w:rsidTr="00B85483">
        <w:trPr>
          <w:cantSplit/>
          <w:jc w:val="center"/>
        </w:trPr>
        <w:tc>
          <w:tcPr>
            <w:tcW w:w="1020" w:type="dxa"/>
            <w:shd w:val="clear" w:color="auto" w:fill="F8FAFC"/>
            <w:tcMar>
              <w:top w:w="100" w:type="dxa"/>
              <w:left w:w="100" w:type="dxa"/>
              <w:bottom w:w="100" w:type="dxa"/>
              <w:right w:w="100" w:type="dxa"/>
            </w:tcMar>
          </w:tcPr>
          <w:p w14:paraId="5FE2FEC0" w14:textId="77777777" w:rsidR="009D4C34" w:rsidRDefault="00000000">
            <w:pPr>
              <w:jc w:val="center"/>
            </w:pPr>
            <w:r>
              <w:rPr>
                <w:b/>
                <w:color w:val="1E3A8A"/>
                <w:sz w:val="22"/>
              </w:rPr>
              <w:lastRenderedPageBreak/>
              <w:t>UAV-C-M6-040</w:t>
            </w:r>
          </w:p>
        </w:tc>
        <w:tc>
          <w:tcPr>
            <w:tcW w:w="907" w:type="dxa"/>
            <w:shd w:val="clear" w:color="auto" w:fill="F8FAFC"/>
            <w:tcMar>
              <w:top w:w="100" w:type="dxa"/>
              <w:left w:w="100" w:type="dxa"/>
              <w:bottom w:w="100" w:type="dxa"/>
              <w:right w:w="100" w:type="dxa"/>
            </w:tcMar>
          </w:tcPr>
          <w:p w14:paraId="2253E58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0798C3A9"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A96E18C"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9575F58"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7F1A89C" w14:textId="77777777" w:rsidR="009D4C34" w:rsidRDefault="00000000">
            <w:pPr>
              <w:jc w:val="both"/>
            </w:pPr>
            <w:r>
              <w:t>Sau khi chuyến bay kết thúc bằng một vụ va chạm mạnh làm thân máy bay gãy vỡ, viên pin LiPo văng ra ngoài nhưng chưa có dấu hiệu bốc khói. Cách xử lý hiện trường an toàn với viên pin là gì?</w:t>
            </w:r>
          </w:p>
        </w:tc>
        <w:tc>
          <w:tcPr>
            <w:tcW w:w="1361" w:type="dxa"/>
            <w:shd w:val="clear" w:color="auto" w:fill="F8FAFC"/>
            <w:tcMar>
              <w:top w:w="100" w:type="dxa"/>
              <w:left w:w="100" w:type="dxa"/>
              <w:bottom w:w="100" w:type="dxa"/>
              <w:right w:w="100" w:type="dxa"/>
            </w:tcMar>
          </w:tcPr>
          <w:p w14:paraId="5CDE22E4" w14:textId="77777777" w:rsidR="009D4C34" w:rsidRDefault="00000000">
            <w:r>
              <w:t>Dùng tay trần nhặt viên pin lên và nhét thẳng vào túi quần để mang về nhà.</w:t>
            </w:r>
          </w:p>
        </w:tc>
        <w:tc>
          <w:tcPr>
            <w:tcW w:w="1361" w:type="dxa"/>
            <w:shd w:val="clear" w:color="auto" w:fill="F8FAFC"/>
            <w:tcMar>
              <w:top w:w="100" w:type="dxa"/>
              <w:left w:w="100" w:type="dxa"/>
              <w:bottom w:w="100" w:type="dxa"/>
              <w:right w:w="100" w:type="dxa"/>
            </w:tcMar>
          </w:tcPr>
          <w:p w14:paraId="50ED63D6" w14:textId="77777777" w:rsidR="009D4C34" w:rsidRDefault="00000000">
            <w:r>
              <w:t>Lấy vật cứng như búa hoặc gạch đập bẹp viên pin để nó không thể sinh nhiệt được nữa.</w:t>
            </w:r>
          </w:p>
        </w:tc>
        <w:tc>
          <w:tcPr>
            <w:tcW w:w="1361" w:type="dxa"/>
            <w:shd w:val="clear" w:color="auto" w:fill="F8FAFC"/>
            <w:tcMar>
              <w:top w:w="100" w:type="dxa"/>
              <w:left w:w="100" w:type="dxa"/>
              <w:bottom w:w="100" w:type="dxa"/>
              <w:right w:w="100" w:type="dxa"/>
            </w:tcMar>
          </w:tcPr>
          <w:p w14:paraId="3E1BEEDF" w14:textId="77777777" w:rsidR="009D4C34" w:rsidRDefault="00000000">
            <w:r>
              <w:t>Quan sát từ xa, dùng dụng cụ hoặc đeo găng tay bảo hộ di dời pin vào hộp chống cháy/cát khô, để phòng chập mạch gây nổ chậm.</w:t>
            </w:r>
          </w:p>
        </w:tc>
        <w:tc>
          <w:tcPr>
            <w:tcW w:w="1361" w:type="dxa"/>
            <w:shd w:val="clear" w:color="auto" w:fill="F8FAFC"/>
            <w:tcMar>
              <w:top w:w="100" w:type="dxa"/>
              <w:left w:w="100" w:type="dxa"/>
              <w:bottom w:w="100" w:type="dxa"/>
              <w:right w:w="100" w:type="dxa"/>
            </w:tcMar>
          </w:tcPr>
          <w:p w14:paraId="50A7AA97" w14:textId="77777777" w:rsidR="009D4C34" w:rsidRDefault="00000000">
            <w:r>
              <w:t>Lập tức cắm viên pin vào bộ sạc để kiểm tra xem mạch điện tử của nó còn sống hay không.</w:t>
            </w:r>
          </w:p>
        </w:tc>
        <w:tc>
          <w:tcPr>
            <w:tcW w:w="624" w:type="dxa"/>
            <w:shd w:val="clear" w:color="auto" w:fill="F8FAFC"/>
            <w:tcMar>
              <w:top w:w="100" w:type="dxa"/>
              <w:left w:w="100" w:type="dxa"/>
              <w:bottom w:w="100" w:type="dxa"/>
              <w:right w:w="100" w:type="dxa"/>
            </w:tcMar>
          </w:tcPr>
          <w:p w14:paraId="4B484AEE" w14:textId="77777777" w:rsidR="009D4C34" w:rsidRDefault="00000000">
            <w:pPr>
              <w:jc w:val="center"/>
            </w:pPr>
            <w:r>
              <w:rPr>
                <w:b/>
                <w:color w:val="1E3A8A"/>
              </w:rPr>
              <w:t>C</w:t>
            </w:r>
          </w:p>
        </w:tc>
      </w:tr>
      <w:tr w:rsidR="009D4C34" w14:paraId="2B0B9DA1" w14:textId="77777777" w:rsidTr="00B85483">
        <w:trPr>
          <w:cantSplit/>
          <w:jc w:val="center"/>
        </w:trPr>
        <w:tc>
          <w:tcPr>
            <w:tcW w:w="1020" w:type="dxa"/>
            <w:shd w:val="clear" w:color="auto" w:fill="FFFFFF"/>
            <w:tcMar>
              <w:top w:w="100" w:type="dxa"/>
              <w:left w:w="100" w:type="dxa"/>
              <w:bottom w:w="100" w:type="dxa"/>
              <w:right w:w="100" w:type="dxa"/>
            </w:tcMar>
          </w:tcPr>
          <w:p w14:paraId="616C35DB" w14:textId="77777777" w:rsidR="009D4C34" w:rsidRDefault="00000000">
            <w:pPr>
              <w:jc w:val="center"/>
            </w:pPr>
            <w:r>
              <w:rPr>
                <w:b/>
                <w:color w:val="1E3A8A"/>
                <w:sz w:val="22"/>
              </w:rPr>
              <w:t>UAV-C-M6-041</w:t>
            </w:r>
          </w:p>
        </w:tc>
        <w:tc>
          <w:tcPr>
            <w:tcW w:w="907" w:type="dxa"/>
            <w:shd w:val="clear" w:color="auto" w:fill="FFFFFF"/>
            <w:tcMar>
              <w:top w:w="100" w:type="dxa"/>
              <w:left w:w="100" w:type="dxa"/>
              <w:bottom w:w="100" w:type="dxa"/>
              <w:right w:w="100" w:type="dxa"/>
            </w:tcMar>
          </w:tcPr>
          <w:p w14:paraId="0F5B019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1595221"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4AB0860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11232F9"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623A6D65" w14:textId="77777777" w:rsidR="009D4C34" w:rsidRDefault="00000000">
            <w:pPr>
              <w:jc w:val="both"/>
            </w:pPr>
            <w:r>
              <w:t>Trong trường hợp thiết bị bay gặp tai nạn đâm va nghiêm trọng gây thương tích cho người hoặc hỏng hóc tài sản lớn, nguyên tắc quan trọng nhất về việc bảo vệ hiện trường là gì?</w:t>
            </w:r>
          </w:p>
        </w:tc>
        <w:tc>
          <w:tcPr>
            <w:tcW w:w="1361" w:type="dxa"/>
            <w:shd w:val="clear" w:color="auto" w:fill="FFFFFF"/>
            <w:tcMar>
              <w:top w:w="100" w:type="dxa"/>
              <w:left w:w="100" w:type="dxa"/>
              <w:bottom w:w="100" w:type="dxa"/>
              <w:right w:w="100" w:type="dxa"/>
            </w:tcMar>
          </w:tcPr>
          <w:p w14:paraId="7683AE1B" w14:textId="77777777" w:rsidR="009D4C34" w:rsidRDefault="00000000">
            <w:r>
              <w:t>Dọn dẹp sạch sẽ các mảnh vỡ thiết bị để tránh gây cản trở giao thông.</w:t>
            </w:r>
          </w:p>
        </w:tc>
        <w:tc>
          <w:tcPr>
            <w:tcW w:w="1361" w:type="dxa"/>
            <w:shd w:val="clear" w:color="auto" w:fill="FFFFFF"/>
            <w:tcMar>
              <w:top w:w="100" w:type="dxa"/>
              <w:left w:w="100" w:type="dxa"/>
              <w:bottom w:w="100" w:type="dxa"/>
              <w:right w:w="100" w:type="dxa"/>
            </w:tcMar>
          </w:tcPr>
          <w:p w14:paraId="34BB29A9" w14:textId="77777777" w:rsidR="009D4C34" w:rsidRDefault="00000000">
            <w:r>
              <w:t>Giữ nguyên hiện trạng thiết bị bay, mảnh vỡ và trạm điều khiển (trừ khả năng cứu nạn hoặc dập lửa), chờ lực lượng chức năng.</w:t>
            </w:r>
          </w:p>
        </w:tc>
        <w:tc>
          <w:tcPr>
            <w:tcW w:w="1361" w:type="dxa"/>
            <w:shd w:val="clear" w:color="auto" w:fill="FFFFFF"/>
            <w:tcMar>
              <w:top w:w="100" w:type="dxa"/>
              <w:left w:w="100" w:type="dxa"/>
              <w:bottom w:w="100" w:type="dxa"/>
              <w:right w:w="100" w:type="dxa"/>
            </w:tcMar>
          </w:tcPr>
          <w:p w14:paraId="0B3A08F2" w14:textId="77777777" w:rsidR="009D4C34" w:rsidRDefault="00000000">
            <w:r>
              <w:t>Nhanh chóng tháo viên pin ra khỏi máy bay và mang về nhà để phòng chống chập cháy và phát nổ.</w:t>
            </w:r>
          </w:p>
        </w:tc>
        <w:tc>
          <w:tcPr>
            <w:tcW w:w="1361" w:type="dxa"/>
            <w:shd w:val="clear" w:color="auto" w:fill="FFFFFF"/>
            <w:tcMar>
              <w:top w:w="100" w:type="dxa"/>
              <w:left w:w="100" w:type="dxa"/>
              <w:bottom w:w="100" w:type="dxa"/>
              <w:right w:w="100" w:type="dxa"/>
            </w:tcMar>
          </w:tcPr>
          <w:p w14:paraId="4C75E981" w14:textId="77777777" w:rsidR="009D4C34" w:rsidRDefault="00000000">
            <w:r>
              <w:t>Khởi động lại thiết bị bay xem còn hoạt động được không trước khi báo cáo.</w:t>
            </w:r>
          </w:p>
        </w:tc>
        <w:tc>
          <w:tcPr>
            <w:tcW w:w="624" w:type="dxa"/>
            <w:shd w:val="clear" w:color="auto" w:fill="FFFFFF"/>
            <w:tcMar>
              <w:top w:w="100" w:type="dxa"/>
              <w:left w:w="100" w:type="dxa"/>
              <w:bottom w:w="100" w:type="dxa"/>
              <w:right w:w="100" w:type="dxa"/>
            </w:tcMar>
          </w:tcPr>
          <w:p w14:paraId="628BDF8A" w14:textId="77777777" w:rsidR="009D4C34" w:rsidRDefault="00000000">
            <w:pPr>
              <w:jc w:val="center"/>
            </w:pPr>
            <w:r>
              <w:rPr>
                <w:b/>
                <w:color w:val="1E3A8A"/>
              </w:rPr>
              <w:t>B</w:t>
            </w:r>
          </w:p>
        </w:tc>
      </w:tr>
      <w:tr w:rsidR="009D4C34" w14:paraId="3832278F" w14:textId="77777777" w:rsidTr="00B85483">
        <w:trPr>
          <w:cantSplit/>
          <w:jc w:val="center"/>
        </w:trPr>
        <w:tc>
          <w:tcPr>
            <w:tcW w:w="1020" w:type="dxa"/>
            <w:shd w:val="clear" w:color="auto" w:fill="F8FAFC"/>
            <w:tcMar>
              <w:top w:w="100" w:type="dxa"/>
              <w:left w:w="100" w:type="dxa"/>
              <w:bottom w:w="100" w:type="dxa"/>
              <w:right w:w="100" w:type="dxa"/>
            </w:tcMar>
          </w:tcPr>
          <w:p w14:paraId="77AB03EC" w14:textId="77777777" w:rsidR="009D4C34" w:rsidRDefault="00000000">
            <w:pPr>
              <w:jc w:val="center"/>
            </w:pPr>
            <w:r>
              <w:rPr>
                <w:b/>
                <w:color w:val="1E3A8A"/>
                <w:sz w:val="22"/>
              </w:rPr>
              <w:lastRenderedPageBreak/>
              <w:t>UAV-C-M6-042</w:t>
            </w:r>
          </w:p>
        </w:tc>
        <w:tc>
          <w:tcPr>
            <w:tcW w:w="907" w:type="dxa"/>
            <w:shd w:val="clear" w:color="auto" w:fill="F8FAFC"/>
            <w:tcMar>
              <w:top w:w="100" w:type="dxa"/>
              <w:left w:w="100" w:type="dxa"/>
              <w:bottom w:w="100" w:type="dxa"/>
              <w:right w:w="100" w:type="dxa"/>
            </w:tcMar>
          </w:tcPr>
          <w:p w14:paraId="76C27E26"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E6E7D1B"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0FC22DAF"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75F40E2"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0C48DB52" w14:textId="77777777" w:rsidR="009D4C34" w:rsidRDefault="00000000">
            <w:pPr>
              <w:jc w:val="both"/>
            </w:pPr>
            <w:r>
              <w:t>Tại sao sau một sự cố đâm rơi nghiêm trọng, người điều khiển tuyệt đối không được tự ý thay đổi các công tắc hay khởi động lại bộ điều khiển mặt đất (Remote Controller) nếu không có nguy cơ cháy nổ?</w:t>
            </w:r>
          </w:p>
        </w:tc>
        <w:tc>
          <w:tcPr>
            <w:tcW w:w="1361" w:type="dxa"/>
            <w:shd w:val="clear" w:color="auto" w:fill="F8FAFC"/>
            <w:tcMar>
              <w:top w:w="100" w:type="dxa"/>
              <w:left w:w="100" w:type="dxa"/>
              <w:bottom w:w="100" w:type="dxa"/>
              <w:right w:w="100" w:type="dxa"/>
            </w:tcMar>
          </w:tcPr>
          <w:p w14:paraId="62129BA0" w14:textId="77777777" w:rsidR="009D4C34" w:rsidRDefault="00000000">
            <w:r>
              <w:t>Để thiết bị bay có thể tự động bật lại sóng và bay về điểm xuất phát.</w:t>
            </w:r>
          </w:p>
        </w:tc>
        <w:tc>
          <w:tcPr>
            <w:tcW w:w="1361" w:type="dxa"/>
            <w:shd w:val="clear" w:color="auto" w:fill="F8FAFC"/>
            <w:tcMar>
              <w:top w:w="100" w:type="dxa"/>
              <w:left w:w="100" w:type="dxa"/>
              <w:bottom w:w="100" w:type="dxa"/>
              <w:right w:w="100" w:type="dxa"/>
            </w:tcMar>
          </w:tcPr>
          <w:p w14:paraId="7EE923DC" w14:textId="77777777" w:rsidR="009D4C34" w:rsidRDefault="00000000">
            <w:r>
              <w:t>Vì bộ điều khiển lưu thông báo lỗi cuối, nhật ký viễn trắc (telemetry) và trạng thái cần gạt, là bằng chứng kỹ thuật quan trọng để điều tra.</w:t>
            </w:r>
          </w:p>
        </w:tc>
        <w:tc>
          <w:tcPr>
            <w:tcW w:w="1361" w:type="dxa"/>
            <w:shd w:val="clear" w:color="auto" w:fill="F8FAFC"/>
            <w:tcMar>
              <w:top w:w="100" w:type="dxa"/>
              <w:left w:w="100" w:type="dxa"/>
              <w:bottom w:w="100" w:type="dxa"/>
              <w:right w:w="100" w:type="dxa"/>
            </w:tcMar>
          </w:tcPr>
          <w:p w14:paraId="5111ADDA" w14:textId="77777777" w:rsidR="009D4C34" w:rsidRDefault="00000000">
            <w:r>
              <w:t>Để màn hình bộ điều khiển tiếp tục soi sáng hiện trường vào ban đêm.</w:t>
            </w:r>
          </w:p>
        </w:tc>
        <w:tc>
          <w:tcPr>
            <w:tcW w:w="1361" w:type="dxa"/>
            <w:shd w:val="clear" w:color="auto" w:fill="F8FAFC"/>
            <w:tcMar>
              <w:top w:w="100" w:type="dxa"/>
              <w:left w:w="100" w:type="dxa"/>
              <w:bottom w:w="100" w:type="dxa"/>
              <w:right w:w="100" w:type="dxa"/>
            </w:tcMar>
          </w:tcPr>
          <w:p w14:paraId="2E4752A6" w14:textId="77777777" w:rsidR="009D4C34" w:rsidRDefault="00000000">
            <w:r>
              <w:t>Để hệ thống tiếp tục ghi âm cuộc nói chuyện của những người xung quanh hiện trường.</w:t>
            </w:r>
          </w:p>
        </w:tc>
        <w:tc>
          <w:tcPr>
            <w:tcW w:w="624" w:type="dxa"/>
            <w:shd w:val="clear" w:color="auto" w:fill="F8FAFC"/>
            <w:tcMar>
              <w:top w:w="100" w:type="dxa"/>
              <w:left w:w="100" w:type="dxa"/>
              <w:bottom w:w="100" w:type="dxa"/>
              <w:right w:w="100" w:type="dxa"/>
            </w:tcMar>
          </w:tcPr>
          <w:p w14:paraId="013A649A" w14:textId="77777777" w:rsidR="009D4C34" w:rsidRDefault="00000000">
            <w:pPr>
              <w:jc w:val="center"/>
            </w:pPr>
            <w:r>
              <w:rPr>
                <w:b/>
                <w:color w:val="1E3A8A"/>
              </w:rPr>
              <w:t>B</w:t>
            </w:r>
          </w:p>
        </w:tc>
      </w:tr>
      <w:tr w:rsidR="009D4C34" w14:paraId="6992DA11" w14:textId="77777777" w:rsidTr="00B85483">
        <w:trPr>
          <w:cantSplit/>
          <w:jc w:val="center"/>
        </w:trPr>
        <w:tc>
          <w:tcPr>
            <w:tcW w:w="1020" w:type="dxa"/>
            <w:shd w:val="clear" w:color="auto" w:fill="FFFFFF"/>
            <w:tcMar>
              <w:top w:w="100" w:type="dxa"/>
              <w:left w:w="100" w:type="dxa"/>
              <w:bottom w:w="100" w:type="dxa"/>
              <w:right w:w="100" w:type="dxa"/>
            </w:tcMar>
          </w:tcPr>
          <w:p w14:paraId="77247AF4" w14:textId="77777777" w:rsidR="009D4C34" w:rsidRDefault="00000000">
            <w:pPr>
              <w:jc w:val="center"/>
            </w:pPr>
            <w:r>
              <w:rPr>
                <w:b/>
                <w:color w:val="1E3A8A"/>
                <w:sz w:val="22"/>
              </w:rPr>
              <w:t>UAV-C-M6-043</w:t>
            </w:r>
          </w:p>
        </w:tc>
        <w:tc>
          <w:tcPr>
            <w:tcW w:w="907" w:type="dxa"/>
            <w:shd w:val="clear" w:color="auto" w:fill="FFFFFF"/>
            <w:tcMar>
              <w:top w:w="100" w:type="dxa"/>
              <w:left w:w="100" w:type="dxa"/>
              <w:bottom w:w="100" w:type="dxa"/>
              <w:right w:w="100" w:type="dxa"/>
            </w:tcMar>
          </w:tcPr>
          <w:p w14:paraId="4D8DDE6C"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569AB1C5"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07A2B8E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089CEDD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75DC646" w14:textId="77777777" w:rsidR="009D4C34" w:rsidRDefault="00000000">
            <w:pPr>
              <w:jc w:val="both"/>
            </w:pPr>
            <w:r>
              <w:t>Ngay sau khi xảy ra một sự cố bay bất thường (mishap), hành động phần mềm nào sau đây giúp ích nhiều nhất cho quá trình trích xuất dữ liệu phục vụ phân tích sự cố?</w:t>
            </w:r>
          </w:p>
        </w:tc>
        <w:tc>
          <w:tcPr>
            <w:tcW w:w="1361" w:type="dxa"/>
            <w:shd w:val="clear" w:color="auto" w:fill="FFFFFF"/>
            <w:tcMar>
              <w:top w:w="100" w:type="dxa"/>
              <w:left w:w="100" w:type="dxa"/>
              <w:bottom w:w="100" w:type="dxa"/>
              <w:right w:w="100" w:type="dxa"/>
            </w:tcMar>
          </w:tcPr>
          <w:p w14:paraId="338C2B7F" w14:textId="77777777" w:rsidR="009D4C34" w:rsidRDefault="00000000">
            <w:r>
              <w:t>Xóa bớt các tệp video cũ trong thẻ nhớ để có chỗ trống lưu dữ liệu mới.</w:t>
            </w:r>
          </w:p>
        </w:tc>
        <w:tc>
          <w:tcPr>
            <w:tcW w:w="1361" w:type="dxa"/>
            <w:shd w:val="clear" w:color="auto" w:fill="FFFFFF"/>
            <w:tcMar>
              <w:top w:w="100" w:type="dxa"/>
              <w:left w:w="100" w:type="dxa"/>
              <w:bottom w:w="100" w:type="dxa"/>
              <w:right w:w="100" w:type="dxa"/>
            </w:tcMar>
          </w:tcPr>
          <w:p w14:paraId="236D663A" w14:textId="77777777" w:rsidR="009D4C34" w:rsidRDefault="00000000">
            <w:r>
              <w:t>Xuất (export) tệp nhật ký bay (flight logs) từ ứng dụng điều khiển và sao lưu an toàn.</w:t>
            </w:r>
          </w:p>
        </w:tc>
        <w:tc>
          <w:tcPr>
            <w:tcW w:w="1361" w:type="dxa"/>
            <w:shd w:val="clear" w:color="auto" w:fill="FFFFFF"/>
            <w:tcMar>
              <w:top w:w="100" w:type="dxa"/>
              <w:left w:w="100" w:type="dxa"/>
              <w:bottom w:w="100" w:type="dxa"/>
              <w:right w:w="100" w:type="dxa"/>
            </w:tcMar>
          </w:tcPr>
          <w:p w14:paraId="36F796AA" w14:textId="77777777" w:rsidR="009D4C34" w:rsidRDefault="00000000">
            <w:r>
              <w:t>Đăng xuất khỏi tài khoản trên ứng dụng bay và gỡ cài đặt toàn bộ phần mềm.</w:t>
            </w:r>
          </w:p>
        </w:tc>
        <w:tc>
          <w:tcPr>
            <w:tcW w:w="1361" w:type="dxa"/>
            <w:shd w:val="clear" w:color="auto" w:fill="FFFFFF"/>
            <w:tcMar>
              <w:top w:w="100" w:type="dxa"/>
              <w:left w:w="100" w:type="dxa"/>
              <w:bottom w:w="100" w:type="dxa"/>
              <w:right w:w="100" w:type="dxa"/>
            </w:tcMar>
          </w:tcPr>
          <w:p w14:paraId="535BB832" w14:textId="77777777" w:rsidR="009D4C34" w:rsidRDefault="00000000">
            <w:r>
              <w:t>Chỉnh sửa lại tọa độ điểm cất cánh trên phần mềm để đánh lừa cơ quan điều tra.</w:t>
            </w:r>
          </w:p>
        </w:tc>
        <w:tc>
          <w:tcPr>
            <w:tcW w:w="624" w:type="dxa"/>
            <w:shd w:val="clear" w:color="auto" w:fill="FFFFFF"/>
            <w:tcMar>
              <w:top w:w="100" w:type="dxa"/>
              <w:left w:w="100" w:type="dxa"/>
              <w:bottom w:w="100" w:type="dxa"/>
              <w:right w:w="100" w:type="dxa"/>
            </w:tcMar>
          </w:tcPr>
          <w:p w14:paraId="00B63819" w14:textId="77777777" w:rsidR="009D4C34" w:rsidRDefault="00000000">
            <w:pPr>
              <w:jc w:val="center"/>
            </w:pPr>
            <w:r>
              <w:rPr>
                <w:b/>
                <w:color w:val="1E3A8A"/>
              </w:rPr>
              <w:t>B</w:t>
            </w:r>
          </w:p>
        </w:tc>
      </w:tr>
      <w:tr w:rsidR="009D4C34" w14:paraId="5DCFBEE4" w14:textId="77777777" w:rsidTr="00B85483">
        <w:trPr>
          <w:cantSplit/>
          <w:jc w:val="center"/>
        </w:trPr>
        <w:tc>
          <w:tcPr>
            <w:tcW w:w="1020" w:type="dxa"/>
            <w:shd w:val="clear" w:color="auto" w:fill="F8FAFC"/>
            <w:tcMar>
              <w:top w:w="100" w:type="dxa"/>
              <w:left w:w="100" w:type="dxa"/>
              <w:bottom w:w="100" w:type="dxa"/>
              <w:right w:w="100" w:type="dxa"/>
            </w:tcMar>
          </w:tcPr>
          <w:p w14:paraId="41C4A6DA" w14:textId="77777777" w:rsidR="009D4C34" w:rsidRDefault="00000000">
            <w:pPr>
              <w:jc w:val="center"/>
            </w:pPr>
            <w:r>
              <w:rPr>
                <w:b/>
                <w:color w:val="1E3A8A"/>
                <w:sz w:val="22"/>
              </w:rPr>
              <w:lastRenderedPageBreak/>
              <w:t>UAV-C-M6-044</w:t>
            </w:r>
          </w:p>
        </w:tc>
        <w:tc>
          <w:tcPr>
            <w:tcW w:w="907" w:type="dxa"/>
            <w:shd w:val="clear" w:color="auto" w:fill="F8FAFC"/>
            <w:tcMar>
              <w:top w:w="100" w:type="dxa"/>
              <w:left w:w="100" w:type="dxa"/>
              <w:bottom w:w="100" w:type="dxa"/>
              <w:right w:w="100" w:type="dxa"/>
            </w:tcMar>
          </w:tcPr>
          <w:p w14:paraId="3041D4FC"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68948E94" w14:textId="77777777" w:rsidR="009D4C34" w:rsidRDefault="00000000">
            <w:r>
              <w:rPr>
                <w:sz w:val="22"/>
              </w:rPr>
              <w:t>M6 - Xử Lý &amp; Báo Cáo Sự Cố</w:t>
            </w:r>
          </w:p>
        </w:tc>
        <w:tc>
          <w:tcPr>
            <w:tcW w:w="850" w:type="dxa"/>
            <w:shd w:val="clear" w:color="auto" w:fill="F8FAFC"/>
            <w:tcMar>
              <w:top w:w="100" w:type="dxa"/>
              <w:left w:w="100" w:type="dxa"/>
              <w:bottom w:w="100" w:type="dxa"/>
              <w:right w:w="100" w:type="dxa"/>
            </w:tcMar>
          </w:tcPr>
          <w:p w14:paraId="262EA51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680880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6BF017A3" w14:textId="77777777" w:rsidR="009D4C34" w:rsidRDefault="00000000">
            <w:pPr>
              <w:jc w:val="both"/>
            </w:pPr>
            <w:r>
              <w:t>Nếu phương tiện bay của bạn rơi vào một bãi cỏ và viên pin LiPo bắt đầu bốc khói, cháy lớn, quy trình bảo vệ hiện trường an toàn nhất là gì?</w:t>
            </w:r>
          </w:p>
        </w:tc>
        <w:tc>
          <w:tcPr>
            <w:tcW w:w="1361" w:type="dxa"/>
            <w:shd w:val="clear" w:color="auto" w:fill="F8FAFC"/>
            <w:tcMar>
              <w:top w:w="100" w:type="dxa"/>
              <w:left w:w="100" w:type="dxa"/>
              <w:bottom w:w="100" w:type="dxa"/>
              <w:right w:w="100" w:type="dxa"/>
            </w:tcMar>
          </w:tcPr>
          <w:p w14:paraId="74C7BBE7" w14:textId="77777777" w:rsidR="009D4C34" w:rsidRDefault="00000000">
            <w:r>
              <w:t>Dùng tay không cầm ngay chiếc máy bay ném xuống ao nước gần nhất để dập lửa.</w:t>
            </w:r>
          </w:p>
        </w:tc>
        <w:tc>
          <w:tcPr>
            <w:tcW w:w="1361" w:type="dxa"/>
            <w:shd w:val="clear" w:color="auto" w:fill="F8FAFC"/>
            <w:tcMar>
              <w:top w:w="100" w:type="dxa"/>
              <w:left w:w="100" w:type="dxa"/>
              <w:bottom w:w="100" w:type="dxa"/>
              <w:right w:w="100" w:type="dxa"/>
            </w:tcMar>
          </w:tcPr>
          <w:p w14:paraId="2D807824" w14:textId="77777777" w:rsidR="009D4C34" w:rsidRDefault="00000000">
            <w:r>
              <w:t>Lấy áo khoác của mình trùm kín lên đám cháy để ngăn khói bốc lên.</w:t>
            </w:r>
          </w:p>
        </w:tc>
        <w:tc>
          <w:tcPr>
            <w:tcW w:w="1361" w:type="dxa"/>
            <w:shd w:val="clear" w:color="auto" w:fill="F8FAFC"/>
            <w:tcMar>
              <w:top w:w="100" w:type="dxa"/>
              <w:left w:w="100" w:type="dxa"/>
              <w:bottom w:w="100" w:type="dxa"/>
              <w:right w:w="100" w:type="dxa"/>
            </w:tcMar>
          </w:tcPr>
          <w:p w14:paraId="348DD439" w14:textId="77777777" w:rsidR="009D4C34" w:rsidRDefault="00000000">
            <w:r>
              <w:t>Giữ khoảng cách an toàn, cách ly người dân khỏi khói độc, gọi cứu hỏa nếu lửa lan và để nguyên hiện trường cho cơ quan chức năng.</w:t>
            </w:r>
          </w:p>
        </w:tc>
        <w:tc>
          <w:tcPr>
            <w:tcW w:w="1361" w:type="dxa"/>
            <w:shd w:val="clear" w:color="auto" w:fill="F8FAFC"/>
            <w:tcMar>
              <w:top w:w="100" w:type="dxa"/>
              <w:left w:w="100" w:type="dxa"/>
              <w:bottom w:w="100" w:type="dxa"/>
              <w:right w:w="100" w:type="dxa"/>
            </w:tcMar>
          </w:tcPr>
          <w:p w14:paraId="40134BB3" w14:textId="77777777" w:rsidR="009D4C34" w:rsidRDefault="00000000">
            <w:r>
              <w:t>Dùng đất cát lấp kín toàn bộ thiết bị, xóa dấu vết và bỏ đi để không ai biết.</w:t>
            </w:r>
          </w:p>
        </w:tc>
        <w:tc>
          <w:tcPr>
            <w:tcW w:w="624" w:type="dxa"/>
            <w:shd w:val="clear" w:color="auto" w:fill="F8FAFC"/>
            <w:tcMar>
              <w:top w:w="100" w:type="dxa"/>
              <w:left w:w="100" w:type="dxa"/>
              <w:bottom w:w="100" w:type="dxa"/>
              <w:right w:w="100" w:type="dxa"/>
            </w:tcMar>
          </w:tcPr>
          <w:p w14:paraId="3F4BE652" w14:textId="77777777" w:rsidR="009D4C34" w:rsidRDefault="00000000">
            <w:pPr>
              <w:jc w:val="center"/>
            </w:pPr>
            <w:r>
              <w:rPr>
                <w:b/>
                <w:color w:val="1E3A8A"/>
              </w:rPr>
              <w:t>C</w:t>
            </w:r>
          </w:p>
        </w:tc>
      </w:tr>
      <w:tr w:rsidR="009D4C34" w14:paraId="558BF511" w14:textId="77777777" w:rsidTr="00B85483">
        <w:trPr>
          <w:cantSplit/>
          <w:jc w:val="center"/>
        </w:trPr>
        <w:tc>
          <w:tcPr>
            <w:tcW w:w="1020" w:type="dxa"/>
            <w:shd w:val="clear" w:color="auto" w:fill="FFFFFF"/>
            <w:tcMar>
              <w:top w:w="100" w:type="dxa"/>
              <w:left w:w="100" w:type="dxa"/>
              <w:bottom w:w="100" w:type="dxa"/>
              <w:right w:w="100" w:type="dxa"/>
            </w:tcMar>
          </w:tcPr>
          <w:p w14:paraId="05DB0846" w14:textId="77777777" w:rsidR="009D4C34" w:rsidRDefault="00000000">
            <w:pPr>
              <w:jc w:val="center"/>
            </w:pPr>
            <w:r>
              <w:rPr>
                <w:b/>
                <w:color w:val="1E3A8A"/>
                <w:sz w:val="22"/>
              </w:rPr>
              <w:t>UAV-C-M6-045</w:t>
            </w:r>
          </w:p>
        </w:tc>
        <w:tc>
          <w:tcPr>
            <w:tcW w:w="907" w:type="dxa"/>
            <w:shd w:val="clear" w:color="auto" w:fill="FFFFFF"/>
            <w:tcMar>
              <w:top w:w="100" w:type="dxa"/>
              <w:left w:w="100" w:type="dxa"/>
              <w:bottom w:w="100" w:type="dxa"/>
              <w:right w:w="100" w:type="dxa"/>
            </w:tcMar>
          </w:tcPr>
          <w:p w14:paraId="3ED917EF"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977EFA3" w14:textId="77777777" w:rsidR="009D4C34" w:rsidRDefault="00000000">
            <w:r>
              <w:rPr>
                <w:sz w:val="22"/>
              </w:rPr>
              <w:t>M6 - Xử Lý &amp; Báo Cáo Sự Cố</w:t>
            </w:r>
          </w:p>
        </w:tc>
        <w:tc>
          <w:tcPr>
            <w:tcW w:w="850" w:type="dxa"/>
            <w:shd w:val="clear" w:color="auto" w:fill="FFFFFF"/>
            <w:tcMar>
              <w:top w:w="100" w:type="dxa"/>
              <w:left w:w="100" w:type="dxa"/>
              <w:bottom w:w="100" w:type="dxa"/>
              <w:right w:w="100" w:type="dxa"/>
            </w:tcMar>
          </w:tcPr>
          <w:p w14:paraId="7931027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837E57E"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36C0C62" w14:textId="77777777" w:rsidR="009D4C34" w:rsidRDefault="00000000">
            <w:pPr>
              <w:jc w:val="both"/>
            </w:pPr>
            <w:r>
              <w:t>Trong trường hợp máy bay bị mất kết nối hoàn toàn và bay lạc (fly-away) không thể thu hồi được thiết bị vật lý, tài liệu nào sau đây là quan trọng nhất Người điều khiển cần cung cấp cho cơ quan điều tra?</w:t>
            </w:r>
          </w:p>
        </w:tc>
        <w:tc>
          <w:tcPr>
            <w:tcW w:w="1361" w:type="dxa"/>
            <w:shd w:val="clear" w:color="auto" w:fill="FFFFFF"/>
            <w:tcMar>
              <w:top w:w="100" w:type="dxa"/>
              <w:left w:w="100" w:type="dxa"/>
              <w:bottom w:w="100" w:type="dxa"/>
              <w:right w:w="100" w:type="dxa"/>
            </w:tcMar>
          </w:tcPr>
          <w:p w14:paraId="2323DDE0" w14:textId="77777777" w:rsidR="009D4C34" w:rsidRDefault="00000000">
            <w:r>
              <w:t>Bản sao kê ngân hàng chứng minh bạn đủ tiền mua máy bay mới.</w:t>
            </w:r>
          </w:p>
        </w:tc>
        <w:tc>
          <w:tcPr>
            <w:tcW w:w="1361" w:type="dxa"/>
            <w:shd w:val="clear" w:color="auto" w:fill="FFFFFF"/>
            <w:tcMar>
              <w:top w:w="100" w:type="dxa"/>
              <w:left w:w="100" w:type="dxa"/>
              <w:bottom w:w="100" w:type="dxa"/>
              <w:right w:w="100" w:type="dxa"/>
            </w:tcMar>
          </w:tcPr>
          <w:p w14:paraId="32039EC9" w14:textId="77777777" w:rsidR="009D4C34" w:rsidRDefault="00000000">
            <w:r>
              <w:t>Bản ghi viễn trắc (cached telemetry logs) trên ứng dụng bộ điều khiển đến thời điểm mất sóng cuối cùng.</w:t>
            </w:r>
          </w:p>
        </w:tc>
        <w:tc>
          <w:tcPr>
            <w:tcW w:w="1361" w:type="dxa"/>
            <w:shd w:val="clear" w:color="auto" w:fill="FFFFFF"/>
            <w:tcMar>
              <w:top w:w="100" w:type="dxa"/>
              <w:left w:w="100" w:type="dxa"/>
              <w:bottom w:w="100" w:type="dxa"/>
              <w:right w:w="100" w:type="dxa"/>
            </w:tcMar>
          </w:tcPr>
          <w:p w14:paraId="4FEF58A4" w14:textId="77777777" w:rsidR="009D4C34" w:rsidRDefault="00000000">
            <w:r>
              <w:t>Danh sách các bộ phim bạn đã từng quay bằng chiếc máy bay đó.</w:t>
            </w:r>
          </w:p>
        </w:tc>
        <w:tc>
          <w:tcPr>
            <w:tcW w:w="1361" w:type="dxa"/>
            <w:shd w:val="clear" w:color="auto" w:fill="FFFFFF"/>
            <w:tcMar>
              <w:top w:w="100" w:type="dxa"/>
              <w:left w:w="100" w:type="dxa"/>
              <w:bottom w:w="100" w:type="dxa"/>
              <w:right w:w="100" w:type="dxa"/>
            </w:tcMar>
          </w:tcPr>
          <w:p w14:paraId="2C285A54" w14:textId="77777777" w:rsidR="009D4C34" w:rsidRDefault="00000000">
            <w:r>
              <w:t>Hộp các tông đựng máy bay khi mới mua từ nhà sản xuất.</w:t>
            </w:r>
          </w:p>
        </w:tc>
        <w:tc>
          <w:tcPr>
            <w:tcW w:w="624" w:type="dxa"/>
            <w:shd w:val="clear" w:color="auto" w:fill="FFFFFF"/>
            <w:tcMar>
              <w:top w:w="100" w:type="dxa"/>
              <w:left w:w="100" w:type="dxa"/>
              <w:bottom w:w="100" w:type="dxa"/>
              <w:right w:w="100" w:type="dxa"/>
            </w:tcMar>
          </w:tcPr>
          <w:p w14:paraId="231E1EAF" w14:textId="77777777" w:rsidR="009D4C34" w:rsidRDefault="00000000">
            <w:pPr>
              <w:jc w:val="center"/>
            </w:pPr>
            <w:r>
              <w:rPr>
                <w:b/>
                <w:color w:val="1E3A8A"/>
              </w:rPr>
              <w:t>B</w:t>
            </w:r>
          </w:p>
        </w:tc>
      </w:tr>
    </w:tbl>
    <w:tbl>
      <w:tblPr>
        <w:tblW w:w="0" w:type="auto"/>
        <w:jc w:val="center"/>
        <w:tblBorders>
          <w:top w:val="single" w:sz="6" w:space="0" w:color="94A3B8"/>
          <w:bottom w:val="single" w:sz="6" w:space="0" w:color="94A3B8"/>
          <w:insideH w:val="single" w:sz="6" w:space="0" w:color="94A3B8"/>
          <w:insideV w:val="single" w:sz="6" w:space="0" w:color="94A3B8"/>
        </w:tblBorders>
        <w:tblLook w:val="04A0" w:firstRow="1" w:lastRow="0" w:firstColumn="1" w:lastColumn="0" w:noHBand="0" w:noVBand="1"/>
      </w:tblPr>
      <w:tblGrid>
        <w:gridCol w:w="1247"/>
        <w:gridCol w:w="1020"/>
        <w:gridCol w:w="1814"/>
        <w:gridCol w:w="3118"/>
        <w:gridCol w:w="4082"/>
        <w:gridCol w:w="1984"/>
        <w:gridCol w:w="1871"/>
      </w:tblGrid>
      <w:tr w:rsidR="005A3821" w14:paraId="7731DB1E" w14:textId="77777777">
        <w:trPr>
          <w:cantSplit/>
          <w:tblHeader/>
          <w:jc w:val="center"/>
        </w:trPr>
        <w:tc>
          <w:tcPr>
            <w:tcW w:w="1247" w:type="dxa"/>
            <w:shd w:val="clear" w:color="auto" w:fill="1B365D"/>
            <w:tcMar>
              <w:top w:w="160" w:type="dxa"/>
              <w:left w:w="140" w:type="dxa"/>
              <w:bottom w:w="160" w:type="dxa"/>
              <w:right w:w="140" w:type="dxa"/>
            </w:tcMar>
            <w:vAlign w:val="center"/>
          </w:tcPr>
          <w:p w14:paraId="52A40413" w14:textId="77777777" w:rsidR="005A3821" w:rsidRDefault="00000000">
            <w:pPr>
              <w:jc w:val="center"/>
            </w:pPr>
            <w:r>
              <w:rPr>
                <w:b/>
                <w:color w:val="FFFFFF"/>
              </w:rPr>
              <w:t>Mã ID</w:t>
            </w:r>
            <w:r>
              <w:rPr>
                <w:b/>
                <w:color w:val="FFFFFF"/>
              </w:rPr>
              <w:br/>
              <w:t>(Item ID)</w:t>
            </w:r>
          </w:p>
        </w:tc>
        <w:tc>
          <w:tcPr>
            <w:tcW w:w="1020" w:type="dxa"/>
            <w:shd w:val="clear" w:color="auto" w:fill="1B365D"/>
            <w:tcMar>
              <w:top w:w="160" w:type="dxa"/>
              <w:left w:w="140" w:type="dxa"/>
              <w:bottom w:w="160" w:type="dxa"/>
              <w:right w:w="140" w:type="dxa"/>
            </w:tcMar>
            <w:vAlign w:val="center"/>
          </w:tcPr>
          <w:p w14:paraId="793D3B45" w14:textId="77777777" w:rsidR="005A3821" w:rsidRDefault="00000000">
            <w:pPr>
              <w:jc w:val="center"/>
            </w:pPr>
            <w:r>
              <w:rPr>
                <w:b/>
                <w:color w:val="FFFFFF"/>
              </w:rPr>
              <w:t>Đối tượng</w:t>
            </w:r>
            <w:r>
              <w:rPr>
                <w:b/>
                <w:color w:val="FFFFFF"/>
              </w:rPr>
              <w:br/>
              <w:t>(Hạng)</w:t>
            </w:r>
          </w:p>
        </w:tc>
        <w:tc>
          <w:tcPr>
            <w:tcW w:w="1814" w:type="dxa"/>
            <w:shd w:val="clear" w:color="auto" w:fill="1B365D"/>
            <w:tcMar>
              <w:top w:w="160" w:type="dxa"/>
              <w:left w:w="140" w:type="dxa"/>
              <w:bottom w:w="160" w:type="dxa"/>
              <w:right w:w="140" w:type="dxa"/>
            </w:tcMar>
            <w:vAlign w:val="center"/>
          </w:tcPr>
          <w:p w14:paraId="3D17B543" w14:textId="77777777" w:rsidR="005A3821" w:rsidRDefault="00000000">
            <w:pPr>
              <w:jc w:val="center"/>
            </w:pPr>
            <w:r>
              <w:rPr>
                <w:b/>
                <w:color w:val="FFFFFF"/>
              </w:rPr>
              <w:t>Lĩnh vực</w:t>
            </w:r>
            <w:r>
              <w:rPr>
                <w:b/>
                <w:color w:val="FFFFFF"/>
              </w:rPr>
              <w:br/>
              <w:t>(Chuyên đề)</w:t>
            </w:r>
          </w:p>
        </w:tc>
        <w:tc>
          <w:tcPr>
            <w:tcW w:w="3118" w:type="dxa"/>
            <w:shd w:val="clear" w:color="auto" w:fill="1B365D"/>
            <w:tcMar>
              <w:top w:w="160" w:type="dxa"/>
              <w:left w:w="140" w:type="dxa"/>
              <w:bottom w:w="160" w:type="dxa"/>
              <w:right w:w="140" w:type="dxa"/>
            </w:tcMar>
            <w:vAlign w:val="center"/>
          </w:tcPr>
          <w:p w14:paraId="51919418" w14:textId="77777777" w:rsidR="005A3821" w:rsidRDefault="00000000">
            <w:pPr>
              <w:jc w:val="center"/>
            </w:pPr>
            <w:r>
              <w:rPr>
                <w:b/>
                <w:color w:val="FFFFFF"/>
              </w:rPr>
              <w:t>Nội dung câu hỏi vấn đáp</w:t>
            </w:r>
            <w:r>
              <w:rPr>
                <w:b/>
                <w:color w:val="FFFFFF"/>
              </w:rPr>
              <w:br/>
              <w:t>(Stem)</w:t>
            </w:r>
          </w:p>
        </w:tc>
        <w:tc>
          <w:tcPr>
            <w:tcW w:w="4082" w:type="dxa"/>
            <w:shd w:val="clear" w:color="auto" w:fill="1B365D"/>
            <w:tcMar>
              <w:top w:w="160" w:type="dxa"/>
              <w:left w:w="140" w:type="dxa"/>
              <w:bottom w:w="160" w:type="dxa"/>
              <w:right w:w="140" w:type="dxa"/>
            </w:tcMar>
            <w:vAlign w:val="center"/>
          </w:tcPr>
          <w:p w14:paraId="58EB44DE" w14:textId="77777777" w:rsidR="005A3821" w:rsidRDefault="00000000">
            <w:pPr>
              <w:jc w:val="center"/>
            </w:pPr>
            <w:r>
              <w:rPr>
                <w:b/>
                <w:color w:val="FFFFFF"/>
              </w:rPr>
              <w:t>Đáp án mẫu / Hướng dẫn trả lời</w:t>
            </w:r>
            <w:r>
              <w:rPr>
                <w:b/>
                <w:color w:val="FFFFFF"/>
              </w:rPr>
              <w:br/>
              <w:t>(Model Answer)</w:t>
            </w:r>
          </w:p>
        </w:tc>
        <w:tc>
          <w:tcPr>
            <w:tcW w:w="1984" w:type="dxa"/>
            <w:shd w:val="clear" w:color="auto" w:fill="1B365D"/>
            <w:tcMar>
              <w:top w:w="160" w:type="dxa"/>
              <w:left w:w="140" w:type="dxa"/>
              <w:bottom w:w="160" w:type="dxa"/>
              <w:right w:w="140" w:type="dxa"/>
            </w:tcMar>
            <w:vAlign w:val="center"/>
          </w:tcPr>
          <w:p w14:paraId="54BDE4EB" w14:textId="77777777" w:rsidR="005A3821" w:rsidRDefault="00000000">
            <w:pPr>
              <w:jc w:val="center"/>
            </w:pPr>
            <w:r>
              <w:rPr>
                <w:b/>
                <w:color w:val="FFFFFF"/>
              </w:rPr>
              <w:t>Tiêu chí đánh giá đạt</w:t>
            </w:r>
            <w:r>
              <w:rPr>
                <w:b/>
                <w:color w:val="FFFFFF"/>
              </w:rPr>
              <w:br/>
              <w:t>(Passing Criteria)</w:t>
            </w:r>
          </w:p>
        </w:tc>
        <w:tc>
          <w:tcPr>
            <w:tcW w:w="1871" w:type="dxa"/>
            <w:shd w:val="clear" w:color="auto" w:fill="1B365D"/>
            <w:tcMar>
              <w:top w:w="160" w:type="dxa"/>
              <w:left w:w="140" w:type="dxa"/>
              <w:bottom w:w="160" w:type="dxa"/>
              <w:right w:w="140" w:type="dxa"/>
            </w:tcMar>
            <w:vAlign w:val="center"/>
          </w:tcPr>
          <w:p w14:paraId="1403F745" w14:textId="77777777" w:rsidR="005A3821" w:rsidRDefault="00000000">
            <w:pPr>
              <w:jc w:val="center"/>
            </w:pPr>
            <w:r>
              <w:rPr>
                <w:b/>
                <w:color w:val="FFFFFF"/>
              </w:rPr>
              <w:t>Câu hỏi gợi mở / Đào sâu</w:t>
            </w:r>
            <w:r>
              <w:rPr>
                <w:b/>
                <w:color w:val="FFFFFF"/>
              </w:rPr>
              <w:br/>
              <w:t>(Follow-up Prompt)</w:t>
            </w:r>
          </w:p>
        </w:tc>
      </w:tr>
      <w:tr w:rsidR="005A3821" w14:paraId="31D152D6" w14:textId="77777777">
        <w:trPr>
          <w:cantSplit/>
          <w:jc w:val="center"/>
        </w:trPr>
        <w:tc>
          <w:tcPr>
            <w:tcW w:w="1247" w:type="dxa"/>
            <w:shd w:val="clear" w:color="auto" w:fill="F8FAFC"/>
            <w:tcMar>
              <w:top w:w="120" w:type="dxa"/>
              <w:left w:w="140" w:type="dxa"/>
              <w:bottom w:w="120" w:type="dxa"/>
              <w:right w:w="140" w:type="dxa"/>
            </w:tcMar>
          </w:tcPr>
          <w:p w14:paraId="79D93295" w14:textId="77777777" w:rsidR="005A3821" w:rsidRDefault="00000000">
            <w:pPr>
              <w:jc w:val="center"/>
            </w:pPr>
            <w:r>
              <w:rPr>
                <w:b/>
                <w:color w:val="1E3A8A"/>
                <w:sz w:val="22"/>
              </w:rPr>
              <w:lastRenderedPageBreak/>
              <w:t>UAV-V-M6-001</w:t>
            </w:r>
          </w:p>
        </w:tc>
        <w:tc>
          <w:tcPr>
            <w:tcW w:w="1020" w:type="dxa"/>
            <w:shd w:val="clear" w:color="auto" w:fill="F8FAFC"/>
            <w:tcMar>
              <w:top w:w="120" w:type="dxa"/>
              <w:left w:w="140" w:type="dxa"/>
              <w:bottom w:w="120" w:type="dxa"/>
              <w:right w:w="140" w:type="dxa"/>
            </w:tcMar>
          </w:tcPr>
          <w:p w14:paraId="1C76888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60430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9F89F9D" w14:textId="77777777" w:rsidR="005A3821" w:rsidRDefault="00000000">
            <w:pPr>
              <w:jc w:val="both"/>
            </w:pPr>
            <w:r>
              <w:rPr>
                <w:b/>
              </w:rPr>
              <w:t>Trình bày thang bậc ưu tiên sinh mạng và tài sản mà mọi phi công bắt buộc phải tuân thủ tuyệt đối khi ra quyết định xử lý mọi tình huống khẩn cấp trong quá trình bay.</w:t>
            </w:r>
          </w:p>
        </w:tc>
        <w:tc>
          <w:tcPr>
            <w:tcW w:w="4082" w:type="dxa"/>
            <w:shd w:val="clear" w:color="auto" w:fill="F8FAFC"/>
            <w:tcMar>
              <w:top w:w="120" w:type="dxa"/>
              <w:left w:w="140" w:type="dxa"/>
              <w:bottom w:w="120" w:type="dxa"/>
              <w:right w:w="140" w:type="dxa"/>
            </w:tcMar>
          </w:tcPr>
          <w:p w14:paraId="421020BA" w14:textId="77777777" w:rsidR="005A3821" w:rsidRDefault="00000000">
            <w:pPr>
              <w:spacing w:before="20"/>
              <w:jc w:val="both"/>
            </w:pPr>
            <w:r>
              <w:t>Quy tắc vàng về thang bậc ưu tiên xử lý khẩn nguy (theo thứ tự từ cao nhất xuống thấp nhất):</w:t>
            </w:r>
          </w:p>
          <w:p w14:paraId="7FC45F7A" w14:textId="77777777" w:rsidR="005A3821" w:rsidRDefault="00000000">
            <w:pPr>
              <w:spacing w:before="20"/>
              <w:jc w:val="both"/>
            </w:pPr>
            <w:r>
              <w:t>1. ƯU TIÊN SỐ 1 - BẢO VỆ TÍNH MẠNG CON NGƯỜI: Đây là ưu tiên tuyệt đối và bất khả xâm phạm. Mọi phương án xử lý (kể cả việc chủ động làm rơi/phá hủy máy bay) đều phải hướng tới việc tránh tuyệt đối khu vực có người dưới mặt đất.</w:t>
            </w:r>
          </w:p>
          <w:p w14:paraId="2B8FB858" w14:textId="77777777" w:rsidR="005A3821" w:rsidRDefault="00000000">
            <w:pPr>
              <w:spacing w:before="20"/>
              <w:jc w:val="both"/>
            </w:pPr>
            <w:r>
              <w:t>2. ƯU TIÊN SỐ 2 - HẠN CHẾ THIỆT HẠI TÀI SẢN MẶT ĐẤT: Hướng máy bay rơi/hạ khẩn cấp vào những khu vực trống (như bãi cỏ, ruộng rẫy, mặt nước vắng) để giảm thiểu tối đa tổn hại tài sản, công trình công cộng của bên thứ ba.</w:t>
            </w:r>
          </w:p>
          <w:p w14:paraId="439FC689" w14:textId="77777777" w:rsidR="005A3821" w:rsidRDefault="00000000">
            <w:pPr>
              <w:spacing w:before="20"/>
              <w:jc w:val="both"/>
            </w:pPr>
            <w:r>
              <w:t>3. ƯU TIÊN CUỐI CÙNG - BẢO TOÀN THIẾT BỊ BAY: Bảo vệ máy bay và thiết bị quay chụp luôn luôn là ưu tiên xếp sau cùng. Tuyệt đối không bao giờ vì tiếc tài sản thiết bị mà đưa ra quyết định đe dọa đến an toàn của con người.</w:t>
            </w:r>
          </w:p>
        </w:tc>
        <w:tc>
          <w:tcPr>
            <w:tcW w:w="1984" w:type="dxa"/>
            <w:shd w:val="clear" w:color="auto" w:fill="F8FAFC"/>
            <w:tcMar>
              <w:top w:w="120" w:type="dxa"/>
              <w:left w:w="140" w:type="dxa"/>
              <w:bottom w:w="120" w:type="dxa"/>
              <w:right w:w="140" w:type="dxa"/>
            </w:tcMar>
          </w:tcPr>
          <w:p w14:paraId="639042F2" w14:textId="77777777" w:rsidR="005A3821" w:rsidRDefault="00000000">
            <w:pPr>
              <w:jc w:val="both"/>
            </w:pPr>
            <w:r>
              <w:rPr>
                <w:color w:val="065F46"/>
                <w:sz w:val="22"/>
              </w:rPr>
              <w:t>Nêu đúng thứ tự không đổi: (1) Tính mạng con người &gt; (2) Tài sản mặt đất của bên thứ ba &gt; (3) Phương tiện bay UAV.</w:t>
            </w:r>
          </w:p>
        </w:tc>
        <w:tc>
          <w:tcPr>
            <w:tcW w:w="1871" w:type="dxa"/>
            <w:shd w:val="clear" w:color="auto" w:fill="F8FAFC"/>
            <w:tcMar>
              <w:top w:w="120" w:type="dxa"/>
              <w:left w:w="140" w:type="dxa"/>
              <w:bottom w:w="120" w:type="dxa"/>
              <w:right w:w="140" w:type="dxa"/>
            </w:tcMar>
          </w:tcPr>
          <w:p w14:paraId="30651B33" w14:textId="77777777" w:rsidR="005A3821" w:rsidRDefault="00000000">
            <w:pPr>
              <w:jc w:val="both"/>
            </w:pPr>
            <w:r>
              <w:rPr>
                <w:i/>
                <w:color w:val="4338CA"/>
                <w:sz w:val="22"/>
              </w:rPr>
              <w:t>Khi máy bay gặp sự cố sắp rơi tự do, phía dưới bên trái là ruộng lúa trống (sẽ hỏng máy bay hoàn toàn), bên phải là bãi cỏ công viên có đông người qua lại, phi công phải chọn hướng nào? (Trả lời: Lập tức hướng máy bay vào ruộng lúa trống để bảo vệ an toàn con người).</w:t>
            </w:r>
          </w:p>
        </w:tc>
      </w:tr>
      <w:tr w:rsidR="005A3821" w14:paraId="0ED10339" w14:textId="77777777">
        <w:trPr>
          <w:cantSplit/>
          <w:jc w:val="center"/>
        </w:trPr>
        <w:tc>
          <w:tcPr>
            <w:tcW w:w="1247" w:type="dxa"/>
            <w:shd w:val="clear" w:color="auto" w:fill="FFFFFF"/>
            <w:tcMar>
              <w:top w:w="120" w:type="dxa"/>
              <w:left w:w="140" w:type="dxa"/>
              <w:bottom w:w="120" w:type="dxa"/>
              <w:right w:w="140" w:type="dxa"/>
            </w:tcMar>
          </w:tcPr>
          <w:p w14:paraId="4663B761" w14:textId="77777777" w:rsidR="005A3821" w:rsidRDefault="00000000">
            <w:pPr>
              <w:jc w:val="center"/>
            </w:pPr>
            <w:r>
              <w:rPr>
                <w:b/>
                <w:color w:val="1E3A8A"/>
                <w:sz w:val="22"/>
              </w:rPr>
              <w:lastRenderedPageBreak/>
              <w:t>UAV-V-M6-002</w:t>
            </w:r>
          </w:p>
        </w:tc>
        <w:tc>
          <w:tcPr>
            <w:tcW w:w="1020" w:type="dxa"/>
            <w:shd w:val="clear" w:color="auto" w:fill="FFFFFF"/>
            <w:tcMar>
              <w:top w:w="120" w:type="dxa"/>
              <w:left w:w="140" w:type="dxa"/>
              <w:bottom w:w="120" w:type="dxa"/>
              <w:right w:w="140" w:type="dxa"/>
            </w:tcMar>
          </w:tcPr>
          <w:p w14:paraId="7A7EE3B2"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0F20D3C"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0F2B474" w14:textId="77777777" w:rsidR="005A3821" w:rsidRDefault="00000000">
            <w:pPr>
              <w:jc w:val="both"/>
            </w:pPr>
            <w:r>
              <w:rPr>
                <w:b/>
              </w:rPr>
              <w:t>Đang bay ở độ cao 80m cách điểm xuất phát 500m thì màn hình báo 'Mất kết nối điều khiển' (RC Disconnected). Hãy nêu các bước xử trí bình tĩnh và chuẩn xác của phi công.</w:t>
            </w:r>
          </w:p>
        </w:tc>
        <w:tc>
          <w:tcPr>
            <w:tcW w:w="4082" w:type="dxa"/>
            <w:shd w:val="clear" w:color="auto" w:fill="FFFFFF"/>
            <w:tcMar>
              <w:top w:w="120" w:type="dxa"/>
              <w:left w:w="140" w:type="dxa"/>
              <w:bottom w:w="120" w:type="dxa"/>
              <w:right w:w="140" w:type="dxa"/>
            </w:tcMar>
          </w:tcPr>
          <w:p w14:paraId="4A019125" w14:textId="77777777" w:rsidR="005A3821" w:rsidRDefault="00000000">
            <w:pPr>
              <w:spacing w:before="20"/>
              <w:jc w:val="both"/>
            </w:pPr>
            <w:r>
              <w:t>Quy trình xử trí 4 bước chuẩn xác:</w:t>
            </w:r>
          </w:p>
          <w:p w14:paraId="392A0B76" w14:textId="77777777" w:rsidR="005A3821" w:rsidRDefault="00000000">
            <w:pPr>
              <w:spacing w:before="20"/>
              <w:jc w:val="both"/>
            </w:pPr>
            <w:r>
              <w:t>1. BÌNH TĨNH, KHÔNG GẠT CẦN LOẠN XẠ: Giữ bình tĩnh tuyệt đối, không gạt cần lái bừa bãi vì lúc này lệnh không thể truyền tới máy bay; tránh làm tình hình rối loạn.</w:t>
            </w:r>
          </w:p>
          <w:p w14:paraId="1D069199" w14:textId="77777777" w:rsidR="005A3821" w:rsidRDefault="00000000">
            <w:pPr>
              <w:spacing w:before="20"/>
              <w:jc w:val="both"/>
            </w:pPr>
            <w:r>
              <w:t>2. TỐI ƯU HÓA ĐƯỜNG TRUYỀN: Giơ cao tay điều khiển, điều chỉnh lại hướng ăng-ten (mặt phẳng ăng-ten hướng thẳng về phía máy bay), di chuyển vài bước tới vị trí cao ráo, thoáng đãng không bị che chắn.</w:t>
            </w:r>
          </w:p>
          <w:p w14:paraId="200C6B5B" w14:textId="77777777" w:rsidR="005A3821" w:rsidRDefault="00000000">
            <w:pPr>
              <w:spacing w:before="20"/>
              <w:jc w:val="both"/>
            </w:pPr>
            <w:r>
              <w:t>3. THEO DÕI CƠ CHẾ FAILSAFE RTH: Chờ đợi hệ thống lái tự động kích hoạt tính năng Failsafe đã cài đặt (thông thường sau 3-5 giây mất tín hiệu, máy bay sẽ tự nâng độ cao RTH và bay thẳng về điểm Home).</w:t>
            </w:r>
          </w:p>
          <w:p w14:paraId="177F548F" w14:textId="77777777" w:rsidR="005A3821" w:rsidRDefault="00000000">
            <w:pPr>
              <w:spacing w:before="20"/>
              <w:jc w:val="both"/>
            </w:pPr>
            <w:r>
              <w:t>4. QUAN SÁT VÀ GIÀNH LẠI QUYỀN ĐIỀU KHIỂN: Duy trì quan sát hướng bay bằng mắt thường. Ngay khi máy bay bay về gần và tín hiệu kết nối được phục hồi, phi công phải lập tức giành lại quyền điều khiển bằng tay (Manual Override), kiểm tra chướng ngại vật xung quanh và điều khiển hạ cánh an toàn.</w:t>
            </w:r>
          </w:p>
        </w:tc>
        <w:tc>
          <w:tcPr>
            <w:tcW w:w="1984" w:type="dxa"/>
            <w:shd w:val="clear" w:color="auto" w:fill="FFFFFF"/>
            <w:tcMar>
              <w:top w:w="120" w:type="dxa"/>
              <w:left w:w="140" w:type="dxa"/>
              <w:bottom w:w="120" w:type="dxa"/>
              <w:right w:w="140" w:type="dxa"/>
            </w:tcMar>
          </w:tcPr>
          <w:p w14:paraId="0ADBA4E7" w14:textId="77777777" w:rsidR="005A3821" w:rsidRDefault="00000000">
            <w:pPr>
              <w:jc w:val="both"/>
            </w:pPr>
            <w:r>
              <w:rPr>
                <w:color w:val="065F46"/>
                <w:sz w:val="22"/>
              </w:rPr>
              <w:t>Nêu được: Bình tĩnh không gạt cần bừa; tối ưu hướng ăng-ten; chờ Failsafe RTH tự động kích hoạt; giành lại quyền điều khiển bằng tay khi có sóng.</w:t>
            </w:r>
          </w:p>
        </w:tc>
        <w:tc>
          <w:tcPr>
            <w:tcW w:w="1871" w:type="dxa"/>
            <w:shd w:val="clear" w:color="auto" w:fill="FFFFFF"/>
            <w:tcMar>
              <w:top w:w="120" w:type="dxa"/>
              <w:left w:w="140" w:type="dxa"/>
              <w:bottom w:w="120" w:type="dxa"/>
              <w:right w:w="140" w:type="dxa"/>
            </w:tcMar>
          </w:tcPr>
          <w:p w14:paraId="2751F92D" w14:textId="77777777" w:rsidR="005A3821" w:rsidRDefault="00000000">
            <w:pPr>
              <w:jc w:val="both"/>
            </w:pPr>
            <w:r>
              <w:rPr>
                <w:i/>
                <w:color w:val="4338CA"/>
                <w:sz w:val="22"/>
              </w:rPr>
              <w:t>Biện pháp phòng ngừa quan trọng nhất đối với nguy cơ mất tín hiệu này trước khi cất cánh là gì? (Trả lời: Kiểm tra cài đặt hành vi Failsafe và thiết lập độ cao RTH an toàn trước khi cất cánh).</w:t>
            </w:r>
          </w:p>
        </w:tc>
      </w:tr>
      <w:tr w:rsidR="005A3821" w14:paraId="65EA1C07" w14:textId="77777777">
        <w:trPr>
          <w:cantSplit/>
          <w:jc w:val="center"/>
        </w:trPr>
        <w:tc>
          <w:tcPr>
            <w:tcW w:w="1247" w:type="dxa"/>
            <w:shd w:val="clear" w:color="auto" w:fill="F8FAFC"/>
            <w:tcMar>
              <w:top w:w="120" w:type="dxa"/>
              <w:left w:w="140" w:type="dxa"/>
              <w:bottom w:w="120" w:type="dxa"/>
              <w:right w:w="140" w:type="dxa"/>
            </w:tcMar>
          </w:tcPr>
          <w:p w14:paraId="03756D50" w14:textId="77777777" w:rsidR="005A3821" w:rsidRDefault="00000000">
            <w:pPr>
              <w:jc w:val="center"/>
            </w:pPr>
            <w:r>
              <w:rPr>
                <w:b/>
                <w:color w:val="1E3A8A"/>
                <w:sz w:val="22"/>
              </w:rPr>
              <w:lastRenderedPageBreak/>
              <w:t>UAV-V-M6-003</w:t>
            </w:r>
          </w:p>
        </w:tc>
        <w:tc>
          <w:tcPr>
            <w:tcW w:w="1020" w:type="dxa"/>
            <w:shd w:val="clear" w:color="auto" w:fill="F8FAFC"/>
            <w:tcMar>
              <w:top w:w="120" w:type="dxa"/>
              <w:left w:w="140" w:type="dxa"/>
              <w:bottom w:w="120" w:type="dxa"/>
              <w:right w:w="140" w:type="dxa"/>
            </w:tcMar>
          </w:tcPr>
          <w:p w14:paraId="4AEF541A"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5A7A529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1BE7ED0" w14:textId="77777777" w:rsidR="005A3821" w:rsidRDefault="00000000">
            <w:pPr>
              <w:jc w:val="both"/>
            </w:pPr>
            <w:r>
              <w:rPr>
                <w:b/>
              </w:rPr>
              <w:t>Khi UAV đang hoạt động ở cự ly xa thì hệ thống cảnh báo pin tụt xuống mức báo động đỏ (dưới 15%). Anh/chị sẽ đưa ra quyết định xử lý như thế nào để tránh máy rơi tự do?</w:t>
            </w:r>
          </w:p>
        </w:tc>
        <w:tc>
          <w:tcPr>
            <w:tcW w:w="4082" w:type="dxa"/>
            <w:shd w:val="clear" w:color="auto" w:fill="F8FAFC"/>
            <w:tcMar>
              <w:top w:w="120" w:type="dxa"/>
              <w:left w:w="140" w:type="dxa"/>
              <w:bottom w:w="120" w:type="dxa"/>
              <w:right w:w="140" w:type="dxa"/>
            </w:tcMar>
          </w:tcPr>
          <w:p w14:paraId="2413A7E3" w14:textId="77777777" w:rsidR="005A3821" w:rsidRDefault="00000000">
            <w:pPr>
              <w:spacing w:before="20"/>
              <w:jc w:val="both"/>
            </w:pPr>
            <w:r>
              <w:t>- Quyết định xử lý: NGỪNG TOÀN BỘ BÀI BAY VÀ HẠ CÁNH KHẨN CẤP TẠI BÃI ĐÁP AN TOÀN GẦN NHẤT.</w:t>
            </w:r>
          </w:p>
          <w:p w14:paraId="211C7D64" w14:textId="77777777" w:rsidR="005A3821" w:rsidRDefault="00000000">
            <w:pPr>
              <w:spacing w:before="20"/>
              <w:jc w:val="both"/>
            </w:pPr>
            <w:r>
              <w:t>- Các thao tác kỹ thuật bắt buộc:</w:t>
            </w:r>
          </w:p>
          <w:p w14:paraId="5D033B92" w14:textId="77777777" w:rsidR="005A3821" w:rsidRDefault="00000000">
            <w:pPr>
              <w:spacing w:before="20"/>
              <w:jc w:val="both"/>
            </w:pPr>
            <w:r>
              <w:t xml:space="preserve">  1. Tuyệt đối KHÔNG cố ép máy bay thực hiện hành trình bay dài để quay về điểm xuất phát ban đầu (Home), vì khi pin chạm ngưỡng cạn kiệt, điện áp sẽ tụt dốc không phanh và máy bay sẽ rơi tự do giữa đường bay.</w:t>
            </w:r>
          </w:p>
          <w:p w14:paraId="60112C80" w14:textId="77777777" w:rsidR="005A3821" w:rsidRDefault="00000000">
            <w:pPr>
              <w:spacing w:before="20"/>
              <w:jc w:val="both"/>
            </w:pPr>
            <w:r>
              <w:t xml:space="preserve">  2. Lập tức quan sát qua camera hoặc mắt thường để quét tìm bãi đất trống, mặt phẳng sạch gần nhất ngay bên dưới phương tiện.</w:t>
            </w:r>
          </w:p>
          <w:p w14:paraId="0DE509E3" w14:textId="77777777" w:rsidR="005A3821" w:rsidRDefault="00000000">
            <w:pPr>
              <w:spacing w:before="20"/>
              <w:jc w:val="both"/>
            </w:pPr>
            <w:r>
              <w:t xml:space="preserve">  3. Điều khiển máy bay tiếp cận vị trí an toàn đó và thực hiện hạ cánh cưỡng bức hoặc để máy bay tự động hạ cánh từ từ.</w:t>
            </w:r>
          </w:p>
          <w:p w14:paraId="26B905B6" w14:textId="77777777" w:rsidR="005A3821" w:rsidRDefault="00000000">
            <w:pPr>
              <w:spacing w:before="20"/>
              <w:jc w:val="both"/>
            </w:pPr>
            <w:r>
              <w:t xml:space="preserve">  4. Ghi nhớ tọa độ GPS cuối cùng trên màn hình để cử nhân sự đến thu hồi thiết bị an toàn.</w:t>
            </w:r>
          </w:p>
        </w:tc>
        <w:tc>
          <w:tcPr>
            <w:tcW w:w="1984" w:type="dxa"/>
            <w:shd w:val="clear" w:color="auto" w:fill="F8FAFC"/>
            <w:tcMar>
              <w:top w:w="120" w:type="dxa"/>
              <w:left w:w="140" w:type="dxa"/>
              <w:bottom w:w="120" w:type="dxa"/>
              <w:right w:w="140" w:type="dxa"/>
            </w:tcMar>
          </w:tcPr>
          <w:p w14:paraId="231CCC18" w14:textId="77777777" w:rsidR="005A3821" w:rsidRDefault="00000000">
            <w:pPr>
              <w:jc w:val="both"/>
            </w:pPr>
            <w:r>
              <w:rPr>
                <w:color w:val="065F46"/>
                <w:sz w:val="22"/>
              </w:rPr>
              <w:t>Khẳng định: Hạ cánh khẩn cấp tại bãi trống gần nhất; kiên quyết KHÔNG cố bay về xa; giải thích rủi ro sụt áp đột ngột làm rơi máy bay.</w:t>
            </w:r>
          </w:p>
        </w:tc>
        <w:tc>
          <w:tcPr>
            <w:tcW w:w="1871" w:type="dxa"/>
            <w:shd w:val="clear" w:color="auto" w:fill="F8FAFC"/>
            <w:tcMar>
              <w:top w:w="120" w:type="dxa"/>
              <w:left w:w="140" w:type="dxa"/>
              <w:bottom w:w="120" w:type="dxa"/>
              <w:right w:w="140" w:type="dxa"/>
            </w:tcMar>
          </w:tcPr>
          <w:p w14:paraId="22CE784E" w14:textId="77777777" w:rsidR="005A3821" w:rsidRDefault="00000000">
            <w:pPr>
              <w:jc w:val="both"/>
            </w:pPr>
            <w:r>
              <w:rPr>
                <w:i/>
                <w:color w:val="4338CA"/>
                <w:sz w:val="22"/>
              </w:rPr>
              <w:t>Để không bao giờ bị động rơi vào tình huống nguy hiểm này, phi công cần thiết lập ngưỡng cảnh báo mức pin quay về (Smart RTH) ở khoảng bao nhiêu phần trăm? (Trả lời: Thường cài đặt ở mức 25% - 30% tùy thuộc vào khoảng cách xa gần và sức cản của gió ngược).</w:t>
            </w:r>
          </w:p>
        </w:tc>
      </w:tr>
      <w:tr w:rsidR="005A3821" w14:paraId="360F7896" w14:textId="77777777">
        <w:trPr>
          <w:cantSplit/>
          <w:jc w:val="center"/>
        </w:trPr>
        <w:tc>
          <w:tcPr>
            <w:tcW w:w="1247" w:type="dxa"/>
            <w:shd w:val="clear" w:color="auto" w:fill="FFFFFF"/>
            <w:tcMar>
              <w:top w:w="120" w:type="dxa"/>
              <w:left w:w="140" w:type="dxa"/>
              <w:bottom w:w="120" w:type="dxa"/>
              <w:right w:w="140" w:type="dxa"/>
            </w:tcMar>
          </w:tcPr>
          <w:p w14:paraId="6142349F" w14:textId="77777777" w:rsidR="005A3821" w:rsidRDefault="00000000">
            <w:pPr>
              <w:jc w:val="center"/>
            </w:pPr>
            <w:r>
              <w:rPr>
                <w:b/>
                <w:color w:val="1E3A8A"/>
                <w:sz w:val="22"/>
              </w:rPr>
              <w:lastRenderedPageBreak/>
              <w:t>UAV-V-M6-005</w:t>
            </w:r>
          </w:p>
        </w:tc>
        <w:tc>
          <w:tcPr>
            <w:tcW w:w="1020" w:type="dxa"/>
            <w:shd w:val="clear" w:color="auto" w:fill="FFFFFF"/>
            <w:tcMar>
              <w:top w:w="120" w:type="dxa"/>
              <w:left w:w="140" w:type="dxa"/>
              <w:bottom w:w="120" w:type="dxa"/>
              <w:right w:w="140" w:type="dxa"/>
            </w:tcMar>
          </w:tcPr>
          <w:p w14:paraId="43E9B02C"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7185DD9"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CD5542D" w14:textId="77777777" w:rsidR="005A3821" w:rsidRDefault="00000000">
            <w:pPr>
              <w:jc w:val="both"/>
            </w:pPr>
            <w:r>
              <w:rPr>
                <w:b/>
              </w:rPr>
              <w:t>Trong khi đang bay trên không, phi công phát hiện thiết bị bay có hiện tượng rung lắc dữ dội và nghi ngờ một cánh quạt đã bị nứt hoặc vỡ một phần mép. Quy trình xử lý khẩn nguy?</w:t>
            </w:r>
          </w:p>
        </w:tc>
        <w:tc>
          <w:tcPr>
            <w:tcW w:w="4082" w:type="dxa"/>
            <w:shd w:val="clear" w:color="auto" w:fill="FFFFFF"/>
            <w:tcMar>
              <w:top w:w="120" w:type="dxa"/>
              <w:left w:w="140" w:type="dxa"/>
              <w:bottom w:w="120" w:type="dxa"/>
              <w:right w:w="140" w:type="dxa"/>
            </w:tcMar>
          </w:tcPr>
          <w:p w14:paraId="1F0B366A" w14:textId="77777777" w:rsidR="005A3821" w:rsidRDefault="00000000">
            <w:pPr>
              <w:spacing w:before="20"/>
              <w:jc w:val="both"/>
            </w:pPr>
            <w:r>
              <w:t>Quy trình xử lý khẩn nguy 4 bước:</w:t>
            </w:r>
          </w:p>
          <w:p w14:paraId="0C3341EC" w14:textId="77777777" w:rsidR="005A3821" w:rsidRDefault="00000000">
            <w:pPr>
              <w:spacing w:before="20"/>
              <w:jc w:val="both"/>
            </w:pPr>
            <w:r>
              <w:t>1. GIẢM TỐC VÀ HẠ ĐỘ CAO NGAY: Lập tức giảm bớt ga, duy trì tốc độ chậm để giảm vận tốc góc của động cơ, hạn chế tối đa lực ly tâm xé rách phần cánh còn lại.</w:t>
            </w:r>
          </w:p>
          <w:p w14:paraId="2574C42B" w14:textId="77777777" w:rsidR="005A3821" w:rsidRDefault="00000000">
            <w:pPr>
              <w:spacing w:before="20"/>
              <w:jc w:val="both"/>
            </w:pPr>
            <w:r>
              <w:t>2. HẠN CHẾ THAO TÁC GẤP: Tuyệt đối tránh các động tác bẻ ngoặt gấp, xoay tròn (Yaw) hoặc gia tốc đột ngột vì những rung chấn cộng hưởng sẽ làm cánh gãy hoàn toàn ngay tức khắc.</w:t>
            </w:r>
          </w:p>
          <w:p w14:paraId="0B965966" w14:textId="77777777" w:rsidR="005A3821" w:rsidRDefault="00000000">
            <w:pPr>
              <w:spacing w:before="20"/>
              <w:jc w:val="both"/>
            </w:pPr>
            <w:r>
              <w:t>3. HẠ CÁNH KHẨN CẤP TẠI BÃI AN TOÀN: Điều khiển phương tiện hạ cánh xuống điểm tiếp đất an toàn gần nhất, cách xa khu vực tập trung đông người và xe cộ.</w:t>
            </w:r>
          </w:p>
          <w:p w14:paraId="21F0653D" w14:textId="77777777" w:rsidR="005A3821" w:rsidRDefault="00000000">
            <w:pPr>
              <w:spacing w:before="20"/>
              <w:jc w:val="both"/>
            </w:pPr>
            <w:r>
              <w:t>4. ĐÌNH CHỈ SỬ DỤNG: Sau khi tiếp đất, tắt động cơ ngay; thay mới toàn bộ cặp cánh quạt liên quan và kiểm tra trục động cơ có bị cong vênh hay không trước khi bay lại.</w:t>
            </w:r>
          </w:p>
        </w:tc>
        <w:tc>
          <w:tcPr>
            <w:tcW w:w="1984" w:type="dxa"/>
            <w:shd w:val="clear" w:color="auto" w:fill="FFFFFF"/>
            <w:tcMar>
              <w:top w:w="120" w:type="dxa"/>
              <w:left w:w="140" w:type="dxa"/>
              <w:bottom w:w="120" w:type="dxa"/>
              <w:right w:w="140" w:type="dxa"/>
            </w:tcMar>
          </w:tcPr>
          <w:p w14:paraId="1E689E11" w14:textId="77777777" w:rsidR="005A3821" w:rsidRDefault="00000000">
            <w:pPr>
              <w:jc w:val="both"/>
            </w:pPr>
            <w:r>
              <w:rPr>
                <w:color w:val="065F46"/>
                <w:sz w:val="22"/>
              </w:rPr>
              <w:t>Nêu được: Giảm ga hạ độ cao từ từ; không thực hiện động tác xoay giật mạnh; hạ cánh khẩn cấp xa người; thay mới cánh quạt sau khi tiếp đất.</w:t>
            </w:r>
          </w:p>
        </w:tc>
        <w:tc>
          <w:tcPr>
            <w:tcW w:w="1871" w:type="dxa"/>
            <w:shd w:val="clear" w:color="auto" w:fill="FFFFFF"/>
            <w:tcMar>
              <w:top w:w="120" w:type="dxa"/>
              <w:left w:w="140" w:type="dxa"/>
              <w:bottom w:w="120" w:type="dxa"/>
              <w:right w:w="140" w:type="dxa"/>
            </w:tcMar>
          </w:tcPr>
          <w:p w14:paraId="2E84C1E7" w14:textId="77777777" w:rsidR="005A3821" w:rsidRDefault="00000000">
            <w:pPr>
              <w:jc w:val="both"/>
            </w:pPr>
            <w:r>
              <w:rPr>
                <w:i/>
                <w:color w:val="4338CA"/>
                <w:sz w:val="22"/>
              </w:rPr>
              <w:t>Nếu phi công hoảng hốt gạt cần ga tối đa để kéo máy bay về thật nhanh thì điều gì rất dễ xảy ra? (Trả lời: Lực ly tâm cực đại sẽ bẻ gãy rời hẳn phần cánh nứt khiến máy bay mất thăng bằng rơi tự do ngay lập tức).</w:t>
            </w:r>
          </w:p>
        </w:tc>
      </w:tr>
      <w:tr w:rsidR="005A3821" w14:paraId="05B03FE9" w14:textId="77777777">
        <w:trPr>
          <w:cantSplit/>
          <w:jc w:val="center"/>
        </w:trPr>
        <w:tc>
          <w:tcPr>
            <w:tcW w:w="1247" w:type="dxa"/>
            <w:shd w:val="clear" w:color="auto" w:fill="F8FAFC"/>
            <w:tcMar>
              <w:top w:w="120" w:type="dxa"/>
              <w:left w:w="140" w:type="dxa"/>
              <w:bottom w:w="120" w:type="dxa"/>
              <w:right w:w="140" w:type="dxa"/>
            </w:tcMar>
          </w:tcPr>
          <w:p w14:paraId="0A91D8C7" w14:textId="77777777" w:rsidR="005A3821" w:rsidRDefault="00000000">
            <w:pPr>
              <w:jc w:val="center"/>
            </w:pPr>
            <w:r>
              <w:rPr>
                <w:b/>
                <w:color w:val="1E3A8A"/>
                <w:sz w:val="22"/>
              </w:rPr>
              <w:lastRenderedPageBreak/>
              <w:t>UAV-V-M6-007</w:t>
            </w:r>
          </w:p>
        </w:tc>
        <w:tc>
          <w:tcPr>
            <w:tcW w:w="1020" w:type="dxa"/>
            <w:shd w:val="clear" w:color="auto" w:fill="F8FAFC"/>
            <w:tcMar>
              <w:top w:w="120" w:type="dxa"/>
              <w:left w:w="140" w:type="dxa"/>
              <w:bottom w:w="120" w:type="dxa"/>
              <w:right w:w="140" w:type="dxa"/>
            </w:tcMar>
          </w:tcPr>
          <w:p w14:paraId="18360C4F"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6C82E72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4EA7C56" w14:textId="77777777" w:rsidR="005A3821" w:rsidRDefault="00000000">
            <w:pPr>
              <w:jc w:val="both"/>
            </w:pPr>
            <w:r>
              <w:rPr>
                <w:b/>
              </w:rPr>
              <w:t>Một cơn gió xoáy bất ngờ thổi thốc vào khu vực bay làm UAV bị trôi dạt mạnh và mất thăng bằng tư thế. Phi công cần vận dụng kỹ năng điều khiển nào để đưa thiết bị về trạng thái an toàn?</w:t>
            </w:r>
          </w:p>
        </w:tc>
        <w:tc>
          <w:tcPr>
            <w:tcW w:w="4082" w:type="dxa"/>
            <w:shd w:val="clear" w:color="auto" w:fill="F8FAFC"/>
            <w:tcMar>
              <w:top w:w="120" w:type="dxa"/>
              <w:left w:w="140" w:type="dxa"/>
              <w:bottom w:w="120" w:type="dxa"/>
              <w:right w:w="140" w:type="dxa"/>
            </w:tcMar>
          </w:tcPr>
          <w:p w14:paraId="62B0DFDC" w14:textId="77777777" w:rsidR="005A3821" w:rsidRDefault="00000000">
            <w:pPr>
              <w:spacing w:before="20"/>
              <w:jc w:val="both"/>
            </w:pPr>
            <w:r>
              <w:t>Kỹ năng điều khiển xử trí gồm 4 thao tác kết hợp:</w:t>
            </w:r>
          </w:p>
          <w:p w14:paraId="3688D510" w14:textId="77777777" w:rsidR="005A3821" w:rsidRDefault="00000000">
            <w:pPr>
              <w:spacing w:before="20"/>
              <w:jc w:val="both"/>
            </w:pPr>
            <w:r>
              <w:t>1. GIẢM TỐC ĐỘ DI CHUYỂN: Nhả nhẹ cần lái hướng (Pitch/Roll) để hệ thống ổn định con quay hồi chuyển (gyroscope) có thời gian khôi phục thăng bằng tự nhiên.</w:t>
            </w:r>
          </w:p>
          <w:p w14:paraId="3A628DFF" w14:textId="77777777" w:rsidR="005A3821" w:rsidRDefault="00000000">
            <w:pPr>
              <w:spacing w:before="20"/>
              <w:jc w:val="both"/>
            </w:pPr>
            <w:r>
              <w:t>2. LÁI CẦN BIÊN ĐỘ NHỎ VÀ MỀM MẠI: Sử dụng các thao tác gạt cần ngắn, mượt mà để ghìm giữ đầu mũi máy bay và chống trôi; tuyệt đối không bẻ hết cỡ cần lái (full stick) khiến máy bay bị lắc chao đảo cộng hưởng thêm.</w:t>
            </w:r>
          </w:p>
          <w:p w14:paraId="71EE388A" w14:textId="77777777" w:rsidR="005A3821" w:rsidRDefault="00000000">
            <w:pPr>
              <w:spacing w:before="20"/>
              <w:jc w:val="both"/>
            </w:pPr>
            <w:r>
              <w:t>3. HẠ BỚT ĐỘ CAO BAY: Hạ độ cao máy bay xuống tầng thấp hơn (nơi ma sát địa hình làm suy yếu bớt tốc độ luồng gió xoáy).</w:t>
            </w:r>
          </w:p>
          <w:p w14:paraId="5AFBFC38" w14:textId="77777777" w:rsidR="005A3821" w:rsidRDefault="00000000">
            <w:pPr>
              <w:spacing w:before="20"/>
              <w:jc w:val="both"/>
            </w:pPr>
            <w:r>
              <w:t>4. ĐƯA VỀ HẠ CÁNH: Lập tức điều hướng cho máy bay quay trở về bãi đáp hoặc hạ cánh khẩn cấp xuôi theo chiều gió; không cố bay ngược luồng gió lốc.</w:t>
            </w:r>
          </w:p>
        </w:tc>
        <w:tc>
          <w:tcPr>
            <w:tcW w:w="1984" w:type="dxa"/>
            <w:shd w:val="clear" w:color="auto" w:fill="F8FAFC"/>
            <w:tcMar>
              <w:top w:w="120" w:type="dxa"/>
              <w:left w:w="140" w:type="dxa"/>
              <w:bottom w:w="120" w:type="dxa"/>
              <w:right w:w="140" w:type="dxa"/>
            </w:tcMar>
          </w:tcPr>
          <w:p w14:paraId="1007D460" w14:textId="77777777" w:rsidR="005A3821" w:rsidRDefault="00000000">
            <w:pPr>
              <w:jc w:val="both"/>
            </w:pPr>
            <w:r>
              <w:rPr>
                <w:color w:val="065F46"/>
                <w:sz w:val="22"/>
              </w:rPr>
              <w:t>Nêu được: Giảm tốc độ, thao tác cần nhẹ nhàng biên độ nhỏ; hạ bớt độ cao; đưa máy bay về hạ cánh sớm và không cố chấp bay ngược gió.</w:t>
            </w:r>
          </w:p>
        </w:tc>
        <w:tc>
          <w:tcPr>
            <w:tcW w:w="1871" w:type="dxa"/>
            <w:shd w:val="clear" w:color="auto" w:fill="F8FAFC"/>
            <w:tcMar>
              <w:top w:w="120" w:type="dxa"/>
              <w:left w:w="140" w:type="dxa"/>
              <w:bottom w:w="120" w:type="dxa"/>
              <w:right w:w="140" w:type="dxa"/>
            </w:tcMar>
          </w:tcPr>
          <w:p w14:paraId="176B2D29" w14:textId="77777777" w:rsidR="005A3821" w:rsidRDefault="00000000">
            <w:pPr>
              <w:jc w:val="both"/>
            </w:pPr>
            <w:r>
              <w:rPr>
                <w:i/>
                <w:color w:val="4338CA"/>
                <w:sz w:val="22"/>
              </w:rPr>
              <w:t>Sự xuất hiện bất thường của những cơn gió lốc xoáy là dấu hiệu cảnh báo của hiện tượng thời tiết nguy hiểm nào sắp tới? (Trả lời: Là dấu hiệu của khối không khí bất ổn định, chuẩn bị có dông lốc mạnh ập đến, cần dừng bay ngay).</w:t>
            </w:r>
          </w:p>
        </w:tc>
      </w:tr>
      <w:tr w:rsidR="005A3821" w14:paraId="5C336934" w14:textId="77777777">
        <w:trPr>
          <w:cantSplit/>
          <w:jc w:val="center"/>
        </w:trPr>
        <w:tc>
          <w:tcPr>
            <w:tcW w:w="1247" w:type="dxa"/>
            <w:shd w:val="clear" w:color="auto" w:fill="FFFFFF"/>
            <w:tcMar>
              <w:top w:w="120" w:type="dxa"/>
              <w:left w:w="140" w:type="dxa"/>
              <w:bottom w:w="120" w:type="dxa"/>
              <w:right w:w="140" w:type="dxa"/>
            </w:tcMar>
          </w:tcPr>
          <w:p w14:paraId="55908218" w14:textId="77777777" w:rsidR="005A3821" w:rsidRDefault="00000000">
            <w:pPr>
              <w:jc w:val="center"/>
            </w:pPr>
            <w:r>
              <w:rPr>
                <w:b/>
                <w:color w:val="1E3A8A"/>
                <w:sz w:val="22"/>
              </w:rPr>
              <w:lastRenderedPageBreak/>
              <w:t>UAV-V-M6-008</w:t>
            </w:r>
          </w:p>
        </w:tc>
        <w:tc>
          <w:tcPr>
            <w:tcW w:w="1020" w:type="dxa"/>
            <w:shd w:val="clear" w:color="auto" w:fill="FFFFFF"/>
            <w:tcMar>
              <w:top w:w="120" w:type="dxa"/>
              <w:left w:w="140" w:type="dxa"/>
              <w:bottom w:w="120" w:type="dxa"/>
              <w:right w:w="140" w:type="dxa"/>
            </w:tcMar>
          </w:tcPr>
          <w:p w14:paraId="23DBB241"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E5231CB"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724D0BD7" w14:textId="77777777" w:rsidR="005A3821" w:rsidRDefault="00000000">
            <w:pPr>
              <w:jc w:val="both"/>
            </w:pPr>
            <w:r>
              <w:rPr>
                <w:b/>
              </w:rPr>
              <w:t>Thiết bị bay đang hoạt động ổn định thì bất ngờ mất hoàn toàn tín hiệu định vị vệ tinh và tự động chuyển về chế độ bay ATTI. Người điều khiển cần xử lý tình huống này ra sao?</w:t>
            </w:r>
          </w:p>
        </w:tc>
        <w:tc>
          <w:tcPr>
            <w:tcW w:w="4082" w:type="dxa"/>
            <w:shd w:val="clear" w:color="auto" w:fill="FFFFFF"/>
            <w:tcMar>
              <w:top w:w="120" w:type="dxa"/>
              <w:left w:w="140" w:type="dxa"/>
              <w:bottom w:w="120" w:type="dxa"/>
              <w:right w:w="140" w:type="dxa"/>
            </w:tcMar>
          </w:tcPr>
          <w:p w14:paraId="10CC21CE" w14:textId="77777777" w:rsidR="005A3821" w:rsidRDefault="00000000">
            <w:pPr>
              <w:spacing w:before="20"/>
              <w:jc w:val="both"/>
            </w:pPr>
            <w:r>
              <w:t>Quy trình xử lý chuẩn khi rơi vào ATTI Mode:</w:t>
            </w:r>
          </w:p>
          <w:p w14:paraId="0239A87E" w14:textId="77777777" w:rsidR="005A3821" w:rsidRDefault="00000000">
            <w:pPr>
              <w:spacing w:before="20"/>
              <w:jc w:val="both"/>
            </w:pPr>
            <w:r>
              <w:t>1. BÌNH TĨNH NẮM QUYỀN ĐIỀU KHIỂN TAY: Nhận biết rõ ràng máy bay sẽ không còn tự giữ vị trí đứng yên mà sẽ bắt đầu trôi dạt theo hướng gió thổi.</w:t>
            </w:r>
          </w:p>
          <w:p w14:paraId="79019647" w14:textId="77777777" w:rsidR="005A3821" w:rsidRDefault="00000000">
            <w:pPr>
              <w:spacing w:before="20"/>
              <w:jc w:val="both"/>
            </w:pPr>
            <w:r>
              <w:t>2. QUAN SÁT MẮT THƯỜNG VÀ BÙ GIÓ: Duy trì tầm nhìn trực quan mắt thường, liên tục điều chỉnh các cần lái phương ngang để bù sức gió đẩy, giữ máy bay thăng bằng và ổn định độ cao.</w:t>
            </w:r>
          </w:p>
          <w:p w14:paraId="4CEF1DF3" w14:textId="77777777" w:rsidR="005A3821" w:rsidRDefault="00000000">
            <w:pPr>
              <w:spacing w:before="20"/>
              <w:jc w:val="both"/>
            </w:pPr>
            <w:r>
              <w:t>3. KHÔNG DỰA VÀO TÍNH NĂNG RTH: Tuyệt đối không bấm nút RTH tự động, vì khi mất hoàn toàn GPS máy bay không thể xác định tọa độ quay về điểm Home và có thể bay lạc hướng.</w:t>
            </w:r>
          </w:p>
          <w:p w14:paraId="0C5CE34C" w14:textId="77777777" w:rsidR="005A3821" w:rsidRDefault="00000000">
            <w:pPr>
              <w:spacing w:before="20"/>
              <w:jc w:val="both"/>
            </w:pPr>
            <w:r>
              <w:t>4. ĐIỀU KHIỂN TAY ĐƯA VỀ TIẾP ĐẤT: Dùng kỹ năng bay tay thủ công chủ động lái máy bay quay về bãi đáp và hạ cánh an toàn.</w:t>
            </w:r>
          </w:p>
        </w:tc>
        <w:tc>
          <w:tcPr>
            <w:tcW w:w="1984" w:type="dxa"/>
            <w:shd w:val="clear" w:color="auto" w:fill="FFFFFF"/>
            <w:tcMar>
              <w:top w:w="120" w:type="dxa"/>
              <w:left w:w="140" w:type="dxa"/>
              <w:bottom w:w="120" w:type="dxa"/>
              <w:right w:w="140" w:type="dxa"/>
            </w:tcMar>
          </w:tcPr>
          <w:p w14:paraId="6288A34A" w14:textId="77777777" w:rsidR="005A3821" w:rsidRDefault="00000000">
            <w:pPr>
              <w:jc w:val="both"/>
            </w:pPr>
            <w:r>
              <w:rPr>
                <w:color w:val="065F46"/>
                <w:sz w:val="22"/>
              </w:rPr>
              <w:t>Nêu được: Bình tĩnh điều khiển tay để bù gió trôi; hiểu rõ máy bay không thể RTH tự động khi mất GPS; dùng kỹ năng tay đưa máy về hạ cánh.</w:t>
            </w:r>
          </w:p>
        </w:tc>
        <w:tc>
          <w:tcPr>
            <w:tcW w:w="1871" w:type="dxa"/>
            <w:shd w:val="clear" w:color="auto" w:fill="FFFFFF"/>
            <w:tcMar>
              <w:top w:w="120" w:type="dxa"/>
              <w:left w:w="140" w:type="dxa"/>
              <w:bottom w:w="120" w:type="dxa"/>
              <w:right w:w="140" w:type="dxa"/>
            </w:tcMar>
          </w:tcPr>
          <w:p w14:paraId="2EED2F11" w14:textId="77777777" w:rsidR="005A3821" w:rsidRDefault="00000000">
            <w:pPr>
              <w:jc w:val="both"/>
            </w:pPr>
            <w:r>
              <w:rPr>
                <w:i/>
                <w:color w:val="4338CA"/>
                <w:sz w:val="22"/>
              </w:rPr>
              <w:t>Kỹ năng luyện tập nào là quan trọng nhất giúp phi công không bị hoảng loạn khi xảy ra sự cố mất GPS đột ngột? (Trả lời: Thường xuyên luyện tập bay thành thạo ở chế độ thủ công ATTI Mode trong mọi điều kiện gió).</w:t>
            </w:r>
          </w:p>
        </w:tc>
      </w:tr>
      <w:tr w:rsidR="005A3821" w14:paraId="0076FD05" w14:textId="77777777">
        <w:trPr>
          <w:cantSplit/>
          <w:jc w:val="center"/>
        </w:trPr>
        <w:tc>
          <w:tcPr>
            <w:tcW w:w="1247" w:type="dxa"/>
            <w:shd w:val="clear" w:color="auto" w:fill="F8FAFC"/>
            <w:tcMar>
              <w:top w:w="120" w:type="dxa"/>
              <w:left w:w="140" w:type="dxa"/>
              <w:bottom w:w="120" w:type="dxa"/>
              <w:right w:w="140" w:type="dxa"/>
            </w:tcMar>
          </w:tcPr>
          <w:p w14:paraId="3B57DB6A" w14:textId="77777777" w:rsidR="005A3821" w:rsidRDefault="00000000">
            <w:pPr>
              <w:jc w:val="center"/>
            </w:pPr>
            <w:r>
              <w:rPr>
                <w:b/>
                <w:color w:val="1E3A8A"/>
                <w:sz w:val="22"/>
              </w:rPr>
              <w:lastRenderedPageBreak/>
              <w:t>UAV-V-M6-011</w:t>
            </w:r>
          </w:p>
        </w:tc>
        <w:tc>
          <w:tcPr>
            <w:tcW w:w="1020" w:type="dxa"/>
            <w:shd w:val="clear" w:color="auto" w:fill="F8FAFC"/>
            <w:tcMar>
              <w:top w:w="120" w:type="dxa"/>
              <w:left w:w="140" w:type="dxa"/>
              <w:bottom w:w="120" w:type="dxa"/>
              <w:right w:w="140" w:type="dxa"/>
            </w:tcMar>
          </w:tcPr>
          <w:p w14:paraId="34893E16"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101F9DE6"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27F9341B" w14:textId="77777777" w:rsidR="005A3821" w:rsidRDefault="00000000">
            <w:pPr>
              <w:jc w:val="both"/>
            </w:pPr>
            <w:r>
              <w:rPr>
                <w:b/>
              </w:rPr>
              <w:t>Khối pin Lithium của UAV trên mặt đất bị chập mạch, bốc khói đen đặc và chuẩn bị bùng cháy dữ dội. Trình bày phương pháp dập lửa và các hành động an toàn tuyệt đối phải tuân thủ.</w:t>
            </w:r>
          </w:p>
        </w:tc>
        <w:tc>
          <w:tcPr>
            <w:tcW w:w="4082" w:type="dxa"/>
            <w:shd w:val="clear" w:color="auto" w:fill="F8FAFC"/>
            <w:tcMar>
              <w:top w:w="120" w:type="dxa"/>
              <w:left w:w="140" w:type="dxa"/>
              <w:bottom w:w="120" w:type="dxa"/>
              <w:right w:w="140" w:type="dxa"/>
            </w:tcMar>
          </w:tcPr>
          <w:p w14:paraId="1E50C873" w14:textId="77777777" w:rsidR="005A3821" w:rsidRDefault="00000000">
            <w:pPr>
              <w:spacing w:before="20"/>
              <w:jc w:val="both"/>
            </w:pPr>
            <w:r>
              <w:t>- Phương pháp dập lửa đúng kỹ thuật:</w:t>
            </w:r>
          </w:p>
          <w:p w14:paraId="1C26B90C" w14:textId="77777777" w:rsidR="005A3821" w:rsidRDefault="00000000">
            <w:pPr>
              <w:spacing w:before="20"/>
              <w:jc w:val="both"/>
            </w:pPr>
            <w:r>
              <w:t xml:space="preserve">  1. Dùng CÁT KHÔ, đất mịn phủ kín hoàn toàn lên khối pin để ngăn chặn oxy tiếp xúc; hoặc sử dụng BÌNH CHỮA CHÁY BỘT (loại ABC) hoặc bình khí CO2 để khống chế đám cháy ban đầu.</w:t>
            </w:r>
          </w:p>
          <w:p w14:paraId="1495CFF6" w14:textId="77777777" w:rsidR="005A3821" w:rsidRDefault="00000000">
            <w:pPr>
              <w:spacing w:before="20"/>
              <w:jc w:val="both"/>
            </w:pPr>
            <w:r>
              <w:t xml:space="preserve">  2. Dùng kẹp hoặc găng tay cách nhiệt nhanh chóng di chuyển các vật liệu dễ cháy xung quanh ra xa.</w:t>
            </w:r>
          </w:p>
          <w:p w14:paraId="5257D899" w14:textId="77777777" w:rsidR="005A3821" w:rsidRDefault="00000000">
            <w:pPr>
              <w:spacing w:before="20"/>
              <w:jc w:val="both"/>
            </w:pPr>
            <w:r>
              <w:t>- ĐIỀU CẤM KỴ TUYỆT ĐỐI:</w:t>
            </w:r>
          </w:p>
          <w:p w14:paraId="0F1D4352" w14:textId="77777777" w:rsidR="005A3821" w:rsidRDefault="00000000">
            <w:pPr>
              <w:spacing w:before="20"/>
              <w:jc w:val="both"/>
            </w:pPr>
            <w:r>
              <w:t xml:space="preserve">  + TUYỆT ĐỐI KHÔNG ĐƯỢC DÙNG NƯỚC đổ vào đám cháy pin Lithium đang cháy vì kim loại Lithium phản ứng dữ dội với nước sinh khí Hydro gây phát nổ mạnh hơn.</w:t>
            </w:r>
          </w:p>
          <w:p w14:paraId="70AC5D2E" w14:textId="77777777" w:rsidR="005A3821" w:rsidRDefault="00000000">
            <w:pPr>
              <w:spacing w:before="20"/>
              <w:jc w:val="both"/>
            </w:pPr>
            <w:r>
              <w:t xml:space="preserve">  + Đứng cách xa tối thiểu 5m và đứng ở đầu ngọn gió; tuyệt đối không hít phải khói độc vì khói pin cháy chứa hợp chất axit flohydric cực kỳ nguy hại cho phổi.</w:t>
            </w:r>
          </w:p>
          <w:p w14:paraId="1F7F96FD" w14:textId="77777777" w:rsidR="005A3821" w:rsidRDefault="00000000">
            <w:pPr>
              <w:spacing w:before="20"/>
              <w:jc w:val="both"/>
            </w:pPr>
            <w:r>
              <w:t xml:space="preserve">  + Tiếp tục cách ly khối pin trong thùng kim loại/thùng cát ít nhất 24 giờ vì pin LiPo có khả năng tự bốc cháy lại nhiều lần.</w:t>
            </w:r>
          </w:p>
        </w:tc>
        <w:tc>
          <w:tcPr>
            <w:tcW w:w="1984" w:type="dxa"/>
            <w:shd w:val="clear" w:color="auto" w:fill="F8FAFC"/>
            <w:tcMar>
              <w:top w:w="120" w:type="dxa"/>
              <w:left w:w="140" w:type="dxa"/>
              <w:bottom w:w="120" w:type="dxa"/>
              <w:right w:w="140" w:type="dxa"/>
            </w:tcMar>
          </w:tcPr>
          <w:p w14:paraId="7CD02353" w14:textId="77777777" w:rsidR="005A3821" w:rsidRDefault="00000000">
            <w:pPr>
              <w:jc w:val="both"/>
            </w:pPr>
            <w:r>
              <w:rPr>
                <w:color w:val="065F46"/>
                <w:sz w:val="22"/>
              </w:rPr>
              <w:t>Nêu đúng: Dùng cát khô hoặc bình bột chữa cháy; TUYỆT ĐỐI không dội nước; đứng cách xa tránh khói độc và theo dõi chống cháy lại.</w:t>
            </w:r>
          </w:p>
        </w:tc>
        <w:tc>
          <w:tcPr>
            <w:tcW w:w="1871" w:type="dxa"/>
            <w:shd w:val="clear" w:color="auto" w:fill="F8FAFC"/>
            <w:tcMar>
              <w:top w:w="120" w:type="dxa"/>
              <w:left w:w="140" w:type="dxa"/>
              <w:bottom w:w="120" w:type="dxa"/>
              <w:right w:w="140" w:type="dxa"/>
            </w:tcMar>
          </w:tcPr>
          <w:p w14:paraId="57E828ED" w14:textId="77777777" w:rsidR="005A3821" w:rsidRDefault="00000000">
            <w:pPr>
              <w:jc w:val="both"/>
            </w:pPr>
            <w:r>
              <w:rPr>
                <w:i/>
                <w:color w:val="4338CA"/>
                <w:sz w:val="22"/>
              </w:rPr>
              <w:t>Nếu pin phát hỏa khi máy bay đang còn ở trên không trung thì phi công phải điều khiển phương tiện đi đâu? (Trả lời: Lập tức hạ khẩn cấp máy bay xuống bãi đất trống/ruộng hoang cách xa hoàn toàn khu dân cư và phương tiện).</w:t>
            </w:r>
          </w:p>
        </w:tc>
      </w:tr>
      <w:tr w:rsidR="005A3821" w14:paraId="337898FB" w14:textId="77777777">
        <w:trPr>
          <w:cantSplit/>
          <w:jc w:val="center"/>
        </w:trPr>
        <w:tc>
          <w:tcPr>
            <w:tcW w:w="1247" w:type="dxa"/>
            <w:shd w:val="clear" w:color="auto" w:fill="FFFFFF"/>
            <w:tcMar>
              <w:top w:w="120" w:type="dxa"/>
              <w:left w:w="140" w:type="dxa"/>
              <w:bottom w:w="120" w:type="dxa"/>
              <w:right w:w="140" w:type="dxa"/>
            </w:tcMar>
          </w:tcPr>
          <w:p w14:paraId="6FD55206" w14:textId="77777777" w:rsidR="005A3821" w:rsidRDefault="00000000">
            <w:pPr>
              <w:jc w:val="center"/>
            </w:pPr>
            <w:r>
              <w:rPr>
                <w:b/>
                <w:color w:val="1E3A8A"/>
                <w:sz w:val="22"/>
              </w:rPr>
              <w:lastRenderedPageBreak/>
              <w:t>UAV-V-M6-012</w:t>
            </w:r>
          </w:p>
        </w:tc>
        <w:tc>
          <w:tcPr>
            <w:tcW w:w="1020" w:type="dxa"/>
            <w:shd w:val="clear" w:color="auto" w:fill="FFFFFF"/>
            <w:tcMar>
              <w:top w:w="120" w:type="dxa"/>
              <w:left w:w="140" w:type="dxa"/>
              <w:bottom w:w="120" w:type="dxa"/>
              <w:right w:w="140" w:type="dxa"/>
            </w:tcMar>
          </w:tcPr>
          <w:p w14:paraId="65B8ACA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78C3C35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092A413F" w14:textId="77777777" w:rsidR="005A3821" w:rsidRDefault="00000000">
            <w:pPr>
              <w:jc w:val="both"/>
            </w:pPr>
            <w:r>
              <w:rPr>
                <w:b/>
              </w:rPr>
              <w:t>Trong khi đang bay trên không, một động cơ của UAV bất ngờ ngừng hoạt động hoàn toàn. Phân tích khả năng sống sót của thiết bị và quy trình xử lý đối với từng cấu hình máy bay (Quadrotor so với Hexa/Octorotor).</w:t>
            </w:r>
          </w:p>
        </w:tc>
        <w:tc>
          <w:tcPr>
            <w:tcW w:w="4082" w:type="dxa"/>
            <w:shd w:val="clear" w:color="auto" w:fill="FFFFFF"/>
            <w:tcMar>
              <w:top w:w="120" w:type="dxa"/>
              <w:left w:w="140" w:type="dxa"/>
              <w:bottom w:w="120" w:type="dxa"/>
              <w:right w:w="140" w:type="dxa"/>
            </w:tcMar>
          </w:tcPr>
          <w:p w14:paraId="3515B094" w14:textId="77777777" w:rsidR="005A3821" w:rsidRDefault="00000000">
            <w:pPr>
              <w:spacing w:before="20"/>
              <w:jc w:val="both"/>
            </w:pPr>
            <w:r>
              <w:t>- Đối với cấu hình 4 cánh (Quadrotor):</w:t>
            </w:r>
          </w:p>
          <w:p w14:paraId="1C23FB6E" w14:textId="77777777" w:rsidR="005A3821" w:rsidRDefault="00000000">
            <w:pPr>
              <w:spacing w:before="20"/>
              <w:jc w:val="both"/>
            </w:pPr>
            <w:r>
              <w:t xml:space="preserve">  + Khả năng kỹ thuật: Khi mất 1 động cơ (chiếm 25% lực nâng và 50% khả năng cân bằng mômen), máy bay hoàn toàn mất cân bằng khí động học và sẽ lộn nhào, rơi tự do không thể duy trì độ cao.</w:t>
            </w:r>
          </w:p>
          <w:p w14:paraId="2B716063" w14:textId="77777777" w:rsidR="005A3821" w:rsidRDefault="00000000">
            <w:pPr>
              <w:spacing w:before="20"/>
              <w:jc w:val="both"/>
            </w:pPr>
            <w:r>
              <w:t xml:space="preserve">  + Xử lý khẩn nguy: Ưu tiên duy nhất là quan sát vị trí rơi, gạt cần ga tối thiểu để giảm năng lượng va chạm của các cánh còn lại, hướng máy bay rơi vào khoảng trống không có người; đồng thời hô to cảnh báo cho người dưới đất.</w:t>
            </w:r>
          </w:p>
          <w:p w14:paraId="378B7CFF" w14:textId="77777777" w:rsidR="005A3821" w:rsidRDefault="00000000">
            <w:pPr>
              <w:spacing w:before="20"/>
              <w:jc w:val="both"/>
            </w:pPr>
            <w:r>
              <w:t>- Đối với cấu hình 6 hoặc 8 cánh (Hexacopter / Octocopter):</w:t>
            </w:r>
          </w:p>
          <w:p w14:paraId="7D4723F7" w14:textId="77777777" w:rsidR="005A3821" w:rsidRDefault="00000000">
            <w:pPr>
              <w:spacing w:before="20"/>
              <w:jc w:val="both"/>
            </w:pPr>
            <w:r>
              <w:t xml:space="preserve">  + Khả năng kỹ thuật: Hệ thống có độ dự phòng cao (Redundancy). Thuật toán lái tự động sẽ phân bổ lại công suất cho các động cơ còn lại để giữ cân bằng và chống xoay.</w:t>
            </w:r>
          </w:p>
          <w:p w14:paraId="2D3BB910" w14:textId="77777777" w:rsidR="005A3821" w:rsidRDefault="00000000">
            <w:pPr>
              <w:spacing w:before="20"/>
              <w:jc w:val="both"/>
            </w:pPr>
            <w:r>
              <w:t xml:space="preserve">  + Xử lý khẩn nguy: Không được cố bay tiếp tục nhiệm vụ; phi công phải lập tức điều khiển hạ cánh khẩn cấp xuống bãi trống gần nhất.</w:t>
            </w:r>
          </w:p>
        </w:tc>
        <w:tc>
          <w:tcPr>
            <w:tcW w:w="1984" w:type="dxa"/>
            <w:shd w:val="clear" w:color="auto" w:fill="FFFFFF"/>
            <w:tcMar>
              <w:top w:w="120" w:type="dxa"/>
              <w:left w:w="140" w:type="dxa"/>
              <w:bottom w:w="120" w:type="dxa"/>
              <w:right w:w="140" w:type="dxa"/>
            </w:tcMar>
          </w:tcPr>
          <w:p w14:paraId="673757E1" w14:textId="77777777" w:rsidR="005A3821" w:rsidRDefault="00000000">
            <w:pPr>
              <w:jc w:val="both"/>
            </w:pPr>
            <w:r>
              <w:rPr>
                <w:color w:val="065F46"/>
                <w:sz w:val="22"/>
              </w:rPr>
              <w:t>Phân biệt rõ: Máy 4 cánh sẽ rơi mất kiểm soát (ưu tiên tránh người); máy 6-8 cánh còn khả năng duy trì bay (hạ cánh khẩn cấp ngay, không bay tiếp).</w:t>
            </w:r>
          </w:p>
        </w:tc>
        <w:tc>
          <w:tcPr>
            <w:tcW w:w="1871" w:type="dxa"/>
            <w:shd w:val="clear" w:color="auto" w:fill="FFFFFF"/>
            <w:tcMar>
              <w:top w:w="120" w:type="dxa"/>
              <w:left w:w="140" w:type="dxa"/>
              <w:bottom w:w="120" w:type="dxa"/>
              <w:right w:w="140" w:type="dxa"/>
            </w:tcMar>
          </w:tcPr>
          <w:p w14:paraId="51332E00" w14:textId="77777777" w:rsidR="005A3821" w:rsidRDefault="00000000">
            <w:pPr>
              <w:jc w:val="both"/>
            </w:pPr>
            <w:r>
              <w:rPr>
                <w:i/>
                <w:color w:val="4338CA"/>
                <w:sz w:val="22"/>
              </w:rPr>
              <w:t>Dấu hiệu nhận biết sớm nhất trên màn hình hiển thị khi một động cơ bị suy giảm công suất hoặc chết hẳn là gì? (Trả lời: Máy bay nghiêng lệch bất thường, dòng tải Ampe tăng đột ngột và app hiện cảnh báo Motor Overloaded / Motor Error).</w:t>
            </w:r>
          </w:p>
        </w:tc>
      </w:tr>
      <w:tr w:rsidR="005A3821" w14:paraId="1863DDA8" w14:textId="77777777">
        <w:trPr>
          <w:cantSplit/>
          <w:jc w:val="center"/>
        </w:trPr>
        <w:tc>
          <w:tcPr>
            <w:tcW w:w="1247" w:type="dxa"/>
            <w:shd w:val="clear" w:color="auto" w:fill="F8FAFC"/>
            <w:tcMar>
              <w:top w:w="120" w:type="dxa"/>
              <w:left w:w="140" w:type="dxa"/>
              <w:bottom w:w="120" w:type="dxa"/>
              <w:right w:w="140" w:type="dxa"/>
            </w:tcMar>
          </w:tcPr>
          <w:p w14:paraId="3491AD00" w14:textId="77777777" w:rsidR="005A3821" w:rsidRDefault="00000000">
            <w:pPr>
              <w:jc w:val="center"/>
            </w:pPr>
            <w:r>
              <w:rPr>
                <w:b/>
                <w:color w:val="1E3A8A"/>
                <w:sz w:val="22"/>
              </w:rPr>
              <w:lastRenderedPageBreak/>
              <w:t>UAV-V-M6-013</w:t>
            </w:r>
          </w:p>
        </w:tc>
        <w:tc>
          <w:tcPr>
            <w:tcW w:w="1020" w:type="dxa"/>
            <w:shd w:val="clear" w:color="auto" w:fill="F8FAFC"/>
            <w:tcMar>
              <w:top w:w="120" w:type="dxa"/>
              <w:left w:w="140" w:type="dxa"/>
              <w:bottom w:w="120" w:type="dxa"/>
              <w:right w:w="140" w:type="dxa"/>
            </w:tcMar>
          </w:tcPr>
          <w:p w14:paraId="53A6AE58"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C7B3B8A"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5EA7E13E" w14:textId="77777777" w:rsidR="005A3821" w:rsidRDefault="00000000">
            <w:pPr>
              <w:jc w:val="both"/>
            </w:pPr>
            <w:r>
              <w:rPr>
                <w:b/>
              </w:rPr>
              <w:t>Máy bay đang tự động thực hiện quy trình RTH bay về điểm Home, nhưng phi công phát hiện trên đường bay thẳng phía trước xuất hiện một cần cẩu xây dựng cao hơn độ cao RTH đã cài đặt. Phi công phải can thiệp như thế nào?</w:t>
            </w:r>
          </w:p>
        </w:tc>
        <w:tc>
          <w:tcPr>
            <w:tcW w:w="4082" w:type="dxa"/>
            <w:shd w:val="clear" w:color="auto" w:fill="F8FAFC"/>
            <w:tcMar>
              <w:top w:w="120" w:type="dxa"/>
              <w:left w:w="140" w:type="dxa"/>
              <w:bottom w:w="120" w:type="dxa"/>
              <w:right w:w="140" w:type="dxa"/>
            </w:tcMar>
          </w:tcPr>
          <w:p w14:paraId="6978E5A2" w14:textId="77777777" w:rsidR="005A3821" w:rsidRDefault="00000000">
            <w:pPr>
              <w:spacing w:before="20"/>
              <w:jc w:val="both"/>
            </w:pPr>
            <w:r>
              <w:t>Quy trình can thiệp thủ công khẩn cấp:</w:t>
            </w:r>
          </w:p>
          <w:p w14:paraId="5E0E5715" w14:textId="77777777" w:rsidR="005A3821" w:rsidRDefault="00000000">
            <w:pPr>
              <w:spacing w:before="20"/>
              <w:jc w:val="both"/>
            </w:pPr>
            <w:r>
              <w:t>1. HUỶ CHẾ ĐỘ RTH NGAY LẬP TỨC: Phi công phải lập tức gạt nút gạt chế độ bay trên tay điều khiển (chuyển sang PosHold/Sport/Manual) hoặc bấm nút tạm dừng (Pause button) trên điều khiển để hủy quyền lái tự động của máy bay.</w:t>
            </w:r>
          </w:p>
          <w:p w14:paraId="672FBBA9" w14:textId="77777777" w:rsidR="005A3821" w:rsidRDefault="00000000">
            <w:pPr>
              <w:spacing w:before="20"/>
              <w:jc w:val="both"/>
            </w:pPr>
            <w:r>
              <w:t>2. DỪNG PHƯƠNG TIỆN BAY TREO: Khi đã hủy RTH, máy bay sẽ dừng bay thẳng về phía trước và bay treo đứng yên tại chỗ.</w:t>
            </w:r>
          </w:p>
          <w:p w14:paraId="2D3F25FA" w14:textId="77777777" w:rsidR="005A3821" w:rsidRDefault="00000000">
            <w:pPr>
              <w:spacing w:before="20"/>
              <w:jc w:val="both"/>
            </w:pPr>
            <w:r>
              <w:t>3. NÂNG ĐỘ CAO AN TOÀN HOẶC BAY LƯỢN VÒNG: Chủ động đẩy cần ga để nâng máy bay lên độ cao vượt hẳn đỉnh cần cẩu (cộng dự phòng ít nhất 15m), hoặc điều khiển máy bay bay vòng lách sang một hành lang thoáng đãng không có chướng ngại vật.</w:t>
            </w:r>
          </w:p>
          <w:p w14:paraId="6AA0AAA7" w14:textId="77777777" w:rsidR="005A3821" w:rsidRDefault="00000000">
            <w:pPr>
              <w:spacing w:before="20"/>
              <w:jc w:val="both"/>
            </w:pPr>
            <w:r>
              <w:t>4. TÁI KÍCH HOẠT RTH HOẶC TỰ LÁI VỀ: Sau khi đã vượt qua hoàn toàn vật cản, phi công tự lái bằng tay đưa máy bay về hạ cánh hoặc cài đặt lại độ cao RTH mới cao hơn rồi mới kích hoạt lại.</w:t>
            </w:r>
          </w:p>
        </w:tc>
        <w:tc>
          <w:tcPr>
            <w:tcW w:w="1984" w:type="dxa"/>
            <w:shd w:val="clear" w:color="auto" w:fill="F8FAFC"/>
            <w:tcMar>
              <w:top w:w="120" w:type="dxa"/>
              <w:left w:w="140" w:type="dxa"/>
              <w:bottom w:w="120" w:type="dxa"/>
              <w:right w:w="140" w:type="dxa"/>
            </w:tcMar>
          </w:tcPr>
          <w:p w14:paraId="30BFC9C5" w14:textId="77777777" w:rsidR="005A3821" w:rsidRDefault="00000000">
            <w:pPr>
              <w:jc w:val="both"/>
            </w:pPr>
            <w:r>
              <w:rPr>
                <w:color w:val="065F46"/>
                <w:sz w:val="22"/>
              </w:rPr>
              <w:t>Khẳng định: Can thiệp hủy RTH ngay lập tức bằng nút bấm/cần chuyển chế độ; chủ động nâng độ cao vượt vật cản hoặc tự lái bằng tay về hạ cánh.</w:t>
            </w:r>
          </w:p>
        </w:tc>
        <w:tc>
          <w:tcPr>
            <w:tcW w:w="1871" w:type="dxa"/>
            <w:shd w:val="clear" w:color="auto" w:fill="F8FAFC"/>
            <w:tcMar>
              <w:top w:w="120" w:type="dxa"/>
              <w:left w:w="140" w:type="dxa"/>
              <w:bottom w:w="120" w:type="dxa"/>
              <w:right w:w="140" w:type="dxa"/>
            </w:tcMar>
          </w:tcPr>
          <w:p w14:paraId="48AC6322" w14:textId="77777777" w:rsidR="005A3821" w:rsidRDefault="00000000">
            <w:pPr>
              <w:jc w:val="both"/>
            </w:pPr>
            <w:r>
              <w:rPr>
                <w:i/>
                <w:color w:val="4338CA"/>
                <w:sz w:val="22"/>
              </w:rPr>
              <w:t>Bài học kinh nghiệm phòng ngừa cốt lõi ở đây là gì? (Trả lời: Luôn luôn khảo sát kỹ chướng ngại vật cao nhất của khu vực và cài đặt độ cao RTH cao hơn vật cản đó ngay từ khâu chuẩn bị trước khi cất cánh).</w:t>
            </w:r>
          </w:p>
        </w:tc>
      </w:tr>
      <w:tr w:rsidR="005A3821" w14:paraId="6CB8F955" w14:textId="77777777">
        <w:trPr>
          <w:cantSplit/>
          <w:jc w:val="center"/>
        </w:trPr>
        <w:tc>
          <w:tcPr>
            <w:tcW w:w="1247" w:type="dxa"/>
            <w:shd w:val="clear" w:color="auto" w:fill="FFFFFF"/>
            <w:tcMar>
              <w:top w:w="120" w:type="dxa"/>
              <w:left w:w="140" w:type="dxa"/>
              <w:bottom w:w="120" w:type="dxa"/>
              <w:right w:w="140" w:type="dxa"/>
            </w:tcMar>
          </w:tcPr>
          <w:p w14:paraId="4A3B2263" w14:textId="77777777" w:rsidR="005A3821" w:rsidRDefault="00000000">
            <w:pPr>
              <w:jc w:val="center"/>
            </w:pPr>
            <w:r>
              <w:rPr>
                <w:b/>
                <w:color w:val="1E3A8A"/>
                <w:sz w:val="22"/>
              </w:rPr>
              <w:lastRenderedPageBreak/>
              <w:t>UAV-V-M6-015</w:t>
            </w:r>
          </w:p>
        </w:tc>
        <w:tc>
          <w:tcPr>
            <w:tcW w:w="1020" w:type="dxa"/>
            <w:shd w:val="clear" w:color="auto" w:fill="FFFFFF"/>
            <w:tcMar>
              <w:top w:w="120" w:type="dxa"/>
              <w:left w:w="140" w:type="dxa"/>
              <w:bottom w:w="120" w:type="dxa"/>
              <w:right w:w="140" w:type="dxa"/>
            </w:tcMar>
          </w:tcPr>
          <w:p w14:paraId="59A31E2F"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61C9D254"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1696D7E1" w14:textId="77777777" w:rsidR="005A3821" w:rsidRDefault="00000000">
            <w:pPr>
              <w:jc w:val="both"/>
            </w:pPr>
            <w:r>
              <w:rPr>
                <w:b/>
              </w:rPr>
              <w:t>Khi UAV đang giảm độ cao chuẩn bị tiếp đất thì bất ngờ có một người đi bộ băng ngang qua bãi đáp. Bạn sẽ xử lý tình huống khẩn nguy này như thế nào?</w:t>
            </w:r>
          </w:p>
        </w:tc>
        <w:tc>
          <w:tcPr>
            <w:tcW w:w="4082" w:type="dxa"/>
            <w:shd w:val="clear" w:color="auto" w:fill="FFFFFF"/>
            <w:tcMar>
              <w:top w:w="120" w:type="dxa"/>
              <w:left w:w="140" w:type="dxa"/>
              <w:bottom w:w="120" w:type="dxa"/>
              <w:right w:w="140" w:type="dxa"/>
            </w:tcMar>
          </w:tcPr>
          <w:p w14:paraId="33E493C7" w14:textId="77777777" w:rsidR="005A3821" w:rsidRDefault="00000000">
            <w:pPr>
              <w:spacing w:before="20"/>
              <w:jc w:val="both"/>
            </w:pPr>
            <w:r>
              <w:t>Quy trình phản xạ an toàn gồm 3 bước:</w:t>
            </w:r>
          </w:p>
          <w:p w14:paraId="6306063E" w14:textId="77777777" w:rsidR="005A3821" w:rsidRDefault="00000000">
            <w:pPr>
              <w:spacing w:before="20"/>
              <w:jc w:val="both"/>
            </w:pPr>
            <w:r>
              <w:t>1. NGỪNG HẠ CÁNH VÀ KÉO GA LÊN NGAY: Lập tức dừng thao tác ép cần hạ cánh; đẩy cần ga kéo máy bay bay vút lên độ cao an toàn (khoảng 5 - 10m) và duy trì bay treo lơ lửng ổn định tại chỗ.</w:t>
            </w:r>
          </w:p>
          <w:p w14:paraId="792A6744" w14:textId="77777777" w:rsidR="005A3821" w:rsidRDefault="00000000">
            <w:pPr>
              <w:spacing w:before="20"/>
              <w:jc w:val="both"/>
            </w:pPr>
            <w:r>
              <w:t>2. CẢNH BÁO MẶT ĐẤT: Người quan sát viên hoặc phi công phát tín hiệu cảnh báo yêu cầu người đi bộ nhanh chóng di chuyển ra ngoài phạm vi bãi hạ cánh.</w:t>
            </w:r>
          </w:p>
          <w:p w14:paraId="6AC8875F" w14:textId="77777777" w:rsidR="005A3821" w:rsidRDefault="00000000">
            <w:pPr>
              <w:spacing w:before="20"/>
              <w:jc w:val="both"/>
            </w:pPr>
            <w:r>
              <w:t>3. TIẾP ĐẤT AN TOÀN KHI KHÔNG CÒN VẬT CẢN: Chỉ khi mặt đất trong bán kính an toàn đã hoàn toàn thông thoáng mới điều khiển máy bay từ từ hạ cánh tiếp đất; nếu người đó đứng lại không rời đi, phải chủ động chọn một điểm tiếp đất dự phòng khác.</w:t>
            </w:r>
          </w:p>
        </w:tc>
        <w:tc>
          <w:tcPr>
            <w:tcW w:w="1984" w:type="dxa"/>
            <w:shd w:val="clear" w:color="auto" w:fill="FFFFFF"/>
            <w:tcMar>
              <w:top w:w="120" w:type="dxa"/>
              <w:left w:w="140" w:type="dxa"/>
              <w:bottom w:w="120" w:type="dxa"/>
              <w:right w:w="140" w:type="dxa"/>
            </w:tcMar>
          </w:tcPr>
          <w:p w14:paraId="29FE4877" w14:textId="77777777" w:rsidR="005A3821" w:rsidRDefault="00000000">
            <w:pPr>
              <w:jc w:val="both"/>
            </w:pPr>
            <w:r>
              <w:rPr>
                <w:color w:val="065F46"/>
                <w:sz w:val="22"/>
              </w:rPr>
              <w:t>Nêu đúng phản xạ: Kéo ga nâng độ cao bay treo chờ; tuyệt đối không tiếp tục hạ cánh khi có người trong bãi; chỉ tiếp đất khi bãi đáp đã an toàn.</w:t>
            </w:r>
          </w:p>
        </w:tc>
        <w:tc>
          <w:tcPr>
            <w:tcW w:w="1871" w:type="dxa"/>
            <w:shd w:val="clear" w:color="auto" w:fill="FFFFFF"/>
            <w:tcMar>
              <w:top w:w="120" w:type="dxa"/>
              <w:left w:w="140" w:type="dxa"/>
              <w:bottom w:w="120" w:type="dxa"/>
              <w:right w:w="140" w:type="dxa"/>
            </w:tcMar>
          </w:tcPr>
          <w:p w14:paraId="1B2EC7F0" w14:textId="77777777" w:rsidR="005A3821" w:rsidRDefault="00000000">
            <w:pPr>
              <w:jc w:val="both"/>
            </w:pPr>
            <w:r>
              <w:rPr>
                <w:i/>
                <w:color w:val="4338CA"/>
                <w:sz w:val="22"/>
              </w:rPr>
              <w:t>Để phòng ngừa tuyệt đối tình huống này, kíp bay cần triển khai biện pháp tổ chức mặt đất nào trước chuyến bay? (Trả lời: Đặt cọc tiêu/dây phản quang khoanh vùng bãi cất hạ cánh và phân công người đứng cảnh giới mặt đất).</w:t>
            </w:r>
          </w:p>
        </w:tc>
      </w:tr>
      <w:tr w:rsidR="005A3821" w14:paraId="6EDB0167" w14:textId="77777777">
        <w:trPr>
          <w:cantSplit/>
          <w:jc w:val="center"/>
        </w:trPr>
        <w:tc>
          <w:tcPr>
            <w:tcW w:w="1247" w:type="dxa"/>
            <w:shd w:val="clear" w:color="auto" w:fill="F8FAFC"/>
            <w:tcMar>
              <w:top w:w="120" w:type="dxa"/>
              <w:left w:w="140" w:type="dxa"/>
              <w:bottom w:w="120" w:type="dxa"/>
              <w:right w:w="140" w:type="dxa"/>
            </w:tcMar>
          </w:tcPr>
          <w:p w14:paraId="0F422619" w14:textId="77777777" w:rsidR="005A3821" w:rsidRDefault="00000000">
            <w:pPr>
              <w:jc w:val="center"/>
            </w:pPr>
            <w:r>
              <w:rPr>
                <w:b/>
                <w:color w:val="1E3A8A"/>
                <w:sz w:val="22"/>
              </w:rPr>
              <w:lastRenderedPageBreak/>
              <w:t>UAV-V-M6-017</w:t>
            </w:r>
          </w:p>
        </w:tc>
        <w:tc>
          <w:tcPr>
            <w:tcW w:w="1020" w:type="dxa"/>
            <w:shd w:val="clear" w:color="auto" w:fill="F8FAFC"/>
            <w:tcMar>
              <w:top w:w="120" w:type="dxa"/>
              <w:left w:w="140" w:type="dxa"/>
              <w:bottom w:w="120" w:type="dxa"/>
              <w:right w:w="140" w:type="dxa"/>
            </w:tcMar>
          </w:tcPr>
          <w:p w14:paraId="77BC3611"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A7311BB"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7B7BE79B" w14:textId="77777777" w:rsidR="005A3821" w:rsidRDefault="00000000">
            <w:pPr>
              <w:jc w:val="both"/>
            </w:pPr>
            <w:r>
              <w:rPr>
                <w:b/>
              </w:rPr>
              <w:t>UAV đang hoạt động ở tầm thấp thì bị mất kiểm soát và vướng mắc vào các cành cây cao, đang treo lơ lửng trên cành. Phi công cần xử lý theo các bước an toàn nào?</w:t>
            </w:r>
          </w:p>
        </w:tc>
        <w:tc>
          <w:tcPr>
            <w:tcW w:w="4082" w:type="dxa"/>
            <w:shd w:val="clear" w:color="auto" w:fill="F8FAFC"/>
            <w:tcMar>
              <w:top w:w="120" w:type="dxa"/>
              <w:left w:w="140" w:type="dxa"/>
              <w:bottom w:w="120" w:type="dxa"/>
              <w:right w:w="140" w:type="dxa"/>
            </w:tcMar>
          </w:tcPr>
          <w:p w14:paraId="5B7119BF" w14:textId="77777777" w:rsidR="005A3821" w:rsidRDefault="00000000">
            <w:pPr>
              <w:spacing w:before="20"/>
              <w:jc w:val="both"/>
            </w:pPr>
            <w:r>
              <w:t>Trình tự xử lý an toàn:</w:t>
            </w:r>
          </w:p>
          <w:p w14:paraId="1CF598B8" w14:textId="77777777" w:rsidR="005A3821" w:rsidRDefault="00000000">
            <w:pPr>
              <w:spacing w:before="20"/>
              <w:jc w:val="both"/>
            </w:pPr>
            <w:r>
              <w:t>1. CẮT NGUỒN ĐỘNG CƠ TỨC THÌ: Ngay lập tức thực hiện thao tác kéo cần tắt động cơ khẩn cấp (Emergency Motor Stop) từ tay điều khiển để ngăn cánh quạt bị kẹt tiếp tục quay, tránh cháy bo mạch điều tốc ESC và gãy vỡ cánh.</w:t>
            </w:r>
          </w:p>
          <w:p w14:paraId="14F086A4" w14:textId="77777777" w:rsidR="005A3821" w:rsidRDefault="00000000">
            <w:pPr>
              <w:spacing w:before="20"/>
              <w:jc w:val="both"/>
            </w:pPr>
            <w:r>
              <w:t>2. TUYỆT ĐỐI KHÔNG ÉP GA: Không được kéo ga tới lui để cố 'giật' máy bay thoát khỏi cành cây vì hành vi này sẽ làm cánh quạt bị xé nát và máy rơi cắm đầu xuống đất.</w:t>
            </w:r>
          </w:p>
          <w:p w14:paraId="6A69F31A" w14:textId="77777777" w:rsidR="005A3821" w:rsidRDefault="00000000">
            <w:pPr>
              <w:spacing w:before="20"/>
              <w:jc w:val="both"/>
            </w:pPr>
            <w:r>
              <w:t>3. THU HỒI AN TOÀN: Sử dụng các phương tiện hỗ trợ an toàn (như sào chuyên dụng, thang có người giữ chân hoặc thiết bị chuyên môn) để tiếp cận thu hồi; tuyệt đối không leo trèo mạo hiểm đe dọa tính mạng.</w:t>
            </w:r>
          </w:p>
          <w:p w14:paraId="7DA02F1E" w14:textId="77777777" w:rsidR="005A3821" w:rsidRDefault="00000000">
            <w:pPr>
              <w:spacing w:before="20"/>
              <w:jc w:val="both"/>
            </w:pPr>
            <w:r>
              <w:t>4. ĐÁNH GIÁ KỸ THUẬT: Sau khi thu hồi, tháo pin kiểm tra độ cong vênh của trục động cơ và cấu trúc thân vỏ.</w:t>
            </w:r>
          </w:p>
        </w:tc>
        <w:tc>
          <w:tcPr>
            <w:tcW w:w="1984" w:type="dxa"/>
            <w:shd w:val="clear" w:color="auto" w:fill="F8FAFC"/>
            <w:tcMar>
              <w:top w:w="120" w:type="dxa"/>
              <w:left w:w="140" w:type="dxa"/>
              <w:bottom w:w="120" w:type="dxa"/>
              <w:right w:w="140" w:type="dxa"/>
            </w:tcMar>
          </w:tcPr>
          <w:p w14:paraId="053C89B6" w14:textId="77777777" w:rsidR="005A3821" w:rsidRDefault="00000000">
            <w:pPr>
              <w:jc w:val="both"/>
            </w:pPr>
            <w:r>
              <w:rPr>
                <w:color w:val="065F46"/>
                <w:sz w:val="22"/>
              </w:rPr>
              <w:t>Nêu được: Ngắt động cơ khẩn cấp ngay; tuyệt đối không rồ ga để giật máy; thu hồi bằng thiết bị an toàn, không leo trèo nguy hiểm.</w:t>
            </w:r>
          </w:p>
        </w:tc>
        <w:tc>
          <w:tcPr>
            <w:tcW w:w="1871" w:type="dxa"/>
            <w:shd w:val="clear" w:color="auto" w:fill="F8FAFC"/>
            <w:tcMar>
              <w:top w:w="120" w:type="dxa"/>
              <w:left w:w="140" w:type="dxa"/>
              <w:bottom w:w="120" w:type="dxa"/>
              <w:right w:w="140" w:type="dxa"/>
            </w:tcMar>
          </w:tcPr>
          <w:p w14:paraId="7E7BCFAC" w14:textId="77777777" w:rsidR="005A3821" w:rsidRDefault="00000000">
            <w:pPr>
              <w:jc w:val="both"/>
            </w:pPr>
            <w:r>
              <w:rPr>
                <w:i/>
                <w:color w:val="4338CA"/>
                <w:sz w:val="22"/>
              </w:rPr>
              <w:t>Nếu phương tiện bay bị vướng vào đường dây điện cao thế thay vì cành cây thì phi công xử lý thế nào? (Trả lời: TUYỆT ĐỐI KHÔNG được tự ý dùng sào hay leo lên gỡ máy; phải lập tức báo cho cơ quan quản lý điện lực và cơ quan chức năng để xử lý chuyên môn).</w:t>
            </w:r>
          </w:p>
        </w:tc>
      </w:tr>
      <w:tr w:rsidR="005A3821" w14:paraId="78204D2B" w14:textId="77777777">
        <w:trPr>
          <w:cantSplit/>
          <w:jc w:val="center"/>
        </w:trPr>
        <w:tc>
          <w:tcPr>
            <w:tcW w:w="1247" w:type="dxa"/>
            <w:shd w:val="clear" w:color="auto" w:fill="FFFFFF"/>
            <w:tcMar>
              <w:top w:w="120" w:type="dxa"/>
              <w:left w:w="140" w:type="dxa"/>
              <w:bottom w:w="120" w:type="dxa"/>
              <w:right w:w="140" w:type="dxa"/>
            </w:tcMar>
          </w:tcPr>
          <w:p w14:paraId="62D1B970" w14:textId="77777777" w:rsidR="005A3821" w:rsidRDefault="00000000">
            <w:pPr>
              <w:jc w:val="center"/>
            </w:pPr>
            <w:r>
              <w:rPr>
                <w:b/>
                <w:color w:val="1E3A8A"/>
                <w:sz w:val="22"/>
              </w:rPr>
              <w:lastRenderedPageBreak/>
              <w:t>UAV-V-M6-018</w:t>
            </w:r>
          </w:p>
        </w:tc>
        <w:tc>
          <w:tcPr>
            <w:tcW w:w="1020" w:type="dxa"/>
            <w:shd w:val="clear" w:color="auto" w:fill="FFFFFF"/>
            <w:tcMar>
              <w:top w:w="120" w:type="dxa"/>
              <w:left w:w="140" w:type="dxa"/>
              <w:bottom w:w="120" w:type="dxa"/>
              <w:right w:w="140" w:type="dxa"/>
            </w:tcMar>
          </w:tcPr>
          <w:p w14:paraId="22C3E29E"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4FD9949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925A8B0" w14:textId="77777777" w:rsidR="005A3821" w:rsidRDefault="00000000">
            <w:pPr>
              <w:jc w:val="both"/>
            </w:pPr>
            <w:r>
              <w:rPr>
                <w:b/>
              </w:rPr>
              <w:t>Ngay sau khi vừa cất cánh rời mặt đất khoảng 2-3 mét, bạn cảm nhận máy bay bị rung lắc và phát ra âm thanh lạ khác hẳn thường ngày. Quyết định hành động của bạn là gì?</w:t>
            </w:r>
          </w:p>
        </w:tc>
        <w:tc>
          <w:tcPr>
            <w:tcW w:w="4082" w:type="dxa"/>
            <w:shd w:val="clear" w:color="auto" w:fill="FFFFFF"/>
            <w:tcMar>
              <w:top w:w="120" w:type="dxa"/>
              <w:left w:w="140" w:type="dxa"/>
              <w:bottom w:w="120" w:type="dxa"/>
              <w:right w:w="140" w:type="dxa"/>
            </w:tcMar>
          </w:tcPr>
          <w:p w14:paraId="64C5473F" w14:textId="77777777" w:rsidR="005A3821" w:rsidRDefault="00000000">
            <w:pPr>
              <w:spacing w:before="20"/>
              <w:jc w:val="both"/>
            </w:pPr>
            <w:r>
              <w:t>- Quyết định hành động: LẬP TỨC HẠ CÁNH MÁY BAY TIẾP ĐẤT NGAY ĐỂ KIỂM TRA; TUYỆT ĐỐI KHÔNG BAY TIẾP ĐỂ 'THỬ XEM SAO'.</w:t>
            </w:r>
          </w:p>
          <w:p w14:paraId="7F4B1785" w14:textId="77777777" w:rsidR="005A3821" w:rsidRDefault="00000000">
            <w:pPr>
              <w:spacing w:before="20"/>
              <w:jc w:val="both"/>
            </w:pPr>
            <w:r>
              <w:t>- Quy trình kiểm tra nguyên nhân phát sinh:</w:t>
            </w:r>
          </w:p>
          <w:p w14:paraId="7ED24F23" w14:textId="77777777" w:rsidR="005A3821" w:rsidRDefault="00000000">
            <w:pPr>
              <w:spacing w:before="20"/>
              <w:jc w:val="both"/>
            </w:pPr>
            <w:r>
              <w:t xml:space="preserve">  1. Tắt động cơ, tháo pin và kiểm tra ngoại quan 100% các cánh quạt (xem có bị lỏng ốc siết, nứt mẻ tế vi hoặc mất cân bằng động hay không).</w:t>
            </w:r>
          </w:p>
          <w:p w14:paraId="6532DB70" w14:textId="77777777" w:rsidR="005A3821" w:rsidRDefault="00000000">
            <w:pPr>
              <w:spacing w:before="20"/>
              <w:jc w:val="both"/>
            </w:pPr>
            <w:r>
              <w:t xml:space="preserve">  2. Dùng tay xoay thử từng mô-tơ xem có bị rơ lắc ổ bi, sát cốt hoặc có dị vật/cát bụi lọt vào bên trong stator không.</w:t>
            </w:r>
          </w:p>
          <w:p w14:paraId="6B193CEA" w14:textId="77777777" w:rsidR="005A3821" w:rsidRDefault="00000000">
            <w:pPr>
              <w:spacing w:before="20"/>
              <w:jc w:val="both"/>
            </w:pPr>
            <w:r>
              <w:t xml:space="preserve">  3. Kiểm tra xem khối pin có được cài chặt vào khớp thân máy hay bị rung lỏng.</w:t>
            </w:r>
          </w:p>
          <w:p w14:paraId="4242C60F" w14:textId="77777777" w:rsidR="005A3821" w:rsidRDefault="00000000">
            <w:pPr>
              <w:spacing w:before="20"/>
              <w:jc w:val="both"/>
            </w:pPr>
            <w:r>
              <w:t xml:space="preserve">  4. Kiểm tra và thực hiện hiệu chuẩn lại cảm biến IMU nếu các yếu tố cơ học đều bình thường.</w:t>
            </w:r>
          </w:p>
          <w:p w14:paraId="16B4FA67" w14:textId="77777777" w:rsidR="005A3821" w:rsidRDefault="00000000">
            <w:pPr>
              <w:spacing w:before="20"/>
              <w:jc w:val="both"/>
            </w:pPr>
            <w:r>
              <w:t>- Kết luận: Chỉ được phép cất cánh trở lại khi đã xác định chính xác và triệt tiêu hoàn toàn nguyên nhân gây rung lắc.</w:t>
            </w:r>
          </w:p>
        </w:tc>
        <w:tc>
          <w:tcPr>
            <w:tcW w:w="1984" w:type="dxa"/>
            <w:shd w:val="clear" w:color="auto" w:fill="FFFFFF"/>
            <w:tcMar>
              <w:top w:w="120" w:type="dxa"/>
              <w:left w:w="140" w:type="dxa"/>
              <w:bottom w:w="120" w:type="dxa"/>
              <w:right w:w="140" w:type="dxa"/>
            </w:tcMar>
          </w:tcPr>
          <w:p w14:paraId="37F709CD" w14:textId="77777777" w:rsidR="005A3821" w:rsidRDefault="00000000">
            <w:pPr>
              <w:jc w:val="both"/>
            </w:pPr>
            <w:r>
              <w:rPr>
                <w:color w:val="065F46"/>
                <w:sz w:val="22"/>
              </w:rPr>
              <w:t>Hạ cánh ngay lập tức; kiên quyết không bay tiếp; nêu các bước kiểm tra cánh quạt, ổ bi động cơ, chốt pin và cảm biến IMU.</w:t>
            </w:r>
          </w:p>
        </w:tc>
        <w:tc>
          <w:tcPr>
            <w:tcW w:w="1871" w:type="dxa"/>
            <w:shd w:val="clear" w:color="auto" w:fill="FFFFFF"/>
            <w:tcMar>
              <w:top w:w="120" w:type="dxa"/>
              <w:left w:w="140" w:type="dxa"/>
              <w:bottom w:w="120" w:type="dxa"/>
              <w:right w:w="140" w:type="dxa"/>
            </w:tcMar>
          </w:tcPr>
          <w:p w14:paraId="1B3FC2C9" w14:textId="77777777" w:rsidR="005A3821" w:rsidRDefault="00000000">
            <w:pPr>
              <w:jc w:val="both"/>
            </w:pPr>
            <w:r>
              <w:rPr>
                <w:i/>
                <w:color w:val="4338CA"/>
                <w:sz w:val="22"/>
              </w:rPr>
              <w:t>Thao tác cho máy bay bay treo lơ lửng ở độ cao 2 mét ngay sau cất cánh để lắng nghe tiếng máy được gọi là thao tác gì trong nghiệp vụ bay? (Trả lời: Thao tác bay treo kiểm tra tiền kiểm - Hover Check).</w:t>
            </w:r>
          </w:p>
        </w:tc>
      </w:tr>
      <w:tr w:rsidR="005A3821" w14:paraId="051EA0E3" w14:textId="77777777">
        <w:trPr>
          <w:cantSplit/>
          <w:jc w:val="center"/>
        </w:trPr>
        <w:tc>
          <w:tcPr>
            <w:tcW w:w="1247" w:type="dxa"/>
            <w:shd w:val="clear" w:color="auto" w:fill="F8FAFC"/>
            <w:tcMar>
              <w:top w:w="120" w:type="dxa"/>
              <w:left w:w="140" w:type="dxa"/>
              <w:bottom w:w="120" w:type="dxa"/>
              <w:right w:w="140" w:type="dxa"/>
            </w:tcMar>
          </w:tcPr>
          <w:p w14:paraId="0A3D54A6" w14:textId="77777777" w:rsidR="005A3821" w:rsidRDefault="00000000">
            <w:pPr>
              <w:jc w:val="center"/>
            </w:pPr>
            <w:r>
              <w:rPr>
                <w:b/>
                <w:color w:val="1E3A8A"/>
                <w:sz w:val="22"/>
              </w:rPr>
              <w:lastRenderedPageBreak/>
              <w:t>UAV-V-M6-019</w:t>
            </w:r>
          </w:p>
        </w:tc>
        <w:tc>
          <w:tcPr>
            <w:tcW w:w="1020" w:type="dxa"/>
            <w:shd w:val="clear" w:color="auto" w:fill="F8FAFC"/>
            <w:tcMar>
              <w:top w:w="120" w:type="dxa"/>
              <w:left w:w="140" w:type="dxa"/>
              <w:bottom w:w="120" w:type="dxa"/>
              <w:right w:w="140" w:type="dxa"/>
            </w:tcMar>
          </w:tcPr>
          <w:p w14:paraId="6DE518AD"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08F0A3C8"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2C7D7BF" w14:textId="77777777" w:rsidR="005A3821" w:rsidRDefault="00000000">
            <w:pPr>
              <w:jc w:val="both"/>
            </w:pPr>
            <w:r>
              <w:rPr>
                <w:b/>
              </w:rPr>
              <w:t>UAV đang hoạt động ở khoảng cách xa khiến phi công không thể phân biệt được hướng đầu mũi (Heading) của máy bay bằng mắt thường. Làm thế nào để định hướng lại và đưa máy bay về an toàn?</w:t>
            </w:r>
          </w:p>
        </w:tc>
        <w:tc>
          <w:tcPr>
            <w:tcW w:w="4082" w:type="dxa"/>
            <w:shd w:val="clear" w:color="auto" w:fill="F8FAFC"/>
            <w:tcMar>
              <w:top w:w="120" w:type="dxa"/>
              <w:left w:w="140" w:type="dxa"/>
              <w:bottom w:w="120" w:type="dxa"/>
              <w:right w:w="140" w:type="dxa"/>
            </w:tcMar>
          </w:tcPr>
          <w:p w14:paraId="17AC74AF" w14:textId="77777777" w:rsidR="005A3821" w:rsidRDefault="00000000">
            <w:pPr>
              <w:spacing w:before="20"/>
              <w:jc w:val="both"/>
            </w:pPr>
            <w:r>
              <w:t>Áp dụng 3 phương pháp định hướng kỹ thuật theo thứ tự:</w:t>
            </w:r>
          </w:p>
          <w:p w14:paraId="4E051D30" w14:textId="77777777" w:rsidR="005A3821" w:rsidRDefault="00000000">
            <w:pPr>
              <w:spacing w:before="20"/>
              <w:jc w:val="both"/>
            </w:pPr>
            <w:r>
              <w:t>1. QUAN SÁT MÀN HÌNH BẢN ĐỒ / RADAR ĐIỀU KHIỂN: Nhìn vào biểu tượng mũi tên hoặc góc chỉ báo hướng mũi tàu bay (Attitude Indicator) trên giao diện ứng dụng để biết chính xác đầu máy bay đang quay về hướng nào so với điểm Home.</w:t>
            </w:r>
          </w:p>
          <w:p w14:paraId="353D9C72" w14:textId="77777777" w:rsidR="005A3821" w:rsidRDefault="00000000">
            <w:pPr>
              <w:spacing w:before="20"/>
              <w:jc w:val="both"/>
            </w:pPr>
            <w:r>
              <w:t>2. PHƯƠNG PHÁP NHẤP CẦN THỬ NGHIỆM: Đẩy nhẹ cần tiến (Pitch Forward) một nhịp ngắn và quan sát vệt di chuyển của chấm tọa độ trên bản đồ để xác định hướng bay của máy bay so với vị trí người lái.</w:t>
            </w:r>
          </w:p>
          <w:p w14:paraId="17A78B5F" w14:textId="77777777" w:rsidR="005A3821" w:rsidRDefault="00000000">
            <w:pPr>
              <w:spacing w:before="20"/>
              <w:jc w:val="both"/>
            </w:pPr>
            <w:r>
              <w:t>3. SỬ DỤNG CHẾ ĐỘ KHÓA HƯỚNG HOẶC RTH: Chuyển sang chế độ Course Lock / Headless Mode (nếu máy hỗ trợ), khi đó chỉ cần kéo cần lùi là máy bay sẽ bay thẳng về phía người lái bất kể đầu máy đang quay đi đâu; hoặc giải pháp an toàn nhất là kích hoạt nút RTH để máy bay tự xoay đầu bay về.</w:t>
            </w:r>
          </w:p>
        </w:tc>
        <w:tc>
          <w:tcPr>
            <w:tcW w:w="1984" w:type="dxa"/>
            <w:shd w:val="clear" w:color="auto" w:fill="F8FAFC"/>
            <w:tcMar>
              <w:top w:w="120" w:type="dxa"/>
              <w:left w:w="140" w:type="dxa"/>
              <w:bottom w:w="120" w:type="dxa"/>
              <w:right w:w="140" w:type="dxa"/>
            </w:tcMar>
          </w:tcPr>
          <w:p w14:paraId="119A79B5" w14:textId="77777777" w:rsidR="005A3821" w:rsidRDefault="00000000">
            <w:pPr>
              <w:jc w:val="both"/>
            </w:pPr>
            <w:r>
              <w:rPr>
                <w:color w:val="065F46"/>
                <w:sz w:val="22"/>
              </w:rPr>
              <w:t>Nêu được tối thiểu 2 giải pháp: Quan sát chỉ báo radar/bản đồ trên màn hình, thử nhấp cần kiểm tra hướng, hoặc dùng tính năng khóa hướng / RTH tự động.</w:t>
            </w:r>
          </w:p>
        </w:tc>
        <w:tc>
          <w:tcPr>
            <w:tcW w:w="1871" w:type="dxa"/>
            <w:shd w:val="clear" w:color="auto" w:fill="F8FAFC"/>
            <w:tcMar>
              <w:top w:w="120" w:type="dxa"/>
              <w:left w:w="140" w:type="dxa"/>
              <w:bottom w:w="120" w:type="dxa"/>
              <w:right w:w="140" w:type="dxa"/>
            </w:tcMar>
          </w:tcPr>
          <w:p w14:paraId="6E3BBF16" w14:textId="77777777" w:rsidR="005A3821" w:rsidRDefault="00000000">
            <w:pPr>
              <w:jc w:val="both"/>
            </w:pPr>
            <w:r>
              <w:rPr>
                <w:i/>
                <w:color w:val="4338CA"/>
                <w:sz w:val="22"/>
              </w:rPr>
              <w:t>Thói quen tốt nào giúp phi công không bao giờ bị mất phương hướng khi bay tầm xa? (Trả lời: Luôn luôn quan sát đồng thời cả máy bay và màn hình radar bản đồ, ghi nhớ vị trí địa hình chuẩn).</w:t>
            </w:r>
          </w:p>
        </w:tc>
      </w:tr>
      <w:tr w:rsidR="005A3821" w14:paraId="20CFA906" w14:textId="77777777">
        <w:trPr>
          <w:cantSplit/>
          <w:jc w:val="center"/>
        </w:trPr>
        <w:tc>
          <w:tcPr>
            <w:tcW w:w="1247" w:type="dxa"/>
            <w:shd w:val="clear" w:color="auto" w:fill="FFFFFF"/>
            <w:tcMar>
              <w:top w:w="120" w:type="dxa"/>
              <w:left w:w="140" w:type="dxa"/>
              <w:bottom w:w="120" w:type="dxa"/>
              <w:right w:w="140" w:type="dxa"/>
            </w:tcMar>
          </w:tcPr>
          <w:p w14:paraId="030EDB8B" w14:textId="77777777" w:rsidR="005A3821" w:rsidRDefault="00000000">
            <w:pPr>
              <w:jc w:val="center"/>
            </w:pPr>
            <w:r>
              <w:rPr>
                <w:b/>
                <w:color w:val="1E3A8A"/>
                <w:sz w:val="22"/>
              </w:rPr>
              <w:lastRenderedPageBreak/>
              <w:t>UAV-V-M6-020</w:t>
            </w:r>
          </w:p>
        </w:tc>
        <w:tc>
          <w:tcPr>
            <w:tcW w:w="1020" w:type="dxa"/>
            <w:shd w:val="clear" w:color="auto" w:fill="FFFFFF"/>
            <w:tcMar>
              <w:top w:w="120" w:type="dxa"/>
              <w:left w:w="140" w:type="dxa"/>
              <w:bottom w:w="120" w:type="dxa"/>
              <w:right w:w="140" w:type="dxa"/>
            </w:tcMar>
          </w:tcPr>
          <w:p w14:paraId="6C090403"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30EBE0DA"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641DDC0B" w14:textId="77777777" w:rsidR="005A3821" w:rsidRDefault="00000000">
            <w:pPr>
              <w:jc w:val="both"/>
            </w:pPr>
            <w:r>
              <w:rPr>
                <w:b/>
              </w:rPr>
              <w:t>Khi điều khiển UAV bay khảo sát gần các vách kính của khối nhà cao tầng, hệ thống định vị vệ tinh trên màn hình bất ngờ báo tín hiệu nhảy loạn và máy bay bị trôi giạt bất thường. Phân tích nguyên nhân và nêu biện pháp xử trí.</w:t>
            </w:r>
          </w:p>
        </w:tc>
        <w:tc>
          <w:tcPr>
            <w:tcW w:w="4082" w:type="dxa"/>
            <w:shd w:val="clear" w:color="auto" w:fill="FFFFFF"/>
            <w:tcMar>
              <w:top w:w="120" w:type="dxa"/>
              <w:left w:w="140" w:type="dxa"/>
              <w:bottom w:w="120" w:type="dxa"/>
              <w:right w:w="140" w:type="dxa"/>
            </w:tcMar>
          </w:tcPr>
          <w:p w14:paraId="688F6B75" w14:textId="77777777" w:rsidR="005A3821" w:rsidRDefault="00000000">
            <w:pPr>
              <w:spacing w:before="20"/>
              <w:jc w:val="both"/>
            </w:pPr>
            <w:r>
              <w:t>- Nguyên nhân kỹ thuật:</w:t>
            </w:r>
          </w:p>
          <w:p w14:paraId="611A630F" w14:textId="77777777" w:rsidR="005A3821" w:rsidRDefault="00000000">
            <w:pPr>
              <w:spacing w:before="20"/>
              <w:jc w:val="both"/>
            </w:pPr>
            <w:r>
              <w:t xml:space="preserve">  + Hiện tượng đa đường truyền tín hiệu (Multipath Error): Các tòa nhà cao tầng bằng kính và bê tông cốt thép vừa che khuất đường chân trời (làm giảm số lượng vệ tinh trực tiếp), vừa đóng vai trò như những tấm gương phản xạ tín hiệu sóng GPS.</w:t>
            </w:r>
          </w:p>
          <w:p w14:paraId="4C572472" w14:textId="77777777" w:rsidR="005A3821" w:rsidRDefault="00000000">
            <w:pPr>
              <w:spacing w:before="20"/>
              <w:jc w:val="both"/>
            </w:pPr>
            <w:r>
              <w:t xml:space="preserve">  + Máy thu vệ tinh trên UAV nhận cùng lúc cả tín hiệu trực tiếp và tín hiệu phản xạ với độ trễ khác nhau, làm máy tính toán sai lệch tọa độ thực tế hàng chục mét và tự điều khiển bù sai khiến máy bay bị giật trôi.</w:t>
            </w:r>
          </w:p>
          <w:p w14:paraId="461DF5C4" w14:textId="77777777" w:rsidR="005A3821" w:rsidRDefault="00000000">
            <w:pPr>
              <w:spacing w:before="20"/>
              <w:jc w:val="both"/>
            </w:pPr>
            <w:r>
              <w:t>- Biện pháp xử trí khẩn nguy:</w:t>
            </w:r>
          </w:p>
          <w:p w14:paraId="066A3D91" w14:textId="77777777" w:rsidR="005A3821" w:rsidRDefault="00000000">
            <w:pPr>
              <w:spacing w:before="20"/>
              <w:jc w:val="both"/>
            </w:pPr>
            <w:r>
              <w:t xml:space="preserve">  1. Lập tức điều khiển máy bay rời xa khỏi mặt vách tòa nhà ra khoảng không gian thoáng đãng bên ngoài.</w:t>
            </w:r>
          </w:p>
          <w:p w14:paraId="34C8A397" w14:textId="77777777" w:rsidR="005A3821" w:rsidRDefault="00000000">
            <w:pPr>
              <w:spacing w:before="20"/>
              <w:jc w:val="both"/>
            </w:pPr>
            <w:r>
              <w:t xml:space="preserve">  2. Nếu máy bay trôi dạt mất kiểm soát do lỗi GPS, lập tức chuyển công tắc sang chế độ bay thủ công ATTI Mode để vô hiệu hóa định vị vệ tinh sai lệch và tự tay lái máy bay về hạ cánh.</w:t>
            </w:r>
          </w:p>
        </w:tc>
        <w:tc>
          <w:tcPr>
            <w:tcW w:w="1984" w:type="dxa"/>
            <w:shd w:val="clear" w:color="auto" w:fill="FFFFFF"/>
            <w:tcMar>
              <w:top w:w="120" w:type="dxa"/>
              <w:left w:w="140" w:type="dxa"/>
              <w:bottom w:w="120" w:type="dxa"/>
              <w:right w:w="140" w:type="dxa"/>
            </w:tcMar>
          </w:tcPr>
          <w:p w14:paraId="1038AF60" w14:textId="77777777" w:rsidR="005A3821" w:rsidRDefault="00000000">
            <w:pPr>
              <w:jc w:val="both"/>
            </w:pPr>
            <w:r>
              <w:rPr>
                <w:color w:val="065F46"/>
                <w:sz w:val="22"/>
              </w:rPr>
              <w:t>Phân tích được nguyên nhân do che khuất và phản xạ tín hiệu vệ tinh (Multipath); nêu cách xử lý: Rời xa tòa nhà hoặc chủ động chuyển ATTI để tự lái tay.</w:t>
            </w:r>
          </w:p>
        </w:tc>
        <w:tc>
          <w:tcPr>
            <w:tcW w:w="1871" w:type="dxa"/>
            <w:shd w:val="clear" w:color="auto" w:fill="FFFFFF"/>
            <w:tcMar>
              <w:top w:w="120" w:type="dxa"/>
              <w:left w:w="140" w:type="dxa"/>
              <w:bottom w:w="120" w:type="dxa"/>
              <w:right w:w="140" w:type="dxa"/>
            </w:tcMar>
          </w:tcPr>
          <w:p w14:paraId="69ACAF58" w14:textId="77777777" w:rsidR="005A3821" w:rsidRDefault="00000000">
            <w:pPr>
              <w:jc w:val="both"/>
            </w:pPr>
            <w:r>
              <w:rPr>
                <w:i/>
                <w:color w:val="4338CA"/>
                <w:sz w:val="22"/>
              </w:rPr>
              <w:t>Khi bay chụp ảnh các tòa nhà cao ốc, phi công cần duy trì khoảng cách an toàn tối thiểu là bao nhiêu? (Trả lời: Luôn duy trì khoảng cách tối thiểu từ 15 đến 20m và duy trì quan sát tiếp xúc liên tục).</w:t>
            </w:r>
          </w:p>
        </w:tc>
      </w:tr>
      <w:tr w:rsidR="005A3821" w14:paraId="7C17E433" w14:textId="77777777">
        <w:trPr>
          <w:cantSplit/>
          <w:jc w:val="center"/>
        </w:trPr>
        <w:tc>
          <w:tcPr>
            <w:tcW w:w="1247" w:type="dxa"/>
            <w:shd w:val="clear" w:color="auto" w:fill="F8FAFC"/>
            <w:tcMar>
              <w:top w:w="120" w:type="dxa"/>
              <w:left w:w="140" w:type="dxa"/>
              <w:bottom w:w="120" w:type="dxa"/>
              <w:right w:w="140" w:type="dxa"/>
            </w:tcMar>
          </w:tcPr>
          <w:p w14:paraId="59940DCA" w14:textId="77777777" w:rsidR="005A3821" w:rsidRDefault="00000000">
            <w:pPr>
              <w:jc w:val="center"/>
            </w:pPr>
            <w:r>
              <w:rPr>
                <w:b/>
                <w:color w:val="1E3A8A"/>
                <w:sz w:val="22"/>
              </w:rPr>
              <w:lastRenderedPageBreak/>
              <w:t>UAV-V-M6-021</w:t>
            </w:r>
          </w:p>
        </w:tc>
        <w:tc>
          <w:tcPr>
            <w:tcW w:w="1020" w:type="dxa"/>
            <w:shd w:val="clear" w:color="auto" w:fill="F8FAFC"/>
            <w:tcMar>
              <w:top w:w="120" w:type="dxa"/>
              <w:left w:w="140" w:type="dxa"/>
              <w:bottom w:w="120" w:type="dxa"/>
              <w:right w:w="140" w:type="dxa"/>
            </w:tcMar>
          </w:tcPr>
          <w:p w14:paraId="1FE1EA95" w14:textId="77777777" w:rsidR="005A3821" w:rsidRDefault="00000000">
            <w:pPr>
              <w:jc w:val="center"/>
            </w:pPr>
            <w:r>
              <w:rPr>
                <w:sz w:val="22"/>
              </w:rPr>
              <w:t>Cả Hạng A và B</w:t>
            </w:r>
          </w:p>
        </w:tc>
        <w:tc>
          <w:tcPr>
            <w:tcW w:w="1814" w:type="dxa"/>
            <w:shd w:val="clear" w:color="auto" w:fill="F8FAFC"/>
            <w:tcMar>
              <w:top w:w="120" w:type="dxa"/>
              <w:left w:w="140" w:type="dxa"/>
              <w:bottom w:w="120" w:type="dxa"/>
              <w:right w:w="140" w:type="dxa"/>
            </w:tcMar>
          </w:tcPr>
          <w:p w14:paraId="38F114B2" w14:textId="77777777" w:rsidR="005A3821" w:rsidRDefault="00000000">
            <w:r>
              <w:rPr>
                <w:b/>
                <w:sz w:val="22"/>
              </w:rPr>
              <w:t>M6 - Tình Huống Khẩn Cấp &amp; Xử Lý Sự Cố</w:t>
            </w:r>
          </w:p>
        </w:tc>
        <w:tc>
          <w:tcPr>
            <w:tcW w:w="3118" w:type="dxa"/>
            <w:shd w:val="clear" w:color="auto" w:fill="F8FAFC"/>
            <w:tcMar>
              <w:top w:w="120" w:type="dxa"/>
              <w:left w:w="140" w:type="dxa"/>
              <w:bottom w:w="120" w:type="dxa"/>
              <w:right w:w="140" w:type="dxa"/>
            </w:tcMar>
          </w:tcPr>
          <w:p w14:paraId="13B3BDD8" w14:textId="77777777" w:rsidR="005A3821" w:rsidRDefault="00000000">
            <w:pPr>
              <w:jc w:val="both"/>
            </w:pPr>
            <w:r>
              <w:rPr>
                <w:b/>
              </w:rPr>
              <w:t>Đang trong hành trình bay thực hiện nhiệm vụ, chiếc điện thoại/máy tính bảng đóng vai trò màn hình hiển thị app bay bất ngờ bị sập nguồn tối đen. Phi công cần xử lý như thế nào?</w:t>
            </w:r>
          </w:p>
        </w:tc>
        <w:tc>
          <w:tcPr>
            <w:tcW w:w="4082" w:type="dxa"/>
            <w:shd w:val="clear" w:color="auto" w:fill="F8FAFC"/>
            <w:tcMar>
              <w:top w:w="120" w:type="dxa"/>
              <w:left w:w="140" w:type="dxa"/>
              <w:bottom w:w="120" w:type="dxa"/>
              <w:right w:w="140" w:type="dxa"/>
            </w:tcMar>
          </w:tcPr>
          <w:p w14:paraId="7186BE63" w14:textId="77777777" w:rsidR="005A3821" w:rsidRDefault="00000000">
            <w:pPr>
              <w:spacing w:before="20"/>
              <w:jc w:val="both"/>
            </w:pPr>
            <w:r>
              <w:t>Quy trình xử lý chuẩn khi mất màn hình hiển thị:</w:t>
            </w:r>
          </w:p>
          <w:p w14:paraId="5942E1A3" w14:textId="77777777" w:rsidR="005A3821" w:rsidRDefault="00000000">
            <w:pPr>
              <w:spacing w:before="20"/>
              <w:jc w:val="both"/>
            </w:pPr>
            <w:r>
              <w:t>1. BÌNH TĨNH, KHÔNG HOẢNG LOẠN: Nhận thức rõ ràng rằng bộ điều khiển cầm tay (RC) và máy bay liên lạc bằng sóng vô tuyến độc lập. Mất màn hình điện thoại chỉ làm mất hiển thị hình ảnh FPV và thông số đo xa, không hề làm mất quyền kiểm soát bay của các cần lái.</w:t>
            </w:r>
          </w:p>
          <w:p w14:paraId="75D705D9" w14:textId="77777777" w:rsidR="005A3821" w:rsidRDefault="00000000">
            <w:pPr>
              <w:spacing w:before="20"/>
              <w:jc w:val="both"/>
            </w:pPr>
            <w:r>
              <w:t>2. CHUYỂN SANG ĐIỀU KHIỂN BẰNG MẮT THƯỜNG (VLOS): Ngay lập tức ngước mắt quan sát thẳng vào vị trí của máy bay trên bầu trời, giữ máy bay treo ổn định tại chỗ.</w:t>
            </w:r>
          </w:p>
          <w:p w14:paraId="55085BA7" w14:textId="77777777" w:rsidR="005A3821" w:rsidRDefault="00000000">
            <w:pPr>
              <w:spacing w:before="20"/>
              <w:jc w:val="both"/>
            </w:pPr>
            <w:r>
              <w:t>3. THỰC HIỆN ĐƯA MÁY BAY VỀ: Dùng các cần lái cơ học trên tay cầm nhẹ nhàng điều khiển đưa máy bay quay về bãi đáp và hạ cánh an toàn.</w:t>
            </w:r>
          </w:p>
          <w:p w14:paraId="3CB0FF64" w14:textId="77777777" w:rsidR="005A3821" w:rsidRDefault="00000000">
            <w:pPr>
              <w:spacing w:before="20"/>
              <w:jc w:val="both"/>
            </w:pPr>
            <w:r>
              <w:t>4. SỬ DỤNG PHÍM CƠ NĂNG: Nếu máy bay ở quá xa không nhìn rõ, có thể bấm trực tiếp nút cứng RTH tích hợp ngay trên thân tay điều khiển để máy tự bay về điểm Home.</w:t>
            </w:r>
          </w:p>
        </w:tc>
        <w:tc>
          <w:tcPr>
            <w:tcW w:w="1984" w:type="dxa"/>
            <w:shd w:val="clear" w:color="auto" w:fill="F8FAFC"/>
            <w:tcMar>
              <w:top w:w="120" w:type="dxa"/>
              <w:left w:w="140" w:type="dxa"/>
              <w:bottom w:w="120" w:type="dxa"/>
              <w:right w:w="140" w:type="dxa"/>
            </w:tcMar>
          </w:tcPr>
          <w:p w14:paraId="6D42847B" w14:textId="77777777" w:rsidR="005A3821" w:rsidRDefault="00000000">
            <w:pPr>
              <w:jc w:val="both"/>
            </w:pPr>
            <w:r>
              <w:rPr>
                <w:color w:val="065F46"/>
                <w:sz w:val="22"/>
              </w:rPr>
              <w:t>Khẳng định: Tay điều khiển vẫn làm chủ máy bay (máy không rơi); bình tĩnh quan sát bằng mắt thường đưa máy về hạ cánh hoặc bấm nút RTH cơ học trên tay cầm.</w:t>
            </w:r>
          </w:p>
        </w:tc>
        <w:tc>
          <w:tcPr>
            <w:tcW w:w="1871" w:type="dxa"/>
            <w:shd w:val="clear" w:color="auto" w:fill="F8FAFC"/>
            <w:tcMar>
              <w:top w:w="120" w:type="dxa"/>
              <w:left w:w="140" w:type="dxa"/>
              <w:bottom w:w="120" w:type="dxa"/>
              <w:right w:w="140" w:type="dxa"/>
            </w:tcMar>
          </w:tcPr>
          <w:p w14:paraId="2BE144C4" w14:textId="77777777" w:rsidR="005A3821" w:rsidRDefault="00000000">
            <w:pPr>
              <w:jc w:val="both"/>
            </w:pPr>
            <w:r>
              <w:rPr>
                <w:i/>
                <w:color w:val="4338CA"/>
                <w:sz w:val="22"/>
              </w:rPr>
              <w:t>Để phòng ngừa sự cố này, trước mỗi chuyến bay người lái cần chuẩn bị thiết bị màn hình như thế nào? (Trả lời: Sạc pin điện thoại đầy trên 80%, tắt các ứng dụng chạy ngầm không cần thiết và bật chế độ không làm phiền/máy bay).</w:t>
            </w:r>
          </w:p>
        </w:tc>
      </w:tr>
      <w:tr w:rsidR="005A3821" w14:paraId="4DC3935D" w14:textId="77777777">
        <w:trPr>
          <w:cantSplit/>
          <w:jc w:val="center"/>
        </w:trPr>
        <w:tc>
          <w:tcPr>
            <w:tcW w:w="1247" w:type="dxa"/>
            <w:shd w:val="clear" w:color="auto" w:fill="FFFFFF"/>
            <w:tcMar>
              <w:top w:w="120" w:type="dxa"/>
              <w:left w:w="140" w:type="dxa"/>
              <w:bottom w:w="120" w:type="dxa"/>
              <w:right w:w="140" w:type="dxa"/>
            </w:tcMar>
          </w:tcPr>
          <w:p w14:paraId="3B9A5FEE" w14:textId="77777777" w:rsidR="005A3821" w:rsidRDefault="00000000">
            <w:pPr>
              <w:jc w:val="center"/>
            </w:pPr>
            <w:r>
              <w:rPr>
                <w:b/>
                <w:color w:val="1E3A8A"/>
                <w:sz w:val="22"/>
              </w:rPr>
              <w:lastRenderedPageBreak/>
              <w:t>UAV-V-M6-022</w:t>
            </w:r>
          </w:p>
        </w:tc>
        <w:tc>
          <w:tcPr>
            <w:tcW w:w="1020" w:type="dxa"/>
            <w:shd w:val="clear" w:color="auto" w:fill="FFFFFF"/>
            <w:tcMar>
              <w:top w:w="120" w:type="dxa"/>
              <w:left w:w="140" w:type="dxa"/>
              <w:bottom w:w="120" w:type="dxa"/>
              <w:right w:w="140" w:type="dxa"/>
            </w:tcMar>
          </w:tcPr>
          <w:p w14:paraId="2C5EFA6A" w14:textId="77777777" w:rsidR="005A3821" w:rsidRDefault="00000000">
            <w:pPr>
              <w:jc w:val="center"/>
            </w:pPr>
            <w:r>
              <w:rPr>
                <w:sz w:val="22"/>
              </w:rPr>
              <w:t>Cả Hạng A và B</w:t>
            </w:r>
          </w:p>
        </w:tc>
        <w:tc>
          <w:tcPr>
            <w:tcW w:w="1814" w:type="dxa"/>
            <w:shd w:val="clear" w:color="auto" w:fill="FFFFFF"/>
            <w:tcMar>
              <w:top w:w="120" w:type="dxa"/>
              <w:left w:w="140" w:type="dxa"/>
              <w:bottom w:w="120" w:type="dxa"/>
              <w:right w:w="140" w:type="dxa"/>
            </w:tcMar>
          </w:tcPr>
          <w:p w14:paraId="52B97CE3" w14:textId="77777777" w:rsidR="005A3821" w:rsidRDefault="00000000">
            <w:r>
              <w:rPr>
                <w:b/>
                <w:sz w:val="22"/>
              </w:rPr>
              <w:t>M6 - Tình Huống Khẩn Cấp &amp; Xử Lý Sự Cố</w:t>
            </w:r>
          </w:p>
        </w:tc>
        <w:tc>
          <w:tcPr>
            <w:tcW w:w="3118" w:type="dxa"/>
            <w:shd w:val="clear" w:color="auto" w:fill="FFFFFF"/>
            <w:tcMar>
              <w:top w:w="120" w:type="dxa"/>
              <w:left w:w="140" w:type="dxa"/>
              <w:bottom w:w="120" w:type="dxa"/>
              <w:right w:w="140" w:type="dxa"/>
            </w:tcMar>
          </w:tcPr>
          <w:p w14:paraId="30F8FC23" w14:textId="77777777" w:rsidR="005A3821" w:rsidRDefault="00000000">
            <w:pPr>
              <w:jc w:val="both"/>
            </w:pPr>
            <w:r>
              <w:rPr>
                <w:b/>
              </w:rPr>
              <w:t>Do sự cố kỹ thuật, UAV bị rơi chìm xuống một ao nước nông. Hãy trình bày quy trình trục vớt và các nguyên tắc xử lý an toàn kỹ thuật đối với thiết bị và viên pin ngâm nước.</w:t>
            </w:r>
          </w:p>
        </w:tc>
        <w:tc>
          <w:tcPr>
            <w:tcW w:w="4082" w:type="dxa"/>
            <w:shd w:val="clear" w:color="auto" w:fill="FFFFFF"/>
            <w:tcMar>
              <w:top w:w="120" w:type="dxa"/>
              <w:left w:w="140" w:type="dxa"/>
              <w:bottom w:w="120" w:type="dxa"/>
              <w:right w:w="140" w:type="dxa"/>
            </w:tcMar>
          </w:tcPr>
          <w:p w14:paraId="5AEDA53A" w14:textId="77777777" w:rsidR="005A3821" w:rsidRDefault="00000000">
            <w:pPr>
              <w:spacing w:before="20"/>
              <w:jc w:val="both"/>
            </w:pPr>
            <w:r>
              <w:t>Quy trình xử lý an toàn gồm 4 bước bắt buộc:</w:t>
            </w:r>
          </w:p>
          <w:p w14:paraId="69E88C17" w14:textId="77777777" w:rsidR="005A3821" w:rsidRDefault="00000000">
            <w:pPr>
              <w:spacing w:before="20"/>
              <w:jc w:val="both"/>
            </w:pPr>
            <w:r>
              <w:t>1. TRỤC VỚT AN TOÀN: Đảm bảo an toàn tuyệt đối cho người cứu hộ (dùng sào, lưới; không mạo hiểm lội vào vùng nước sâu nguy hiểm).</w:t>
            </w:r>
          </w:p>
          <w:p w14:paraId="19534F62" w14:textId="77777777" w:rsidR="005A3821" w:rsidRDefault="00000000">
            <w:pPr>
              <w:spacing w:before="20"/>
              <w:jc w:val="both"/>
            </w:pPr>
            <w:r>
              <w:t>2. NGẮT NGUỒN VÀ THÁO PIN NGAY TỨC THÌ: Ngay khoảnh khắc đưa máy bay lên khỏi mặt nước, việc đầu tiên bắt buộc phải làm là tháo rời khối pin ra khỏi thân máy. Tuyệt đối không bấm nút thử nguồn của máy bay hay pin.</w:t>
            </w:r>
          </w:p>
          <w:p w14:paraId="2C193433" w14:textId="77777777" w:rsidR="005A3821" w:rsidRDefault="00000000">
            <w:pPr>
              <w:spacing w:before="20"/>
              <w:jc w:val="both"/>
            </w:pPr>
            <w:r>
              <w:t>3. XỬ LÝ KHỐI PIN NGÂM NƯỚC: Coi viên pin ngâm nước là thiết bị hỏng hoàn toàn và có nguy cơ phát nổ do hóa chất bị ngấm ẩm chập mạch vi mô; tuyệt đối KHÔNG bao giờ được sạc lại; cách ly pin trong thùng cát theo dõi rò rỉ nhiệt.</w:t>
            </w:r>
          </w:p>
          <w:p w14:paraId="5DF45AF2" w14:textId="77777777" w:rsidR="005A3821" w:rsidRDefault="00000000">
            <w:pPr>
              <w:spacing w:before="20"/>
              <w:jc w:val="both"/>
            </w:pPr>
            <w:r>
              <w:t>4. VỆ SINH LÀM KHÔ THÂN MÁY: Xịt rửa bùn bẩn bằng nước cất hoặc cồn chuyên dụng công nghiệp, tháo vỏ sấy khô hoàn toàn các linh kiện điện tử trong tủ sấy chuyên dụng trước khi kiểm định.</w:t>
            </w:r>
          </w:p>
        </w:tc>
        <w:tc>
          <w:tcPr>
            <w:tcW w:w="1984" w:type="dxa"/>
            <w:shd w:val="clear" w:color="auto" w:fill="FFFFFF"/>
            <w:tcMar>
              <w:top w:w="120" w:type="dxa"/>
              <w:left w:w="140" w:type="dxa"/>
              <w:bottom w:w="120" w:type="dxa"/>
              <w:right w:w="140" w:type="dxa"/>
            </w:tcMar>
          </w:tcPr>
          <w:p w14:paraId="0251EEA1" w14:textId="77777777" w:rsidR="005A3821" w:rsidRDefault="00000000">
            <w:pPr>
              <w:jc w:val="both"/>
            </w:pPr>
            <w:r>
              <w:rPr>
                <w:color w:val="065F46"/>
                <w:sz w:val="22"/>
              </w:rPr>
              <w:t>Nêu đúng: Tháo pin ngay lập tức khi vừa vớt lên; TUYỆT ĐỐI không bấm nút nguồn hay sạc lại pin ướt; cách ly pin và sấy khô thân máy đúng quy trình.</w:t>
            </w:r>
          </w:p>
        </w:tc>
        <w:tc>
          <w:tcPr>
            <w:tcW w:w="1871" w:type="dxa"/>
            <w:shd w:val="clear" w:color="auto" w:fill="FFFFFF"/>
            <w:tcMar>
              <w:top w:w="120" w:type="dxa"/>
              <w:left w:w="140" w:type="dxa"/>
              <w:bottom w:w="120" w:type="dxa"/>
              <w:right w:w="140" w:type="dxa"/>
            </w:tcMar>
          </w:tcPr>
          <w:p w14:paraId="1C3C3B81" w14:textId="77777777" w:rsidR="005A3821" w:rsidRDefault="00000000">
            <w:pPr>
              <w:jc w:val="both"/>
            </w:pPr>
            <w:r>
              <w:rPr>
                <w:i/>
                <w:color w:val="4338CA"/>
                <w:sz w:val="22"/>
              </w:rPr>
              <w:t>Vì sao viên pin LiPo ngâm nước dù sau đó đã được phơi khô kiệt hoàn toàn vẫn tuyệt đối không được đưa vào sử dụng lại? (Trả lời: Nước xâm nhập làm ăn mòn các lớp màng ngăn cách điện hóa bên trong, chắc chắn sẽ gây đoản mạch và phát nổ khi cắm sạc dòng cao).</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