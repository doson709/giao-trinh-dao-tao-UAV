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HP2: CÔNG TÁC BẢO DƯỠNG UAV</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B — ĐIỀU KHIỂN UAV TRONG BVLOS (7 TÍN CHỈ / 156 GIỜ) — Môn 2: Thực hành điều khiển UAV trong BVLOS</w:t>
      </w:r>
    </w:p>
    <w:p>
      <w:pPr>
        <w:spacing w:after="160"/>
      </w:pPr>
      <w:r>
        <w:rPr>
          <w:rFonts w:ascii="Times New Roman" w:hAnsi="Times New Roman"/>
          <w:b/>
          <w:sz w:val="21"/>
        </w:rPr>
        <w:t xml:space="preserve">• Kiến thức trọng tâm: </w:t>
      </w:r>
      <w:r>
        <w:rPr>
          <w:rFonts w:ascii="Times New Roman" w:hAnsi="Times New Roman"/>
          <w:sz w:val="21"/>
        </w:rPr>
        <w:t>Kiểm tra ngoại quan, bảo trì cánh quạt/động cơ/khung thân, sạc/xả/bảo quản Pin LiPo, hiệu chuẩn cảm biến (IMU, La bàn), nhật ký bảo dưỡng (Maintenance Log).</w:t>
      </w:r>
      <w:r>
        <w:rPr>
          <w:rFonts w:ascii="Times New Roman" w:hAnsi="Times New Roman"/>
          <w:b/>
          <w:sz w:val="21"/>
        </w:rPr>
        <w:br/>
        <w:t xml:space="preserve">• Thống kê câu hỏi: </w:t>
      </w:r>
      <w:r>
        <w:rPr>
          <w:rFonts w:ascii="Times New Roman" w:hAnsi="Times New Roman"/>
          <w:sz w:val="21"/>
        </w:rPr>
        <w:t>Trắc nghiệm: 90 câu | Vấn đáp: 0 câu</w:t>
      </w:r>
    </w:p>
    <w:p>
      <w:pPr>
        <w:spacing w:after="80"/>
      </w:pPr>
      <w:r>
        <w:rPr>
          <w:rFonts w:ascii="Times New Roman" w:hAnsi="Times New Roman"/>
          <w:b/>
          <w:color w:val="B40000"/>
          <w:sz w:val="24"/>
        </w:rPr>
        <w:t>I. NGÂN HÀNG CÂU HỎI TRẮC NGHIỆM (90 CÂU)</w:t>
      </w:r>
    </w:p>
    <w:p>
      <w:pPr>
        <w:spacing w:before="160" w:after="80"/>
      </w:pPr>
      <w:r>
        <w:rPr>
          <w:rFonts w:ascii="Times New Roman" w:hAnsi="Times New Roman"/>
          <w:b/>
          <w:color w:val="B40000"/>
          <w:sz w:val="24"/>
        </w:rPr>
        <w:t>II. NGÂN HÀNG CÂU HỎI VẤN ĐÁP (0 CÂU)</w:t>
      </w:r>
    </w:p>
    <w:p>
      <w:pPr>
        <w:spacing w:after="120"/>
      </w:pPr>
      <w:r>
        <w:rPr>
          <w:rFonts w:ascii="Times New Roman" w:hAnsi="Times New Roman"/>
          <w:i/>
          <w:sz w:val="21"/>
        </w:rPr>
        <w:t>*(Hỏi đáp quy trình hậu kiểm, bảo trì và kiểm tra kỹ thuật định kỳ)*</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207FC107" w14:textId="77777777" w:rsidTr="00B85483">
        <w:trPr>
          <w:cantSplit/>
          <w:jc w:val="center"/>
        </w:trPr>
        <w:tc>
          <w:tcPr>
            <w:tcW w:w="1020" w:type="dxa"/>
            <w:shd w:val="clear" w:color="auto" w:fill="FFFFFF"/>
            <w:tcMar>
              <w:top w:w="100" w:type="dxa"/>
              <w:left w:w="100" w:type="dxa"/>
              <w:bottom w:w="100" w:type="dxa"/>
              <w:right w:w="100" w:type="dxa"/>
            </w:tcMar>
          </w:tcPr>
          <w:p w14:paraId="28AC1AE2" w14:textId="77777777" w:rsidR="009D4C34" w:rsidRDefault="00000000">
            <w:pPr>
              <w:jc w:val="center"/>
            </w:pPr>
            <w:r>
              <w:rPr>
                <w:b/>
                <w:color w:val="1E3A8A"/>
                <w:sz w:val="22"/>
              </w:rPr>
              <w:t>UAV-C-M5-001</w:t>
            </w:r>
          </w:p>
        </w:tc>
        <w:tc>
          <w:tcPr>
            <w:tcW w:w="907" w:type="dxa"/>
            <w:shd w:val="clear" w:color="auto" w:fill="FFFFFF"/>
            <w:tcMar>
              <w:top w:w="100" w:type="dxa"/>
              <w:left w:w="100" w:type="dxa"/>
              <w:bottom w:w="100" w:type="dxa"/>
              <w:right w:w="100" w:type="dxa"/>
            </w:tcMar>
          </w:tcPr>
          <w:p w14:paraId="6D9018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FC92D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39B601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AC1F51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E58AE4" w14:textId="77777777" w:rsidR="009D4C34" w:rsidRDefault="00000000">
            <w:pPr>
              <w:jc w:val="both"/>
            </w:pPr>
            <w:r>
              <w:t>Khi thực hiện kiểm tra ngoại quan cánh quạt trước chuyến bay, nếu Khi phát hiện một vết nứt nhỏ (nứt vi ti) ở phần gốc cánh quạt, hành động đúng nhất là gì?</w:t>
            </w:r>
          </w:p>
        </w:tc>
        <w:tc>
          <w:tcPr>
            <w:tcW w:w="1361" w:type="dxa"/>
            <w:shd w:val="clear" w:color="auto" w:fill="FFFFFF"/>
            <w:tcMar>
              <w:top w:w="100" w:type="dxa"/>
              <w:left w:w="100" w:type="dxa"/>
              <w:bottom w:w="100" w:type="dxa"/>
              <w:right w:w="100" w:type="dxa"/>
            </w:tcMar>
          </w:tcPr>
          <w:p w14:paraId="5A0E247E" w14:textId="77777777" w:rsidR="009D4C34" w:rsidRDefault="00000000">
            <w:r>
              <w:t>Dùng băng dính quấn quanh vết nứt để gia cố và cất cánh bình thường.</w:t>
            </w:r>
          </w:p>
        </w:tc>
        <w:tc>
          <w:tcPr>
            <w:tcW w:w="1361" w:type="dxa"/>
            <w:shd w:val="clear" w:color="auto" w:fill="FFFFFF"/>
            <w:tcMar>
              <w:top w:w="100" w:type="dxa"/>
              <w:left w:w="100" w:type="dxa"/>
              <w:bottom w:w="100" w:type="dxa"/>
              <w:right w:w="100" w:type="dxa"/>
            </w:tcMar>
          </w:tcPr>
          <w:p w14:paraId="6B9AE38B" w14:textId="77777777" w:rsidR="009D4C34" w:rsidRDefault="00000000">
            <w:r>
              <w:t>Cố tình bẻ cong cánh quạt xem có gãy không, nếu không gãy thì tiếp tục dùng.</w:t>
            </w:r>
          </w:p>
        </w:tc>
        <w:tc>
          <w:tcPr>
            <w:tcW w:w="1361" w:type="dxa"/>
            <w:shd w:val="clear" w:color="auto" w:fill="FFFFFF"/>
            <w:tcMar>
              <w:top w:w="100" w:type="dxa"/>
              <w:left w:w="100" w:type="dxa"/>
              <w:bottom w:w="100" w:type="dxa"/>
              <w:right w:w="100" w:type="dxa"/>
            </w:tcMar>
          </w:tcPr>
          <w:p w14:paraId="3018294F" w14:textId="77777777" w:rsidR="009D4C34" w:rsidRDefault="00000000">
            <w:r>
              <w:t>Thay thế bằng cánh quạt mới cùng loại trước khi thực hiện chuyến bay.</w:t>
            </w:r>
          </w:p>
        </w:tc>
        <w:tc>
          <w:tcPr>
            <w:tcW w:w="1361" w:type="dxa"/>
            <w:shd w:val="clear" w:color="auto" w:fill="FFFFFF"/>
            <w:tcMar>
              <w:top w:w="100" w:type="dxa"/>
              <w:left w:w="100" w:type="dxa"/>
              <w:bottom w:w="100" w:type="dxa"/>
              <w:right w:w="100" w:type="dxa"/>
            </w:tcMar>
          </w:tcPr>
          <w:p w14:paraId="29F57F10" w14:textId="77777777" w:rsidR="009D4C34" w:rsidRDefault="00000000">
            <w:r>
              <w:t>Gắn cánh quạt đó sang động cơ đối diện để cân bằng lực và bay ở tốc độ thấp.</w:t>
            </w:r>
          </w:p>
        </w:tc>
        <w:tc>
          <w:tcPr>
            <w:tcW w:w="624" w:type="dxa"/>
            <w:shd w:val="clear" w:color="auto" w:fill="FFFFFF"/>
            <w:tcMar>
              <w:top w:w="100" w:type="dxa"/>
              <w:left w:w="100" w:type="dxa"/>
              <w:bottom w:w="100" w:type="dxa"/>
              <w:right w:w="100" w:type="dxa"/>
            </w:tcMar>
          </w:tcPr>
          <w:p w14:paraId="4A18479A" w14:textId="77777777" w:rsidR="009D4C34" w:rsidRDefault="00000000">
            <w:pPr>
              <w:jc w:val="center"/>
            </w:pPr>
            <w:r>
              <w:rPr>
                <w:b/>
                <w:color w:val="1E3A8A"/>
              </w:rPr>
              <w:t>C</w:t>
            </w:r>
          </w:p>
        </w:tc>
      </w:tr>
      <w:tr w:rsidR="009D4C34" w14:paraId="3E42382B" w14:textId="77777777" w:rsidTr="00B85483">
        <w:trPr>
          <w:cantSplit/>
          <w:jc w:val="center"/>
        </w:trPr>
        <w:tc>
          <w:tcPr>
            <w:tcW w:w="1020" w:type="dxa"/>
            <w:shd w:val="clear" w:color="auto" w:fill="F8FAFC"/>
            <w:tcMar>
              <w:top w:w="100" w:type="dxa"/>
              <w:left w:w="100" w:type="dxa"/>
              <w:bottom w:w="100" w:type="dxa"/>
              <w:right w:w="100" w:type="dxa"/>
            </w:tcMar>
          </w:tcPr>
          <w:p w14:paraId="601CFA77" w14:textId="77777777" w:rsidR="009D4C34" w:rsidRDefault="00000000">
            <w:pPr>
              <w:jc w:val="center"/>
            </w:pPr>
            <w:r>
              <w:rPr>
                <w:b/>
                <w:color w:val="1E3A8A"/>
                <w:sz w:val="22"/>
              </w:rPr>
              <w:lastRenderedPageBreak/>
              <w:t>UAV-C-M5-002</w:t>
            </w:r>
          </w:p>
        </w:tc>
        <w:tc>
          <w:tcPr>
            <w:tcW w:w="907" w:type="dxa"/>
            <w:shd w:val="clear" w:color="auto" w:fill="F8FAFC"/>
            <w:tcMar>
              <w:top w:w="100" w:type="dxa"/>
              <w:left w:w="100" w:type="dxa"/>
              <w:bottom w:w="100" w:type="dxa"/>
              <w:right w:w="100" w:type="dxa"/>
            </w:tcMar>
          </w:tcPr>
          <w:p w14:paraId="52C187A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7E55D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AAF946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CDC62CB"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C6F4DE" w14:textId="77777777" w:rsidR="009D4C34" w:rsidRDefault="00000000">
            <w:pPr>
              <w:jc w:val="both"/>
            </w:pPr>
            <w:r>
              <w:t>Trong lúc kiểm tra thân vỏ của thiết bị bay nhiều cánh quạt (multi-rotor), bạn áp dụng lực ép nhẹ (counter pressure) lên các cánh tay (arms) gắn động cơ. Mục đích chính của thao tác này là để:</w:t>
            </w:r>
          </w:p>
        </w:tc>
        <w:tc>
          <w:tcPr>
            <w:tcW w:w="1361" w:type="dxa"/>
            <w:shd w:val="clear" w:color="auto" w:fill="F8FAFC"/>
            <w:tcMar>
              <w:top w:w="100" w:type="dxa"/>
              <w:left w:w="100" w:type="dxa"/>
              <w:bottom w:w="100" w:type="dxa"/>
              <w:right w:w="100" w:type="dxa"/>
            </w:tcMar>
          </w:tcPr>
          <w:p w14:paraId="44ACAA83" w14:textId="77777777" w:rsidR="009D4C34" w:rsidRDefault="00000000">
            <w:r>
              <w:t>Kiểm tra xem độ đàn hồi của vật liệu thân vỏ có còn tốt không.</w:t>
            </w:r>
          </w:p>
        </w:tc>
        <w:tc>
          <w:tcPr>
            <w:tcW w:w="1361" w:type="dxa"/>
            <w:shd w:val="clear" w:color="auto" w:fill="F8FAFC"/>
            <w:tcMar>
              <w:top w:w="100" w:type="dxa"/>
              <w:left w:w="100" w:type="dxa"/>
              <w:bottom w:w="100" w:type="dxa"/>
              <w:right w:w="100" w:type="dxa"/>
            </w:tcMar>
          </w:tcPr>
          <w:p w14:paraId="2F163078" w14:textId="77777777" w:rsidR="009D4C34" w:rsidRDefault="00000000">
            <w:r>
              <w:t>Xác định các khớp nối, ốc vít cố định cánh tay vào thân máy bay có bị lỏng không.</w:t>
            </w:r>
          </w:p>
        </w:tc>
        <w:tc>
          <w:tcPr>
            <w:tcW w:w="1361" w:type="dxa"/>
            <w:shd w:val="clear" w:color="auto" w:fill="F8FAFC"/>
            <w:tcMar>
              <w:top w:w="100" w:type="dxa"/>
              <w:left w:w="100" w:type="dxa"/>
              <w:bottom w:w="100" w:type="dxa"/>
              <w:right w:w="100" w:type="dxa"/>
            </w:tcMar>
          </w:tcPr>
          <w:p w14:paraId="014E2D03" w14:textId="77777777" w:rsidR="009D4C34" w:rsidRDefault="00000000">
            <w:r>
              <w:t>Đo lường trực tiếp sức nâng tối đa của từng động cơ trước khi khởi động.</w:t>
            </w:r>
          </w:p>
        </w:tc>
        <w:tc>
          <w:tcPr>
            <w:tcW w:w="1361" w:type="dxa"/>
            <w:shd w:val="clear" w:color="auto" w:fill="F8FAFC"/>
            <w:tcMar>
              <w:top w:w="100" w:type="dxa"/>
              <w:left w:w="100" w:type="dxa"/>
              <w:bottom w:w="100" w:type="dxa"/>
              <w:right w:w="100" w:type="dxa"/>
            </w:tcMar>
          </w:tcPr>
          <w:p w14:paraId="2F216F28" w14:textId="77777777" w:rsidR="009D4C34" w:rsidRDefault="00000000">
            <w:r>
              <w:t>Ép chặt các vi mạch điện tử bên trong để chúng không bị xê dịch.</w:t>
            </w:r>
          </w:p>
        </w:tc>
        <w:tc>
          <w:tcPr>
            <w:tcW w:w="624" w:type="dxa"/>
            <w:shd w:val="clear" w:color="auto" w:fill="F8FAFC"/>
            <w:tcMar>
              <w:top w:w="100" w:type="dxa"/>
              <w:left w:w="100" w:type="dxa"/>
              <w:bottom w:w="100" w:type="dxa"/>
              <w:right w:w="100" w:type="dxa"/>
            </w:tcMar>
          </w:tcPr>
          <w:p w14:paraId="30B22BAC" w14:textId="77777777" w:rsidR="009D4C34" w:rsidRDefault="00000000">
            <w:pPr>
              <w:jc w:val="center"/>
            </w:pPr>
            <w:r>
              <w:rPr>
                <w:b/>
                <w:color w:val="1E3A8A"/>
              </w:rPr>
              <w:t>B</w:t>
            </w:r>
          </w:p>
        </w:tc>
      </w:tr>
      <w:tr w:rsidR="009D4C34" w14:paraId="3511B1BC" w14:textId="77777777" w:rsidTr="00B85483">
        <w:trPr>
          <w:cantSplit/>
          <w:jc w:val="center"/>
        </w:trPr>
        <w:tc>
          <w:tcPr>
            <w:tcW w:w="1020" w:type="dxa"/>
            <w:shd w:val="clear" w:color="auto" w:fill="FFFFFF"/>
            <w:tcMar>
              <w:top w:w="100" w:type="dxa"/>
              <w:left w:w="100" w:type="dxa"/>
              <w:bottom w:w="100" w:type="dxa"/>
              <w:right w:w="100" w:type="dxa"/>
            </w:tcMar>
          </w:tcPr>
          <w:p w14:paraId="0D71A12E" w14:textId="77777777" w:rsidR="009D4C34" w:rsidRDefault="00000000">
            <w:pPr>
              <w:jc w:val="center"/>
            </w:pPr>
            <w:r>
              <w:rPr>
                <w:b/>
                <w:color w:val="1E3A8A"/>
                <w:sz w:val="22"/>
              </w:rPr>
              <w:t>UAV-C-M5-003</w:t>
            </w:r>
          </w:p>
        </w:tc>
        <w:tc>
          <w:tcPr>
            <w:tcW w:w="907" w:type="dxa"/>
            <w:shd w:val="clear" w:color="auto" w:fill="FFFFFF"/>
            <w:tcMar>
              <w:top w:w="100" w:type="dxa"/>
              <w:left w:w="100" w:type="dxa"/>
              <w:bottom w:w="100" w:type="dxa"/>
              <w:right w:w="100" w:type="dxa"/>
            </w:tcMar>
          </w:tcPr>
          <w:p w14:paraId="5B410B8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963D4C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5E743A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41BBB6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F06449" w14:textId="77777777" w:rsidR="009D4C34" w:rsidRDefault="00000000">
            <w:pPr>
              <w:jc w:val="both"/>
            </w:pPr>
            <w:r>
              <w:t>Trước khi cất cánh, việc kiểm tra và làm sạch bụi bẩn, dầu vân tay trên các thấu kính của camera và cảm biến tránh va chạm (avoidance sensors) là nhằm mục đích:</w:t>
            </w:r>
          </w:p>
        </w:tc>
        <w:tc>
          <w:tcPr>
            <w:tcW w:w="1361" w:type="dxa"/>
            <w:shd w:val="clear" w:color="auto" w:fill="FFFFFF"/>
            <w:tcMar>
              <w:top w:w="100" w:type="dxa"/>
              <w:left w:w="100" w:type="dxa"/>
              <w:bottom w:w="100" w:type="dxa"/>
              <w:right w:w="100" w:type="dxa"/>
            </w:tcMar>
          </w:tcPr>
          <w:p w14:paraId="3F441B83" w14:textId="77777777" w:rsidR="009D4C34" w:rsidRDefault="00000000">
            <w:r>
              <w:t>Tăng tính thẩm mỹ cho thiết bị bay khi hoạt động ở khu vực công cộng.</w:t>
            </w:r>
          </w:p>
        </w:tc>
        <w:tc>
          <w:tcPr>
            <w:tcW w:w="1361" w:type="dxa"/>
            <w:shd w:val="clear" w:color="auto" w:fill="FFFFFF"/>
            <w:tcMar>
              <w:top w:w="100" w:type="dxa"/>
              <w:left w:w="100" w:type="dxa"/>
              <w:bottom w:w="100" w:type="dxa"/>
              <w:right w:w="100" w:type="dxa"/>
            </w:tcMar>
          </w:tcPr>
          <w:p w14:paraId="32E04602" w14:textId="77777777" w:rsidR="009D4C34" w:rsidRDefault="00000000">
            <w:r>
              <w:t>Đảm bảo cảm biến nhận diện đúng vật cản và camera ghi hình rõ nét.</w:t>
            </w:r>
          </w:p>
        </w:tc>
        <w:tc>
          <w:tcPr>
            <w:tcW w:w="1361" w:type="dxa"/>
            <w:shd w:val="clear" w:color="auto" w:fill="FFFFFF"/>
            <w:tcMar>
              <w:top w:w="100" w:type="dxa"/>
              <w:left w:w="100" w:type="dxa"/>
              <w:bottom w:w="100" w:type="dxa"/>
              <w:right w:w="100" w:type="dxa"/>
            </w:tcMar>
          </w:tcPr>
          <w:p w14:paraId="60EA9743" w14:textId="77777777" w:rsidR="009D4C34" w:rsidRDefault="00000000">
            <w:r>
              <w:t>Làm mát các bộ phận điện tử nhạy cảm nằm bên trong module thấu kính.</w:t>
            </w:r>
          </w:p>
        </w:tc>
        <w:tc>
          <w:tcPr>
            <w:tcW w:w="1361" w:type="dxa"/>
            <w:shd w:val="clear" w:color="auto" w:fill="FFFFFF"/>
            <w:tcMar>
              <w:top w:w="100" w:type="dxa"/>
              <w:left w:w="100" w:type="dxa"/>
              <w:bottom w:w="100" w:type="dxa"/>
              <w:right w:w="100" w:type="dxa"/>
            </w:tcMar>
          </w:tcPr>
          <w:p w14:paraId="22B9CBB2" w14:textId="77777777" w:rsidR="009D4C34" w:rsidRDefault="00000000">
            <w:r>
              <w:t>Tránh việc tia quang học của cảm biến làm tổn thương mắt người xung quanh.</w:t>
            </w:r>
          </w:p>
        </w:tc>
        <w:tc>
          <w:tcPr>
            <w:tcW w:w="624" w:type="dxa"/>
            <w:shd w:val="clear" w:color="auto" w:fill="FFFFFF"/>
            <w:tcMar>
              <w:top w:w="100" w:type="dxa"/>
              <w:left w:w="100" w:type="dxa"/>
              <w:bottom w:w="100" w:type="dxa"/>
              <w:right w:w="100" w:type="dxa"/>
            </w:tcMar>
          </w:tcPr>
          <w:p w14:paraId="4CC823C9" w14:textId="77777777" w:rsidR="009D4C34" w:rsidRDefault="00000000">
            <w:pPr>
              <w:jc w:val="center"/>
            </w:pPr>
            <w:r>
              <w:rPr>
                <w:b/>
                <w:color w:val="1E3A8A"/>
              </w:rPr>
              <w:t>B</w:t>
            </w:r>
          </w:p>
        </w:tc>
      </w:tr>
      <w:tr w:rsidR="009D4C34" w14:paraId="74B4D21B" w14:textId="77777777" w:rsidTr="00B85483">
        <w:trPr>
          <w:cantSplit/>
          <w:jc w:val="center"/>
        </w:trPr>
        <w:tc>
          <w:tcPr>
            <w:tcW w:w="1020" w:type="dxa"/>
            <w:shd w:val="clear" w:color="auto" w:fill="F8FAFC"/>
            <w:tcMar>
              <w:top w:w="100" w:type="dxa"/>
              <w:left w:w="100" w:type="dxa"/>
              <w:bottom w:w="100" w:type="dxa"/>
              <w:right w:w="100" w:type="dxa"/>
            </w:tcMar>
          </w:tcPr>
          <w:p w14:paraId="02DC395D" w14:textId="77777777" w:rsidR="009D4C34" w:rsidRDefault="00000000">
            <w:pPr>
              <w:jc w:val="center"/>
            </w:pPr>
            <w:r>
              <w:rPr>
                <w:b/>
                <w:color w:val="1E3A8A"/>
                <w:sz w:val="22"/>
              </w:rPr>
              <w:t>UAV-C-M5-004</w:t>
            </w:r>
          </w:p>
        </w:tc>
        <w:tc>
          <w:tcPr>
            <w:tcW w:w="907" w:type="dxa"/>
            <w:shd w:val="clear" w:color="auto" w:fill="F8FAFC"/>
            <w:tcMar>
              <w:top w:w="100" w:type="dxa"/>
              <w:left w:w="100" w:type="dxa"/>
              <w:bottom w:w="100" w:type="dxa"/>
              <w:right w:w="100" w:type="dxa"/>
            </w:tcMar>
          </w:tcPr>
          <w:p w14:paraId="559163E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5B15FF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0BB848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4D854A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33B507" w14:textId="77777777" w:rsidR="009D4C34" w:rsidRDefault="00000000">
            <w:pPr>
              <w:jc w:val="both"/>
            </w:pPr>
            <w:r>
              <w:t>Khi kiểm tra ngoại quan các dây điện (wiring) nối từ bộ điều tốc (ESC) ra động cơ, Nếu nhận thấy lớp vỏ cách điện bị sờn rách, để lộ lõi đồng bên trong. Tình trạng này có thể gây ra rủi ro gì nếu tiếp tục cất cánh?</w:t>
            </w:r>
          </w:p>
        </w:tc>
        <w:tc>
          <w:tcPr>
            <w:tcW w:w="1361" w:type="dxa"/>
            <w:shd w:val="clear" w:color="auto" w:fill="F8FAFC"/>
            <w:tcMar>
              <w:top w:w="100" w:type="dxa"/>
              <w:left w:w="100" w:type="dxa"/>
              <w:bottom w:w="100" w:type="dxa"/>
              <w:right w:w="100" w:type="dxa"/>
            </w:tcMar>
          </w:tcPr>
          <w:p w14:paraId="1CB48FDB" w14:textId="77777777" w:rsidR="009D4C34" w:rsidRDefault="00000000">
            <w:r>
              <w:t>Làm giảm trọng lượng của thiết bị bay giúp bay nhanh hơn.</w:t>
            </w:r>
          </w:p>
        </w:tc>
        <w:tc>
          <w:tcPr>
            <w:tcW w:w="1361" w:type="dxa"/>
            <w:shd w:val="clear" w:color="auto" w:fill="F8FAFC"/>
            <w:tcMar>
              <w:top w:w="100" w:type="dxa"/>
              <w:left w:w="100" w:type="dxa"/>
              <w:bottom w:w="100" w:type="dxa"/>
              <w:right w:w="100" w:type="dxa"/>
            </w:tcMar>
          </w:tcPr>
          <w:p w14:paraId="55FF94E1" w14:textId="77777777" w:rsidR="009D4C34" w:rsidRDefault="00000000">
            <w:r>
              <w:t>Giúp lõi đồng tản nhiệt tốt hơn khi hoạt động ở công suất cao.</w:t>
            </w:r>
          </w:p>
        </w:tc>
        <w:tc>
          <w:tcPr>
            <w:tcW w:w="1361" w:type="dxa"/>
            <w:shd w:val="clear" w:color="auto" w:fill="F8FAFC"/>
            <w:tcMar>
              <w:top w:w="100" w:type="dxa"/>
              <w:left w:w="100" w:type="dxa"/>
              <w:bottom w:w="100" w:type="dxa"/>
              <w:right w:w="100" w:type="dxa"/>
            </w:tcMar>
          </w:tcPr>
          <w:p w14:paraId="48FF7127" w14:textId="77777777" w:rsidR="009D4C34" w:rsidRDefault="00000000">
            <w:r>
              <w:t>Gây đoản mạch khi máy bay rung lắc, dẫn đến chập cháy và phát nổ hoặc rơi tự do.</w:t>
            </w:r>
          </w:p>
        </w:tc>
        <w:tc>
          <w:tcPr>
            <w:tcW w:w="1361" w:type="dxa"/>
            <w:shd w:val="clear" w:color="auto" w:fill="F8FAFC"/>
            <w:tcMar>
              <w:top w:w="100" w:type="dxa"/>
              <w:left w:w="100" w:type="dxa"/>
              <w:bottom w:w="100" w:type="dxa"/>
              <w:right w:w="100" w:type="dxa"/>
            </w:tcMar>
          </w:tcPr>
          <w:p w14:paraId="0AA4B0D9" w14:textId="77777777" w:rsidR="009D4C34" w:rsidRDefault="00000000">
            <w:r>
              <w:t>Tăng khoảng cách nhận sóng điều khiển từ xa do ăng-ten được tiếp xúc trực tiếp.</w:t>
            </w:r>
          </w:p>
        </w:tc>
        <w:tc>
          <w:tcPr>
            <w:tcW w:w="624" w:type="dxa"/>
            <w:shd w:val="clear" w:color="auto" w:fill="F8FAFC"/>
            <w:tcMar>
              <w:top w:w="100" w:type="dxa"/>
              <w:left w:w="100" w:type="dxa"/>
              <w:bottom w:w="100" w:type="dxa"/>
              <w:right w:w="100" w:type="dxa"/>
            </w:tcMar>
          </w:tcPr>
          <w:p w14:paraId="6B2139D7" w14:textId="77777777" w:rsidR="009D4C34" w:rsidRDefault="00000000">
            <w:pPr>
              <w:jc w:val="center"/>
            </w:pPr>
            <w:r>
              <w:rPr>
                <w:b/>
                <w:color w:val="1E3A8A"/>
              </w:rPr>
              <w:t>C</w:t>
            </w:r>
          </w:p>
        </w:tc>
      </w:tr>
      <w:tr w:rsidR="009D4C34" w14:paraId="48F92C7A" w14:textId="77777777" w:rsidTr="00B85483">
        <w:trPr>
          <w:cantSplit/>
          <w:jc w:val="center"/>
        </w:trPr>
        <w:tc>
          <w:tcPr>
            <w:tcW w:w="1020" w:type="dxa"/>
            <w:shd w:val="clear" w:color="auto" w:fill="FFFFFF"/>
            <w:tcMar>
              <w:top w:w="100" w:type="dxa"/>
              <w:left w:w="100" w:type="dxa"/>
              <w:bottom w:w="100" w:type="dxa"/>
              <w:right w:w="100" w:type="dxa"/>
            </w:tcMar>
          </w:tcPr>
          <w:p w14:paraId="57ED5051" w14:textId="77777777" w:rsidR="009D4C34" w:rsidRDefault="00000000">
            <w:pPr>
              <w:jc w:val="center"/>
            </w:pPr>
            <w:r>
              <w:rPr>
                <w:b/>
                <w:color w:val="1E3A8A"/>
                <w:sz w:val="22"/>
              </w:rPr>
              <w:lastRenderedPageBreak/>
              <w:t>UAV-C-M5-005</w:t>
            </w:r>
          </w:p>
        </w:tc>
        <w:tc>
          <w:tcPr>
            <w:tcW w:w="907" w:type="dxa"/>
            <w:shd w:val="clear" w:color="auto" w:fill="FFFFFF"/>
            <w:tcMar>
              <w:top w:w="100" w:type="dxa"/>
              <w:left w:w="100" w:type="dxa"/>
              <w:bottom w:w="100" w:type="dxa"/>
              <w:right w:w="100" w:type="dxa"/>
            </w:tcMar>
          </w:tcPr>
          <w:p w14:paraId="462F0CA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05BC6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519DC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1F1C4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08DC443" w14:textId="77777777" w:rsidR="009D4C34" w:rsidRDefault="00000000">
            <w:pPr>
              <w:jc w:val="both"/>
            </w:pPr>
            <w:r>
              <w:t>Khi tháo lắp pin vào thiết bị bay, Khi quan sát thấy viên pin Li-Po có hiện tượng phồng rộp ở lớp vỏ bên ngoài, dù không có vết nứt vỡ nào. Người điều khiển nên xử lý thế nào?</w:t>
            </w:r>
          </w:p>
        </w:tc>
        <w:tc>
          <w:tcPr>
            <w:tcW w:w="1361" w:type="dxa"/>
            <w:shd w:val="clear" w:color="auto" w:fill="FFFFFF"/>
            <w:tcMar>
              <w:top w:w="100" w:type="dxa"/>
              <w:left w:w="100" w:type="dxa"/>
              <w:bottom w:w="100" w:type="dxa"/>
              <w:right w:w="100" w:type="dxa"/>
            </w:tcMar>
          </w:tcPr>
          <w:p w14:paraId="69AF15C7" w14:textId="77777777" w:rsidR="009D4C34" w:rsidRDefault="00000000">
            <w:r>
              <w:t>Ấn mạnh để xẹp lớp phồng rộp rồi gắn vào máy bay sử dụng bình thường.</w:t>
            </w:r>
          </w:p>
        </w:tc>
        <w:tc>
          <w:tcPr>
            <w:tcW w:w="1361" w:type="dxa"/>
            <w:shd w:val="clear" w:color="auto" w:fill="FFFFFF"/>
            <w:tcMar>
              <w:top w:w="100" w:type="dxa"/>
              <w:left w:w="100" w:type="dxa"/>
              <w:bottom w:w="100" w:type="dxa"/>
              <w:right w:w="100" w:type="dxa"/>
            </w:tcMar>
          </w:tcPr>
          <w:p w14:paraId="7CE37285" w14:textId="77777777" w:rsidR="009D4C34" w:rsidRDefault="00000000">
            <w:r>
              <w:t>Không sử dụng viên pin đó, cách ly an toàn và mang đến nơi thu gom hợp chuẩn.</w:t>
            </w:r>
          </w:p>
        </w:tc>
        <w:tc>
          <w:tcPr>
            <w:tcW w:w="1361" w:type="dxa"/>
            <w:shd w:val="clear" w:color="auto" w:fill="FFFFFF"/>
            <w:tcMar>
              <w:top w:w="100" w:type="dxa"/>
              <w:left w:w="100" w:type="dxa"/>
              <w:bottom w:w="100" w:type="dxa"/>
              <w:right w:w="100" w:type="dxa"/>
            </w:tcMar>
          </w:tcPr>
          <w:p w14:paraId="3CAD427E" w14:textId="77777777" w:rsidR="009D4C34" w:rsidRDefault="00000000">
            <w:r>
              <w:t>Sạc đầy viên pin đó để kiểm tra xem có giữ được điện không, nếu được thì dùng tiếp.</w:t>
            </w:r>
          </w:p>
        </w:tc>
        <w:tc>
          <w:tcPr>
            <w:tcW w:w="1361" w:type="dxa"/>
            <w:shd w:val="clear" w:color="auto" w:fill="FFFFFF"/>
            <w:tcMar>
              <w:top w:w="100" w:type="dxa"/>
              <w:left w:w="100" w:type="dxa"/>
              <w:bottom w:w="100" w:type="dxa"/>
              <w:right w:w="100" w:type="dxa"/>
            </w:tcMar>
          </w:tcPr>
          <w:p w14:paraId="5DDC9E15" w14:textId="77777777" w:rsidR="009D4C34" w:rsidRDefault="00000000">
            <w:r>
              <w:t>Sử dụng viên pin phồng đó nhưng thiết lập chỉ bay ở độ cao thấp dưới 5 mét.</w:t>
            </w:r>
          </w:p>
        </w:tc>
        <w:tc>
          <w:tcPr>
            <w:tcW w:w="624" w:type="dxa"/>
            <w:shd w:val="clear" w:color="auto" w:fill="FFFFFF"/>
            <w:tcMar>
              <w:top w:w="100" w:type="dxa"/>
              <w:left w:w="100" w:type="dxa"/>
              <w:bottom w:w="100" w:type="dxa"/>
              <w:right w:w="100" w:type="dxa"/>
            </w:tcMar>
          </w:tcPr>
          <w:p w14:paraId="73A98250" w14:textId="77777777" w:rsidR="009D4C34" w:rsidRDefault="00000000">
            <w:pPr>
              <w:jc w:val="center"/>
            </w:pPr>
            <w:r>
              <w:rPr>
                <w:b/>
                <w:color w:val="1E3A8A"/>
              </w:rPr>
              <w:t>B</w:t>
            </w:r>
          </w:p>
        </w:tc>
      </w:tr>
      <w:tr w:rsidR="009D4C34" w14:paraId="6800F2A1" w14:textId="77777777" w:rsidTr="00B85483">
        <w:trPr>
          <w:cantSplit/>
          <w:jc w:val="center"/>
        </w:trPr>
        <w:tc>
          <w:tcPr>
            <w:tcW w:w="1020" w:type="dxa"/>
            <w:shd w:val="clear" w:color="auto" w:fill="F8FAFC"/>
            <w:tcMar>
              <w:top w:w="100" w:type="dxa"/>
              <w:left w:w="100" w:type="dxa"/>
              <w:bottom w:w="100" w:type="dxa"/>
              <w:right w:w="100" w:type="dxa"/>
            </w:tcMar>
          </w:tcPr>
          <w:p w14:paraId="1A2C1013" w14:textId="77777777" w:rsidR="009D4C34" w:rsidRDefault="00000000">
            <w:pPr>
              <w:jc w:val="center"/>
            </w:pPr>
            <w:r>
              <w:rPr>
                <w:b/>
                <w:color w:val="1E3A8A"/>
                <w:sz w:val="22"/>
              </w:rPr>
              <w:t>UAV-C-M5-006</w:t>
            </w:r>
          </w:p>
        </w:tc>
        <w:tc>
          <w:tcPr>
            <w:tcW w:w="907" w:type="dxa"/>
            <w:shd w:val="clear" w:color="auto" w:fill="F8FAFC"/>
            <w:tcMar>
              <w:top w:w="100" w:type="dxa"/>
              <w:left w:w="100" w:type="dxa"/>
              <w:bottom w:w="100" w:type="dxa"/>
              <w:right w:w="100" w:type="dxa"/>
            </w:tcMar>
          </w:tcPr>
          <w:p w14:paraId="277174E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69DBC9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59F44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1FD43C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C1EDA8D" w14:textId="77777777" w:rsidR="009D4C34" w:rsidRDefault="00000000">
            <w:pPr>
              <w:jc w:val="both"/>
            </w:pPr>
            <w:r>
              <w:t>Bạn được giao nhiệm vụ bay quay phim với một cụm camera (payload) nặng có thể tháo rời. Thao tác kiểm tra an toàn quan trọng nhất đối với cụm camera này trước khi khai thác là gì?</w:t>
            </w:r>
          </w:p>
        </w:tc>
        <w:tc>
          <w:tcPr>
            <w:tcW w:w="1361" w:type="dxa"/>
            <w:shd w:val="clear" w:color="auto" w:fill="F8FAFC"/>
            <w:tcMar>
              <w:top w:w="100" w:type="dxa"/>
              <w:left w:w="100" w:type="dxa"/>
              <w:bottom w:w="100" w:type="dxa"/>
              <w:right w:w="100" w:type="dxa"/>
            </w:tcMar>
          </w:tcPr>
          <w:p w14:paraId="06B32D37" w14:textId="77777777" w:rsidR="009D4C34" w:rsidRDefault="00000000">
            <w:r>
              <w:t>Đảm bảo ngàm gắn, chốt khóa kết nối camera với thân máy bay đã gài chặt, không rơ lắc.</w:t>
            </w:r>
          </w:p>
        </w:tc>
        <w:tc>
          <w:tcPr>
            <w:tcW w:w="1361" w:type="dxa"/>
            <w:shd w:val="clear" w:color="auto" w:fill="F8FAFC"/>
            <w:tcMar>
              <w:top w:w="100" w:type="dxa"/>
              <w:left w:w="100" w:type="dxa"/>
              <w:bottom w:w="100" w:type="dxa"/>
              <w:right w:w="100" w:type="dxa"/>
            </w:tcMar>
          </w:tcPr>
          <w:p w14:paraId="22DA503A" w14:textId="77777777" w:rsidR="009D4C34" w:rsidRDefault="00000000">
            <w:r>
              <w:t>Lắp thêm các vật nặng khác để cân bằng trọng lượng của hệ thống camera.</w:t>
            </w:r>
          </w:p>
        </w:tc>
        <w:tc>
          <w:tcPr>
            <w:tcW w:w="1361" w:type="dxa"/>
            <w:shd w:val="clear" w:color="auto" w:fill="F8FAFC"/>
            <w:tcMar>
              <w:top w:w="100" w:type="dxa"/>
              <w:left w:w="100" w:type="dxa"/>
              <w:bottom w:w="100" w:type="dxa"/>
              <w:right w:w="100" w:type="dxa"/>
            </w:tcMar>
          </w:tcPr>
          <w:p w14:paraId="2C449238" w14:textId="77777777" w:rsidR="009D4C34" w:rsidRDefault="00000000">
            <w:r>
              <w:t>Tháo bỏ hoàn toàn phần kính bảo vệ ống kính để giảm bớt lực cản gió.</w:t>
            </w:r>
          </w:p>
        </w:tc>
        <w:tc>
          <w:tcPr>
            <w:tcW w:w="1361" w:type="dxa"/>
            <w:shd w:val="clear" w:color="auto" w:fill="F8FAFC"/>
            <w:tcMar>
              <w:top w:w="100" w:type="dxa"/>
              <w:left w:w="100" w:type="dxa"/>
              <w:bottom w:w="100" w:type="dxa"/>
              <w:right w:w="100" w:type="dxa"/>
            </w:tcMar>
          </w:tcPr>
          <w:p w14:paraId="5DAA3D51" w14:textId="77777777" w:rsidR="009D4C34" w:rsidRDefault="00000000">
            <w:r>
              <w:t>Khởi động máy bay và lắc mạnh trên không để xem camera có bị rơi ra không.</w:t>
            </w:r>
          </w:p>
        </w:tc>
        <w:tc>
          <w:tcPr>
            <w:tcW w:w="624" w:type="dxa"/>
            <w:shd w:val="clear" w:color="auto" w:fill="F8FAFC"/>
            <w:tcMar>
              <w:top w:w="100" w:type="dxa"/>
              <w:left w:w="100" w:type="dxa"/>
              <w:bottom w:w="100" w:type="dxa"/>
              <w:right w:w="100" w:type="dxa"/>
            </w:tcMar>
          </w:tcPr>
          <w:p w14:paraId="66FF377F" w14:textId="77777777" w:rsidR="009D4C34" w:rsidRDefault="00000000">
            <w:pPr>
              <w:jc w:val="center"/>
            </w:pPr>
            <w:r>
              <w:rPr>
                <w:b/>
                <w:color w:val="1E3A8A"/>
              </w:rPr>
              <w:t>A</w:t>
            </w:r>
          </w:p>
        </w:tc>
      </w:tr>
      <w:tr w:rsidR="009D4C34" w14:paraId="49FB64B2" w14:textId="77777777" w:rsidTr="00B85483">
        <w:trPr>
          <w:cantSplit/>
          <w:jc w:val="center"/>
        </w:trPr>
        <w:tc>
          <w:tcPr>
            <w:tcW w:w="1020" w:type="dxa"/>
            <w:shd w:val="clear" w:color="auto" w:fill="FFFFFF"/>
            <w:tcMar>
              <w:top w:w="100" w:type="dxa"/>
              <w:left w:w="100" w:type="dxa"/>
              <w:bottom w:w="100" w:type="dxa"/>
              <w:right w:w="100" w:type="dxa"/>
            </w:tcMar>
          </w:tcPr>
          <w:p w14:paraId="0768EF1F" w14:textId="77777777" w:rsidR="009D4C34" w:rsidRDefault="00000000">
            <w:pPr>
              <w:jc w:val="center"/>
            </w:pPr>
            <w:r>
              <w:rPr>
                <w:b/>
                <w:color w:val="1E3A8A"/>
                <w:sz w:val="22"/>
              </w:rPr>
              <w:t>UAV-C-M5-007</w:t>
            </w:r>
          </w:p>
        </w:tc>
        <w:tc>
          <w:tcPr>
            <w:tcW w:w="907" w:type="dxa"/>
            <w:shd w:val="clear" w:color="auto" w:fill="FFFFFF"/>
            <w:tcMar>
              <w:top w:w="100" w:type="dxa"/>
              <w:left w:w="100" w:type="dxa"/>
              <w:bottom w:w="100" w:type="dxa"/>
              <w:right w:w="100" w:type="dxa"/>
            </w:tcMar>
          </w:tcPr>
          <w:p w14:paraId="5FAA299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E09671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9C46E7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FCDA86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C2A94B" w14:textId="77777777" w:rsidR="009D4C34" w:rsidRDefault="00000000">
            <w:pPr>
              <w:jc w:val="both"/>
            </w:pPr>
            <w:r>
              <w:t>Đối với các thiết bị bay có bộ càng đáp (landing gear), việc kiểm tra kỹ lưỡng sự nguyên vẹn và chắc chắn của bộ phận này trong quy trình trước chuyến bay giúp phòng ngừa rủi ro nào sau đây?</w:t>
            </w:r>
          </w:p>
        </w:tc>
        <w:tc>
          <w:tcPr>
            <w:tcW w:w="1361" w:type="dxa"/>
            <w:shd w:val="clear" w:color="auto" w:fill="FFFFFF"/>
            <w:tcMar>
              <w:top w:w="100" w:type="dxa"/>
              <w:left w:w="100" w:type="dxa"/>
              <w:bottom w:w="100" w:type="dxa"/>
              <w:right w:w="100" w:type="dxa"/>
            </w:tcMar>
          </w:tcPr>
          <w:p w14:paraId="69E5AAB0" w14:textId="77777777" w:rsidR="009D4C34" w:rsidRDefault="00000000">
            <w:r>
              <w:t>Càng đáp rơi ra làm tăng thời gian bay do giảm trọng lượng tổng thể.</w:t>
            </w:r>
          </w:p>
        </w:tc>
        <w:tc>
          <w:tcPr>
            <w:tcW w:w="1361" w:type="dxa"/>
            <w:shd w:val="clear" w:color="auto" w:fill="FFFFFF"/>
            <w:tcMar>
              <w:top w:w="100" w:type="dxa"/>
              <w:left w:w="100" w:type="dxa"/>
              <w:bottom w:w="100" w:type="dxa"/>
              <w:right w:w="100" w:type="dxa"/>
            </w:tcMar>
          </w:tcPr>
          <w:p w14:paraId="2AD2194D" w14:textId="77777777" w:rsidR="009D4C34" w:rsidRDefault="00000000">
            <w:r>
              <w:t>Thiết bị bay bị đổ ngã, làm hỏng cánh quạt hoặc camera khi tiếp đất.</w:t>
            </w:r>
          </w:p>
        </w:tc>
        <w:tc>
          <w:tcPr>
            <w:tcW w:w="1361" w:type="dxa"/>
            <w:shd w:val="clear" w:color="auto" w:fill="FFFFFF"/>
            <w:tcMar>
              <w:top w:w="100" w:type="dxa"/>
              <w:left w:w="100" w:type="dxa"/>
              <w:bottom w:w="100" w:type="dxa"/>
              <w:right w:w="100" w:type="dxa"/>
            </w:tcMar>
          </w:tcPr>
          <w:p w14:paraId="59216002" w14:textId="77777777" w:rsidR="009D4C34" w:rsidRDefault="00000000">
            <w:r>
              <w:t>Càng đáp xé gió tạo ra âm thanh lớn gây nhiễu sóng radio điều khiển.</w:t>
            </w:r>
          </w:p>
        </w:tc>
        <w:tc>
          <w:tcPr>
            <w:tcW w:w="1361" w:type="dxa"/>
            <w:shd w:val="clear" w:color="auto" w:fill="FFFFFF"/>
            <w:tcMar>
              <w:top w:w="100" w:type="dxa"/>
              <w:left w:w="100" w:type="dxa"/>
              <w:bottom w:w="100" w:type="dxa"/>
              <w:right w:w="100" w:type="dxa"/>
            </w:tcMar>
          </w:tcPr>
          <w:p w14:paraId="706D200A" w14:textId="77777777" w:rsidR="009D4C34" w:rsidRDefault="00000000">
            <w:r>
              <w:t>Máy bay không thể thu nhận được tín hiệu định vị vệ tinh GPS.</w:t>
            </w:r>
          </w:p>
        </w:tc>
        <w:tc>
          <w:tcPr>
            <w:tcW w:w="624" w:type="dxa"/>
            <w:shd w:val="clear" w:color="auto" w:fill="FFFFFF"/>
            <w:tcMar>
              <w:top w:w="100" w:type="dxa"/>
              <w:left w:w="100" w:type="dxa"/>
              <w:bottom w:w="100" w:type="dxa"/>
              <w:right w:w="100" w:type="dxa"/>
            </w:tcMar>
          </w:tcPr>
          <w:p w14:paraId="25730E61" w14:textId="77777777" w:rsidR="009D4C34" w:rsidRDefault="00000000">
            <w:pPr>
              <w:jc w:val="center"/>
            </w:pPr>
            <w:r>
              <w:rPr>
                <w:b/>
                <w:color w:val="1E3A8A"/>
              </w:rPr>
              <w:t>B</w:t>
            </w:r>
          </w:p>
        </w:tc>
      </w:tr>
      <w:tr w:rsidR="009D4C34" w14:paraId="72F06F00" w14:textId="77777777" w:rsidTr="00B85483">
        <w:trPr>
          <w:cantSplit/>
          <w:jc w:val="center"/>
        </w:trPr>
        <w:tc>
          <w:tcPr>
            <w:tcW w:w="1020" w:type="dxa"/>
            <w:shd w:val="clear" w:color="auto" w:fill="F8FAFC"/>
            <w:tcMar>
              <w:top w:w="100" w:type="dxa"/>
              <w:left w:w="100" w:type="dxa"/>
              <w:bottom w:w="100" w:type="dxa"/>
              <w:right w:w="100" w:type="dxa"/>
            </w:tcMar>
          </w:tcPr>
          <w:p w14:paraId="4C52E91D" w14:textId="77777777" w:rsidR="009D4C34" w:rsidRDefault="00000000">
            <w:pPr>
              <w:jc w:val="center"/>
            </w:pPr>
            <w:r>
              <w:rPr>
                <w:b/>
                <w:color w:val="1E3A8A"/>
                <w:sz w:val="22"/>
              </w:rPr>
              <w:lastRenderedPageBreak/>
              <w:t>UAV-C-M5-008</w:t>
            </w:r>
          </w:p>
        </w:tc>
        <w:tc>
          <w:tcPr>
            <w:tcW w:w="907" w:type="dxa"/>
            <w:shd w:val="clear" w:color="auto" w:fill="F8FAFC"/>
            <w:tcMar>
              <w:top w:w="100" w:type="dxa"/>
              <w:left w:w="100" w:type="dxa"/>
              <w:bottom w:w="100" w:type="dxa"/>
              <w:right w:w="100" w:type="dxa"/>
            </w:tcMar>
          </w:tcPr>
          <w:p w14:paraId="23C5DF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1501D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5F45FA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06A60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91CD10F" w14:textId="77777777" w:rsidR="009D4C34" w:rsidRDefault="00000000">
            <w:pPr>
              <w:jc w:val="both"/>
            </w:pPr>
            <w:r>
              <w:t>Khi kiểm tra cách lắp đặt cánh quạt trước chuyến bay, điều nào sau đây là nguyên tắc bắt buộc đối với phương tiện hay nhiều cánh quạt (multi-rotor)?</w:t>
            </w:r>
          </w:p>
        </w:tc>
        <w:tc>
          <w:tcPr>
            <w:tcW w:w="1361" w:type="dxa"/>
            <w:shd w:val="clear" w:color="auto" w:fill="F8FAFC"/>
            <w:tcMar>
              <w:top w:w="100" w:type="dxa"/>
              <w:left w:w="100" w:type="dxa"/>
              <w:bottom w:w="100" w:type="dxa"/>
              <w:right w:w="100" w:type="dxa"/>
            </w:tcMar>
          </w:tcPr>
          <w:p w14:paraId="718CF700" w14:textId="77777777" w:rsidR="009D4C34" w:rsidRDefault="00000000">
            <w:r>
              <w:t>Phải gắn tất cả các cánh quạt quay theo cùng một chiều để tạo lực nâng tối đa.</w:t>
            </w:r>
          </w:p>
        </w:tc>
        <w:tc>
          <w:tcPr>
            <w:tcW w:w="1361" w:type="dxa"/>
            <w:shd w:val="clear" w:color="auto" w:fill="F8FAFC"/>
            <w:tcMar>
              <w:top w:w="100" w:type="dxa"/>
              <w:left w:w="100" w:type="dxa"/>
              <w:bottom w:w="100" w:type="dxa"/>
              <w:right w:w="100" w:type="dxa"/>
            </w:tcMar>
          </w:tcPr>
          <w:p w14:paraId="47ECB0F0" w14:textId="77777777" w:rsidR="009D4C34" w:rsidRDefault="00000000">
            <w:r>
              <w:t>Có thể lắp lẫn lộn cánh quạt quay cùng chiều và ngược chiều kim đồng hồ ở bất kỳ động cơ nào.</w:t>
            </w:r>
          </w:p>
        </w:tc>
        <w:tc>
          <w:tcPr>
            <w:tcW w:w="1361" w:type="dxa"/>
            <w:shd w:val="clear" w:color="auto" w:fill="F8FAFC"/>
            <w:tcMar>
              <w:top w:w="100" w:type="dxa"/>
              <w:left w:w="100" w:type="dxa"/>
              <w:bottom w:w="100" w:type="dxa"/>
              <w:right w:w="100" w:type="dxa"/>
            </w:tcMar>
          </w:tcPr>
          <w:p w14:paraId="5E4CBD6E" w14:textId="77777777" w:rsidR="009D4C34" w:rsidRDefault="00000000">
            <w:r>
              <w:t>Phải gắn đúng cánh quạt vào động cơ có chiều quay tương ứng và chốt khóa đã vào lẫy.</w:t>
            </w:r>
          </w:p>
        </w:tc>
        <w:tc>
          <w:tcPr>
            <w:tcW w:w="1361" w:type="dxa"/>
            <w:shd w:val="clear" w:color="auto" w:fill="F8FAFC"/>
            <w:tcMar>
              <w:top w:w="100" w:type="dxa"/>
              <w:left w:w="100" w:type="dxa"/>
              <w:bottom w:w="100" w:type="dxa"/>
              <w:right w:w="100" w:type="dxa"/>
            </w:tcMar>
          </w:tcPr>
          <w:p w14:paraId="410C016C" w14:textId="77777777" w:rsidR="009D4C34" w:rsidRDefault="00000000">
            <w:r>
              <w:t>Không cần quan tâm đến chiều quay, chỉ cần ốc vít được vặn chặt là máy tính điều khiển sẽ tự động điều chỉnh.</w:t>
            </w:r>
          </w:p>
        </w:tc>
        <w:tc>
          <w:tcPr>
            <w:tcW w:w="624" w:type="dxa"/>
            <w:shd w:val="clear" w:color="auto" w:fill="F8FAFC"/>
            <w:tcMar>
              <w:top w:w="100" w:type="dxa"/>
              <w:left w:w="100" w:type="dxa"/>
              <w:bottom w:w="100" w:type="dxa"/>
              <w:right w:w="100" w:type="dxa"/>
            </w:tcMar>
          </w:tcPr>
          <w:p w14:paraId="049F6B9F" w14:textId="77777777" w:rsidR="009D4C34" w:rsidRDefault="00000000">
            <w:pPr>
              <w:jc w:val="center"/>
            </w:pPr>
            <w:r>
              <w:rPr>
                <w:b/>
                <w:color w:val="1E3A8A"/>
              </w:rPr>
              <w:t>C</w:t>
            </w:r>
          </w:p>
        </w:tc>
      </w:tr>
      <w:tr w:rsidR="009D4C34" w14:paraId="287204D6" w14:textId="77777777" w:rsidTr="00B85483">
        <w:trPr>
          <w:cantSplit/>
          <w:jc w:val="center"/>
        </w:trPr>
        <w:tc>
          <w:tcPr>
            <w:tcW w:w="1020" w:type="dxa"/>
            <w:shd w:val="clear" w:color="auto" w:fill="FFFFFF"/>
            <w:tcMar>
              <w:top w:w="100" w:type="dxa"/>
              <w:left w:w="100" w:type="dxa"/>
              <w:bottom w:w="100" w:type="dxa"/>
              <w:right w:w="100" w:type="dxa"/>
            </w:tcMar>
          </w:tcPr>
          <w:p w14:paraId="0CDF54B4" w14:textId="77777777" w:rsidR="009D4C34" w:rsidRDefault="00000000">
            <w:pPr>
              <w:jc w:val="center"/>
            </w:pPr>
            <w:r>
              <w:rPr>
                <w:b/>
                <w:color w:val="1E3A8A"/>
                <w:sz w:val="22"/>
              </w:rPr>
              <w:t>UAV-C-M5-009</w:t>
            </w:r>
          </w:p>
        </w:tc>
        <w:tc>
          <w:tcPr>
            <w:tcW w:w="907" w:type="dxa"/>
            <w:shd w:val="clear" w:color="auto" w:fill="FFFFFF"/>
            <w:tcMar>
              <w:top w:w="100" w:type="dxa"/>
              <w:left w:w="100" w:type="dxa"/>
              <w:bottom w:w="100" w:type="dxa"/>
              <w:right w:w="100" w:type="dxa"/>
            </w:tcMar>
          </w:tcPr>
          <w:p w14:paraId="6EC1410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6E96A6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3A329B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5840B7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5B9116D" w14:textId="77777777" w:rsidR="009D4C34" w:rsidRDefault="00000000">
            <w:pPr>
              <w:jc w:val="both"/>
            </w:pPr>
            <w:r>
              <w:t>Khi kiểm tra ngoại quan các động cơ không chổi than (brushless motors) trước chuyến bay, nếu phát hiện có nhiều hạt cát nhỏ hoặc bụi khô lọt vào bên trong khe hở của động cơ, Người điều khiển nên làm gì?</w:t>
            </w:r>
          </w:p>
        </w:tc>
        <w:tc>
          <w:tcPr>
            <w:tcW w:w="1361" w:type="dxa"/>
            <w:shd w:val="clear" w:color="auto" w:fill="FFFFFF"/>
            <w:tcMar>
              <w:top w:w="100" w:type="dxa"/>
              <w:left w:w="100" w:type="dxa"/>
              <w:bottom w:w="100" w:type="dxa"/>
              <w:right w:w="100" w:type="dxa"/>
            </w:tcMar>
          </w:tcPr>
          <w:p w14:paraId="77DE4EB9" w14:textId="77777777" w:rsidR="009D4C34" w:rsidRDefault="00000000">
            <w:r>
              <w:t>Khởi động động cơ ở tốc độ cực cao để lực ly tâm văng hết dị vật ra ngoài.</w:t>
            </w:r>
          </w:p>
        </w:tc>
        <w:tc>
          <w:tcPr>
            <w:tcW w:w="1361" w:type="dxa"/>
            <w:shd w:val="clear" w:color="auto" w:fill="FFFFFF"/>
            <w:tcMar>
              <w:top w:w="100" w:type="dxa"/>
              <w:left w:w="100" w:type="dxa"/>
              <w:bottom w:w="100" w:type="dxa"/>
              <w:right w:w="100" w:type="dxa"/>
            </w:tcMar>
          </w:tcPr>
          <w:p w14:paraId="267EFE07" w14:textId="77777777" w:rsidR="009D4C34" w:rsidRDefault="00000000">
            <w:r>
              <w:t>Bỏ qua vì các động cơ không chổi than hiện nay đều có thiết kế tự làm sạch.</w:t>
            </w:r>
          </w:p>
        </w:tc>
        <w:tc>
          <w:tcPr>
            <w:tcW w:w="1361" w:type="dxa"/>
            <w:shd w:val="clear" w:color="auto" w:fill="FFFFFF"/>
            <w:tcMar>
              <w:top w:w="100" w:type="dxa"/>
              <w:left w:w="100" w:type="dxa"/>
              <w:bottom w:w="100" w:type="dxa"/>
              <w:right w:w="100" w:type="dxa"/>
            </w:tcMar>
          </w:tcPr>
          <w:p w14:paraId="70E41EE4" w14:textId="77777777" w:rsidR="009D4C34" w:rsidRDefault="00000000">
            <w:r>
              <w:t>Dùng cọ mềm hoặc khí nén làm sạch dị vật trước khi cấp nguồn.</w:t>
            </w:r>
          </w:p>
        </w:tc>
        <w:tc>
          <w:tcPr>
            <w:tcW w:w="1361" w:type="dxa"/>
            <w:shd w:val="clear" w:color="auto" w:fill="FFFFFF"/>
            <w:tcMar>
              <w:top w:w="100" w:type="dxa"/>
              <w:left w:w="100" w:type="dxa"/>
              <w:bottom w:w="100" w:type="dxa"/>
              <w:right w:w="100" w:type="dxa"/>
            </w:tcMar>
          </w:tcPr>
          <w:p w14:paraId="7A82148C" w14:textId="77777777" w:rsidR="009D4C34" w:rsidRDefault="00000000">
            <w:r>
              <w:t>Bôi trơn động cơ bằng mỡ bò hoặc dầu máy để cát không làm xước trục quay.</w:t>
            </w:r>
          </w:p>
        </w:tc>
        <w:tc>
          <w:tcPr>
            <w:tcW w:w="624" w:type="dxa"/>
            <w:shd w:val="clear" w:color="auto" w:fill="FFFFFF"/>
            <w:tcMar>
              <w:top w:w="100" w:type="dxa"/>
              <w:left w:w="100" w:type="dxa"/>
              <w:bottom w:w="100" w:type="dxa"/>
              <w:right w:w="100" w:type="dxa"/>
            </w:tcMar>
          </w:tcPr>
          <w:p w14:paraId="6B5B4BA6" w14:textId="77777777" w:rsidR="009D4C34" w:rsidRDefault="00000000">
            <w:pPr>
              <w:jc w:val="center"/>
            </w:pPr>
            <w:r>
              <w:rPr>
                <w:b/>
                <w:color w:val="1E3A8A"/>
              </w:rPr>
              <w:t>C</w:t>
            </w:r>
          </w:p>
        </w:tc>
      </w:tr>
      <w:tr w:rsidR="009D4C34" w14:paraId="2B13EC45" w14:textId="77777777" w:rsidTr="00B85483">
        <w:trPr>
          <w:cantSplit/>
          <w:jc w:val="center"/>
        </w:trPr>
        <w:tc>
          <w:tcPr>
            <w:tcW w:w="1020" w:type="dxa"/>
            <w:shd w:val="clear" w:color="auto" w:fill="F8FAFC"/>
            <w:tcMar>
              <w:top w:w="100" w:type="dxa"/>
              <w:left w:w="100" w:type="dxa"/>
              <w:bottom w:w="100" w:type="dxa"/>
              <w:right w:w="100" w:type="dxa"/>
            </w:tcMar>
          </w:tcPr>
          <w:p w14:paraId="39303E04" w14:textId="77777777" w:rsidR="009D4C34" w:rsidRDefault="00000000">
            <w:pPr>
              <w:jc w:val="center"/>
            </w:pPr>
            <w:r>
              <w:rPr>
                <w:b/>
                <w:color w:val="1E3A8A"/>
                <w:sz w:val="22"/>
              </w:rPr>
              <w:lastRenderedPageBreak/>
              <w:t>UAV-C-M5-010</w:t>
            </w:r>
          </w:p>
        </w:tc>
        <w:tc>
          <w:tcPr>
            <w:tcW w:w="907" w:type="dxa"/>
            <w:shd w:val="clear" w:color="auto" w:fill="F8FAFC"/>
            <w:tcMar>
              <w:top w:w="100" w:type="dxa"/>
              <w:left w:w="100" w:type="dxa"/>
              <w:bottom w:w="100" w:type="dxa"/>
              <w:right w:w="100" w:type="dxa"/>
            </w:tcMar>
          </w:tcPr>
          <w:p w14:paraId="0AC7E2B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524AD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D0E26A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EE650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EA6C7DC" w14:textId="77777777" w:rsidR="009D4C34" w:rsidRDefault="00000000">
            <w:pPr>
              <w:jc w:val="both"/>
            </w:pPr>
            <w:r>
              <w:t>Bạn nhận bàn giao một chiếc flycam/UAV từ ca làm việc trước. Trong lúc kiểm tra ngoại quan (visual inspection), Nếu nhận thấy thân vỏ nhựa bị nứt một đường dài sau vụ va chạm nhẹ trước đó, nhưng đèn nguồn vẫn báo sáng bình thường. Quy trình an toàn yêu cầu Người điều khiển bắt buộc phải:</w:t>
            </w:r>
          </w:p>
        </w:tc>
        <w:tc>
          <w:tcPr>
            <w:tcW w:w="1361" w:type="dxa"/>
            <w:shd w:val="clear" w:color="auto" w:fill="F8FAFC"/>
            <w:tcMar>
              <w:top w:w="100" w:type="dxa"/>
              <w:left w:w="100" w:type="dxa"/>
              <w:bottom w:w="100" w:type="dxa"/>
              <w:right w:w="100" w:type="dxa"/>
            </w:tcMar>
          </w:tcPr>
          <w:p w14:paraId="0F4E289A" w14:textId="77777777" w:rsidR="009D4C34" w:rsidRDefault="00000000">
            <w:r>
              <w:t>Coi như máy bay đủ điều kiện an toàn vì hệ thống điện và đèn tín hiệu vẫn hoạt động.</w:t>
            </w:r>
          </w:p>
        </w:tc>
        <w:tc>
          <w:tcPr>
            <w:tcW w:w="1361" w:type="dxa"/>
            <w:shd w:val="clear" w:color="auto" w:fill="F8FAFC"/>
            <w:tcMar>
              <w:top w:w="100" w:type="dxa"/>
              <w:left w:w="100" w:type="dxa"/>
              <w:bottom w:w="100" w:type="dxa"/>
              <w:right w:w="100" w:type="dxa"/>
            </w:tcMar>
          </w:tcPr>
          <w:p w14:paraId="44786227" w14:textId="77777777" w:rsidR="009D4C34" w:rsidRDefault="00000000">
            <w:r>
              <w:t>Đình chỉ chuyến bay, ghi vào sổ nhật ký bảo dưỡng và yêu cầu kỹ thuật kiểm tra.</w:t>
            </w:r>
          </w:p>
        </w:tc>
        <w:tc>
          <w:tcPr>
            <w:tcW w:w="1361" w:type="dxa"/>
            <w:shd w:val="clear" w:color="auto" w:fill="F8FAFC"/>
            <w:tcMar>
              <w:top w:w="100" w:type="dxa"/>
              <w:left w:w="100" w:type="dxa"/>
              <w:bottom w:w="100" w:type="dxa"/>
              <w:right w:w="100" w:type="dxa"/>
            </w:tcMar>
          </w:tcPr>
          <w:p w14:paraId="595A5393" w14:textId="77777777" w:rsidR="009D4C34" w:rsidRDefault="00000000">
            <w:r>
              <w:t>Tự tháo vỏ máy bay ra, dùng kéo siêu dính dán lại vết nứt rồi tiếp tục thực hiện chuyến bay.</w:t>
            </w:r>
          </w:p>
        </w:tc>
        <w:tc>
          <w:tcPr>
            <w:tcW w:w="1361" w:type="dxa"/>
            <w:shd w:val="clear" w:color="auto" w:fill="F8FAFC"/>
            <w:tcMar>
              <w:top w:w="100" w:type="dxa"/>
              <w:left w:w="100" w:type="dxa"/>
              <w:bottom w:w="100" w:type="dxa"/>
              <w:right w:w="100" w:type="dxa"/>
            </w:tcMar>
          </w:tcPr>
          <w:p w14:paraId="79450D55" w14:textId="77777777" w:rsidR="009D4C34" w:rsidRDefault="00000000">
            <w:r>
              <w:t>Cho máy bay bay thử lên cao 50 mét để xem vết nứt trên vỏ có bị xé rộng ra không.</w:t>
            </w:r>
          </w:p>
        </w:tc>
        <w:tc>
          <w:tcPr>
            <w:tcW w:w="624" w:type="dxa"/>
            <w:shd w:val="clear" w:color="auto" w:fill="F8FAFC"/>
            <w:tcMar>
              <w:top w:w="100" w:type="dxa"/>
              <w:left w:w="100" w:type="dxa"/>
              <w:bottom w:w="100" w:type="dxa"/>
              <w:right w:w="100" w:type="dxa"/>
            </w:tcMar>
          </w:tcPr>
          <w:p w14:paraId="691D7B66" w14:textId="77777777" w:rsidR="009D4C34" w:rsidRDefault="00000000">
            <w:pPr>
              <w:jc w:val="center"/>
            </w:pPr>
            <w:r>
              <w:rPr>
                <w:b/>
                <w:color w:val="1E3A8A"/>
              </w:rPr>
              <w:t>B</w:t>
            </w:r>
          </w:p>
        </w:tc>
      </w:tr>
      <w:tr w:rsidR="009D4C34" w14:paraId="2B27D5F6" w14:textId="77777777" w:rsidTr="00B85483">
        <w:trPr>
          <w:cantSplit/>
          <w:jc w:val="center"/>
        </w:trPr>
        <w:tc>
          <w:tcPr>
            <w:tcW w:w="1020" w:type="dxa"/>
            <w:shd w:val="clear" w:color="auto" w:fill="FFFFFF"/>
            <w:tcMar>
              <w:top w:w="100" w:type="dxa"/>
              <w:left w:w="100" w:type="dxa"/>
              <w:bottom w:w="100" w:type="dxa"/>
              <w:right w:w="100" w:type="dxa"/>
            </w:tcMar>
          </w:tcPr>
          <w:p w14:paraId="365BE257" w14:textId="77777777" w:rsidR="009D4C34" w:rsidRDefault="00000000">
            <w:pPr>
              <w:jc w:val="center"/>
            </w:pPr>
            <w:r>
              <w:rPr>
                <w:b/>
                <w:color w:val="1E3A8A"/>
                <w:sz w:val="22"/>
              </w:rPr>
              <w:t>UAV-C-M5-011</w:t>
            </w:r>
          </w:p>
        </w:tc>
        <w:tc>
          <w:tcPr>
            <w:tcW w:w="907" w:type="dxa"/>
            <w:shd w:val="clear" w:color="auto" w:fill="FFFFFF"/>
            <w:tcMar>
              <w:top w:w="100" w:type="dxa"/>
              <w:left w:w="100" w:type="dxa"/>
              <w:bottom w:w="100" w:type="dxa"/>
              <w:right w:w="100" w:type="dxa"/>
            </w:tcMar>
          </w:tcPr>
          <w:p w14:paraId="7E07042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E388472"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93DEF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81B712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D0ADD9" w14:textId="77777777" w:rsidR="009D4C34" w:rsidRDefault="00000000">
            <w:pPr>
              <w:jc w:val="both"/>
            </w:pPr>
            <w:r>
              <w:t>Mục đích chính của việc kiểm tra tình trạng kết nối sóng radio (C2 link) giữa tay cầm và thiết bị bay trước khi cất cánh là gì?</w:t>
            </w:r>
          </w:p>
        </w:tc>
        <w:tc>
          <w:tcPr>
            <w:tcW w:w="1361" w:type="dxa"/>
            <w:shd w:val="clear" w:color="auto" w:fill="FFFFFF"/>
            <w:tcMar>
              <w:top w:w="100" w:type="dxa"/>
              <w:left w:w="100" w:type="dxa"/>
              <w:bottom w:w="100" w:type="dxa"/>
              <w:right w:w="100" w:type="dxa"/>
            </w:tcMar>
          </w:tcPr>
          <w:p w14:paraId="43AA3F04" w14:textId="77777777" w:rsidR="009D4C34" w:rsidRDefault="00000000">
            <w:r>
              <w:t>Để thiết bị bay có thể tự động sạc pin từ xa thông qua sóng radio.</w:t>
            </w:r>
          </w:p>
        </w:tc>
        <w:tc>
          <w:tcPr>
            <w:tcW w:w="1361" w:type="dxa"/>
            <w:shd w:val="clear" w:color="auto" w:fill="FFFFFF"/>
            <w:tcMar>
              <w:top w:w="100" w:type="dxa"/>
              <w:left w:w="100" w:type="dxa"/>
              <w:bottom w:w="100" w:type="dxa"/>
              <w:right w:w="100" w:type="dxa"/>
            </w:tcMar>
          </w:tcPr>
          <w:p w14:paraId="7540467B" w14:textId="77777777" w:rsidR="009D4C34" w:rsidRDefault="00000000">
            <w:r>
              <w:t>Để UAV nhận được lệnh điều khiển liên tục và truyền dữ liệu viễn thám an toàn.</w:t>
            </w:r>
          </w:p>
        </w:tc>
        <w:tc>
          <w:tcPr>
            <w:tcW w:w="1361" w:type="dxa"/>
            <w:shd w:val="clear" w:color="auto" w:fill="FFFFFF"/>
            <w:tcMar>
              <w:top w:w="100" w:type="dxa"/>
              <w:left w:w="100" w:type="dxa"/>
              <w:bottom w:w="100" w:type="dxa"/>
              <w:right w:w="100" w:type="dxa"/>
            </w:tcMar>
          </w:tcPr>
          <w:p w14:paraId="3DDCC835" w14:textId="77777777" w:rsidR="009D4C34" w:rsidRDefault="00000000">
            <w:r>
              <w:t>Để tăng tốc độ bay tối đa của phương tiện trong điều kiện gió mạnh.</w:t>
            </w:r>
          </w:p>
        </w:tc>
        <w:tc>
          <w:tcPr>
            <w:tcW w:w="1361" w:type="dxa"/>
            <w:shd w:val="clear" w:color="auto" w:fill="FFFFFF"/>
            <w:tcMar>
              <w:top w:w="100" w:type="dxa"/>
              <w:left w:w="100" w:type="dxa"/>
              <w:bottom w:w="100" w:type="dxa"/>
              <w:right w:w="100" w:type="dxa"/>
            </w:tcMar>
          </w:tcPr>
          <w:p w14:paraId="59F965E7" w14:textId="77777777" w:rsidR="009D4C34" w:rsidRDefault="00000000">
            <w:r>
              <w:t>Để tải video trực tiếp từ máy bay lên các nền tảng mạng xã hội nhanh hơn.</w:t>
            </w:r>
          </w:p>
        </w:tc>
        <w:tc>
          <w:tcPr>
            <w:tcW w:w="624" w:type="dxa"/>
            <w:shd w:val="clear" w:color="auto" w:fill="FFFFFF"/>
            <w:tcMar>
              <w:top w:w="100" w:type="dxa"/>
              <w:left w:w="100" w:type="dxa"/>
              <w:bottom w:w="100" w:type="dxa"/>
              <w:right w:w="100" w:type="dxa"/>
            </w:tcMar>
          </w:tcPr>
          <w:p w14:paraId="4FC74827" w14:textId="77777777" w:rsidR="009D4C34" w:rsidRDefault="00000000">
            <w:pPr>
              <w:jc w:val="center"/>
            </w:pPr>
            <w:r>
              <w:rPr>
                <w:b/>
                <w:color w:val="1E3A8A"/>
              </w:rPr>
              <w:t>B</w:t>
            </w:r>
          </w:p>
        </w:tc>
      </w:tr>
      <w:tr w:rsidR="009D4C34" w14:paraId="59E9F66D" w14:textId="77777777" w:rsidTr="00B85483">
        <w:trPr>
          <w:cantSplit/>
          <w:jc w:val="center"/>
        </w:trPr>
        <w:tc>
          <w:tcPr>
            <w:tcW w:w="1020" w:type="dxa"/>
            <w:shd w:val="clear" w:color="auto" w:fill="F8FAFC"/>
            <w:tcMar>
              <w:top w:w="100" w:type="dxa"/>
              <w:left w:w="100" w:type="dxa"/>
              <w:bottom w:w="100" w:type="dxa"/>
              <w:right w:w="100" w:type="dxa"/>
            </w:tcMar>
          </w:tcPr>
          <w:p w14:paraId="32481762" w14:textId="77777777" w:rsidR="009D4C34" w:rsidRDefault="00000000">
            <w:pPr>
              <w:jc w:val="center"/>
            </w:pPr>
            <w:r>
              <w:rPr>
                <w:b/>
                <w:color w:val="1E3A8A"/>
                <w:sz w:val="22"/>
              </w:rPr>
              <w:lastRenderedPageBreak/>
              <w:t>UAV-C-M5-012</w:t>
            </w:r>
          </w:p>
        </w:tc>
        <w:tc>
          <w:tcPr>
            <w:tcW w:w="907" w:type="dxa"/>
            <w:shd w:val="clear" w:color="auto" w:fill="F8FAFC"/>
            <w:tcMar>
              <w:top w:w="100" w:type="dxa"/>
              <w:left w:w="100" w:type="dxa"/>
              <w:bottom w:w="100" w:type="dxa"/>
              <w:right w:w="100" w:type="dxa"/>
            </w:tcMar>
          </w:tcPr>
          <w:p w14:paraId="12B5DC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D322B0"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FE6AA6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F2423E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8826A1A" w14:textId="77777777" w:rsidR="009D4C34" w:rsidRDefault="00000000">
            <w:pPr>
              <w:jc w:val="both"/>
            </w:pPr>
            <w:r>
              <w:t>Khi kiểm tra và điều chỉnh ăng-ten của bộ điều khiển từ xa (RC) trước chuyến bay, thao tác nào sau đây là ĐÚNG để tối ưu hóa phạm vi nhận tín hiệu?</w:t>
            </w:r>
          </w:p>
        </w:tc>
        <w:tc>
          <w:tcPr>
            <w:tcW w:w="1361" w:type="dxa"/>
            <w:shd w:val="clear" w:color="auto" w:fill="F8FAFC"/>
            <w:tcMar>
              <w:top w:w="100" w:type="dxa"/>
              <w:left w:w="100" w:type="dxa"/>
              <w:bottom w:w="100" w:type="dxa"/>
              <w:right w:w="100" w:type="dxa"/>
            </w:tcMar>
          </w:tcPr>
          <w:p w14:paraId="2E2D33CC" w14:textId="77777777" w:rsidR="009D4C34" w:rsidRDefault="00000000">
            <w:r>
              <w:t>Hướng thẳng đỉnh ăng-ten (chóp) của ăng-ten về phía UAV.</w:t>
            </w:r>
          </w:p>
        </w:tc>
        <w:tc>
          <w:tcPr>
            <w:tcW w:w="1361" w:type="dxa"/>
            <w:shd w:val="clear" w:color="auto" w:fill="F8FAFC"/>
            <w:tcMar>
              <w:top w:w="100" w:type="dxa"/>
              <w:left w:w="100" w:type="dxa"/>
              <w:bottom w:w="100" w:type="dxa"/>
              <w:right w:w="100" w:type="dxa"/>
            </w:tcMar>
          </w:tcPr>
          <w:p w14:paraId="1728F679" w14:textId="77777777" w:rsidR="009D4C34" w:rsidRDefault="00000000">
            <w:r>
              <w:t>Gập kín ăng-ten sát vào tay cầm để tránh bị gãy do gió.</w:t>
            </w:r>
          </w:p>
        </w:tc>
        <w:tc>
          <w:tcPr>
            <w:tcW w:w="1361" w:type="dxa"/>
            <w:shd w:val="clear" w:color="auto" w:fill="F8FAFC"/>
            <w:tcMar>
              <w:top w:w="100" w:type="dxa"/>
              <w:left w:w="100" w:type="dxa"/>
              <w:bottom w:w="100" w:type="dxa"/>
              <w:right w:w="100" w:type="dxa"/>
            </w:tcMar>
          </w:tcPr>
          <w:p w14:paraId="19843FE0" w14:textId="77777777" w:rsidR="009D4C34" w:rsidRDefault="00000000">
            <w:r>
              <w:t>Điều chỉnh mặt phẳng dọc ăng-ten hướng trực diện về phía UAV.</w:t>
            </w:r>
          </w:p>
        </w:tc>
        <w:tc>
          <w:tcPr>
            <w:tcW w:w="1361" w:type="dxa"/>
            <w:shd w:val="clear" w:color="auto" w:fill="F8FAFC"/>
            <w:tcMar>
              <w:top w:w="100" w:type="dxa"/>
              <w:left w:w="100" w:type="dxa"/>
              <w:bottom w:w="100" w:type="dxa"/>
              <w:right w:w="100" w:type="dxa"/>
            </w:tcMar>
          </w:tcPr>
          <w:p w14:paraId="01932588" w14:textId="77777777" w:rsidR="009D4C34" w:rsidRDefault="00000000">
            <w:r>
              <w:t>Bọc kín ăng-ten bằng giấy bạc để chống nhiễu sóng từ các trạm phát sóng.</w:t>
            </w:r>
          </w:p>
        </w:tc>
        <w:tc>
          <w:tcPr>
            <w:tcW w:w="624" w:type="dxa"/>
            <w:shd w:val="clear" w:color="auto" w:fill="F8FAFC"/>
            <w:tcMar>
              <w:top w:w="100" w:type="dxa"/>
              <w:left w:w="100" w:type="dxa"/>
              <w:bottom w:w="100" w:type="dxa"/>
              <w:right w:w="100" w:type="dxa"/>
            </w:tcMar>
          </w:tcPr>
          <w:p w14:paraId="05138BE1" w14:textId="77777777" w:rsidR="009D4C34" w:rsidRDefault="00000000">
            <w:pPr>
              <w:jc w:val="center"/>
            </w:pPr>
            <w:r>
              <w:rPr>
                <w:b/>
                <w:color w:val="1E3A8A"/>
              </w:rPr>
              <w:t>C</w:t>
            </w:r>
          </w:p>
        </w:tc>
      </w:tr>
      <w:tr w:rsidR="009D4C34" w14:paraId="5DD8D415" w14:textId="77777777" w:rsidTr="00B85483">
        <w:trPr>
          <w:cantSplit/>
          <w:jc w:val="center"/>
        </w:trPr>
        <w:tc>
          <w:tcPr>
            <w:tcW w:w="1020" w:type="dxa"/>
            <w:shd w:val="clear" w:color="auto" w:fill="FFFFFF"/>
            <w:tcMar>
              <w:top w:w="100" w:type="dxa"/>
              <w:left w:w="100" w:type="dxa"/>
              <w:bottom w:w="100" w:type="dxa"/>
              <w:right w:w="100" w:type="dxa"/>
            </w:tcMar>
          </w:tcPr>
          <w:p w14:paraId="7F9FA811" w14:textId="77777777" w:rsidR="009D4C34" w:rsidRDefault="00000000">
            <w:pPr>
              <w:jc w:val="center"/>
            </w:pPr>
            <w:r>
              <w:rPr>
                <w:b/>
                <w:color w:val="1E3A8A"/>
                <w:sz w:val="22"/>
              </w:rPr>
              <w:t>UAV-C-M5-013</w:t>
            </w:r>
          </w:p>
        </w:tc>
        <w:tc>
          <w:tcPr>
            <w:tcW w:w="907" w:type="dxa"/>
            <w:shd w:val="clear" w:color="auto" w:fill="FFFFFF"/>
            <w:tcMar>
              <w:top w:w="100" w:type="dxa"/>
              <w:left w:w="100" w:type="dxa"/>
              <w:bottom w:w="100" w:type="dxa"/>
              <w:right w:w="100" w:type="dxa"/>
            </w:tcMar>
          </w:tcPr>
          <w:p w14:paraId="2AFF876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7FAD56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CDADAB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3048A3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0368E75" w14:textId="77777777" w:rsidR="009D4C34" w:rsidRDefault="00000000">
            <w:pPr>
              <w:jc w:val="both"/>
            </w:pPr>
            <w:r>
              <w:t>Trong quá trình kiểm tra trước chuyến bay, nếu màn hình truyền hình ảnh (FPV) bị đen hoặc giật lag liên tục dù UAV vẫn đặt ngay cạnh bộ điều khiển, thao tác xử lý an toàn nhất là gì?</w:t>
            </w:r>
          </w:p>
        </w:tc>
        <w:tc>
          <w:tcPr>
            <w:tcW w:w="1361" w:type="dxa"/>
            <w:shd w:val="clear" w:color="auto" w:fill="FFFFFF"/>
            <w:tcMar>
              <w:top w:w="100" w:type="dxa"/>
              <w:left w:w="100" w:type="dxa"/>
              <w:bottom w:w="100" w:type="dxa"/>
              <w:right w:w="100" w:type="dxa"/>
            </w:tcMar>
          </w:tcPr>
          <w:p w14:paraId="780406BA" w14:textId="77777777" w:rsidR="009D4C34" w:rsidRDefault="00000000">
            <w:r>
              <w:t>Vẫn cất cánh bình thường vì chỉ cần nhìn máy bay bằng mắt thường (VLOS) là đủ an toàn.</w:t>
            </w:r>
          </w:p>
        </w:tc>
        <w:tc>
          <w:tcPr>
            <w:tcW w:w="1361" w:type="dxa"/>
            <w:shd w:val="clear" w:color="auto" w:fill="FFFFFF"/>
            <w:tcMar>
              <w:top w:w="100" w:type="dxa"/>
              <w:left w:w="100" w:type="dxa"/>
              <w:bottom w:w="100" w:type="dxa"/>
              <w:right w:w="100" w:type="dxa"/>
            </w:tcMar>
          </w:tcPr>
          <w:p w14:paraId="4D8300E2" w14:textId="77777777" w:rsidR="009D4C34" w:rsidRDefault="00000000">
            <w:r>
              <w:t>Đẩy cần ga cất cánh thật nhanh lên cao 50 mét để thiết bị bắt sóng video tốt hơn.</w:t>
            </w:r>
          </w:p>
        </w:tc>
        <w:tc>
          <w:tcPr>
            <w:tcW w:w="1361" w:type="dxa"/>
            <w:shd w:val="clear" w:color="auto" w:fill="FFFFFF"/>
            <w:tcMar>
              <w:top w:w="100" w:type="dxa"/>
              <w:left w:w="100" w:type="dxa"/>
              <w:bottom w:w="100" w:type="dxa"/>
              <w:right w:w="100" w:type="dxa"/>
            </w:tcMar>
          </w:tcPr>
          <w:p w14:paraId="35C5CCEC" w14:textId="77777777" w:rsidR="009D4C34" w:rsidRDefault="00000000">
            <w:r>
              <w:t>Khởi động lại hệ thống, kiểm tra cáp kết nối và môi trường nhiễu sóng trước khi bay.</w:t>
            </w:r>
          </w:p>
        </w:tc>
        <w:tc>
          <w:tcPr>
            <w:tcW w:w="1361" w:type="dxa"/>
            <w:shd w:val="clear" w:color="auto" w:fill="FFFFFF"/>
            <w:tcMar>
              <w:top w:w="100" w:type="dxa"/>
              <w:left w:w="100" w:type="dxa"/>
              <w:bottom w:w="100" w:type="dxa"/>
              <w:right w:w="100" w:type="dxa"/>
            </w:tcMar>
          </w:tcPr>
          <w:p w14:paraId="00534604" w14:textId="77777777" w:rsidR="009D4C34" w:rsidRDefault="00000000">
            <w:r>
              <w:t>Dùng tay vỗ mạnh vào màn hình điện thoại/máy tính bảng để khắc phục lỗi điểm ảnh.</w:t>
            </w:r>
          </w:p>
        </w:tc>
        <w:tc>
          <w:tcPr>
            <w:tcW w:w="624" w:type="dxa"/>
            <w:shd w:val="clear" w:color="auto" w:fill="FFFFFF"/>
            <w:tcMar>
              <w:top w:w="100" w:type="dxa"/>
              <w:left w:w="100" w:type="dxa"/>
              <w:bottom w:w="100" w:type="dxa"/>
              <w:right w:w="100" w:type="dxa"/>
            </w:tcMar>
          </w:tcPr>
          <w:p w14:paraId="15B1B77C" w14:textId="77777777" w:rsidR="009D4C34" w:rsidRDefault="00000000">
            <w:pPr>
              <w:jc w:val="center"/>
            </w:pPr>
            <w:r>
              <w:rPr>
                <w:b/>
                <w:color w:val="1E3A8A"/>
              </w:rPr>
              <w:t>C</w:t>
            </w:r>
          </w:p>
        </w:tc>
      </w:tr>
      <w:tr w:rsidR="009D4C34" w14:paraId="01FD0B51" w14:textId="77777777" w:rsidTr="00B85483">
        <w:trPr>
          <w:cantSplit/>
          <w:jc w:val="center"/>
        </w:trPr>
        <w:tc>
          <w:tcPr>
            <w:tcW w:w="1020" w:type="dxa"/>
            <w:shd w:val="clear" w:color="auto" w:fill="F8FAFC"/>
            <w:tcMar>
              <w:top w:w="100" w:type="dxa"/>
              <w:left w:w="100" w:type="dxa"/>
              <w:bottom w:w="100" w:type="dxa"/>
              <w:right w:w="100" w:type="dxa"/>
            </w:tcMar>
          </w:tcPr>
          <w:p w14:paraId="624D0F23" w14:textId="77777777" w:rsidR="009D4C34" w:rsidRDefault="00000000">
            <w:pPr>
              <w:jc w:val="center"/>
            </w:pPr>
            <w:r>
              <w:rPr>
                <w:b/>
                <w:color w:val="1E3A8A"/>
                <w:sz w:val="22"/>
              </w:rPr>
              <w:lastRenderedPageBreak/>
              <w:t>UAV-C-M5-014</w:t>
            </w:r>
          </w:p>
        </w:tc>
        <w:tc>
          <w:tcPr>
            <w:tcW w:w="907" w:type="dxa"/>
            <w:shd w:val="clear" w:color="auto" w:fill="F8FAFC"/>
            <w:tcMar>
              <w:top w:w="100" w:type="dxa"/>
              <w:left w:w="100" w:type="dxa"/>
              <w:bottom w:w="100" w:type="dxa"/>
              <w:right w:w="100" w:type="dxa"/>
            </w:tcMar>
          </w:tcPr>
          <w:p w14:paraId="414A982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BB828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58B72F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1C7877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EA3B59E" w14:textId="77777777" w:rsidR="009D4C34" w:rsidRDefault="00000000">
            <w:pPr>
              <w:jc w:val="both"/>
            </w:pPr>
            <w:r>
              <w:t>Nhằm đảm bảo an toàn, thao tác kiểm tra phản hồi của cần điều khiển (control sticks) trên mặt đất nên được thực hiện theo cách nào?</w:t>
            </w:r>
          </w:p>
        </w:tc>
        <w:tc>
          <w:tcPr>
            <w:tcW w:w="1361" w:type="dxa"/>
            <w:shd w:val="clear" w:color="auto" w:fill="F8FAFC"/>
            <w:tcMar>
              <w:top w:w="100" w:type="dxa"/>
              <w:left w:w="100" w:type="dxa"/>
              <w:bottom w:w="100" w:type="dxa"/>
              <w:right w:w="100" w:type="dxa"/>
            </w:tcMar>
          </w:tcPr>
          <w:p w14:paraId="797B57BF" w14:textId="77777777" w:rsidR="009D4C34" w:rsidRDefault="00000000">
            <w:r>
              <w:t>Khởi động động cơ quay ở tốc độ tối đa rồi gạt cần để xem máy bay có nghiêng không.</w:t>
            </w:r>
          </w:p>
        </w:tc>
        <w:tc>
          <w:tcPr>
            <w:tcW w:w="1361" w:type="dxa"/>
            <w:shd w:val="clear" w:color="auto" w:fill="F8FAFC"/>
            <w:tcMar>
              <w:top w:w="100" w:type="dxa"/>
              <w:left w:w="100" w:type="dxa"/>
              <w:bottom w:w="100" w:type="dxa"/>
              <w:right w:w="100" w:type="dxa"/>
            </w:tcMar>
          </w:tcPr>
          <w:p w14:paraId="0BE22311" w14:textId="77777777" w:rsidR="009D4C34" w:rsidRDefault="00000000">
            <w:r>
              <w:t>Gạt thử cần điều khiển khi chưa lắp cánh quạt hoặc động cơ chưa quay, quan sát phản hồi trên màn hình.</w:t>
            </w:r>
          </w:p>
        </w:tc>
        <w:tc>
          <w:tcPr>
            <w:tcW w:w="1361" w:type="dxa"/>
            <w:shd w:val="clear" w:color="auto" w:fill="F8FAFC"/>
            <w:tcMar>
              <w:top w:w="100" w:type="dxa"/>
              <w:left w:w="100" w:type="dxa"/>
              <w:bottom w:w="100" w:type="dxa"/>
              <w:right w:w="100" w:type="dxa"/>
            </w:tcMar>
          </w:tcPr>
          <w:p w14:paraId="7D67ED35" w14:textId="77777777" w:rsidR="009D4C34" w:rsidRDefault="00000000">
            <w:r>
              <w:t>Cất cánh bay lơ lửng lên độ cao 50 mét rồi mới bắt đầu thử gạt cần sang các hướng.</w:t>
            </w:r>
          </w:p>
        </w:tc>
        <w:tc>
          <w:tcPr>
            <w:tcW w:w="1361" w:type="dxa"/>
            <w:shd w:val="clear" w:color="auto" w:fill="F8FAFC"/>
            <w:tcMar>
              <w:top w:w="100" w:type="dxa"/>
              <w:left w:w="100" w:type="dxa"/>
              <w:bottom w:w="100" w:type="dxa"/>
              <w:right w:w="100" w:type="dxa"/>
            </w:tcMar>
          </w:tcPr>
          <w:p w14:paraId="170406A3" w14:textId="77777777" w:rsidR="009D4C34" w:rsidRDefault="00000000">
            <w:r>
              <w:t>Kéo căng cần điều khiển bằng dây chun để kiểm tra độ bền của lò xo bên trong tay cầm.</w:t>
            </w:r>
          </w:p>
        </w:tc>
        <w:tc>
          <w:tcPr>
            <w:tcW w:w="624" w:type="dxa"/>
            <w:shd w:val="clear" w:color="auto" w:fill="F8FAFC"/>
            <w:tcMar>
              <w:top w:w="100" w:type="dxa"/>
              <w:left w:w="100" w:type="dxa"/>
              <w:bottom w:w="100" w:type="dxa"/>
              <w:right w:w="100" w:type="dxa"/>
            </w:tcMar>
          </w:tcPr>
          <w:p w14:paraId="107F62C6" w14:textId="77777777" w:rsidR="009D4C34" w:rsidRDefault="00000000">
            <w:pPr>
              <w:jc w:val="center"/>
            </w:pPr>
            <w:r>
              <w:rPr>
                <w:b/>
                <w:color w:val="1E3A8A"/>
              </w:rPr>
              <w:t>B</w:t>
            </w:r>
          </w:p>
        </w:tc>
      </w:tr>
      <w:tr w:rsidR="009D4C34" w14:paraId="154D4925" w14:textId="77777777" w:rsidTr="00B85483">
        <w:trPr>
          <w:cantSplit/>
          <w:jc w:val="center"/>
        </w:trPr>
        <w:tc>
          <w:tcPr>
            <w:tcW w:w="1020" w:type="dxa"/>
            <w:shd w:val="clear" w:color="auto" w:fill="FFFFFF"/>
            <w:tcMar>
              <w:top w:w="100" w:type="dxa"/>
              <w:left w:w="100" w:type="dxa"/>
              <w:bottom w:w="100" w:type="dxa"/>
              <w:right w:w="100" w:type="dxa"/>
            </w:tcMar>
          </w:tcPr>
          <w:p w14:paraId="63A7DD8B" w14:textId="77777777" w:rsidR="009D4C34" w:rsidRDefault="00000000">
            <w:pPr>
              <w:jc w:val="center"/>
            </w:pPr>
            <w:r>
              <w:rPr>
                <w:b/>
                <w:color w:val="1E3A8A"/>
                <w:sz w:val="22"/>
              </w:rPr>
              <w:t>UAV-C-M5-015</w:t>
            </w:r>
          </w:p>
        </w:tc>
        <w:tc>
          <w:tcPr>
            <w:tcW w:w="907" w:type="dxa"/>
            <w:shd w:val="clear" w:color="auto" w:fill="FFFFFF"/>
            <w:tcMar>
              <w:top w:w="100" w:type="dxa"/>
              <w:left w:w="100" w:type="dxa"/>
              <w:bottom w:w="100" w:type="dxa"/>
              <w:right w:w="100" w:type="dxa"/>
            </w:tcMar>
          </w:tcPr>
          <w:p w14:paraId="39EB036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7EE521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CD04E1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E50AD5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8177691" w14:textId="77777777" w:rsidR="009D4C34" w:rsidRDefault="00000000">
            <w:pPr>
              <w:jc w:val="both"/>
            </w:pPr>
            <w:r>
              <w:t>Việc kiểm tra thông số viễn trắc (telemetry) hiển thị trên màn hình FPV trước khi cất cánh giúp người điều khiển xác nhận được nhóm thông tin quan trọng nào sau đây?</w:t>
            </w:r>
          </w:p>
        </w:tc>
        <w:tc>
          <w:tcPr>
            <w:tcW w:w="1361" w:type="dxa"/>
            <w:shd w:val="clear" w:color="auto" w:fill="FFFFFF"/>
            <w:tcMar>
              <w:top w:w="100" w:type="dxa"/>
              <w:left w:w="100" w:type="dxa"/>
              <w:bottom w:w="100" w:type="dxa"/>
              <w:right w:w="100" w:type="dxa"/>
            </w:tcMar>
          </w:tcPr>
          <w:p w14:paraId="772C71D6" w14:textId="77777777" w:rsidR="009D4C34" w:rsidRDefault="00000000">
            <w:r>
              <w:t>Danh sách các máy bay thương mại có người lái đang bay ở các quốc gia lân cận.</w:t>
            </w:r>
          </w:p>
        </w:tc>
        <w:tc>
          <w:tcPr>
            <w:tcW w:w="1361" w:type="dxa"/>
            <w:shd w:val="clear" w:color="auto" w:fill="FFFFFF"/>
            <w:tcMar>
              <w:top w:w="100" w:type="dxa"/>
              <w:left w:w="100" w:type="dxa"/>
              <w:bottom w:w="100" w:type="dxa"/>
              <w:right w:w="100" w:type="dxa"/>
            </w:tcMar>
          </w:tcPr>
          <w:p w14:paraId="7F1824C9" w14:textId="77777777" w:rsidR="009D4C34" w:rsidRDefault="00000000">
            <w:r>
              <w:t>Tình trạng khóa GPS, phần trăm pin và chất lượng kết nối sóng điều khiển.</w:t>
            </w:r>
          </w:p>
        </w:tc>
        <w:tc>
          <w:tcPr>
            <w:tcW w:w="1361" w:type="dxa"/>
            <w:shd w:val="clear" w:color="auto" w:fill="FFFFFF"/>
            <w:tcMar>
              <w:top w:w="100" w:type="dxa"/>
              <w:left w:w="100" w:type="dxa"/>
              <w:bottom w:w="100" w:type="dxa"/>
              <w:right w:w="100" w:type="dxa"/>
            </w:tcMar>
          </w:tcPr>
          <w:p w14:paraId="5C483192" w14:textId="77777777" w:rsidR="009D4C34" w:rsidRDefault="00000000">
            <w:r>
              <w:t>Cập nhật bản tin dự báo thời tiết cho ngày hôm sau tại khu vực bay dự kiến.</w:t>
            </w:r>
          </w:p>
        </w:tc>
        <w:tc>
          <w:tcPr>
            <w:tcW w:w="1361" w:type="dxa"/>
            <w:shd w:val="clear" w:color="auto" w:fill="FFFFFF"/>
            <w:tcMar>
              <w:top w:w="100" w:type="dxa"/>
              <w:left w:w="100" w:type="dxa"/>
              <w:bottom w:w="100" w:type="dxa"/>
              <w:right w:w="100" w:type="dxa"/>
            </w:tcMar>
          </w:tcPr>
          <w:p w14:paraId="58A2A64C" w14:textId="77777777" w:rsidR="009D4C34" w:rsidRDefault="00000000">
            <w:r>
              <w:t>Số lượng người dân đang theo dõi trực tiếp chuyến bay của bạn tại hiện trường.</w:t>
            </w:r>
          </w:p>
        </w:tc>
        <w:tc>
          <w:tcPr>
            <w:tcW w:w="624" w:type="dxa"/>
            <w:shd w:val="clear" w:color="auto" w:fill="FFFFFF"/>
            <w:tcMar>
              <w:top w:w="100" w:type="dxa"/>
              <w:left w:w="100" w:type="dxa"/>
              <w:bottom w:w="100" w:type="dxa"/>
              <w:right w:w="100" w:type="dxa"/>
            </w:tcMar>
          </w:tcPr>
          <w:p w14:paraId="72D29FE7" w14:textId="77777777" w:rsidR="009D4C34" w:rsidRDefault="00000000">
            <w:pPr>
              <w:jc w:val="center"/>
            </w:pPr>
            <w:r>
              <w:rPr>
                <w:b/>
                <w:color w:val="1E3A8A"/>
              </w:rPr>
              <w:t>B</w:t>
            </w:r>
          </w:p>
        </w:tc>
      </w:tr>
      <w:tr w:rsidR="009D4C34" w14:paraId="53E9A557" w14:textId="77777777" w:rsidTr="00B85483">
        <w:trPr>
          <w:cantSplit/>
          <w:jc w:val="center"/>
        </w:trPr>
        <w:tc>
          <w:tcPr>
            <w:tcW w:w="1020" w:type="dxa"/>
            <w:shd w:val="clear" w:color="auto" w:fill="F8FAFC"/>
            <w:tcMar>
              <w:top w:w="100" w:type="dxa"/>
              <w:left w:w="100" w:type="dxa"/>
              <w:bottom w:w="100" w:type="dxa"/>
              <w:right w:w="100" w:type="dxa"/>
            </w:tcMar>
          </w:tcPr>
          <w:p w14:paraId="50FBDD64" w14:textId="77777777" w:rsidR="009D4C34" w:rsidRDefault="00000000">
            <w:pPr>
              <w:jc w:val="center"/>
            </w:pPr>
            <w:r>
              <w:rPr>
                <w:b/>
                <w:color w:val="1E3A8A"/>
                <w:sz w:val="22"/>
              </w:rPr>
              <w:lastRenderedPageBreak/>
              <w:t>UAV-C-M5-016</w:t>
            </w:r>
          </w:p>
        </w:tc>
        <w:tc>
          <w:tcPr>
            <w:tcW w:w="907" w:type="dxa"/>
            <w:shd w:val="clear" w:color="auto" w:fill="F8FAFC"/>
            <w:tcMar>
              <w:top w:w="100" w:type="dxa"/>
              <w:left w:w="100" w:type="dxa"/>
              <w:bottom w:w="100" w:type="dxa"/>
              <w:right w:w="100" w:type="dxa"/>
            </w:tcMar>
          </w:tcPr>
          <w:p w14:paraId="696934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3FF823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C332C2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30D80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6DBC5D4" w14:textId="77777777" w:rsidR="009D4C34" w:rsidRDefault="00000000">
            <w:pPr>
              <w:jc w:val="both"/>
            </w:pPr>
            <w:r>
              <w:t>Nếu ứng dụng trên bộ điều khiển cầm tay (RC) bật lên thông báo yêu cầu cập nhật chương trình cơ sở (Firmware) ngay lúc bạn chuẩn bị cất cánh, cách xử lý an toàn nhất là gì?</w:t>
            </w:r>
          </w:p>
        </w:tc>
        <w:tc>
          <w:tcPr>
            <w:tcW w:w="1361" w:type="dxa"/>
            <w:shd w:val="clear" w:color="auto" w:fill="F8FAFC"/>
            <w:tcMar>
              <w:top w:w="100" w:type="dxa"/>
              <w:left w:w="100" w:type="dxa"/>
              <w:bottom w:w="100" w:type="dxa"/>
              <w:right w:w="100" w:type="dxa"/>
            </w:tcMar>
          </w:tcPr>
          <w:p w14:paraId="28412E95" w14:textId="77777777" w:rsidR="009D4C34" w:rsidRDefault="00000000">
            <w:r>
              <w:t>Cất cánh ngay lập tức, vừa bay vừa cho phép phần mềm tự động tải và cập nhật.</w:t>
            </w:r>
          </w:p>
        </w:tc>
        <w:tc>
          <w:tcPr>
            <w:tcW w:w="1361" w:type="dxa"/>
            <w:shd w:val="clear" w:color="auto" w:fill="F8FAFC"/>
            <w:tcMar>
              <w:top w:w="100" w:type="dxa"/>
              <w:left w:w="100" w:type="dxa"/>
              <w:bottom w:w="100" w:type="dxa"/>
              <w:right w:w="100" w:type="dxa"/>
            </w:tcMar>
          </w:tcPr>
          <w:p w14:paraId="67A4D86D" w14:textId="77777777" w:rsidR="009D4C34" w:rsidRDefault="00000000">
            <w:r>
              <w:t>Tắt hệ thống, bay xong toàn bộ nhiệm vụ trong ngày rồi mới tính đến việc cập nhật.</w:t>
            </w:r>
          </w:p>
        </w:tc>
        <w:tc>
          <w:tcPr>
            <w:tcW w:w="1361" w:type="dxa"/>
            <w:shd w:val="clear" w:color="auto" w:fill="F8FAFC"/>
            <w:tcMar>
              <w:top w:w="100" w:type="dxa"/>
              <w:left w:w="100" w:type="dxa"/>
              <w:bottom w:w="100" w:type="dxa"/>
              <w:right w:w="100" w:type="dxa"/>
            </w:tcMar>
          </w:tcPr>
          <w:p w14:paraId="3A0FC6AF" w14:textId="77777777" w:rsidR="009D4C34" w:rsidRDefault="00000000">
            <w:r>
              <w:t>Tạm hoãn chuyến bay, cập nhật và khởi động lại hệ thống trên mặt đất để kiểm tra.</w:t>
            </w:r>
          </w:p>
        </w:tc>
        <w:tc>
          <w:tcPr>
            <w:tcW w:w="1361" w:type="dxa"/>
            <w:shd w:val="clear" w:color="auto" w:fill="F8FAFC"/>
            <w:tcMar>
              <w:top w:w="100" w:type="dxa"/>
              <w:left w:w="100" w:type="dxa"/>
              <w:bottom w:w="100" w:type="dxa"/>
              <w:right w:w="100" w:type="dxa"/>
            </w:tcMar>
          </w:tcPr>
          <w:p w14:paraId="0A45EF6F" w14:textId="77777777" w:rsidR="009D4C34" w:rsidRDefault="00000000">
            <w:r>
              <w:t>Nhờ một người khác cầm điện thoại phụ để cập nhật hộ trong lúc bạn dùng RC để bay.</w:t>
            </w:r>
          </w:p>
        </w:tc>
        <w:tc>
          <w:tcPr>
            <w:tcW w:w="624" w:type="dxa"/>
            <w:shd w:val="clear" w:color="auto" w:fill="F8FAFC"/>
            <w:tcMar>
              <w:top w:w="100" w:type="dxa"/>
              <w:left w:w="100" w:type="dxa"/>
              <w:bottom w:w="100" w:type="dxa"/>
              <w:right w:w="100" w:type="dxa"/>
            </w:tcMar>
          </w:tcPr>
          <w:p w14:paraId="37FF3038" w14:textId="77777777" w:rsidR="009D4C34" w:rsidRDefault="00000000">
            <w:pPr>
              <w:jc w:val="center"/>
            </w:pPr>
            <w:r>
              <w:rPr>
                <w:b/>
                <w:color w:val="1E3A8A"/>
              </w:rPr>
              <w:t>C</w:t>
            </w:r>
          </w:p>
        </w:tc>
      </w:tr>
      <w:tr w:rsidR="009D4C34" w14:paraId="4D9F2ADC" w14:textId="77777777" w:rsidTr="00B85483">
        <w:trPr>
          <w:cantSplit/>
          <w:jc w:val="center"/>
        </w:trPr>
        <w:tc>
          <w:tcPr>
            <w:tcW w:w="1020" w:type="dxa"/>
            <w:shd w:val="clear" w:color="auto" w:fill="FFFFFF"/>
            <w:tcMar>
              <w:top w:w="100" w:type="dxa"/>
              <w:left w:w="100" w:type="dxa"/>
              <w:bottom w:w="100" w:type="dxa"/>
              <w:right w:w="100" w:type="dxa"/>
            </w:tcMar>
          </w:tcPr>
          <w:p w14:paraId="4578E202" w14:textId="77777777" w:rsidR="009D4C34" w:rsidRDefault="00000000">
            <w:pPr>
              <w:jc w:val="center"/>
            </w:pPr>
            <w:r>
              <w:rPr>
                <w:b/>
                <w:color w:val="1E3A8A"/>
                <w:sz w:val="22"/>
              </w:rPr>
              <w:t>UAV-C-M5-017</w:t>
            </w:r>
          </w:p>
        </w:tc>
        <w:tc>
          <w:tcPr>
            <w:tcW w:w="907" w:type="dxa"/>
            <w:shd w:val="clear" w:color="auto" w:fill="FFFFFF"/>
            <w:tcMar>
              <w:top w:w="100" w:type="dxa"/>
              <w:left w:w="100" w:type="dxa"/>
              <w:bottom w:w="100" w:type="dxa"/>
              <w:right w:w="100" w:type="dxa"/>
            </w:tcMar>
          </w:tcPr>
          <w:p w14:paraId="498333A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62629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E6D268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C6BE38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205A89B" w14:textId="77777777" w:rsidR="009D4C34" w:rsidRDefault="00000000">
            <w:pPr>
              <w:jc w:val="both"/>
            </w:pPr>
            <w:r>
              <w:t>Trong lúc kiểm tra bộ điều khiển trước chuyến bay, Nếu nhận thấy âm báo (tiếng bíp) cảnh báo mức pin thấp của tay cầm (RC) không hoạt động. Rủi ro lớn nhất nếu bạn tiếp tục bay là gì?</w:t>
            </w:r>
          </w:p>
        </w:tc>
        <w:tc>
          <w:tcPr>
            <w:tcW w:w="1361" w:type="dxa"/>
            <w:shd w:val="clear" w:color="auto" w:fill="FFFFFF"/>
            <w:tcMar>
              <w:top w:w="100" w:type="dxa"/>
              <w:left w:w="100" w:type="dxa"/>
              <w:bottom w:w="100" w:type="dxa"/>
              <w:right w:w="100" w:type="dxa"/>
            </w:tcMar>
          </w:tcPr>
          <w:p w14:paraId="5E224355" w14:textId="77777777" w:rsidR="009D4C34" w:rsidRDefault="00000000">
            <w:r>
              <w:t>Động cơ của UAV sẽ phải tự động quay nhanh hơn để bù đắp tín hiệu âm thanh bị mất.</w:t>
            </w:r>
          </w:p>
        </w:tc>
        <w:tc>
          <w:tcPr>
            <w:tcW w:w="1361" w:type="dxa"/>
            <w:shd w:val="clear" w:color="auto" w:fill="FFFFFF"/>
            <w:tcMar>
              <w:top w:w="100" w:type="dxa"/>
              <w:left w:w="100" w:type="dxa"/>
              <w:bottom w:w="100" w:type="dxa"/>
              <w:right w:w="100" w:type="dxa"/>
            </w:tcMar>
          </w:tcPr>
          <w:p w14:paraId="637E0BFD" w14:textId="77777777" w:rsidR="009D4C34" w:rsidRDefault="00000000">
            <w:r>
              <w:t>Tay cầm có thể sập nguồn đột ngột giữa chuyến bay mà không kịp nhận biết, dẫn đến mất kiểm soát.</w:t>
            </w:r>
          </w:p>
        </w:tc>
        <w:tc>
          <w:tcPr>
            <w:tcW w:w="1361" w:type="dxa"/>
            <w:shd w:val="clear" w:color="auto" w:fill="FFFFFF"/>
            <w:tcMar>
              <w:top w:w="100" w:type="dxa"/>
              <w:left w:w="100" w:type="dxa"/>
              <w:bottom w:w="100" w:type="dxa"/>
              <w:right w:w="100" w:type="dxa"/>
            </w:tcMar>
          </w:tcPr>
          <w:p w14:paraId="759EC944" w14:textId="77777777" w:rsidR="009D4C34" w:rsidRDefault="00000000">
            <w:r>
              <w:t>Tín hiệu video truyền về màn hình FPV sẽ bị đảo ngược màu sắc hoặc bị nhòe đi.</w:t>
            </w:r>
          </w:p>
        </w:tc>
        <w:tc>
          <w:tcPr>
            <w:tcW w:w="1361" w:type="dxa"/>
            <w:shd w:val="clear" w:color="auto" w:fill="FFFFFF"/>
            <w:tcMar>
              <w:top w:w="100" w:type="dxa"/>
              <w:left w:w="100" w:type="dxa"/>
              <w:bottom w:w="100" w:type="dxa"/>
              <w:right w:w="100" w:type="dxa"/>
            </w:tcMar>
          </w:tcPr>
          <w:p w14:paraId="679C262B" w14:textId="77777777" w:rsidR="009D4C34" w:rsidRDefault="00000000">
            <w:r>
              <w:t>Sẽ không có rủi ro vì màn hình điện thoại vẫn còn hiển thị mức pin bằng các con số.</w:t>
            </w:r>
          </w:p>
        </w:tc>
        <w:tc>
          <w:tcPr>
            <w:tcW w:w="624" w:type="dxa"/>
            <w:shd w:val="clear" w:color="auto" w:fill="FFFFFF"/>
            <w:tcMar>
              <w:top w:w="100" w:type="dxa"/>
              <w:left w:w="100" w:type="dxa"/>
              <w:bottom w:w="100" w:type="dxa"/>
              <w:right w:w="100" w:type="dxa"/>
            </w:tcMar>
          </w:tcPr>
          <w:p w14:paraId="6C71322F" w14:textId="77777777" w:rsidR="009D4C34" w:rsidRDefault="00000000">
            <w:pPr>
              <w:jc w:val="center"/>
            </w:pPr>
            <w:r>
              <w:rPr>
                <w:b/>
                <w:color w:val="1E3A8A"/>
              </w:rPr>
              <w:t>B</w:t>
            </w:r>
          </w:p>
        </w:tc>
      </w:tr>
      <w:tr w:rsidR="009D4C34" w14:paraId="78933C0D" w14:textId="77777777" w:rsidTr="00B85483">
        <w:trPr>
          <w:cantSplit/>
          <w:jc w:val="center"/>
        </w:trPr>
        <w:tc>
          <w:tcPr>
            <w:tcW w:w="1020" w:type="dxa"/>
            <w:shd w:val="clear" w:color="auto" w:fill="F8FAFC"/>
            <w:tcMar>
              <w:top w:w="100" w:type="dxa"/>
              <w:left w:w="100" w:type="dxa"/>
              <w:bottom w:w="100" w:type="dxa"/>
              <w:right w:w="100" w:type="dxa"/>
            </w:tcMar>
          </w:tcPr>
          <w:p w14:paraId="6E3C2870" w14:textId="77777777" w:rsidR="009D4C34" w:rsidRDefault="00000000">
            <w:pPr>
              <w:jc w:val="center"/>
            </w:pPr>
            <w:r>
              <w:rPr>
                <w:b/>
                <w:color w:val="1E3A8A"/>
                <w:sz w:val="22"/>
              </w:rPr>
              <w:lastRenderedPageBreak/>
              <w:t>UAV-C-M5-018</w:t>
            </w:r>
          </w:p>
        </w:tc>
        <w:tc>
          <w:tcPr>
            <w:tcW w:w="907" w:type="dxa"/>
            <w:shd w:val="clear" w:color="auto" w:fill="F8FAFC"/>
            <w:tcMar>
              <w:top w:w="100" w:type="dxa"/>
              <w:left w:w="100" w:type="dxa"/>
              <w:bottom w:w="100" w:type="dxa"/>
              <w:right w:w="100" w:type="dxa"/>
            </w:tcMar>
          </w:tcPr>
          <w:p w14:paraId="14E84DD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EFE31F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8CF2E1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F28EB8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FE0371E" w14:textId="77777777" w:rsidR="009D4C34" w:rsidRDefault="00000000">
            <w:pPr>
              <w:jc w:val="both"/>
            </w:pPr>
            <w:r>
              <w:t>Khi sử dụng điện thoại di động làm màn hình FPV kết nối với bộ điều khiển, tại sao Người điều khiển cần bật "Chế độ không làm phiền" (Do Not Disturb) hoặc "Chế độ máy bay" (chỉ mở cáp/wifi) trước khi bay?</w:t>
            </w:r>
          </w:p>
        </w:tc>
        <w:tc>
          <w:tcPr>
            <w:tcW w:w="1361" w:type="dxa"/>
            <w:shd w:val="clear" w:color="auto" w:fill="F8FAFC"/>
            <w:tcMar>
              <w:top w:w="100" w:type="dxa"/>
              <w:left w:w="100" w:type="dxa"/>
              <w:bottom w:w="100" w:type="dxa"/>
              <w:right w:w="100" w:type="dxa"/>
            </w:tcMar>
          </w:tcPr>
          <w:p w14:paraId="27AF3FA9" w14:textId="77777777" w:rsidR="009D4C34" w:rsidRDefault="00000000">
            <w:r>
              <w:t>Để điện thoại không phát ra tin tức bức xạ vô tuyến gây hại cho mắt người điều khiển.</w:t>
            </w:r>
          </w:p>
        </w:tc>
        <w:tc>
          <w:tcPr>
            <w:tcW w:w="1361" w:type="dxa"/>
            <w:shd w:val="clear" w:color="auto" w:fill="F8FAFC"/>
            <w:tcMar>
              <w:top w:w="100" w:type="dxa"/>
              <w:left w:w="100" w:type="dxa"/>
              <w:bottom w:w="100" w:type="dxa"/>
              <w:right w:w="100" w:type="dxa"/>
            </w:tcMar>
          </w:tcPr>
          <w:p w14:paraId="0929EDFF" w14:textId="77777777" w:rsidR="009D4C34" w:rsidRDefault="00000000">
            <w:r>
              <w:t>Để kích hoạt tính năng quạt tản nhiệt tự động cho điện thoại khi hoạt động dưới trời nắng.</w:t>
            </w:r>
          </w:p>
        </w:tc>
        <w:tc>
          <w:tcPr>
            <w:tcW w:w="1361" w:type="dxa"/>
            <w:shd w:val="clear" w:color="auto" w:fill="F8FAFC"/>
            <w:tcMar>
              <w:top w:w="100" w:type="dxa"/>
              <w:left w:w="100" w:type="dxa"/>
              <w:bottom w:w="100" w:type="dxa"/>
              <w:right w:w="100" w:type="dxa"/>
            </w:tcMar>
          </w:tcPr>
          <w:p w14:paraId="289BFA93" w14:textId="77777777" w:rsidR="009D4C34" w:rsidRDefault="00000000">
            <w:r>
              <w:t>Tránh cuộc gọi hoặc tin nhắn đến đột ngột che khuất ứng dụng bay, gây mất tập trung.</w:t>
            </w:r>
          </w:p>
        </w:tc>
        <w:tc>
          <w:tcPr>
            <w:tcW w:w="1361" w:type="dxa"/>
            <w:shd w:val="clear" w:color="auto" w:fill="F8FAFC"/>
            <w:tcMar>
              <w:top w:w="100" w:type="dxa"/>
              <w:left w:w="100" w:type="dxa"/>
              <w:bottom w:w="100" w:type="dxa"/>
              <w:right w:w="100" w:type="dxa"/>
            </w:tcMar>
          </w:tcPr>
          <w:p w14:paraId="02E88FF4" w14:textId="77777777" w:rsidR="009D4C34" w:rsidRDefault="00000000">
            <w:r>
              <w:t>Để tiết kiệm dữ liệu di động (4G/5G) cho thiết bị cá nhân của người điều khiển.</w:t>
            </w:r>
          </w:p>
        </w:tc>
        <w:tc>
          <w:tcPr>
            <w:tcW w:w="624" w:type="dxa"/>
            <w:shd w:val="clear" w:color="auto" w:fill="F8FAFC"/>
            <w:tcMar>
              <w:top w:w="100" w:type="dxa"/>
              <w:left w:w="100" w:type="dxa"/>
              <w:bottom w:w="100" w:type="dxa"/>
              <w:right w:w="100" w:type="dxa"/>
            </w:tcMar>
          </w:tcPr>
          <w:p w14:paraId="2EE7401C" w14:textId="77777777" w:rsidR="009D4C34" w:rsidRDefault="00000000">
            <w:pPr>
              <w:jc w:val="center"/>
            </w:pPr>
            <w:r>
              <w:rPr>
                <w:b/>
                <w:color w:val="1E3A8A"/>
              </w:rPr>
              <w:t>C</w:t>
            </w:r>
          </w:p>
        </w:tc>
      </w:tr>
      <w:tr w:rsidR="009D4C34" w14:paraId="1C56E52B" w14:textId="77777777" w:rsidTr="00B85483">
        <w:trPr>
          <w:cantSplit/>
          <w:jc w:val="center"/>
        </w:trPr>
        <w:tc>
          <w:tcPr>
            <w:tcW w:w="1020" w:type="dxa"/>
            <w:shd w:val="clear" w:color="auto" w:fill="FFFFFF"/>
            <w:tcMar>
              <w:top w:w="100" w:type="dxa"/>
              <w:left w:w="100" w:type="dxa"/>
              <w:bottom w:w="100" w:type="dxa"/>
              <w:right w:w="100" w:type="dxa"/>
            </w:tcMar>
          </w:tcPr>
          <w:p w14:paraId="4373B350" w14:textId="77777777" w:rsidR="009D4C34" w:rsidRDefault="00000000">
            <w:pPr>
              <w:jc w:val="center"/>
            </w:pPr>
            <w:r>
              <w:rPr>
                <w:b/>
                <w:color w:val="1E3A8A"/>
                <w:sz w:val="22"/>
              </w:rPr>
              <w:t>UAV-C-M5-019</w:t>
            </w:r>
          </w:p>
        </w:tc>
        <w:tc>
          <w:tcPr>
            <w:tcW w:w="907" w:type="dxa"/>
            <w:shd w:val="clear" w:color="auto" w:fill="FFFFFF"/>
            <w:tcMar>
              <w:top w:w="100" w:type="dxa"/>
              <w:left w:w="100" w:type="dxa"/>
              <w:bottom w:w="100" w:type="dxa"/>
              <w:right w:w="100" w:type="dxa"/>
            </w:tcMar>
          </w:tcPr>
          <w:p w14:paraId="48B2CFD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EDB50E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EBB8EC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C6222F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BE53FEA" w14:textId="77777777" w:rsidR="009D4C34" w:rsidRDefault="00000000">
            <w:pPr>
              <w:jc w:val="both"/>
            </w:pPr>
            <w:r>
              <w:t>Trước khi cất cánh ở một khu vực mới, bạn bật ứng dụng điều khiển và nhận thấy biểu tượng sóng vệ tinh định vị (GPS) hiển thị màu đỏ (bắt được số lượng vệ tinh rất thấp). Người điều khiển nên xử lý như thế nào?</w:t>
            </w:r>
          </w:p>
        </w:tc>
        <w:tc>
          <w:tcPr>
            <w:tcW w:w="1361" w:type="dxa"/>
            <w:shd w:val="clear" w:color="auto" w:fill="FFFFFF"/>
            <w:tcMar>
              <w:top w:w="100" w:type="dxa"/>
              <w:left w:w="100" w:type="dxa"/>
              <w:bottom w:w="100" w:type="dxa"/>
              <w:right w:w="100" w:type="dxa"/>
            </w:tcMar>
          </w:tcPr>
          <w:p w14:paraId="54D1E573" w14:textId="77777777" w:rsidR="009D4C34" w:rsidRDefault="00000000">
            <w:r>
              <w:t>Cất cánh ngay lên độ cao 100 mét để thiết bị dễ dàng thu được nhiều sóng vệ tinh hơn.</w:t>
            </w:r>
          </w:p>
        </w:tc>
        <w:tc>
          <w:tcPr>
            <w:tcW w:w="1361" w:type="dxa"/>
            <w:shd w:val="clear" w:color="auto" w:fill="FFFFFF"/>
            <w:tcMar>
              <w:top w:w="100" w:type="dxa"/>
              <w:left w:w="100" w:type="dxa"/>
              <w:bottom w:w="100" w:type="dxa"/>
              <w:right w:w="100" w:type="dxa"/>
            </w:tcMar>
          </w:tcPr>
          <w:p w14:paraId="135C46EB" w14:textId="77777777" w:rsidR="009D4C34" w:rsidRDefault="00000000">
            <w:r>
              <w:t>Chuyển thiết bị sang chế độ bay tự động hoàn toàn bằng phần mềm của bên thứ 3.</w:t>
            </w:r>
          </w:p>
        </w:tc>
        <w:tc>
          <w:tcPr>
            <w:tcW w:w="1361" w:type="dxa"/>
            <w:shd w:val="clear" w:color="auto" w:fill="FFFFFF"/>
            <w:tcMar>
              <w:top w:w="100" w:type="dxa"/>
              <w:left w:w="100" w:type="dxa"/>
              <w:bottom w:w="100" w:type="dxa"/>
              <w:right w:w="100" w:type="dxa"/>
            </w:tcMar>
          </w:tcPr>
          <w:p w14:paraId="56196C8D" w14:textId="77777777" w:rsidR="009D4C34" w:rsidRDefault="00000000">
            <w:r>
              <w:t>Gắn thêm một đoạn dây kim loại dài vào thân UAV để tự chế thành ăng-ten khuếch đại GPS.</w:t>
            </w:r>
          </w:p>
        </w:tc>
        <w:tc>
          <w:tcPr>
            <w:tcW w:w="1361" w:type="dxa"/>
            <w:shd w:val="clear" w:color="auto" w:fill="FFFFFF"/>
            <w:tcMar>
              <w:top w:w="100" w:type="dxa"/>
              <w:left w:w="100" w:type="dxa"/>
              <w:bottom w:w="100" w:type="dxa"/>
              <w:right w:w="100" w:type="dxa"/>
            </w:tcMar>
          </w:tcPr>
          <w:p w14:paraId="28664C7E" w14:textId="77777777" w:rsidR="009D4C34" w:rsidRDefault="00000000">
            <w:r>
              <w:t>Di chuyển bãi cất cánh ra khu vực trống trải, không bị che khuất và chờ GPS báo đủ sóng.</w:t>
            </w:r>
          </w:p>
        </w:tc>
        <w:tc>
          <w:tcPr>
            <w:tcW w:w="624" w:type="dxa"/>
            <w:shd w:val="clear" w:color="auto" w:fill="FFFFFF"/>
            <w:tcMar>
              <w:top w:w="100" w:type="dxa"/>
              <w:left w:w="100" w:type="dxa"/>
              <w:bottom w:w="100" w:type="dxa"/>
              <w:right w:w="100" w:type="dxa"/>
            </w:tcMar>
          </w:tcPr>
          <w:p w14:paraId="77914D7E" w14:textId="77777777" w:rsidR="009D4C34" w:rsidRDefault="00000000">
            <w:pPr>
              <w:jc w:val="center"/>
            </w:pPr>
            <w:r>
              <w:rPr>
                <w:b/>
                <w:color w:val="1E3A8A"/>
              </w:rPr>
              <w:t>D</w:t>
            </w:r>
          </w:p>
        </w:tc>
      </w:tr>
      <w:tr w:rsidR="009D4C34" w14:paraId="37709BEB" w14:textId="77777777" w:rsidTr="00B85483">
        <w:trPr>
          <w:cantSplit/>
          <w:jc w:val="center"/>
        </w:trPr>
        <w:tc>
          <w:tcPr>
            <w:tcW w:w="1020" w:type="dxa"/>
            <w:shd w:val="clear" w:color="auto" w:fill="F8FAFC"/>
            <w:tcMar>
              <w:top w:w="100" w:type="dxa"/>
              <w:left w:w="100" w:type="dxa"/>
              <w:bottom w:w="100" w:type="dxa"/>
              <w:right w:w="100" w:type="dxa"/>
            </w:tcMar>
          </w:tcPr>
          <w:p w14:paraId="4CA268FA" w14:textId="77777777" w:rsidR="009D4C34" w:rsidRDefault="00000000">
            <w:pPr>
              <w:jc w:val="center"/>
            </w:pPr>
            <w:r>
              <w:rPr>
                <w:b/>
                <w:color w:val="1E3A8A"/>
                <w:sz w:val="22"/>
              </w:rPr>
              <w:lastRenderedPageBreak/>
              <w:t>UAV-C-M5-020</w:t>
            </w:r>
          </w:p>
        </w:tc>
        <w:tc>
          <w:tcPr>
            <w:tcW w:w="907" w:type="dxa"/>
            <w:shd w:val="clear" w:color="auto" w:fill="F8FAFC"/>
            <w:tcMar>
              <w:top w:w="100" w:type="dxa"/>
              <w:left w:w="100" w:type="dxa"/>
              <w:bottom w:w="100" w:type="dxa"/>
              <w:right w:w="100" w:type="dxa"/>
            </w:tcMar>
          </w:tcPr>
          <w:p w14:paraId="0DA22E2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1D1D7F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A56653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74A91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987E293" w14:textId="77777777" w:rsidR="009D4C34" w:rsidRDefault="00000000">
            <w:pPr>
              <w:jc w:val="both"/>
            </w:pPr>
            <w:r>
              <w:t>Thao tác nào sau đây là yêu cầu quan trọng khi kiểm tra cáp truyền dữ liệu (USB/Lightning) nối giữa bộ điều khiển (RC) và thiết bị di động (màn hình FPV) trước mỗi chuyến bay?</w:t>
            </w:r>
          </w:p>
        </w:tc>
        <w:tc>
          <w:tcPr>
            <w:tcW w:w="1361" w:type="dxa"/>
            <w:shd w:val="clear" w:color="auto" w:fill="F8FAFC"/>
            <w:tcMar>
              <w:top w:w="100" w:type="dxa"/>
              <w:left w:w="100" w:type="dxa"/>
              <w:bottom w:w="100" w:type="dxa"/>
              <w:right w:w="100" w:type="dxa"/>
            </w:tcMar>
          </w:tcPr>
          <w:p w14:paraId="5D0BE79C" w14:textId="77777777" w:rsidR="009D4C34" w:rsidRDefault="00000000">
            <w:r>
              <w:t>Quấn chặt toàn bộ sợi cáp bằng băng dính điện hoặc dây thép để tăng cường độ dẫn truyền.</w:t>
            </w:r>
          </w:p>
        </w:tc>
        <w:tc>
          <w:tcPr>
            <w:tcW w:w="1361" w:type="dxa"/>
            <w:shd w:val="clear" w:color="auto" w:fill="F8FAFC"/>
            <w:tcMar>
              <w:top w:w="100" w:type="dxa"/>
              <w:left w:w="100" w:type="dxa"/>
              <w:bottom w:w="100" w:type="dxa"/>
              <w:right w:w="100" w:type="dxa"/>
            </w:tcMar>
          </w:tcPr>
          <w:p w14:paraId="2CC12D15" w14:textId="77777777" w:rsidR="009D4C34" w:rsidRDefault="00000000">
            <w:r>
              <w:t>Đảm bảo cáp cắm chặt, không nứt gãy và hình ảnh truyền ổn định khi lay nhẹ dây cáp.</w:t>
            </w:r>
          </w:p>
        </w:tc>
        <w:tc>
          <w:tcPr>
            <w:tcW w:w="1361" w:type="dxa"/>
            <w:shd w:val="clear" w:color="auto" w:fill="F8FAFC"/>
            <w:tcMar>
              <w:top w:w="100" w:type="dxa"/>
              <w:left w:w="100" w:type="dxa"/>
              <w:bottom w:w="100" w:type="dxa"/>
              <w:right w:w="100" w:type="dxa"/>
            </w:tcMar>
          </w:tcPr>
          <w:p w14:paraId="09EB3734" w14:textId="77777777" w:rsidR="009D4C34" w:rsidRDefault="00000000">
            <w:r>
              <w:t>Kéo căng sợi cáp ra hai đầu hết cỡ để kiểm tra xem độ đàn hồi của vỏ cáp có còn tốt không.</w:t>
            </w:r>
          </w:p>
        </w:tc>
        <w:tc>
          <w:tcPr>
            <w:tcW w:w="1361" w:type="dxa"/>
            <w:shd w:val="clear" w:color="auto" w:fill="F8FAFC"/>
            <w:tcMar>
              <w:top w:w="100" w:type="dxa"/>
              <w:left w:w="100" w:type="dxa"/>
              <w:bottom w:w="100" w:type="dxa"/>
              <w:right w:w="100" w:type="dxa"/>
            </w:tcMar>
          </w:tcPr>
          <w:p w14:paraId="1FB17EB0" w14:textId="77777777" w:rsidR="009D4C34" w:rsidRDefault="00000000">
            <w:r>
              <w:t>Ngâm hai đầu cáp kết nối vào nước sạch một lúc để làm trôi đi các hạt bụi bẩn bám dính.</w:t>
            </w:r>
          </w:p>
        </w:tc>
        <w:tc>
          <w:tcPr>
            <w:tcW w:w="624" w:type="dxa"/>
            <w:shd w:val="clear" w:color="auto" w:fill="F8FAFC"/>
            <w:tcMar>
              <w:top w:w="100" w:type="dxa"/>
              <w:left w:w="100" w:type="dxa"/>
              <w:bottom w:w="100" w:type="dxa"/>
              <w:right w:w="100" w:type="dxa"/>
            </w:tcMar>
          </w:tcPr>
          <w:p w14:paraId="7755F3A3" w14:textId="77777777" w:rsidR="009D4C34" w:rsidRDefault="00000000">
            <w:pPr>
              <w:jc w:val="center"/>
            </w:pPr>
            <w:r>
              <w:rPr>
                <w:b/>
                <w:color w:val="1E3A8A"/>
              </w:rPr>
              <w:t>B</w:t>
            </w:r>
          </w:p>
        </w:tc>
      </w:tr>
      <w:tr w:rsidR="009D4C34" w14:paraId="00660C56" w14:textId="77777777" w:rsidTr="00B85483">
        <w:trPr>
          <w:cantSplit/>
          <w:jc w:val="center"/>
        </w:trPr>
        <w:tc>
          <w:tcPr>
            <w:tcW w:w="1020" w:type="dxa"/>
            <w:shd w:val="clear" w:color="auto" w:fill="FFFFFF"/>
            <w:tcMar>
              <w:top w:w="100" w:type="dxa"/>
              <w:left w:w="100" w:type="dxa"/>
              <w:bottom w:w="100" w:type="dxa"/>
              <w:right w:w="100" w:type="dxa"/>
            </w:tcMar>
          </w:tcPr>
          <w:p w14:paraId="761A48D4" w14:textId="77777777" w:rsidR="009D4C34" w:rsidRDefault="00000000">
            <w:pPr>
              <w:jc w:val="center"/>
            </w:pPr>
            <w:r>
              <w:rPr>
                <w:b/>
                <w:color w:val="1E3A8A"/>
                <w:sz w:val="22"/>
              </w:rPr>
              <w:t>UAV-C-M5-021</w:t>
            </w:r>
          </w:p>
        </w:tc>
        <w:tc>
          <w:tcPr>
            <w:tcW w:w="907" w:type="dxa"/>
            <w:shd w:val="clear" w:color="auto" w:fill="FFFFFF"/>
            <w:tcMar>
              <w:top w:w="100" w:type="dxa"/>
              <w:left w:w="100" w:type="dxa"/>
              <w:bottom w:w="100" w:type="dxa"/>
              <w:right w:w="100" w:type="dxa"/>
            </w:tcMar>
          </w:tcPr>
          <w:p w14:paraId="6968F1A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0AE78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F614D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D8ED9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71F8455" w14:textId="77777777" w:rsidR="009D4C34" w:rsidRDefault="00000000">
            <w:pPr>
              <w:jc w:val="both"/>
            </w:pPr>
            <w:r>
              <w:t>Sau khi thực hiện xong một chuyến bay, nếu muốn sạc lại viên pin LiPo vừa tháo ra khỏi thiết bị, Người điều khiển cần thực hiện thao tác nào sau đây?</w:t>
            </w:r>
          </w:p>
        </w:tc>
        <w:tc>
          <w:tcPr>
            <w:tcW w:w="1361" w:type="dxa"/>
            <w:shd w:val="clear" w:color="auto" w:fill="FFFFFF"/>
            <w:tcMar>
              <w:top w:w="100" w:type="dxa"/>
              <w:left w:w="100" w:type="dxa"/>
              <w:bottom w:w="100" w:type="dxa"/>
              <w:right w:w="100" w:type="dxa"/>
            </w:tcMar>
          </w:tcPr>
          <w:p w14:paraId="0F249FDA" w14:textId="77777777" w:rsidR="009D4C34" w:rsidRDefault="00000000">
            <w:r>
              <w:t>Cắm sạc ngay lập tức khi pin còn đang ấm để tận dụng nhiệt năng giúp sạc nhanh hơn.</w:t>
            </w:r>
          </w:p>
        </w:tc>
        <w:tc>
          <w:tcPr>
            <w:tcW w:w="1361" w:type="dxa"/>
            <w:shd w:val="clear" w:color="auto" w:fill="FFFFFF"/>
            <w:tcMar>
              <w:top w:w="100" w:type="dxa"/>
              <w:left w:w="100" w:type="dxa"/>
              <w:bottom w:w="100" w:type="dxa"/>
              <w:right w:w="100" w:type="dxa"/>
            </w:tcMar>
          </w:tcPr>
          <w:p w14:paraId="0B152220" w14:textId="77777777" w:rsidR="009D4C34" w:rsidRDefault="00000000">
            <w:r>
              <w:t>Để viên pin nguội hẳn khoảng 20 phút trước khi cắm sạc để tránh quá nhiệt.</w:t>
            </w:r>
          </w:p>
        </w:tc>
        <w:tc>
          <w:tcPr>
            <w:tcW w:w="1361" w:type="dxa"/>
            <w:shd w:val="clear" w:color="auto" w:fill="FFFFFF"/>
            <w:tcMar>
              <w:top w:w="100" w:type="dxa"/>
              <w:left w:w="100" w:type="dxa"/>
              <w:bottom w:w="100" w:type="dxa"/>
              <w:right w:w="100" w:type="dxa"/>
            </w:tcMar>
          </w:tcPr>
          <w:p w14:paraId="44CAD461" w14:textId="77777777" w:rsidR="009D4C34" w:rsidRDefault="00000000">
            <w:r>
              <w:t>Cho viên pin vào tủ lạnh khoảng 5 phút để làm mát cấp tốc trước khi sạc.</w:t>
            </w:r>
          </w:p>
        </w:tc>
        <w:tc>
          <w:tcPr>
            <w:tcW w:w="1361" w:type="dxa"/>
            <w:shd w:val="clear" w:color="auto" w:fill="FFFFFF"/>
            <w:tcMar>
              <w:top w:w="100" w:type="dxa"/>
              <w:left w:w="100" w:type="dxa"/>
              <w:bottom w:w="100" w:type="dxa"/>
              <w:right w:w="100" w:type="dxa"/>
            </w:tcMar>
          </w:tcPr>
          <w:p w14:paraId="34427444" w14:textId="77777777" w:rsidR="009D4C34" w:rsidRDefault="00000000">
            <w:r>
              <w:t>Dùng tay ép chặt hai bên hông pin để kiểm tra độ cứng trước khi cắm sạc ngay.</w:t>
            </w:r>
          </w:p>
        </w:tc>
        <w:tc>
          <w:tcPr>
            <w:tcW w:w="624" w:type="dxa"/>
            <w:shd w:val="clear" w:color="auto" w:fill="FFFFFF"/>
            <w:tcMar>
              <w:top w:w="100" w:type="dxa"/>
              <w:left w:w="100" w:type="dxa"/>
              <w:bottom w:w="100" w:type="dxa"/>
              <w:right w:w="100" w:type="dxa"/>
            </w:tcMar>
          </w:tcPr>
          <w:p w14:paraId="7473252C" w14:textId="77777777" w:rsidR="009D4C34" w:rsidRDefault="00000000">
            <w:pPr>
              <w:jc w:val="center"/>
            </w:pPr>
            <w:r>
              <w:rPr>
                <w:b/>
                <w:color w:val="1E3A8A"/>
              </w:rPr>
              <w:t>B</w:t>
            </w:r>
          </w:p>
        </w:tc>
      </w:tr>
      <w:tr w:rsidR="009D4C34" w14:paraId="382E8586" w14:textId="77777777" w:rsidTr="00B85483">
        <w:trPr>
          <w:cantSplit/>
          <w:jc w:val="center"/>
        </w:trPr>
        <w:tc>
          <w:tcPr>
            <w:tcW w:w="1020" w:type="dxa"/>
            <w:shd w:val="clear" w:color="auto" w:fill="F8FAFC"/>
            <w:tcMar>
              <w:top w:w="100" w:type="dxa"/>
              <w:left w:w="100" w:type="dxa"/>
              <w:bottom w:w="100" w:type="dxa"/>
              <w:right w:w="100" w:type="dxa"/>
            </w:tcMar>
          </w:tcPr>
          <w:p w14:paraId="65F402C0" w14:textId="77777777" w:rsidR="009D4C34" w:rsidRDefault="00000000">
            <w:pPr>
              <w:jc w:val="center"/>
            </w:pPr>
            <w:r>
              <w:rPr>
                <w:b/>
                <w:color w:val="1E3A8A"/>
                <w:sz w:val="22"/>
              </w:rPr>
              <w:t>UAV-C-M5-022</w:t>
            </w:r>
          </w:p>
        </w:tc>
        <w:tc>
          <w:tcPr>
            <w:tcW w:w="907" w:type="dxa"/>
            <w:shd w:val="clear" w:color="auto" w:fill="F8FAFC"/>
            <w:tcMar>
              <w:top w:w="100" w:type="dxa"/>
              <w:left w:w="100" w:type="dxa"/>
              <w:bottom w:w="100" w:type="dxa"/>
              <w:right w:w="100" w:type="dxa"/>
            </w:tcMar>
          </w:tcPr>
          <w:p w14:paraId="5D1A72D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AB48A5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B2BABC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568F2E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63ADE43" w14:textId="77777777" w:rsidR="009D4C34" w:rsidRDefault="00000000">
            <w:pPr>
              <w:jc w:val="both"/>
            </w:pPr>
            <w:r>
              <w:t>Nếu bạn dự định không sử dụng thiết bị bay trong nhiều ngày tới, cách tốt nhất để bảo quản một viên pin LiPo đang đầy (100% pin) là gì?</w:t>
            </w:r>
          </w:p>
        </w:tc>
        <w:tc>
          <w:tcPr>
            <w:tcW w:w="1361" w:type="dxa"/>
            <w:shd w:val="clear" w:color="auto" w:fill="F8FAFC"/>
            <w:tcMar>
              <w:top w:w="100" w:type="dxa"/>
              <w:left w:w="100" w:type="dxa"/>
              <w:bottom w:w="100" w:type="dxa"/>
              <w:right w:w="100" w:type="dxa"/>
            </w:tcMar>
          </w:tcPr>
          <w:p w14:paraId="6B6D641D" w14:textId="77777777" w:rsidR="009D4C34" w:rsidRDefault="00000000">
            <w:r>
              <w:t>Giữ nguyên mức 100% pin để đảm bảo thiết bị luôn sẵn sàng bay cho lần sau.</w:t>
            </w:r>
          </w:p>
        </w:tc>
        <w:tc>
          <w:tcPr>
            <w:tcW w:w="1361" w:type="dxa"/>
            <w:shd w:val="clear" w:color="auto" w:fill="F8FAFC"/>
            <w:tcMar>
              <w:top w:w="100" w:type="dxa"/>
              <w:left w:w="100" w:type="dxa"/>
              <w:bottom w:w="100" w:type="dxa"/>
              <w:right w:w="100" w:type="dxa"/>
            </w:tcMar>
          </w:tcPr>
          <w:p w14:paraId="5EA69A14" w14:textId="77777777" w:rsidR="009D4C34" w:rsidRDefault="00000000">
            <w:r>
              <w:t>Xả pin xuống mức 50%-60% dung lượng rồi cất vào hộp bảo quản.</w:t>
            </w:r>
          </w:p>
        </w:tc>
        <w:tc>
          <w:tcPr>
            <w:tcW w:w="1361" w:type="dxa"/>
            <w:shd w:val="clear" w:color="auto" w:fill="F8FAFC"/>
            <w:tcMar>
              <w:top w:w="100" w:type="dxa"/>
              <w:left w:w="100" w:type="dxa"/>
              <w:bottom w:w="100" w:type="dxa"/>
              <w:right w:w="100" w:type="dxa"/>
            </w:tcMar>
          </w:tcPr>
          <w:p w14:paraId="3871E0AF" w14:textId="77777777" w:rsidR="009D4C34" w:rsidRDefault="00000000">
            <w:r>
              <w:t>Xả cạn kiệt pin về mức 0% để xóa bỏ nhớ của lót pin.</w:t>
            </w:r>
          </w:p>
        </w:tc>
        <w:tc>
          <w:tcPr>
            <w:tcW w:w="1361" w:type="dxa"/>
            <w:shd w:val="clear" w:color="auto" w:fill="F8FAFC"/>
            <w:tcMar>
              <w:top w:w="100" w:type="dxa"/>
              <w:left w:w="100" w:type="dxa"/>
              <w:bottom w:w="100" w:type="dxa"/>
              <w:right w:w="100" w:type="dxa"/>
            </w:tcMar>
          </w:tcPr>
          <w:p w14:paraId="03C5773D" w14:textId="77777777" w:rsidR="009D4C34" w:rsidRDefault="00000000">
            <w:r>
              <w:t>Cắm viên pin liên tục vào bộ sạc để duy trì điện áp ở mức tối đa.</w:t>
            </w:r>
          </w:p>
        </w:tc>
        <w:tc>
          <w:tcPr>
            <w:tcW w:w="624" w:type="dxa"/>
            <w:shd w:val="clear" w:color="auto" w:fill="F8FAFC"/>
            <w:tcMar>
              <w:top w:w="100" w:type="dxa"/>
              <w:left w:w="100" w:type="dxa"/>
              <w:bottom w:w="100" w:type="dxa"/>
              <w:right w:w="100" w:type="dxa"/>
            </w:tcMar>
          </w:tcPr>
          <w:p w14:paraId="497C1495" w14:textId="77777777" w:rsidR="009D4C34" w:rsidRDefault="00000000">
            <w:pPr>
              <w:jc w:val="center"/>
            </w:pPr>
            <w:r>
              <w:rPr>
                <w:b/>
                <w:color w:val="1E3A8A"/>
              </w:rPr>
              <w:t>B</w:t>
            </w:r>
          </w:p>
        </w:tc>
      </w:tr>
      <w:tr w:rsidR="009D4C34" w14:paraId="711B812F" w14:textId="77777777" w:rsidTr="00B85483">
        <w:trPr>
          <w:cantSplit/>
          <w:jc w:val="center"/>
        </w:trPr>
        <w:tc>
          <w:tcPr>
            <w:tcW w:w="1020" w:type="dxa"/>
            <w:shd w:val="clear" w:color="auto" w:fill="FFFFFF"/>
            <w:tcMar>
              <w:top w:w="100" w:type="dxa"/>
              <w:left w:w="100" w:type="dxa"/>
              <w:bottom w:w="100" w:type="dxa"/>
              <w:right w:w="100" w:type="dxa"/>
            </w:tcMar>
          </w:tcPr>
          <w:p w14:paraId="6BC54702" w14:textId="77777777" w:rsidR="009D4C34" w:rsidRDefault="00000000">
            <w:pPr>
              <w:jc w:val="center"/>
            </w:pPr>
            <w:r>
              <w:rPr>
                <w:b/>
                <w:color w:val="1E3A8A"/>
                <w:sz w:val="22"/>
              </w:rPr>
              <w:lastRenderedPageBreak/>
              <w:t>UAV-C-M5-023</w:t>
            </w:r>
          </w:p>
        </w:tc>
        <w:tc>
          <w:tcPr>
            <w:tcW w:w="907" w:type="dxa"/>
            <w:shd w:val="clear" w:color="auto" w:fill="FFFFFF"/>
            <w:tcMar>
              <w:top w:w="100" w:type="dxa"/>
              <w:left w:w="100" w:type="dxa"/>
              <w:bottom w:w="100" w:type="dxa"/>
              <w:right w:w="100" w:type="dxa"/>
            </w:tcMar>
          </w:tcPr>
          <w:p w14:paraId="0A42160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454FA8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B1B753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76CA1F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D8E3242" w14:textId="77777777" w:rsidR="009D4C34" w:rsidRDefault="00000000">
            <w:pPr>
              <w:jc w:val="both"/>
            </w:pPr>
            <w:r>
              <w:t>Trong lúc đang sạc pin LiPo, Khi phát hiện lớp vỏ pin bắt đầu có dấu hiệu bị phồng rộp lên. Hành động xử lý an toàn và ngay lập tức của bạn là gì?</w:t>
            </w:r>
          </w:p>
        </w:tc>
        <w:tc>
          <w:tcPr>
            <w:tcW w:w="1361" w:type="dxa"/>
            <w:shd w:val="clear" w:color="auto" w:fill="FFFFFF"/>
            <w:tcMar>
              <w:top w:w="100" w:type="dxa"/>
              <w:left w:w="100" w:type="dxa"/>
              <w:bottom w:w="100" w:type="dxa"/>
              <w:right w:w="100" w:type="dxa"/>
            </w:tcMar>
          </w:tcPr>
          <w:p w14:paraId="132AEA4B" w14:textId="77777777" w:rsidR="009D4C34" w:rsidRDefault="00000000">
            <w:r>
              <w:t>Ngắt nguồn sạc ngay, tháo pin ra và đặt ở khu vực trống, cách xa vật liệu dễ cháy.</w:t>
            </w:r>
          </w:p>
        </w:tc>
        <w:tc>
          <w:tcPr>
            <w:tcW w:w="1361" w:type="dxa"/>
            <w:shd w:val="clear" w:color="auto" w:fill="FFFFFF"/>
            <w:tcMar>
              <w:top w:w="100" w:type="dxa"/>
              <w:left w:w="100" w:type="dxa"/>
              <w:bottom w:w="100" w:type="dxa"/>
              <w:right w:w="100" w:type="dxa"/>
            </w:tcMar>
          </w:tcPr>
          <w:p w14:paraId="706AEA54" w14:textId="77777777" w:rsidR="009D4C34" w:rsidRDefault="00000000">
            <w:r>
              <w:t>Chỉnh bộ sạc xuống dòng điện thấp hơn để tiếp tục sạc chậm cho đến khi pin xẹp lại.</w:t>
            </w:r>
          </w:p>
        </w:tc>
        <w:tc>
          <w:tcPr>
            <w:tcW w:w="1361" w:type="dxa"/>
            <w:shd w:val="clear" w:color="auto" w:fill="FFFFFF"/>
            <w:tcMar>
              <w:top w:w="100" w:type="dxa"/>
              <w:left w:w="100" w:type="dxa"/>
              <w:bottom w:w="100" w:type="dxa"/>
              <w:right w:w="100" w:type="dxa"/>
            </w:tcMar>
          </w:tcPr>
          <w:p w14:paraId="50AC835D" w14:textId="77777777" w:rsidR="009D4C34" w:rsidRDefault="00000000">
            <w:r>
              <w:t>Dùng vật nhọn chọc một lỗ nhỏ trên vỏ pin để xả lớp khí gas bên trong ra ngoài rồi sạc tiếp.</w:t>
            </w:r>
          </w:p>
        </w:tc>
        <w:tc>
          <w:tcPr>
            <w:tcW w:w="1361" w:type="dxa"/>
            <w:shd w:val="clear" w:color="auto" w:fill="FFFFFF"/>
            <w:tcMar>
              <w:top w:w="100" w:type="dxa"/>
              <w:left w:w="100" w:type="dxa"/>
              <w:bottom w:w="100" w:type="dxa"/>
              <w:right w:w="100" w:type="dxa"/>
            </w:tcMar>
          </w:tcPr>
          <w:p w14:paraId="05386187" w14:textId="77777777" w:rsidR="009D4C34" w:rsidRDefault="00000000">
            <w:r>
              <w:t>Lắp ngay viên pin đó vào máy bay và bay nhanh để xả bớt lượng điện năng dư thừa.</w:t>
            </w:r>
          </w:p>
        </w:tc>
        <w:tc>
          <w:tcPr>
            <w:tcW w:w="624" w:type="dxa"/>
            <w:shd w:val="clear" w:color="auto" w:fill="FFFFFF"/>
            <w:tcMar>
              <w:top w:w="100" w:type="dxa"/>
              <w:left w:w="100" w:type="dxa"/>
              <w:bottom w:w="100" w:type="dxa"/>
              <w:right w:w="100" w:type="dxa"/>
            </w:tcMar>
          </w:tcPr>
          <w:p w14:paraId="5F022A3E" w14:textId="77777777" w:rsidR="009D4C34" w:rsidRDefault="00000000">
            <w:pPr>
              <w:jc w:val="center"/>
            </w:pPr>
            <w:r>
              <w:rPr>
                <w:b/>
                <w:color w:val="1E3A8A"/>
              </w:rPr>
              <w:t>A</w:t>
            </w:r>
          </w:p>
        </w:tc>
      </w:tr>
      <w:tr w:rsidR="009D4C34" w14:paraId="476D4D79" w14:textId="77777777" w:rsidTr="00B85483">
        <w:trPr>
          <w:cantSplit/>
          <w:jc w:val="center"/>
        </w:trPr>
        <w:tc>
          <w:tcPr>
            <w:tcW w:w="1020" w:type="dxa"/>
            <w:shd w:val="clear" w:color="auto" w:fill="F8FAFC"/>
            <w:tcMar>
              <w:top w:w="100" w:type="dxa"/>
              <w:left w:w="100" w:type="dxa"/>
              <w:bottom w:w="100" w:type="dxa"/>
              <w:right w:w="100" w:type="dxa"/>
            </w:tcMar>
          </w:tcPr>
          <w:p w14:paraId="4737E129" w14:textId="77777777" w:rsidR="009D4C34" w:rsidRDefault="00000000">
            <w:pPr>
              <w:jc w:val="center"/>
            </w:pPr>
            <w:r>
              <w:rPr>
                <w:b/>
                <w:color w:val="1E3A8A"/>
                <w:sz w:val="22"/>
              </w:rPr>
              <w:t>UAV-C-M5-024</w:t>
            </w:r>
          </w:p>
        </w:tc>
        <w:tc>
          <w:tcPr>
            <w:tcW w:w="907" w:type="dxa"/>
            <w:shd w:val="clear" w:color="auto" w:fill="F8FAFC"/>
            <w:tcMar>
              <w:top w:w="100" w:type="dxa"/>
              <w:left w:w="100" w:type="dxa"/>
              <w:bottom w:w="100" w:type="dxa"/>
              <w:right w:w="100" w:type="dxa"/>
            </w:tcMar>
          </w:tcPr>
          <w:p w14:paraId="45C5A9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0E0C02"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4EF79B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21D959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014E9F" w14:textId="77777777" w:rsidR="009D4C34" w:rsidRDefault="00000000">
            <w:pPr>
              <w:jc w:val="both"/>
            </w:pPr>
            <w:r>
              <w:t>Môi trường nào sau đây là lý tưởng và an toàn nhất để lưu trữ các viên pin LiPo của thiết bị bay khi không sử dụng?</w:t>
            </w:r>
          </w:p>
        </w:tc>
        <w:tc>
          <w:tcPr>
            <w:tcW w:w="1361" w:type="dxa"/>
            <w:shd w:val="clear" w:color="auto" w:fill="F8FAFC"/>
            <w:tcMar>
              <w:top w:w="100" w:type="dxa"/>
              <w:left w:w="100" w:type="dxa"/>
              <w:bottom w:w="100" w:type="dxa"/>
              <w:right w:w="100" w:type="dxa"/>
            </w:tcMar>
          </w:tcPr>
          <w:p w14:paraId="21321882" w14:textId="77777777" w:rsidR="009D4C34" w:rsidRDefault="00000000">
            <w:r>
              <w:t>Cất trong cốp xe ô tô đóng kín để ngoài trời nắng để tiện mang đi bay bất cứ lúc nào.</w:t>
            </w:r>
          </w:p>
        </w:tc>
        <w:tc>
          <w:tcPr>
            <w:tcW w:w="1361" w:type="dxa"/>
            <w:shd w:val="clear" w:color="auto" w:fill="F8FAFC"/>
            <w:tcMar>
              <w:top w:w="100" w:type="dxa"/>
              <w:left w:w="100" w:type="dxa"/>
              <w:bottom w:w="100" w:type="dxa"/>
              <w:right w:w="100" w:type="dxa"/>
            </w:tcMar>
          </w:tcPr>
          <w:p w14:paraId="19E2F88A" w14:textId="77777777" w:rsidR="009D4C34" w:rsidRDefault="00000000">
            <w:r>
              <w:t>Bảo quản ở nơi có nhiệt độ phòng, khô ráo, thoáng mát, tránh xa vật liệu dễ cháy.</w:t>
            </w:r>
          </w:p>
        </w:tc>
        <w:tc>
          <w:tcPr>
            <w:tcW w:w="1361" w:type="dxa"/>
            <w:shd w:val="clear" w:color="auto" w:fill="F8FAFC"/>
            <w:tcMar>
              <w:top w:w="100" w:type="dxa"/>
              <w:left w:w="100" w:type="dxa"/>
              <w:bottom w:w="100" w:type="dxa"/>
              <w:right w:w="100" w:type="dxa"/>
            </w:tcMar>
          </w:tcPr>
          <w:p w14:paraId="33657A49" w14:textId="77777777" w:rsidR="009D4C34" w:rsidRDefault="00000000">
            <w:r>
              <w:t>Đặt bên trong cốp xe máy hoặc những nơi gần nguồn phát nhiệt nhiệt độ cao.</w:t>
            </w:r>
          </w:p>
        </w:tc>
        <w:tc>
          <w:tcPr>
            <w:tcW w:w="1361" w:type="dxa"/>
            <w:shd w:val="clear" w:color="auto" w:fill="F8FAFC"/>
            <w:tcMar>
              <w:top w:w="100" w:type="dxa"/>
              <w:left w:w="100" w:type="dxa"/>
              <w:bottom w:w="100" w:type="dxa"/>
              <w:right w:w="100" w:type="dxa"/>
            </w:tcMar>
          </w:tcPr>
          <w:p w14:paraId="5711062E" w14:textId="77777777" w:rsidR="009D4C34" w:rsidRDefault="00000000">
            <w:r>
              <w:t>Lưu trữ trong ngăn đá tủ lạnh để các tế bào hóa học đông băng, giúp pin không bị hao hụt điện.</w:t>
            </w:r>
          </w:p>
        </w:tc>
        <w:tc>
          <w:tcPr>
            <w:tcW w:w="624" w:type="dxa"/>
            <w:shd w:val="clear" w:color="auto" w:fill="F8FAFC"/>
            <w:tcMar>
              <w:top w:w="100" w:type="dxa"/>
              <w:left w:w="100" w:type="dxa"/>
              <w:bottom w:w="100" w:type="dxa"/>
              <w:right w:w="100" w:type="dxa"/>
            </w:tcMar>
          </w:tcPr>
          <w:p w14:paraId="4326ED60" w14:textId="77777777" w:rsidR="009D4C34" w:rsidRDefault="00000000">
            <w:pPr>
              <w:jc w:val="center"/>
            </w:pPr>
            <w:r>
              <w:rPr>
                <w:b/>
                <w:color w:val="1E3A8A"/>
              </w:rPr>
              <w:t>B</w:t>
            </w:r>
          </w:p>
        </w:tc>
      </w:tr>
      <w:tr w:rsidR="009D4C34" w14:paraId="77BAEAB7" w14:textId="77777777" w:rsidTr="00B85483">
        <w:trPr>
          <w:cantSplit/>
          <w:jc w:val="center"/>
        </w:trPr>
        <w:tc>
          <w:tcPr>
            <w:tcW w:w="1020" w:type="dxa"/>
            <w:shd w:val="clear" w:color="auto" w:fill="FFFFFF"/>
            <w:tcMar>
              <w:top w:w="100" w:type="dxa"/>
              <w:left w:w="100" w:type="dxa"/>
              <w:bottom w:w="100" w:type="dxa"/>
              <w:right w:w="100" w:type="dxa"/>
            </w:tcMar>
          </w:tcPr>
          <w:p w14:paraId="4741ED61" w14:textId="77777777" w:rsidR="009D4C34" w:rsidRDefault="00000000">
            <w:pPr>
              <w:jc w:val="center"/>
            </w:pPr>
            <w:r>
              <w:rPr>
                <w:b/>
                <w:color w:val="1E3A8A"/>
                <w:sz w:val="22"/>
              </w:rPr>
              <w:lastRenderedPageBreak/>
              <w:t>UAV-C-M5-025</w:t>
            </w:r>
          </w:p>
        </w:tc>
        <w:tc>
          <w:tcPr>
            <w:tcW w:w="907" w:type="dxa"/>
            <w:shd w:val="clear" w:color="auto" w:fill="FFFFFF"/>
            <w:tcMar>
              <w:top w:w="100" w:type="dxa"/>
              <w:left w:w="100" w:type="dxa"/>
              <w:bottom w:w="100" w:type="dxa"/>
              <w:right w:w="100" w:type="dxa"/>
            </w:tcMar>
          </w:tcPr>
          <w:p w14:paraId="473C749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55169D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F575F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5F7F3C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45065FF" w14:textId="77777777" w:rsidR="009D4C34" w:rsidRDefault="00000000">
            <w:pPr>
              <w:jc w:val="both"/>
            </w:pPr>
            <w:r>
              <w:t>Quy tắc an toàn nào sau đây mang tính chất BẮT BUỘC khi bạn thực hiện sạc pin LiPo cho phương tiện bay không người lái?</w:t>
            </w:r>
          </w:p>
        </w:tc>
        <w:tc>
          <w:tcPr>
            <w:tcW w:w="1361" w:type="dxa"/>
            <w:shd w:val="clear" w:color="auto" w:fill="FFFFFF"/>
            <w:tcMar>
              <w:top w:w="100" w:type="dxa"/>
              <w:left w:w="100" w:type="dxa"/>
              <w:bottom w:w="100" w:type="dxa"/>
              <w:right w:w="100" w:type="dxa"/>
            </w:tcMar>
          </w:tcPr>
          <w:p w14:paraId="4B65CAC4" w14:textId="77777777" w:rsidR="009D4C34" w:rsidRDefault="00000000">
            <w:r>
              <w:t>Có thể cắm sạc qua đêm khi đang ngủ vì các bộ sạc thông minh hiện nay đều tự động ngắt điện.</w:t>
            </w:r>
          </w:p>
        </w:tc>
        <w:tc>
          <w:tcPr>
            <w:tcW w:w="1361" w:type="dxa"/>
            <w:shd w:val="clear" w:color="auto" w:fill="FFFFFF"/>
            <w:tcMar>
              <w:top w:w="100" w:type="dxa"/>
              <w:left w:w="100" w:type="dxa"/>
              <w:bottom w:w="100" w:type="dxa"/>
              <w:right w:w="100" w:type="dxa"/>
            </w:tcMar>
          </w:tcPr>
          <w:p w14:paraId="1B20A709" w14:textId="77777777" w:rsidR="009D4C34" w:rsidRDefault="00000000">
            <w:r>
              <w:t>Không được để pin sạc mà không có giám sát, phải quan sát trong suốt quá trình sạc.</w:t>
            </w:r>
          </w:p>
        </w:tc>
        <w:tc>
          <w:tcPr>
            <w:tcW w:w="1361" w:type="dxa"/>
            <w:shd w:val="clear" w:color="auto" w:fill="FFFFFF"/>
            <w:tcMar>
              <w:top w:w="100" w:type="dxa"/>
              <w:left w:w="100" w:type="dxa"/>
              <w:bottom w:w="100" w:type="dxa"/>
              <w:right w:w="100" w:type="dxa"/>
            </w:tcMar>
          </w:tcPr>
          <w:p w14:paraId="4EB4B1FA" w14:textId="77777777" w:rsidR="009D4C34" w:rsidRDefault="00000000">
            <w:r>
              <w:t>Luôn tẩy một tấm chăn dày trùm kín viên pin và bộ sạc để đề phòng mồi lửa vang ra nếu pin nổ.</w:t>
            </w:r>
          </w:p>
        </w:tc>
        <w:tc>
          <w:tcPr>
            <w:tcW w:w="1361" w:type="dxa"/>
            <w:shd w:val="clear" w:color="auto" w:fill="FFFFFF"/>
            <w:tcMar>
              <w:top w:w="100" w:type="dxa"/>
              <w:left w:w="100" w:type="dxa"/>
              <w:bottom w:w="100" w:type="dxa"/>
              <w:right w:w="100" w:type="dxa"/>
            </w:tcMar>
          </w:tcPr>
          <w:p w14:paraId="051C9605" w14:textId="77777777" w:rsidR="009D4C34" w:rsidRDefault="00000000">
            <w:r>
              <w:t>Xếp chồng nhiều viên pin lên nhau trong khi sạc để tiết kiệm không gian làm việc.</w:t>
            </w:r>
          </w:p>
        </w:tc>
        <w:tc>
          <w:tcPr>
            <w:tcW w:w="624" w:type="dxa"/>
            <w:shd w:val="clear" w:color="auto" w:fill="FFFFFF"/>
            <w:tcMar>
              <w:top w:w="100" w:type="dxa"/>
              <w:left w:w="100" w:type="dxa"/>
              <w:bottom w:w="100" w:type="dxa"/>
              <w:right w:w="100" w:type="dxa"/>
            </w:tcMar>
          </w:tcPr>
          <w:p w14:paraId="34B3FB42" w14:textId="77777777" w:rsidR="009D4C34" w:rsidRDefault="00000000">
            <w:pPr>
              <w:jc w:val="center"/>
            </w:pPr>
            <w:r>
              <w:rPr>
                <w:b/>
                <w:color w:val="1E3A8A"/>
              </w:rPr>
              <w:t>B</w:t>
            </w:r>
          </w:p>
        </w:tc>
      </w:tr>
      <w:tr w:rsidR="009D4C34" w14:paraId="34D6B81D" w14:textId="77777777" w:rsidTr="00B85483">
        <w:trPr>
          <w:cantSplit/>
          <w:jc w:val="center"/>
        </w:trPr>
        <w:tc>
          <w:tcPr>
            <w:tcW w:w="1020" w:type="dxa"/>
            <w:shd w:val="clear" w:color="auto" w:fill="F8FAFC"/>
            <w:tcMar>
              <w:top w:w="100" w:type="dxa"/>
              <w:left w:w="100" w:type="dxa"/>
              <w:bottom w:w="100" w:type="dxa"/>
              <w:right w:w="100" w:type="dxa"/>
            </w:tcMar>
          </w:tcPr>
          <w:p w14:paraId="58CB6338" w14:textId="77777777" w:rsidR="009D4C34" w:rsidRDefault="00000000">
            <w:pPr>
              <w:jc w:val="center"/>
            </w:pPr>
            <w:r>
              <w:rPr>
                <w:b/>
                <w:color w:val="1E3A8A"/>
                <w:sz w:val="22"/>
              </w:rPr>
              <w:t>UAV-C-M5-026</w:t>
            </w:r>
          </w:p>
        </w:tc>
        <w:tc>
          <w:tcPr>
            <w:tcW w:w="907" w:type="dxa"/>
            <w:shd w:val="clear" w:color="auto" w:fill="F8FAFC"/>
            <w:tcMar>
              <w:top w:w="100" w:type="dxa"/>
              <w:left w:w="100" w:type="dxa"/>
              <w:bottom w:w="100" w:type="dxa"/>
              <w:right w:w="100" w:type="dxa"/>
            </w:tcMar>
          </w:tcPr>
          <w:p w14:paraId="0DAA353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C71DB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2CD01C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DC9FD8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0FA311" w14:textId="77777777" w:rsidR="009D4C34" w:rsidRDefault="00000000">
            <w:pPr>
              <w:jc w:val="both"/>
            </w:pPr>
            <w:r>
              <w:t>Trong lúc đang bay thực hiện nhiệm vụ, bộ điều khiển phát ra tiếng cảnh báo mức pin của phương tiện bay đã xuống rất thấp (ví dụ: đạt ngưỡng 20%). Cách xử lý an toàn nhất của người lái là gì?</w:t>
            </w:r>
          </w:p>
        </w:tc>
        <w:tc>
          <w:tcPr>
            <w:tcW w:w="1361" w:type="dxa"/>
            <w:shd w:val="clear" w:color="auto" w:fill="F8FAFC"/>
            <w:tcMar>
              <w:top w:w="100" w:type="dxa"/>
              <w:left w:w="100" w:type="dxa"/>
              <w:bottom w:w="100" w:type="dxa"/>
              <w:right w:w="100" w:type="dxa"/>
            </w:tcMar>
          </w:tcPr>
          <w:p w14:paraId="17EFB585" w14:textId="77777777" w:rsidR="009D4C34" w:rsidRDefault="00000000">
            <w:r>
              <w:t>Bỏ qua cảnh báo và tiếp tục bay thêm 5-10 phút để cố gắng hoàn thành nốt công việc đang dở.</w:t>
            </w:r>
          </w:p>
        </w:tc>
        <w:tc>
          <w:tcPr>
            <w:tcW w:w="1361" w:type="dxa"/>
            <w:shd w:val="clear" w:color="auto" w:fill="F8FAFC"/>
            <w:tcMar>
              <w:top w:w="100" w:type="dxa"/>
              <w:left w:w="100" w:type="dxa"/>
              <w:bottom w:w="100" w:type="dxa"/>
              <w:right w:w="100" w:type="dxa"/>
            </w:tcMar>
          </w:tcPr>
          <w:p w14:paraId="621369D5" w14:textId="77777777" w:rsidR="009D4C34" w:rsidRDefault="00000000">
            <w:r>
              <w:t>Điều khiển phương tiện quay về và hạ cánh an toàn trong thời gian sớm nhất.</w:t>
            </w:r>
          </w:p>
        </w:tc>
        <w:tc>
          <w:tcPr>
            <w:tcW w:w="1361" w:type="dxa"/>
            <w:shd w:val="clear" w:color="auto" w:fill="F8FAFC"/>
            <w:tcMar>
              <w:top w:w="100" w:type="dxa"/>
              <w:left w:w="100" w:type="dxa"/>
              <w:bottom w:w="100" w:type="dxa"/>
              <w:right w:w="100" w:type="dxa"/>
            </w:tcMar>
          </w:tcPr>
          <w:p w14:paraId="1DD00B44" w14:textId="77777777" w:rsidR="009D4C34" w:rsidRDefault="00000000">
            <w:r>
              <w:t>Nâng độ cao máy bay lên thêm 100 mét để có thể lướt về nếu động cơ bị ngắt do hết pin.</w:t>
            </w:r>
          </w:p>
        </w:tc>
        <w:tc>
          <w:tcPr>
            <w:tcW w:w="1361" w:type="dxa"/>
            <w:shd w:val="clear" w:color="auto" w:fill="F8FAFC"/>
            <w:tcMar>
              <w:top w:w="100" w:type="dxa"/>
              <w:left w:w="100" w:type="dxa"/>
              <w:bottom w:w="100" w:type="dxa"/>
              <w:right w:w="100" w:type="dxa"/>
            </w:tcMar>
          </w:tcPr>
          <w:p w14:paraId="514CDEFB" w14:textId="77777777" w:rsidR="009D4C34" w:rsidRDefault="00000000">
            <w:r>
              <w:t>Chuyển sang chế độ bay thể thao (Sport) và bay với tốc độ tối đa để về bãi đáp nhanh hơn.</w:t>
            </w:r>
          </w:p>
        </w:tc>
        <w:tc>
          <w:tcPr>
            <w:tcW w:w="624" w:type="dxa"/>
            <w:shd w:val="clear" w:color="auto" w:fill="F8FAFC"/>
            <w:tcMar>
              <w:top w:w="100" w:type="dxa"/>
              <w:left w:w="100" w:type="dxa"/>
              <w:bottom w:w="100" w:type="dxa"/>
              <w:right w:w="100" w:type="dxa"/>
            </w:tcMar>
          </w:tcPr>
          <w:p w14:paraId="0D1334A1" w14:textId="77777777" w:rsidR="009D4C34" w:rsidRDefault="00000000">
            <w:pPr>
              <w:jc w:val="center"/>
            </w:pPr>
            <w:r>
              <w:rPr>
                <w:b/>
                <w:color w:val="1E3A8A"/>
              </w:rPr>
              <w:t>B</w:t>
            </w:r>
          </w:p>
        </w:tc>
      </w:tr>
      <w:tr w:rsidR="009D4C34" w14:paraId="752A28CD" w14:textId="77777777" w:rsidTr="00B85483">
        <w:trPr>
          <w:cantSplit/>
          <w:jc w:val="center"/>
        </w:trPr>
        <w:tc>
          <w:tcPr>
            <w:tcW w:w="1020" w:type="dxa"/>
            <w:shd w:val="clear" w:color="auto" w:fill="FFFFFF"/>
            <w:tcMar>
              <w:top w:w="100" w:type="dxa"/>
              <w:left w:w="100" w:type="dxa"/>
              <w:bottom w:w="100" w:type="dxa"/>
              <w:right w:w="100" w:type="dxa"/>
            </w:tcMar>
          </w:tcPr>
          <w:p w14:paraId="2C621025" w14:textId="77777777" w:rsidR="009D4C34" w:rsidRDefault="00000000">
            <w:pPr>
              <w:jc w:val="center"/>
            </w:pPr>
            <w:r>
              <w:rPr>
                <w:b/>
                <w:color w:val="1E3A8A"/>
                <w:sz w:val="22"/>
              </w:rPr>
              <w:t>UAV-C-M5-027</w:t>
            </w:r>
          </w:p>
        </w:tc>
        <w:tc>
          <w:tcPr>
            <w:tcW w:w="907" w:type="dxa"/>
            <w:shd w:val="clear" w:color="auto" w:fill="FFFFFF"/>
            <w:tcMar>
              <w:top w:w="100" w:type="dxa"/>
              <w:left w:w="100" w:type="dxa"/>
              <w:bottom w:w="100" w:type="dxa"/>
              <w:right w:w="100" w:type="dxa"/>
            </w:tcMar>
          </w:tcPr>
          <w:p w14:paraId="49122C9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456BD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7468F1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EC2E7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7C02FAD" w14:textId="77777777" w:rsidR="009D4C34" w:rsidRDefault="00000000">
            <w:pPr>
              <w:jc w:val="both"/>
            </w:pPr>
            <w:r>
              <w:t>Tại sao việc xả kiệt pin LiPo xuống mức quá thấp (dưới ngưỡng điện áp an toàn của mỗi cell pin) lại đặc biệt nguy hiểm?</w:t>
            </w:r>
          </w:p>
        </w:tc>
        <w:tc>
          <w:tcPr>
            <w:tcW w:w="1361" w:type="dxa"/>
            <w:shd w:val="clear" w:color="auto" w:fill="FFFFFF"/>
            <w:tcMar>
              <w:top w:w="100" w:type="dxa"/>
              <w:left w:w="100" w:type="dxa"/>
              <w:bottom w:w="100" w:type="dxa"/>
              <w:right w:w="100" w:type="dxa"/>
            </w:tcMar>
          </w:tcPr>
          <w:p w14:paraId="12F1D784" w14:textId="77777777" w:rsidR="009D4C34" w:rsidRDefault="00000000">
            <w:r>
              <w:t>Vì pin sẽ bị mất dữ liệu bảo hành điện tử được lưu trữ trong mạch quản lý pin.</w:t>
            </w:r>
          </w:p>
        </w:tc>
        <w:tc>
          <w:tcPr>
            <w:tcW w:w="1361" w:type="dxa"/>
            <w:shd w:val="clear" w:color="auto" w:fill="FFFFFF"/>
            <w:tcMar>
              <w:top w:w="100" w:type="dxa"/>
              <w:left w:w="100" w:type="dxa"/>
              <w:bottom w:w="100" w:type="dxa"/>
              <w:right w:w="100" w:type="dxa"/>
            </w:tcMar>
          </w:tcPr>
          <w:p w14:paraId="62E5AA5C" w14:textId="77777777" w:rsidR="009D4C34" w:rsidRDefault="00000000">
            <w:r>
              <w:t>Vì thiết bị bay sẽ bị khóa phần mềm và không thể cất cánh trong lần tiếp theo.</w:t>
            </w:r>
          </w:p>
        </w:tc>
        <w:tc>
          <w:tcPr>
            <w:tcW w:w="1361" w:type="dxa"/>
            <w:shd w:val="clear" w:color="auto" w:fill="FFFFFF"/>
            <w:tcMar>
              <w:top w:w="100" w:type="dxa"/>
              <w:left w:w="100" w:type="dxa"/>
              <w:bottom w:w="100" w:type="dxa"/>
              <w:right w:w="100" w:type="dxa"/>
            </w:tcMar>
          </w:tcPr>
          <w:p w14:paraId="1FC5693C" w14:textId="77777777" w:rsidR="009D4C34" w:rsidRDefault="00000000">
            <w:r>
              <w:t>Vì cấu trúc hóa học của pin sẽ hư hại vĩnh viễn, dẫn đến nguy cơ chập cháy và phát nổ ở lần sạc sau.</w:t>
            </w:r>
          </w:p>
        </w:tc>
        <w:tc>
          <w:tcPr>
            <w:tcW w:w="1361" w:type="dxa"/>
            <w:shd w:val="clear" w:color="auto" w:fill="FFFFFF"/>
            <w:tcMar>
              <w:top w:w="100" w:type="dxa"/>
              <w:left w:w="100" w:type="dxa"/>
              <w:bottom w:w="100" w:type="dxa"/>
              <w:right w:w="100" w:type="dxa"/>
            </w:tcMar>
          </w:tcPr>
          <w:p w14:paraId="7362E628" w14:textId="77777777" w:rsidR="009D4C34" w:rsidRDefault="00000000">
            <w:r>
              <w:t>Vì pin sẽ trở nên quá nhẹ, làm sai lệch trọng tâm của phương tiện bay khi gắn vào.</w:t>
            </w:r>
          </w:p>
        </w:tc>
        <w:tc>
          <w:tcPr>
            <w:tcW w:w="624" w:type="dxa"/>
            <w:shd w:val="clear" w:color="auto" w:fill="FFFFFF"/>
            <w:tcMar>
              <w:top w:w="100" w:type="dxa"/>
              <w:left w:w="100" w:type="dxa"/>
              <w:bottom w:w="100" w:type="dxa"/>
              <w:right w:w="100" w:type="dxa"/>
            </w:tcMar>
          </w:tcPr>
          <w:p w14:paraId="342471AF" w14:textId="77777777" w:rsidR="009D4C34" w:rsidRDefault="00000000">
            <w:pPr>
              <w:jc w:val="center"/>
            </w:pPr>
            <w:r>
              <w:rPr>
                <w:b/>
                <w:color w:val="1E3A8A"/>
              </w:rPr>
              <w:t>C</w:t>
            </w:r>
          </w:p>
        </w:tc>
      </w:tr>
      <w:tr w:rsidR="009D4C34" w14:paraId="53C89FE5" w14:textId="77777777" w:rsidTr="00B85483">
        <w:trPr>
          <w:cantSplit/>
          <w:jc w:val="center"/>
        </w:trPr>
        <w:tc>
          <w:tcPr>
            <w:tcW w:w="1020" w:type="dxa"/>
            <w:shd w:val="clear" w:color="auto" w:fill="F8FAFC"/>
            <w:tcMar>
              <w:top w:w="100" w:type="dxa"/>
              <w:left w:w="100" w:type="dxa"/>
              <w:bottom w:w="100" w:type="dxa"/>
              <w:right w:w="100" w:type="dxa"/>
            </w:tcMar>
          </w:tcPr>
          <w:p w14:paraId="6D6C45B1" w14:textId="77777777" w:rsidR="009D4C34" w:rsidRDefault="00000000">
            <w:pPr>
              <w:jc w:val="center"/>
            </w:pPr>
            <w:r>
              <w:rPr>
                <w:b/>
                <w:color w:val="1E3A8A"/>
                <w:sz w:val="22"/>
              </w:rPr>
              <w:lastRenderedPageBreak/>
              <w:t>UAV-C-M5-028</w:t>
            </w:r>
          </w:p>
        </w:tc>
        <w:tc>
          <w:tcPr>
            <w:tcW w:w="907" w:type="dxa"/>
            <w:shd w:val="clear" w:color="auto" w:fill="F8FAFC"/>
            <w:tcMar>
              <w:top w:w="100" w:type="dxa"/>
              <w:left w:w="100" w:type="dxa"/>
              <w:bottom w:w="100" w:type="dxa"/>
              <w:right w:w="100" w:type="dxa"/>
            </w:tcMar>
          </w:tcPr>
          <w:p w14:paraId="6DBA960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19843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FF1584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8D4FED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E40CCB9" w14:textId="77777777" w:rsidR="009D4C34" w:rsidRDefault="00000000">
            <w:pPr>
              <w:jc w:val="both"/>
            </w:pPr>
            <w:r>
              <w:t>Khi kiểm tra ngoại quan trước chuyến bay, bạn nghi ngờ một viên pin LiPo bị hỏng do từng bị rơi rớt mạnh, dù lớp vỏ bên ngoài chưa bị phồng rộp rõ rệt. Thao tác xử lý đúng nhất là gì?</w:t>
            </w:r>
          </w:p>
        </w:tc>
        <w:tc>
          <w:tcPr>
            <w:tcW w:w="1361" w:type="dxa"/>
            <w:shd w:val="clear" w:color="auto" w:fill="F8FAFC"/>
            <w:tcMar>
              <w:top w:w="100" w:type="dxa"/>
              <w:left w:w="100" w:type="dxa"/>
              <w:bottom w:w="100" w:type="dxa"/>
              <w:right w:w="100" w:type="dxa"/>
            </w:tcMar>
          </w:tcPr>
          <w:p w14:paraId="16FAE0E0" w14:textId="77777777" w:rsidR="009D4C34" w:rsidRDefault="00000000">
            <w:r>
              <w:t>Vẫn lắp vào thiết bị và cho bay lơ lửng ở độ cao thấp để kiểm tra xem dòng điện có ổn định không.</w:t>
            </w:r>
          </w:p>
        </w:tc>
        <w:tc>
          <w:tcPr>
            <w:tcW w:w="1361" w:type="dxa"/>
            <w:shd w:val="clear" w:color="auto" w:fill="F8FAFC"/>
            <w:tcMar>
              <w:top w:w="100" w:type="dxa"/>
              <w:left w:w="100" w:type="dxa"/>
              <w:bottom w:w="100" w:type="dxa"/>
              <w:right w:w="100" w:type="dxa"/>
            </w:tcMar>
          </w:tcPr>
          <w:p w14:paraId="3191BB08" w14:textId="77777777" w:rsidR="009D4C34" w:rsidRDefault="00000000">
            <w:r>
              <w:t>Không kết nối với nguồn điện máy bay, đánh dấu cảnh báo và mang đi tiêu hủy hợp chuẩn.</w:t>
            </w:r>
          </w:p>
        </w:tc>
        <w:tc>
          <w:tcPr>
            <w:tcW w:w="1361" w:type="dxa"/>
            <w:shd w:val="clear" w:color="auto" w:fill="F8FAFC"/>
            <w:tcMar>
              <w:top w:w="100" w:type="dxa"/>
              <w:left w:w="100" w:type="dxa"/>
              <w:bottom w:w="100" w:type="dxa"/>
              <w:right w:w="100" w:type="dxa"/>
            </w:tcMar>
          </w:tcPr>
          <w:p w14:paraId="3EC0EA96" w14:textId="77777777" w:rsidR="009D4C34" w:rsidRDefault="00000000">
            <w:r>
              <w:t>Lấy băng dính điện quấn thật chặt quanh viên pin để đề phòng nó bị phồng lên trong lúc bay.</w:t>
            </w:r>
          </w:p>
        </w:tc>
        <w:tc>
          <w:tcPr>
            <w:tcW w:w="1361" w:type="dxa"/>
            <w:shd w:val="clear" w:color="auto" w:fill="F8FAFC"/>
            <w:tcMar>
              <w:top w:w="100" w:type="dxa"/>
              <w:left w:w="100" w:type="dxa"/>
              <w:bottom w:w="100" w:type="dxa"/>
              <w:right w:w="100" w:type="dxa"/>
            </w:tcMar>
          </w:tcPr>
          <w:p w14:paraId="09F45DAE" w14:textId="77777777" w:rsidR="009D4C34" w:rsidRDefault="00000000">
            <w:r>
              <w:t>Cắm vào bộ sạc nhanh trong 5 phút để kích thích lại các tế bào pin xem bộ sạc có báo lỗi không.</w:t>
            </w:r>
          </w:p>
        </w:tc>
        <w:tc>
          <w:tcPr>
            <w:tcW w:w="624" w:type="dxa"/>
            <w:shd w:val="clear" w:color="auto" w:fill="F8FAFC"/>
            <w:tcMar>
              <w:top w:w="100" w:type="dxa"/>
              <w:left w:w="100" w:type="dxa"/>
              <w:bottom w:w="100" w:type="dxa"/>
              <w:right w:w="100" w:type="dxa"/>
            </w:tcMar>
          </w:tcPr>
          <w:p w14:paraId="7EBA7FE0" w14:textId="77777777" w:rsidR="009D4C34" w:rsidRDefault="00000000">
            <w:pPr>
              <w:jc w:val="center"/>
            </w:pPr>
            <w:r>
              <w:rPr>
                <w:b/>
                <w:color w:val="1E3A8A"/>
              </w:rPr>
              <w:t>B</w:t>
            </w:r>
          </w:p>
        </w:tc>
      </w:tr>
      <w:tr w:rsidR="009D4C34" w14:paraId="07580D1D" w14:textId="77777777" w:rsidTr="00B85483">
        <w:trPr>
          <w:cantSplit/>
          <w:jc w:val="center"/>
        </w:trPr>
        <w:tc>
          <w:tcPr>
            <w:tcW w:w="1020" w:type="dxa"/>
            <w:shd w:val="clear" w:color="auto" w:fill="FFFFFF"/>
            <w:tcMar>
              <w:top w:w="100" w:type="dxa"/>
              <w:left w:w="100" w:type="dxa"/>
              <w:bottom w:w="100" w:type="dxa"/>
              <w:right w:w="100" w:type="dxa"/>
            </w:tcMar>
          </w:tcPr>
          <w:p w14:paraId="52AB0735" w14:textId="77777777" w:rsidR="009D4C34" w:rsidRDefault="00000000">
            <w:pPr>
              <w:jc w:val="center"/>
            </w:pPr>
            <w:r>
              <w:rPr>
                <w:b/>
                <w:color w:val="1E3A8A"/>
                <w:sz w:val="22"/>
              </w:rPr>
              <w:t>UAV-C-M5-029</w:t>
            </w:r>
          </w:p>
        </w:tc>
        <w:tc>
          <w:tcPr>
            <w:tcW w:w="907" w:type="dxa"/>
            <w:shd w:val="clear" w:color="auto" w:fill="FFFFFF"/>
            <w:tcMar>
              <w:top w:w="100" w:type="dxa"/>
              <w:left w:w="100" w:type="dxa"/>
              <w:bottom w:w="100" w:type="dxa"/>
              <w:right w:w="100" w:type="dxa"/>
            </w:tcMar>
          </w:tcPr>
          <w:p w14:paraId="06404F2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C28546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23B65E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BC0873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41002FA" w14:textId="77777777" w:rsidR="009D4C34" w:rsidRDefault="00000000">
            <w:pPr>
              <w:jc w:val="both"/>
            </w:pPr>
            <w:r>
              <w:t>Việc để các viên pin LiPo trực tiếp trong cốp xe ô tô đóng kín dưới trời nắng gắt mùa hè sẽ dẫn đến rủi ro gì?</w:t>
            </w:r>
          </w:p>
        </w:tc>
        <w:tc>
          <w:tcPr>
            <w:tcW w:w="1361" w:type="dxa"/>
            <w:shd w:val="clear" w:color="auto" w:fill="FFFFFF"/>
            <w:tcMar>
              <w:top w:w="100" w:type="dxa"/>
              <w:left w:w="100" w:type="dxa"/>
              <w:bottom w:w="100" w:type="dxa"/>
              <w:right w:w="100" w:type="dxa"/>
            </w:tcMar>
          </w:tcPr>
          <w:p w14:paraId="354EFAED" w14:textId="77777777" w:rsidR="009D4C34" w:rsidRDefault="00000000">
            <w:r>
              <w:t>Nhiệt độ cao làm tế bào hóa học bị kích ứng, gây phồng rộp và có thể tự phát nổ.</w:t>
            </w:r>
          </w:p>
        </w:tc>
        <w:tc>
          <w:tcPr>
            <w:tcW w:w="1361" w:type="dxa"/>
            <w:shd w:val="clear" w:color="auto" w:fill="FFFFFF"/>
            <w:tcMar>
              <w:top w:w="100" w:type="dxa"/>
              <w:left w:w="100" w:type="dxa"/>
              <w:bottom w:w="100" w:type="dxa"/>
              <w:right w:w="100" w:type="dxa"/>
            </w:tcMar>
          </w:tcPr>
          <w:p w14:paraId="31FD223A" w14:textId="77777777" w:rsidR="009D4C34" w:rsidRDefault="00000000">
            <w:r>
              <w:t>Không có rủi ro gì nghiêm trọng vì vỏ pin LiPo được thiết kế chống cháy hoàn toàn.</w:t>
            </w:r>
          </w:p>
        </w:tc>
        <w:tc>
          <w:tcPr>
            <w:tcW w:w="1361" w:type="dxa"/>
            <w:shd w:val="clear" w:color="auto" w:fill="FFFFFF"/>
            <w:tcMar>
              <w:top w:w="100" w:type="dxa"/>
              <w:left w:w="100" w:type="dxa"/>
              <w:bottom w:w="100" w:type="dxa"/>
              <w:right w:w="100" w:type="dxa"/>
            </w:tcMar>
          </w:tcPr>
          <w:p w14:paraId="5716D386" w14:textId="77777777" w:rsidR="009D4C34" w:rsidRDefault="00000000">
            <w:r>
              <w:t>Viên pin sẽ bị ẩm mốc do hơi nước ngưng tụ khi hệ thống điều hòa ô tô được bật lên sau đó.</w:t>
            </w:r>
          </w:p>
        </w:tc>
        <w:tc>
          <w:tcPr>
            <w:tcW w:w="1361" w:type="dxa"/>
            <w:shd w:val="clear" w:color="auto" w:fill="FFFFFF"/>
            <w:tcMar>
              <w:top w:w="100" w:type="dxa"/>
              <w:left w:w="100" w:type="dxa"/>
              <w:bottom w:w="100" w:type="dxa"/>
              <w:right w:w="100" w:type="dxa"/>
            </w:tcMar>
          </w:tcPr>
          <w:p w14:paraId="21BDAE52" w14:textId="77777777" w:rsidR="009D4C34" w:rsidRDefault="00000000">
            <w:r>
              <w:t>Dung lượng của viên pin sẽ tự động tăng lên do phản ứng nhiệt làm các electron giãn nở.</w:t>
            </w:r>
          </w:p>
        </w:tc>
        <w:tc>
          <w:tcPr>
            <w:tcW w:w="624" w:type="dxa"/>
            <w:shd w:val="clear" w:color="auto" w:fill="FFFFFF"/>
            <w:tcMar>
              <w:top w:w="100" w:type="dxa"/>
              <w:left w:w="100" w:type="dxa"/>
              <w:bottom w:w="100" w:type="dxa"/>
              <w:right w:w="100" w:type="dxa"/>
            </w:tcMar>
          </w:tcPr>
          <w:p w14:paraId="04D5562F" w14:textId="77777777" w:rsidR="009D4C34" w:rsidRDefault="00000000">
            <w:pPr>
              <w:jc w:val="center"/>
            </w:pPr>
            <w:r>
              <w:rPr>
                <w:b/>
                <w:color w:val="1E3A8A"/>
              </w:rPr>
              <w:t>A</w:t>
            </w:r>
          </w:p>
        </w:tc>
      </w:tr>
      <w:tr w:rsidR="009D4C34" w14:paraId="6177CC4F" w14:textId="77777777" w:rsidTr="00B85483">
        <w:trPr>
          <w:cantSplit/>
          <w:jc w:val="center"/>
        </w:trPr>
        <w:tc>
          <w:tcPr>
            <w:tcW w:w="1020" w:type="dxa"/>
            <w:shd w:val="clear" w:color="auto" w:fill="F8FAFC"/>
            <w:tcMar>
              <w:top w:w="100" w:type="dxa"/>
              <w:left w:w="100" w:type="dxa"/>
              <w:bottom w:w="100" w:type="dxa"/>
              <w:right w:w="100" w:type="dxa"/>
            </w:tcMar>
          </w:tcPr>
          <w:p w14:paraId="57FBC250" w14:textId="77777777" w:rsidR="009D4C34" w:rsidRDefault="00000000">
            <w:pPr>
              <w:jc w:val="center"/>
            </w:pPr>
            <w:r>
              <w:rPr>
                <w:b/>
                <w:color w:val="1E3A8A"/>
                <w:sz w:val="22"/>
              </w:rPr>
              <w:lastRenderedPageBreak/>
              <w:t>UAV-C-M5-030</w:t>
            </w:r>
          </w:p>
        </w:tc>
        <w:tc>
          <w:tcPr>
            <w:tcW w:w="907" w:type="dxa"/>
            <w:shd w:val="clear" w:color="auto" w:fill="F8FAFC"/>
            <w:tcMar>
              <w:top w:w="100" w:type="dxa"/>
              <w:left w:w="100" w:type="dxa"/>
              <w:bottom w:w="100" w:type="dxa"/>
              <w:right w:w="100" w:type="dxa"/>
            </w:tcMar>
          </w:tcPr>
          <w:p w14:paraId="705A5A6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4B8F2A"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C0256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C68F1B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10E8E0B" w14:textId="77777777" w:rsidR="009D4C34" w:rsidRDefault="00000000">
            <w:pPr>
              <w:jc w:val="both"/>
            </w:pPr>
            <w:r>
              <w:t>Trong quy trình lắp pin vào phương tiện bay trước khi cất cánh, thao tác kiểm tra an toàn nào sau đây là quan trọng nhất?</w:t>
            </w:r>
          </w:p>
        </w:tc>
        <w:tc>
          <w:tcPr>
            <w:tcW w:w="1361" w:type="dxa"/>
            <w:shd w:val="clear" w:color="auto" w:fill="F8FAFC"/>
            <w:tcMar>
              <w:top w:w="100" w:type="dxa"/>
              <w:left w:w="100" w:type="dxa"/>
              <w:bottom w:w="100" w:type="dxa"/>
              <w:right w:w="100" w:type="dxa"/>
            </w:tcMar>
          </w:tcPr>
          <w:p w14:paraId="466C002E" w14:textId="77777777" w:rsidR="009D4C34" w:rsidRDefault="00000000">
            <w:r>
              <w:t>Đảm bảo chữa lại một khe hở nhỏ giữa pin và thân máy bay để tản nhiệt tốt hơn.</w:t>
            </w:r>
          </w:p>
        </w:tc>
        <w:tc>
          <w:tcPr>
            <w:tcW w:w="1361" w:type="dxa"/>
            <w:shd w:val="clear" w:color="auto" w:fill="F8FAFC"/>
            <w:tcMar>
              <w:top w:w="100" w:type="dxa"/>
              <w:left w:w="100" w:type="dxa"/>
              <w:bottom w:w="100" w:type="dxa"/>
              <w:right w:w="100" w:type="dxa"/>
            </w:tcMar>
          </w:tcPr>
          <w:p w14:paraId="384FC9CA" w14:textId="77777777" w:rsidR="009D4C34" w:rsidRDefault="00000000">
            <w:r>
              <w:t>Xác nhận pin đã sạc đủ, đặt đúng khớp và chốt khóa an toàn đã đóng chắc chắn.</w:t>
            </w:r>
          </w:p>
        </w:tc>
        <w:tc>
          <w:tcPr>
            <w:tcW w:w="1361" w:type="dxa"/>
            <w:shd w:val="clear" w:color="auto" w:fill="F8FAFC"/>
            <w:tcMar>
              <w:top w:w="100" w:type="dxa"/>
              <w:left w:w="100" w:type="dxa"/>
              <w:bottom w:w="100" w:type="dxa"/>
              <w:right w:w="100" w:type="dxa"/>
            </w:tcMar>
          </w:tcPr>
          <w:p w14:paraId="67FD257E" w14:textId="77777777" w:rsidR="009D4C34" w:rsidRDefault="00000000">
            <w:r>
              <w:t>Bôi một ít dầu máy vào các điểm tiếp xúc điện của pin để chống rỉ sét và tăng độ dẫn điện.</w:t>
            </w:r>
          </w:p>
        </w:tc>
        <w:tc>
          <w:tcPr>
            <w:tcW w:w="1361" w:type="dxa"/>
            <w:shd w:val="clear" w:color="auto" w:fill="F8FAFC"/>
            <w:tcMar>
              <w:top w:w="100" w:type="dxa"/>
              <w:left w:w="100" w:type="dxa"/>
              <w:bottom w:w="100" w:type="dxa"/>
              <w:right w:w="100" w:type="dxa"/>
            </w:tcMar>
          </w:tcPr>
          <w:p w14:paraId="75944E2D" w14:textId="77777777" w:rsidR="009D4C34" w:rsidRDefault="00000000">
            <w:r>
              <w:t>Dán thêm một lớp băng dính bên ngoài khe cắm pin để đề phòng nước mưa lọt vào.</w:t>
            </w:r>
          </w:p>
        </w:tc>
        <w:tc>
          <w:tcPr>
            <w:tcW w:w="624" w:type="dxa"/>
            <w:shd w:val="clear" w:color="auto" w:fill="F8FAFC"/>
            <w:tcMar>
              <w:top w:w="100" w:type="dxa"/>
              <w:left w:w="100" w:type="dxa"/>
              <w:bottom w:w="100" w:type="dxa"/>
              <w:right w:w="100" w:type="dxa"/>
            </w:tcMar>
          </w:tcPr>
          <w:p w14:paraId="55881AC5" w14:textId="77777777" w:rsidR="009D4C34" w:rsidRDefault="00000000">
            <w:pPr>
              <w:jc w:val="center"/>
            </w:pPr>
            <w:r>
              <w:rPr>
                <w:b/>
                <w:color w:val="1E3A8A"/>
              </w:rPr>
              <w:t>B</w:t>
            </w:r>
          </w:p>
        </w:tc>
      </w:tr>
      <w:tr w:rsidR="009D4C34" w14:paraId="0D1C43F9" w14:textId="77777777" w:rsidTr="00B85483">
        <w:trPr>
          <w:cantSplit/>
          <w:jc w:val="center"/>
        </w:trPr>
        <w:tc>
          <w:tcPr>
            <w:tcW w:w="1020" w:type="dxa"/>
            <w:shd w:val="clear" w:color="auto" w:fill="FFFFFF"/>
            <w:tcMar>
              <w:top w:w="100" w:type="dxa"/>
              <w:left w:w="100" w:type="dxa"/>
              <w:bottom w:w="100" w:type="dxa"/>
              <w:right w:w="100" w:type="dxa"/>
            </w:tcMar>
          </w:tcPr>
          <w:p w14:paraId="4BE5DD3F" w14:textId="77777777" w:rsidR="009D4C34" w:rsidRDefault="00000000">
            <w:pPr>
              <w:jc w:val="center"/>
            </w:pPr>
            <w:r>
              <w:rPr>
                <w:b/>
                <w:color w:val="1E3A8A"/>
                <w:sz w:val="22"/>
              </w:rPr>
              <w:t>UAV-C-M5-031</w:t>
            </w:r>
          </w:p>
        </w:tc>
        <w:tc>
          <w:tcPr>
            <w:tcW w:w="907" w:type="dxa"/>
            <w:shd w:val="clear" w:color="auto" w:fill="FFFFFF"/>
            <w:tcMar>
              <w:top w:w="100" w:type="dxa"/>
              <w:left w:w="100" w:type="dxa"/>
              <w:bottom w:w="100" w:type="dxa"/>
              <w:right w:w="100" w:type="dxa"/>
            </w:tcMar>
          </w:tcPr>
          <w:p w14:paraId="4C659EF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9044D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6ADE7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976C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432D0C6" w14:textId="77777777" w:rsidR="009D4C34" w:rsidRDefault="00000000">
            <w:pPr>
              <w:jc w:val="both"/>
            </w:pPr>
            <w:r>
              <w:t>Trong quy trình chuẩn bị trước chuyến bay, nếu bạn di chuyển đến một địa điểm cất cánh mới cách xa khu vực bay thường ngày hàng trăm km, thao tác bảo dưỡng/kiểm tra nào sau đây là cần thiết nhất đối với hệ thống cảm biến?</w:t>
            </w:r>
          </w:p>
        </w:tc>
        <w:tc>
          <w:tcPr>
            <w:tcW w:w="1361" w:type="dxa"/>
            <w:shd w:val="clear" w:color="auto" w:fill="FFFFFF"/>
            <w:tcMar>
              <w:top w:w="100" w:type="dxa"/>
              <w:left w:w="100" w:type="dxa"/>
              <w:bottom w:w="100" w:type="dxa"/>
              <w:right w:w="100" w:type="dxa"/>
            </w:tcMar>
          </w:tcPr>
          <w:p w14:paraId="2C7FEE0F" w14:textId="77777777" w:rsidR="009D4C34" w:rsidRDefault="00000000">
            <w:r>
              <w:t>Vệ sinh lại thấu kính camera để thích nghi với khí hậu mới.</w:t>
            </w:r>
          </w:p>
        </w:tc>
        <w:tc>
          <w:tcPr>
            <w:tcW w:w="1361" w:type="dxa"/>
            <w:shd w:val="clear" w:color="auto" w:fill="FFFFFF"/>
            <w:tcMar>
              <w:top w:w="100" w:type="dxa"/>
              <w:left w:w="100" w:type="dxa"/>
              <w:bottom w:w="100" w:type="dxa"/>
              <w:right w:w="100" w:type="dxa"/>
            </w:tcMar>
          </w:tcPr>
          <w:p w14:paraId="42DC7CC8" w14:textId="77777777" w:rsidR="009D4C34" w:rsidRDefault="00000000">
            <w:r>
              <w:t>Hiệu chuẩn lại La bàn (Compass calibration) do thay đổi từ trường tại địa điểm mới.</w:t>
            </w:r>
          </w:p>
        </w:tc>
        <w:tc>
          <w:tcPr>
            <w:tcW w:w="1361" w:type="dxa"/>
            <w:shd w:val="clear" w:color="auto" w:fill="FFFFFF"/>
            <w:tcMar>
              <w:top w:w="100" w:type="dxa"/>
              <w:left w:w="100" w:type="dxa"/>
              <w:bottom w:w="100" w:type="dxa"/>
              <w:right w:w="100" w:type="dxa"/>
            </w:tcMar>
          </w:tcPr>
          <w:p w14:paraId="1FABDB80" w14:textId="77777777" w:rsidR="009D4C34" w:rsidRDefault="00000000">
            <w:r>
              <w:t>Gắn thêm vật nặng vào thiết bị để bù đắp sự thay đổi của lực hút Trái đất.</w:t>
            </w:r>
          </w:p>
        </w:tc>
        <w:tc>
          <w:tcPr>
            <w:tcW w:w="1361" w:type="dxa"/>
            <w:shd w:val="clear" w:color="auto" w:fill="FFFFFF"/>
            <w:tcMar>
              <w:top w:w="100" w:type="dxa"/>
              <w:left w:w="100" w:type="dxa"/>
              <w:bottom w:w="100" w:type="dxa"/>
              <w:right w:w="100" w:type="dxa"/>
            </w:tcMar>
          </w:tcPr>
          <w:p w14:paraId="1F1084FC" w14:textId="77777777" w:rsidR="009D4C34" w:rsidRDefault="00000000">
            <w:r>
              <w:t>Tắt hoàn toàn hệ thống GPS để máy bay tự học lại bản đồ khu vực.</w:t>
            </w:r>
          </w:p>
        </w:tc>
        <w:tc>
          <w:tcPr>
            <w:tcW w:w="624" w:type="dxa"/>
            <w:shd w:val="clear" w:color="auto" w:fill="FFFFFF"/>
            <w:tcMar>
              <w:top w:w="100" w:type="dxa"/>
              <w:left w:w="100" w:type="dxa"/>
              <w:bottom w:w="100" w:type="dxa"/>
              <w:right w:w="100" w:type="dxa"/>
            </w:tcMar>
          </w:tcPr>
          <w:p w14:paraId="57CA75F6" w14:textId="77777777" w:rsidR="009D4C34" w:rsidRDefault="00000000">
            <w:pPr>
              <w:jc w:val="center"/>
            </w:pPr>
            <w:r>
              <w:rPr>
                <w:b/>
                <w:color w:val="1E3A8A"/>
              </w:rPr>
              <w:t>B</w:t>
            </w:r>
          </w:p>
        </w:tc>
      </w:tr>
      <w:tr w:rsidR="009D4C34" w14:paraId="22D35264" w14:textId="77777777" w:rsidTr="00B85483">
        <w:trPr>
          <w:cantSplit/>
          <w:jc w:val="center"/>
        </w:trPr>
        <w:tc>
          <w:tcPr>
            <w:tcW w:w="1020" w:type="dxa"/>
            <w:shd w:val="clear" w:color="auto" w:fill="F8FAFC"/>
            <w:tcMar>
              <w:top w:w="100" w:type="dxa"/>
              <w:left w:w="100" w:type="dxa"/>
              <w:bottom w:w="100" w:type="dxa"/>
              <w:right w:w="100" w:type="dxa"/>
            </w:tcMar>
          </w:tcPr>
          <w:p w14:paraId="106866A0" w14:textId="77777777" w:rsidR="009D4C34" w:rsidRDefault="00000000">
            <w:pPr>
              <w:jc w:val="center"/>
            </w:pPr>
            <w:r>
              <w:rPr>
                <w:b/>
                <w:color w:val="1E3A8A"/>
                <w:sz w:val="22"/>
              </w:rPr>
              <w:t>UAV-C-M5-032</w:t>
            </w:r>
          </w:p>
        </w:tc>
        <w:tc>
          <w:tcPr>
            <w:tcW w:w="907" w:type="dxa"/>
            <w:shd w:val="clear" w:color="auto" w:fill="F8FAFC"/>
            <w:tcMar>
              <w:top w:w="100" w:type="dxa"/>
              <w:left w:w="100" w:type="dxa"/>
              <w:bottom w:w="100" w:type="dxa"/>
              <w:right w:w="100" w:type="dxa"/>
            </w:tcMar>
          </w:tcPr>
          <w:p w14:paraId="1035C05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1FEC7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8BF99E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97FF26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C826DAC" w14:textId="77777777" w:rsidR="009D4C34" w:rsidRDefault="00000000">
            <w:pPr>
              <w:jc w:val="both"/>
            </w:pPr>
            <w:r>
              <w:t>Khi ứng dụng điều khiển yêu cầu "Hiệu chuẩn La bàn" (Compass Calibration) tại hiện trường, điều kiện môi trường nào sau đây là bắt buộc để quá trình hiệu chuẩn diễn ra chính xác và an toàn?</w:t>
            </w:r>
          </w:p>
        </w:tc>
        <w:tc>
          <w:tcPr>
            <w:tcW w:w="1361" w:type="dxa"/>
            <w:shd w:val="clear" w:color="auto" w:fill="F8FAFC"/>
            <w:tcMar>
              <w:top w:w="100" w:type="dxa"/>
              <w:left w:w="100" w:type="dxa"/>
              <w:bottom w:w="100" w:type="dxa"/>
              <w:right w:w="100" w:type="dxa"/>
            </w:tcMar>
          </w:tcPr>
          <w:p w14:paraId="42B631AE" w14:textId="77777777" w:rsidR="009D4C34" w:rsidRDefault="00000000">
            <w:r>
              <w:t>Thực hiện ngay trên nắp capo của xe ô tô để có mặt phẳng tốt nhất.</w:t>
            </w:r>
          </w:p>
        </w:tc>
        <w:tc>
          <w:tcPr>
            <w:tcW w:w="1361" w:type="dxa"/>
            <w:shd w:val="clear" w:color="auto" w:fill="F8FAFC"/>
            <w:tcMar>
              <w:top w:w="100" w:type="dxa"/>
              <w:left w:w="100" w:type="dxa"/>
              <w:bottom w:w="100" w:type="dxa"/>
              <w:right w:w="100" w:type="dxa"/>
            </w:tcMar>
          </w:tcPr>
          <w:p w14:paraId="629CC403" w14:textId="77777777" w:rsidR="009D4C34" w:rsidRDefault="00000000">
            <w:r>
              <w:t>Thực hiện dưới đường dây điện cao thế để thiết bị nhận diện được vùng nhiễu.</w:t>
            </w:r>
          </w:p>
        </w:tc>
        <w:tc>
          <w:tcPr>
            <w:tcW w:w="1361" w:type="dxa"/>
            <w:shd w:val="clear" w:color="auto" w:fill="F8FAFC"/>
            <w:tcMar>
              <w:top w:w="100" w:type="dxa"/>
              <w:left w:w="100" w:type="dxa"/>
              <w:bottom w:w="100" w:type="dxa"/>
              <w:right w:w="100" w:type="dxa"/>
            </w:tcMar>
          </w:tcPr>
          <w:p w14:paraId="3318A532" w14:textId="77777777" w:rsidR="009D4C34" w:rsidRDefault="00000000">
            <w:r>
              <w:t>Thực hiện ở bãi đất/cỏ trống trải, tránh xa vật thể kim loại lớn, xe ô tô và bê tông cốt thép.</w:t>
            </w:r>
          </w:p>
        </w:tc>
        <w:tc>
          <w:tcPr>
            <w:tcW w:w="1361" w:type="dxa"/>
            <w:shd w:val="clear" w:color="auto" w:fill="F8FAFC"/>
            <w:tcMar>
              <w:top w:w="100" w:type="dxa"/>
              <w:left w:w="100" w:type="dxa"/>
              <w:bottom w:w="100" w:type="dxa"/>
              <w:right w:w="100" w:type="dxa"/>
            </w:tcMar>
          </w:tcPr>
          <w:p w14:paraId="53863D8A" w14:textId="77777777" w:rsidR="009D4C34" w:rsidRDefault="00000000">
            <w:r>
              <w:t>Thực hiện trong không gian phòng kín có bật điều hòa để nhiệt độ ổn định.</w:t>
            </w:r>
          </w:p>
        </w:tc>
        <w:tc>
          <w:tcPr>
            <w:tcW w:w="624" w:type="dxa"/>
            <w:shd w:val="clear" w:color="auto" w:fill="F8FAFC"/>
            <w:tcMar>
              <w:top w:w="100" w:type="dxa"/>
              <w:left w:w="100" w:type="dxa"/>
              <w:bottom w:w="100" w:type="dxa"/>
              <w:right w:w="100" w:type="dxa"/>
            </w:tcMar>
          </w:tcPr>
          <w:p w14:paraId="5FF3B0D2" w14:textId="77777777" w:rsidR="009D4C34" w:rsidRDefault="00000000">
            <w:pPr>
              <w:jc w:val="center"/>
            </w:pPr>
            <w:r>
              <w:rPr>
                <w:b/>
                <w:color w:val="1E3A8A"/>
              </w:rPr>
              <w:t>C</w:t>
            </w:r>
          </w:p>
        </w:tc>
      </w:tr>
      <w:tr w:rsidR="009D4C34" w14:paraId="56C166EF" w14:textId="77777777" w:rsidTr="00B85483">
        <w:trPr>
          <w:cantSplit/>
          <w:jc w:val="center"/>
        </w:trPr>
        <w:tc>
          <w:tcPr>
            <w:tcW w:w="1020" w:type="dxa"/>
            <w:shd w:val="clear" w:color="auto" w:fill="FFFFFF"/>
            <w:tcMar>
              <w:top w:w="100" w:type="dxa"/>
              <w:left w:w="100" w:type="dxa"/>
              <w:bottom w:w="100" w:type="dxa"/>
              <w:right w:w="100" w:type="dxa"/>
            </w:tcMar>
          </w:tcPr>
          <w:p w14:paraId="200C8199" w14:textId="77777777" w:rsidR="009D4C34" w:rsidRDefault="00000000">
            <w:pPr>
              <w:jc w:val="center"/>
            </w:pPr>
            <w:r>
              <w:rPr>
                <w:b/>
                <w:color w:val="1E3A8A"/>
                <w:sz w:val="22"/>
              </w:rPr>
              <w:lastRenderedPageBreak/>
              <w:t>UAV-C-M5-033</w:t>
            </w:r>
          </w:p>
        </w:tc>
        <w:tc>
          <w:tcPr>
            <w:tcW w:w="907" w:type="dxa"/>
            <w:shd w:val="clear" w:color="auto" w:fill="FFFFFF"/>
            <w:tcMar>
              <w:top w:w="100" w:type="dxa"/>
              <w:left w:w="100" w:type="dxa"/>
              <w:bottom w:w="100" w:type="dxa"/>
              <w:right w:w="100" w:type="dxa"/>
            </w:tcMar>
          </w:tcPr>
          <w:p w14:paraId="1AD4980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8DA4A3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95F21B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19D204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3EB2EFD" w14:textId="77777777" w:rsidR="009D4C34" w:rsidRDefault="00000000">
            <w:pPr>
              <w:jc w:val="both"/>
            </w:pPr>
            <w:r>
              <w:t>Cảm biến quán tính (IMU) trên thiết bị bay đóng vai trò cốt lõi trong việc đo lường gia tốc và góc nghiêng để giữ thăng bằng. Khi thực hiện hiệu chuẩn IMU tại hiện trường, yêu cầu cơ bản nhất về thao tác vật lý là gì?</w:t>
            </w:r>
          </w:p>
        </w:tc>
        <w:tc>
          <w:tcPr>
            <w:tcW w:w="1361" w:type="dxa"/>
            <w:shd w:val="clear" w:color="auto" w:fill="FFFFFF"/>
            <w:tcMar>
              <w:top w:w="100" w:type="dxa"/>
              <w:left w:w="100" w:type="dxa"/>
              <w:bottom w:w="100" w:type="dxa"/>
              <w:right w:w="100" w:type="dxa"/>
            </w:tcMar>
          </w:tcPr>
          <w:p w14:paraId="60765D93" w14:textId="77777777" w:rsidR="009D4C34" w:rsidRDefault="00000000">
            <w:r>
              <w:t>Phải cầm máy bay trên tay và xoay tròn 360 độ quanh các trục.</w:t>
            </w:r>
          </w:p>
        </w:tc>
        <w:tc>
          <w:tcPr>
            <w:tcW w:w="1361" w:type="dxa"/>
            <w:shd w:val="clear" w:color="auto" w:fill="FFFFFF"/>
            <w:tcMar>
              <w:top w:w="100" w:type="dxa"/>
              <w:left w:w="100" w:type="dxa"/>
              <w:bottom w:w="100" w:type="dxa"/>
              <w:right w:w="100" w:type="dxa"/>
            </w:tcMar>
          </w:tcPr>
          <w:p w14:paraId="37F0BD0D" w14:textId="77777777" w:rsidR="009D4C34" w:rsidRDefault="00000000">
            <w:r>
              <w:t>Đặt máy bay trên một phẳng nằm ngang, tĩnh lặng và không rung lắc trong suốt quá trình.</w:t>
            </w:r>
          </w:p>
        </w:tc>
        <w:tc>
          <w:tcPr>
            <w:tcW w:w="1361" w:type="dxa"/>
            <w:shd w:val="clear" w:color="auto" w:fill="FFFFFF"/>
            <w:tcMar>
              <w:top w:w="100" w:type="dxa"/>
              <w:left w:w="100" w:type="dxa"/>
              <w:bottom w:w="100" w:type="dxa"/>
              <w:right w:w="100" w:type="dxa"/>
            </w:tcMar>
          </w:tcPr>
          <w:p w14:paraId="29915DBC" w14:textId="77777777" w:rsidR="009D4C34" w:rsidRDefault="00000000">
            <w:r>
              <w:t>Phải bật cho động cơ quay ở tốc độ thấp để IMU cảm nhận được lực rung.</w:t>
            </w:r>
          </w:p>
        </w:tc>
        <w:tc>
          <w:tcPr>
            <w:tcW w:w="1361" w:type="dxa"/>
            <w:shd w:val="clear" w:color="auto" w:fill="FFFFFF"/>
            <w:tcMar>
              <w:top w:w="100" w:type="dxa"/>
              <w:left w:w="100" w:type="dxa"/>
              <w:bottom w:w="100" w:type="dxa"/>
              <w:right w:w="100" w:type="dxa"/>
            </w:tcMar>
          </w:tcPr>
          <w:p w14:paraId="48C5D01C" w14:textId="77777777" w:rsidR="009D4C34" w:rsidRDefault="00000000">
            <w:r>
              <w:t>Phải tung máy bay lên không trung để hệ thống tự động cân bằng rơi tự do.</w:t>
            </w:r>
          </w:p>
        </w:tc>
        <w:tc>
          <w:tcPr>
            <w:tcW w:w="624" w:type="dxa"/>
            <w:shd w:val="clear" w:color="auto" w:fill="FFFFFF"/>
            <w:tcMar>
              <w:top w:w="100" w:type="dxa"/>
              <w:left w:w="100" w:type="dxa"/>
              <w:bottom w:w="100" w:type="dxa"/>
              <w:right w:w="100" w:type="dxa"/>
            </w:tcMar>
          </w:tcPr>
          <w:p w14:paraId="67CDA1B4" w14:textId="77777777" w:rsidR="009D4C34" w:rsidRDefault="00000000">
            <w:pPr>
              <w:jc w:val="center"/>
            </w:pPr>
            <w:r>
              <w:rPr>
                <w:b/>
                <w:color w:val="1E3A8A"/>
              </w:rPr>
              <w:t>B</w:t>
            </w:r>
          </w:p>
        </w:tc>
      </w:tr>
      <w:tr w:rsidR="009D4C34" w14:paraId="6802D541" w14:textId="77777777" w:rsidTr="00B85483">
        <w:trPr>
          <w:cantSplit/>
          <w:jc w:val="center"/>
        </w:trPr>
        <w:tc>
          <w:tcPr>
            <w:tcW w:w="1020" w:type="dxa"/>
            <w:shd w:val="clear" w:color="auto" w:fill="F8FAFC"/>
            <w:tcMar>
              <w:top w:w="100" w:type="dxa"/>
              <w:left w:w="100" w:type="dxa"/>
              <w:bottom w:w="100" w:type="dxa"/>
              <w:right w:w="100" w:type="dxa"/>
            </w:tcMar>
          </w:tcPr>
          <w:p w14:paraId="5496B1EB" w14:textId="77777777" w:rsidR="009D4C34" w:rsidRDefault="00000000">
            <w:pPr>
              <w:jc w:val="center"/>
            </w:pPr>
            <w:r>
              <w:rPr>
                <w:b/>
                <w:color w:val="1E3A8A"/>
                <w:sz w:val="22"/>
              </w:rPr>
              <w:t>UAV-C-M5-034</w:t>
            </w:r>
          </w:p>
        </w:tc>
        <w:tc>
          <w:tcPr>
            <w:tcW w:w="907" w:type="dxa"/>
            <w:shd w:val="clear" w:color="auto" w:fill="F8FAFC"/>
            <w:tcMar>
              <w:top w:w="100" w:type="dxa"/>
              <w:left w:w="100" w:type="dxa"/>
              <w:bottom w:w="100" w:type="dxa"/>
              <w:right w:w="100" w:type="dxa"/>
            </w:tcMar>
          </w:tcPr>
          <w:p w14:paraId="34346F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A95D230"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0AD74A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961C04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61A3CD0" w14:textId="77777777" w:rsidR="009D4C34" w:rsidRDefault="00000000">
            <w:pPr>
              <w:jc w:val="both"/>
            </w:pPr>
            <w:r>
              <w:t>Trong quá trình tự thực hiện hiệu chuẩn La bàn (Compass) tại sân bay, người điều khiển cần lưu ý loại bỏ các vật dụng cá nhân nào sau đây ra khỏi người hoặc để cách xa thiết bị bay?</w:t>
            </w:r>
          </w:p>
        </w:tc>
        <w:tc>
          <w:tcPr>
            <w:tcW w:w="1361" w:type="dxa"/>
            <w:shd w:val="clear" w:color="auto" w:fill="F8FAFC"/>
            <w:tcMar>
              <w:top w:w="100" w:type="dxa"/>
              <w:left w:w="100" w:type="dxa"/>
              <w:bottom w:w="100" w:type="dxa"/>
              <w:right w:w="100" w:type="dxa"/>
            </w:tcMar>
          </w:tcPr>
          <w:p w14:paraId="079BA2F3" w14:textId="77777777" w:rsidR="009D4C34" w:rsidRDefault="00000000">
            <w:r>
              <w:t>Mũ vải, kính râm và áo khoác chống nắng.</w:t>
            </w:r>
          </w:p>
        </w:tc>
        <w:tc>
          <w:tcPr>
            <w:tcW w:w="1361" w:type="dxa"/>
            <w:shd w:val="clear" w:color="auto" w:fill="F8FAFC"/>
            <w:tcMar>
              <w:top w:w="100" w:type="dxa"/>
              <w:left w:w="100" w:type="dxa"/>
              <w:bottom w:w="100" w:type="dxa"/>
              <w:right w:w="100" w:type="dxa"/>
            </w:tcMar>
          </w:tcPr>
          <w:p w14:paraId="78C6FE45" w14:textId="77777777" w:rsidR="009D4C34" w:rsidRDefault="00000000">
            <w:r>
              <w:t>Chai nước nhựa và găng tay cao su.</w:t>
            </w:r>
          </w:p>
        </w:tc>
        <w:tc>
          <w:tcPr>
            <w:tcW w:w="1361" w:type="dxa"/>
            <w:shd w:val="clear" w:color="auto" w:fill="F8FAFC"/>
            <w:tcMar>
              <w:top w:w="100" w:type="dxa"/>
              <w:left w:w="100" w:type="dxa"/>
              <w:bottom w:w="100" w:type="dxa"/>
              <w:right w:w="100" w:type="dxa"/>
            </w:tcMar>
          </w:tcPr>
          <w:p w14:paraId="05158D8A" w14:textId="77777777" w:rsidR="009D4C34" w:rsidRDefault="00000000">
            <w:r>
              <w:t>Chìa khóa xe, điện thoại, đồng hồ thông minh và thắt lưng có kim loại.</w:t>
            </w:r>
          </w:p>
        </w:tc>
        <w:tc>
          <w:tcPr>
            <w:tcW w:w="1361" w:type="dxa"/>
            <w:shd w:val="clear" w:color="auto" w:fill="F8FAFC"/>
            <w:tcMar>
              <w:top w:w="100" w:type="dxa"/>
              <w:left w:w="100" w:type="dxa"/>
              <w:bottom w:w="100" w:type="dxa"/>
              <w:right w:w="100" w:type="dxa"/>
            </w:tcMar>
          </w:tcPr>
          <w:p w14:paraId="26E38CF9" w14:textId="77777777" w:rsidR="009D4C34" w:rsidRDefault="00000000">
            <w:r>
              <w:t>Giày thể thao đế cao su và khẩu trang y tế.</w:t>
            </w:r>
          </w:p>
        </w:tc>
        <w:tc>
          <w:tcPr>
            <w:tcW w:w="624" w:type="dxa"/>
            <w:shd w:val="clear" w:color="auto" w:fill="F8FAFC"/>
            <w:tcMar>
              <w:top w:w="100" w:type="dxa"/>
              <w:left w:w="100" w:type="dxa"/>
              <w:bottom w:w="100" w:type="dxa"/>
              <w:right w:w="100" w:type="dxa"/>
            </w:tcMar>
          </w:tcPr>
          <w:p w14:paraId="02A3FBE3" w14:textId="77777777" w:rsidR="009D4C34" w:rsidRDefault="00000000">
            <w:pPr>
              <w:jc w:val="center"/>
            </w:pPr>
            <w:r>
              <w:rPr>
                <w:b/>
                <w:color w:val="1E3A8A"/>
              </w:rPr>
              <w:t>C</w:t>
            </w:r>
          </w:p>
        </w:tc>
      </w:tr>
      <w:tr w:rsidR="009D4C34" w14:paraId="1A60D154" w14:textId="77777777" w:rsidTr="00B85483">
        <w:trPr>
          <w:cantSplit/>
          <w:jc w:val="center"/>
        </w:trPr>
        <w:tc>
          <w:tcPr>
            <w:tcW w:w="1020" w:type="dxa"/>
            <w:shd w:val="clear" w:color="auto" w:fill="FFFFFF"/>
            <w:tcMar>
              <w:top w:w="100" w:type="dxa"/>
              <w:left w:w="100" w:type="dxa"/>
              <w:bottom w:w="100" w:type="dxa"/>
              <w:right w:w="100" w:type="dxa"/>
            </w:tcMar>
          </w:tcPr>
          <w:p w14:paraId="4FBC1BBF" w14:textId="77777777" w:rsidR="009D4C34" w:rsidRDefault="00000000">
            <w:pPr>
              <w:jc w:val="center"/>
            </w:pPr>
            <w:r>
              <w:rPr>
                <w:b/>
                <w:color w:val="1E3A8A"/>
                <w:sz w:val="22"/>
              </w:rPr>
              <w:lastRenderedPageBreak/>
              <w:t>UAV-C-M5-035</w:t>
            </w:r>
          </w:p>
        </w:tc>
        <w:tc>
          <w:tcPr>
            <w:tcW w:w="907" w:type="dxa"/>
            <w:shd w:val="clear" w:color="auto" w:fill="FFFFFF"/>
            <w:tcMar>
              <w:top w:w="100" w:type="dxa"/>
              <w:left w:w="100" w:type="dxa"/>
              <w:bottom w:w="100" w:type="dxa"/>
              <w:right w:w="100" w:type="dxa"/>
            </w:tcMar>
          </w:tcPr>
          <w:p w14:paraId="7E8145E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0638EC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66841E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8B41E5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0FBF181" w14:textId="77777777" w:rsidR="009D4C34" w:rsidRDefault="00000000">
            <w:pPr>
              <w:jc w:val="both"/>
            </w:pPr>
            <w:r>
              <w:t>Sau một sự cố hạ cánh cứng (hard landing) hoặc va quẹt nhẹ, dù ngoại quan khung vỏ không bị nứt gãy, tại sao quy trình bảo dưỡng khuyến cáo Người điều khiển nên kiểm tra và hiệu chuẩn lại Cảm biến quán tính (IMU)?</w:t>
            </w:r>
          </w:p>
        </w:tc>
        <w:tc>
          <w:tcPr>
            <w:tcW w:w="1361" w:type="dxa"/>
            <w:shd w:val="clear" w:color="auto" w:fill="FFFFFF"/>
            <w:tcMar>
              <w:top w:w="100" w:type="dxa"/>
              <w:left w:w="100" w:type="dxa"/>
              <w:bottom w:w="100" w:type="dxa"/>
              <w:right w:w="100" w:type="dxa"/>
            </w:tcMar>
          </w:tcPr>
          <w:p w14:paraId="7C6CA0CD" w14:textId="77777777" w:rsidR="009D4C34" w:rsidRDefault="00000000">
            <w:r>
              <w:t>Để định dạng (format) lại thẻ nhớ camera bị lỗi do va đập.</w:t>
            </w:r>
          </w:p>
        </w:tc>
        <w:tc>
          <w:tcPr>
            <w:tcW w:w="1361" w:type="dxa"/>
            <w:shd w:val="clear" w:color="auto" w:fill="FFFFFF"/>
            <w:tcMar>
              <w:top w:w="100" w:type="dxa"/>
              <w:left w:w="100" w:type="dxa"/>
              <w:bottom w:w="100" w:type="dxa"/>
              <w:right w:w="100" w:type="dxa"/>
            </w:tcMar>
          </w:tcPr>
          <w:p w14:paraId="6E61C87D" w14:textId="77777777" w:rsidR="009D4C34" w:rsidRDefault="00000000">
            <w:r>
              <w:t>Để xóa nhật ký chuyến bay (flight log) ghi nhận vụ va chạm đó.</w:t>
            </w:r>
          </w:p>
        </w:tc>
        <w:tc>
          <w:tcPr>
            <w:tcW w:w="1361" w:type="dxa"/>
            <w:shd w:val="clear" w:color="auto" w:fill="FFFFFF"/>
            <w:tcMar>
              <w:top w:w="100" w:type="dxa"/>
              <w:left w:w="100" w:type="dxa"/>
              <w:bottom w:w="100" w:type="dxa"/>
              <w:right w:w="100" w:type="dxa"/>
            </w:tcMar>
          </w:tcPr>
          <w:p w14:paraId="38555288" w14:textId="77777777" w:rsidR="009D4C34" w:rsidRDefault="00000000">
            <w:r>
              <w:t>Vì lực chấn động có thể làm sai lệch cấu trúc vi cơ bên trong gia tốc kế và con quay hồi chuyển, cần thiết lập lại điểm cân bằng.</w:t>
            </w:r>
          </w:p>
        </w:tc>
        <w:tc>
          <w:tcPr>
            <w:tcW w:w="1361" w:type="dxa"/>
            <w:shd w:val="clear" w:color="auto" w:fill="FFFFFF"/>
            <w:tcMar>
              <w:top w:w="100" w:type="dxa"/>
              <w:left w:w="100" w:type="dxa"/>
              <w:bottom w:w="100" w:type="dxa"/>
              <w:right w:w="100" w:type="dxa"/>
            </w:tcMar>
          </w:tcPr>
          <w:p w14:paraId="3C4BED45" w14:textId="77777777" w:rsidR="009D4C34" w:rsidRDefault="00000000">
            <w:r>
              <w:t>Để hệ thống động cơ tăng thêm công suất bù đắp cho phần vỏ bị xước.</w:t>
            </w:r>
          </w:p>
        </w:tc>
        <w:tc>
          <w:tcPr>
            <w:tcW w:w="624" w:type="dxa"/>
            <w:shd w:val="clear" w:color="auto" w:fill="FFFFFF"/>
            <w:tcMar>
              <w:top w:w="100" w:type="dxa"/>
              <w:left w:w="100" w:type="dxa"/>
              <w:bottom w:w="100" w:type="dxa"/>
              <w:right w:w="100" w:type="dxa"/>
            </w:tcMar>
          </w:tcPr>
          <w:p w14:paraId="47DA3CF1" w14:textId="77777777" w:rsidR="009D4C34" w:rsidRDefault="00000000">
            <w:pPr>
              <w:jc w:val="center"/>
            </w:pPr>
            <w:r>
              <w:rPr>
                <w:b/>
                <w:color w:val="1E3A8A"/>
              </w:rPr>
              <w:t>C</w:t>
            </w:r>
          </w:p>
        </w:tc>
      </w:tr>
      <w:tr w:rsidR="009D4C34" w14:paraId="5E73C0C2" w14:textId="77777777" w:rsidTr="00B85483">
        <w:trPr>
          <w:cantSplit/>
          <w:jc w:val="center"/>
        </w:trPr>
        <w:tc>
          <w:tcPr>
            <w:tcW w:w="1020" w:type="dxa"/>
            <w:shd w:val="clear" w:color="auto" w:fill="F8FAFC"/>
            <w:tcMar>
              <w:top w:w="100" w:type="dxa"/>
              <w:left w:w="100" w:type="dxa"/>
              <w:bottom w:w="100" w:type="dxa"/>
              <w:right w:w="100" w:type="dxa"/>
            </w:tcMar>
          </w:tcPr>
          <w:p w14:paraId="0F4B4CF3" w14:textId="77777777" w:rsidR="009D4C34" w:rsidRDefault="00000000">
            <w:pPr>
              <w:jc w:val="center"/>
            </w:pPr>
            <w:r>
              <w:rPr>
                <w:b/>
                <w:color w:val="1E3A8A"/>
                <w:sz w:val="22"/>
              </w:rPr>
              <w:t>UAV-C-M5-036</w:t>
            </w:r>
          </w:p>
        </w:tc>
        <w:tc>
          <w:tcPr>
            <w:tcW w:w="907" w:type="dxa"/>
            <w:shd w:val="clear" w:color="auto" w:fill="F8FAFC"/>
            <w:tcMar>
              <w:top w:w="100" w:type="dxa"/>
              <w:left w:w="100" w:type="dxa"/>
              <w:bottom w:w="100" w:type="dxa"/>
              <w:right w:w="100" w:type="dxa"/>
            </w:tcMar>
          </w:tcPr>
          <w:p w14:paraId="56D3BA0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95724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74D89F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4B2E52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E0EF9BD" w14:textId="77777777" w:rsidR="009D4C34" w:rsidRDefault="00000000">
            <w:pPr>
              <w:jc w:val="both"/>
            </w:pPr>
            <w:r>
              <w:t>Khi bật nguồn thiết bị bay để chuẩn bị cất cánh, màn hình báo "Lỗi La bàn" (Compass Error) hoặc đèn LED nháy cảnh báo đỏ/vàng liên tục. Việc cố tình bỏ qua bước hiệu chuẩn và kéo cần ga cất cánh sẽ dẫn đến rủi ro gì?</w:t>
            </w:r>
          </w:p>
        </w:tc>
        <w:tc>
          <w:tcPr>
            <w:tcW w:w="1361" w:type="dxa"/>
            <w:shd w:val="clear" w:color="auto" w:fill="F8FAFC"/>
            <w:tcMar>
              <w:top w:w="100" w:type="dxa"/>
              <w:left w:w="100" w:type="dxa"/>
              <w:bottom w:w="100" w:type="dxa"/>
              <w:right w:w="100" w:type="dxa"/>
            </w:tcMar>
          </w:tcPr>
          <w:p w14:paraId="1F8FB44F" w14:textId="77777777" w:rsidR="009D4C34" w:rsidRDefault="00000000">
            <w:r>
              <w:t>Camera sẽ không thể ghi lại âm thanh của chuyến bay.</w:t>
            </w:r>
          </w:p>
        </w:tc>
        <w:tc>
          <w:tcPr>
            <w:tcW w:w="1361" w:type="dxa"/>
            <w:shd w:val="clear" w:color="auto" w:fill="F8FAFC"/>
            <w:tcMar>
              <w:top w:w="100" w:type="dxa"/>
              <w:left w:w="100" w:type="dxa"/>
              <w:bottom w:w="100" w:type="dxa"/>
              <w:right w:w="100" w:type="dxa"/>
            </w:tcMar>
          </w:tcPr>
          <w:p w14:paraId="6704FCDC" w14:textId="77777777" w:rsidR="009D4C34" w:rsidRDefault="00000000">
            <w:r>
              <w:t>Máy bay không nhận diện được hướng mũi, bay vòng vòng không kiểm soát hoặc đâm đen trôi dạt (fly-away).</w:t>
            </w:r>
          </w:p>
        </w:tc>
        <w:tc>
          <w:tcPr>
            <w:tcW w:w="1361" w:type="dxa"/>
            <w:shd w:val="clear" w:color="auto" w:fill="F8FAFC"/>
            <w:tcMar>
              <w:top w:w="100" w:type="dxa"/>
              <w:left w:w="100" w:type="dxa"/>
              <w:bottom w:w="100" w:type="dxa"/>
              <w:right w:w="100" w:type="dxa"/>
            </w:tcMar>
          </w:tcPr>
          <w:p w14:paraId="45656CAC" w14:textId="77777777" w:rsidR="009D4C34" w:rsidRDefault="00000000">
            <w:r>
              <w:t>Dung lượng pin sẽ bị tiêu hao nhanh gấp đôi bình thường.</w:t>
            </w:r>
          </w:p>
        </w:tc>
        <w:tc>
          <w:tcPr>
            <w:tcW w:w="1361" w:type="dxa"/>
            <w:shd w:val="clear" w:color="auto" w:fill="F8FAFC"/>
            <w:tcMar>
              <w:top w:w="100" w:type="dxa"/>
              <w:left w:w="100" w:type="dxa"/>
              <w:bottom w:w="100" w:type="dxa"/>
              <w:right w:w="100" w:type="dxa"/>
            </w:tcMar>
          </w:tcPr>
          <w:p w14:paraId="5F06D9C6" w14:textId="77777777" w:rsidR="009D4C34" w:rsidRDefault="00000000">
            <w:r>
              <w:t>Máy bay chỉ bay được tiến và lùi, không thể bay sang ngang.</w:t>
            </w:r>
          </w:p>
        </w:tc>
        <w:tc>
          <w:tcPr>
            <w:tcW w:w="624" w:type="dxa"/>
            <w:shd w:val="clear" w:color="auto" w:fill="F8FAFC"/>
            <w:tcMar>
              <w:top w:w="100" w:type="dxa"/>
              <w:left w:w="100" w:type="dxa"/>
              <w:bottom w:w="100" w:type="dxa"/>
              <w:right w:w="100" w:type="dxa"/>
            </w:tcMar>
          </w:tcPr>
          <w:p w14:paraId="24DD7239" w14:textId="77777777" w:rsidR="009D4C34" w:rsidRDefault="00000000">
            <w:pPr>
              <w:jc w:val="center"/>
            </w:pPr>
            <w:r>
              <w:rPr>
                <w:b/>
                <w:color w:val="1E3A8A"/>
              </w:rPr>
              <w:t>B</w:t>
            </w:r>
          </w:p>
        </w:tc>
      </w:tr>
      <w:tr w:rsidR="009D4C34" w14:paraId="4711D463" w14:textId="77777777" w:rsidTr="00B85483">
        <w:trPr>
          <w:cantSplit/>
          <w:jc w:val="center"/>
        </w:trPr>
        <w:tc>
          <w:tcPr>
            <w:tcW w:w="1020" w:type="dxa"/>
            <w:shd w:val="clear" w:color="auto" w:fill="FFFFFF"/>
            <w:tcMar>
              <w:top w:w="100" w:type="dxa"/>
              <w:left w:w="100" w:type="dxa"/>
              <w:bottom w:w="100" w:type="dxa"/>
              <w:right w:w="100" w:type="dxa"/>
            </w:tcMar>
          </w:tcPr>
          <w:p w14:paraId="19B6BA54" w14:textId="77777777" w:rsidR="009D4C34" w:rsidRDefault="00000000">
            <w:pPr>
              <w:jc w:val="center"/>
            </w:pPr>
            <w:r>
              <w:rPr>
                <w:b/>
                <w:color w:val="1E3A8A"/>
                <w:sz w:val="22"/>
              </w:rPr>
              <w:lastRenderedPageBreak/>
              <w:t>UAV-C-M5-037</w:t>
            </w:r>
          </w:p>
        </w:tc>
        <w:tc>
          <w:tcPr>
            <w:tcW w:w="907" w:type="dxa"/>
            <w:shd w:val="clear" w:color="auto" w:fill="FFFFFF"/>
            <w:tcMar>
              <w:top w:w="100" w:type="dxa"/>
              <w:left w:w="100" w:type="dxa"/>
              <w:bottom w:w="100" w:type="dxa"/>
              <w:right w:w="100" w:type="dxa"/>
            </w:tcMar>
          </w:tcPr>
          <w:p w14:paraId="1216F8E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57FF0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8DF771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E8E5D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4C5D77F" w14:textId="77777777" w:rsidR="009D4C34" w:rsidRDefault="00000000">
            <w:pPr>
              <w:jc w:val="both"/>
            </w:pPr>
            <w:r>
              <w:t>Quy trình thao tác vật lý chuẩn mực được hệ thống yêu cầu khi công thực hiện bước "Hiệu chuẩn La bàn" (Compass Calibration) ngoài thực địa thường là gì?</w:t>
            </w:r>
          </w:p>
        </w:tc>
        <w:tc>
          <w:tcPr>
            <w:tcW w:w="1361" w:type="dxa"/>
            <w:shd w:val="clear" w:color="auto" w:fill="FFFFFF"/>
            <w:tcMar>
              <w:top w:w="100" w:type="dxa"/>
              <w:left w:w="100" w:type="dxa"/>
              <w:bottom w:w="100" w:type="dxa"/>
              <w:right w:w="100" w:type="dxa"/>
            </w:tcMar>
          </w:tcPr>
          <w:p w14:paraId="14E9090B" w14:textId="77777777" w:rsidR="009D4C34" w:rsidRDefault="00000000">
            <w:r>
              <w:t>Xoay thiết bị bay 360 độ theo trục ngang và trục dọc (chúc mũi/ngửa mũi) theo hướng dẫn trên màn hình.</w:t>
            </w:r>
          </w:p>
        </w:tc>
        <w:tc>
          <w:tcPr>
            <w:tcW w:w="1361" w:type="dxa"/>
            <w:shd w:val="clear" w:color="auto" w:fill="FFFFFF"/>
            <w:tcMar>
              <w:top w:w="100" w:type="dxa"/>
              <w:left w:w="100" w:type="dxa"/>
              <w:bottom w:w="100" w:type="dxa"/>
              <w:right w:w="100" w:type="dxa"/>
            </w:tcMar>
          </w:tcPr>
          <w:p w14:paraId="4B0C9FAC" w14:textId="77777777" w:rsidR="009D4C34" w:rsidRDefault="00000000">
            <w:r>
              <w:t>Đặt máy bay nằm yên trên mặt đất và dùng tay xoay tròn 4 cánh quạt.</w:t>
            </w:r>
          </w:p>
        </w:tc>
        <w:tc>
          <w:tcPr>
            <w:tcW w:w="1361" w:type="dxa"/>
            <w:shd w:val="clear" w:color="auto" w:fill="FFFFFF"/>
            <w:tcMar>
              <w:top w:w="100" w:type="dxa"/>
              <w:left w:w="100" w:type="dxa"/>
              <w:bottom w:w="100" w:type="dxa"/>
              <w:right w:w="100" w:type="dxa"/>
            </w:tcMar>
          </w:tcPr>
          <w:p w14:paraId="3E56578F" w14:textId="77777777" w:rsidR="009D4C34" w:rsidRDefault="00000000">
            <w:r>
              <w:t>Giữ chặt máy bay và lắc mạnh liên tục trong vòng 10 giây để đánh thức cảm biến.</w:t>
            </w:r>
          </w:p>
        </w:tc>
        <w:tc>
          <w:tcPr>
            <w:tcW w:w="1361" w:type="dxa"/>
            <w:shd w:val="clear" w:color="auto" w:fill="FFFFFF"/>
            <w:tcMar>
              <w:top w:w="100" w:type="dxa"/>
              <w:left w:w="100" w:type="dxa"/>
              <w:bottom w:w="100" w:type="dxa"/>
              <w:right w:w="100" w:type="dxa"/>
            </w:tcMar>
          </w:tcPr>
          <w:p w14:paraId="1169ED22" w14:textId="77777777" w:rsidR="009D4C34" w:rsidRDefault="00000000">
            <w:r>
              <w:t>Nâng máy bay lên xuống theo chiều thẳng đứng từ mặt đất lên ngang đầu người 3 lần.</w:t>
            </w:r>
          </w:p>
        </w:tc>
        <w:tc>
          <w:tcPr>
            <w:tcW w:w="624" w:type="dxa"/>
            <w:shd w:val="clear" w:color="auto" w:fill="FFFFFF"/>
            <w:tcMar>
              <w:top w:w="100" w:type="dxa"/>
              <w:left w:w="100" w:type="dxa"/>
              <w:bottom w:w="100" w:type="dxa"/>
              <w:right w:w="100" w:type="dxa"/>
            </w:tcMar>
          </w:tcPr>
          <w:p w14:paraId="27BADF36" w14:textId="77777777" w:rsidR="009D4C34" w:rsidRDefault="00000000">
            <w:pPr>
              <w:jc w:val="center"/>
            </w:pPr>
            <w:r>
              <w:rPr>
                <w:b/>
                <w:color w:val="1E3A8A"/>
              </w:rPr>
              <w:t>A</w:t>
            </w:r>
          </w:p>
        </w:tc>
      </w:tr>
      <w:tr w:rsidR="009D4C34" w14:paraId="35B8284B" w14:textId="77777777" w:rsidTr="00B85483">
        <w:trPr>
          <w:cantSplit/>
          <w:jc w:val="center"/>
        </w:trPr>
        <w:tc>
          <w:tcPr>
            <w:tcW w:w="1020" w:type="dxa"/>
            <w:shd w:val="clear" w:color="auto" w:fill="F8FAFC"/>
            <w:tcMar>
              <w:top w:w="100" w:type="dxa"/>
              <w:left w:w="100" w:type="dxa"/>
              <w:bottom w:w="100" w:type="dxa"/>
              <w:right w:w="100" w:type="dxa"/>
            </w:tcMar>
          </w:tcPr>
          <w:p w14:paraId="120DB588" w14:textId="77777777" w:rsidR="009D4C34" w:rsidRDefault="00000000">
            <w:pPr>
              <w:jc w:val="center"/>
            </w:pPr>
            <w:r>
              <w:rPr>
                <w:b/>
                <w:color w:val="1E3A8A"/>
                <w:sz w:val="22"/>
              </w:rPr>
              <w:t>UAV-C-M5-038</w:t>
            </w:r>
          </w:p>
        </w:tc>
        <w:tc>
          <w:tcPr>
            <w:tcW w:w="907" w:type="dxa"/>
            <w:shd w:val="clear" w:color="auto" w:fill="F8FAFC"/>
            <w:tcMar>
              <w:top w:w="100" w:type="dxa"/>
              <w:left w:w="100" w:type="dxa"/>
              <w:bottom w:w="100" w:type="dxa"/>
              <w:right w:w="100" w:type="dxa"/>
            </w:tcMar>
          </w:tcPr>
          <w:p w14:paraId="32F9D48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5B531A"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B8FE34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0F555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94AB591" w14:textId="77777777" w:rsidR="009D4C34" w:rsidRDefault="00000000">
            <w:pPr>
              <w:jc w:val="both"/>
            </w:pPr>
            <w:r>
              <w:t>Trong lúc kiểm tra hoạt động lơ lửng ở tầm thấp (hover test) ngay sau khi cất cánh, nếu Nếu nhận thấy thiết bị bay liên tục bị tự động xoay từ từ quanh trục thẳng đứng (trục Yaw) dù bạn không chạm vào cần điều khiển, hệ thống nào sau đây có khả năng cao đang cần được hiệu chuẩn lại?</w:t>
            </w:r>
          </w:p>
        </w:tc>
        <w:tc>
          <w:tcPr>
            <w:tcW w:w="1361" w:type="dxa"/>
            <w:shd w:val="clear" w:color="auto" w:fill="F8FAFC"/>
            <w:tcMar>
              <w:top w:w="100" w:type="dxa"/>
              <w:left w:w="100" w:type="dxa"/>
              <w:bottom w:w="100" w:type="dxa"/>
              <w:right w:w="100" w:type="dxa"/>
            </w:tcMar>
          </w:tcPr>
          <w:p w14:paraId="32243AEB" w14:textId="77777777" w:rsidR="009D4C34" w:rsidRDefault="00000000">
            <w:r>
              <w:t>Cảm biến tránh va chạm bằng sóng siêu âm (Ultrasonic).</w:t>
            </w:r>
          </w:p>
        </w:tc>
        <w:tc>
          <w:tcPr>
            <w:tcW w:w="1361" w:type="dxa"/>
            <w:shd w:val="clear" w:color="auto" w:fill="F8FAFC"/>
            <w:tcMar>
              <w:top w:w="100" w:type="dxa"/>
              <w:left w:w="100" w:type="dxa"/>
              <w:bottom w:w="100" w:type="dxa"/>
              <w:right w:w="100" w:type="dxa"/>
            </w:tcMar>
          </w:tcPr>
          <w:p w14:paraId="32F50889" w14:textId="77777777" w:rsidR="009D4C34" w:rsidRDefault="00000000">
            <w:r>
              <w:t>La bàn điện tử (Compass).</w:t>
            </w:r>
          </w:p>
        </w:tc>
        <w:tc>
          <w:tcPr>
            <w:tcW w:w="1361" w:type="dxa"/>
            <w:shd w:val="clear" w:color="auto" w:fill="F8FAFC"/>
            <w:tcMar>
              <w:top w:w="100" w:type="dxa"/>
              <w:left w:w="100" w:type="dxa"/>
              <w:bottom w:w="100" w:type="dxa"/>
              <w:right w:w="100" w:type="dxa"/>
            </w:tcMar>
          </w:tcPr>
          <w:p w14:paraId="7D554E53" w14:textId="77777777" w:rsidR="009D4C34" w:rsidRDefault="00000000">
            <w:r>
              <w:t>Cảm biến đo áp suất khí quyển (Barometer).</w:t>
            </w:r>
          </w:p>
        </w:tc>
        <w:tc>
          <w:tcPr>
            <w:tcW w:w="1361" w:type="dxa"/>
            <w:shd w:val="clear" w:color="auto" w:fill="F8FAFC"/>
            <w:tcMar>
              <w:top w:w="100" w:type="dxa"/>
              <w:left w:w="100" w:type="dxa"/>
              <w:bottom w:w="100" w:type="dxa"/>
              <w:right w:w="100" w:type="dxa"/>
            </w:tcMar>
          </w:tcPr>
          <w:p w14:paraId="4CAACF32" w14:textId="77777777" w:rsidR="009D4C34" w:rsidRDefault="00000000">
            <w:r>
              <w:t>Hệ thống truyền dẫn hình ảnh video (FPV).</w:t>
            </w:r>
          </w:p>
        </w:tc>
        <w:tc>
          <w:tcPr>
            <w:tcW w:w="624" w:type="dxa"/>
            <w:shd w:val="clear" w:color="auto" w:fill="F8FAFC"/>
            <w:tcMar>
              <w:top w:w="100" w:type="dxa"/>
              <w:left w:w="100" w:type="dxa"/>
              <w:bottom w:w="100" w:type="dxa"/>
              <w:right w:w="100" w:type="dxa"/>
            </w:tcMar>
          </w:tcPr>
          <w:p w14:paraId="4FDB938B" w14:textId="77777777" w:rsidR="009D4C34" w:rsidRDefault="00000000">
            <w:pPr>
              <w:jc w:val="center"/>
            </w:pPr>
            <w:r>
              <w:rPr>
                <w:b/>
                <w:color w:val="1E3A8A"/>
              </w:rPr>
              <w:t>B</w:t>
            </w:r>
          </w:p>
        </w:tc>
      </w:tr>
      <w:tr w:rsidR="009D4C34" w14:paraId="07230495" w14:textId="77777777" w:rsidTr="00B85483">
        <w:trPr>
          <w:cantSplit/>
          <w:jc w:val="center"/>
        </w:trPr>
        <w:tc>
          <w:tcPr>
            <w:tcW w:w="1020" w:type="dxa"/>
            <w:shd w:val="clear" w:color="auto" w:fill="FFFFFF"/>
            <w:tcMar>
              <w:top w:w="100" w:type="dxa"/>
              <w:left w:w="100" w:type="dxa"/>
              <w:bottom w:w="100" w:type="dxa"/>
              <w:right w:w="100" w:type="dxa"/>
            </w:tcMar>
          </w:tcPr>
          <w:p w14:paraId="74EE9531" w14:textId="77777777" w:rsidR="009D4C34" w:rsidRDefault="00000000">
            <w:pPr>
              <w:jc w:val="center"/>
            </w:pPr>
            <w:r>
              <w:rPr>
                <w:b/>
                <w:color w:val="1E3A8A"/>
                <w:sz w:val="22"/>
              </w:rPr>
              <w:lastRenderedPageBreak/>
              <w:t>UAV-C-M5-039</w:t>
            </w:r>
          </w:p>
        </w:tc>
        <w:tc>
          <w:tcPr>
            <w:tcW w:w="907" w:type="dxa"/>
            <w:shd w:val="clear" w:color="auto" w:fill="FFFFFF"/>
            <w:tcMar>
              <w:top w:w="100" w:type="dxa"/>
              <w:left w:w="100" w:type="dxa"/>
              <w:bottom w:w="100" w:type="dxa"/>
              <w:right w:w="100" w:type="dxa"/>
            </w:tcMar>
          </w:tcPr>
          <w:p w14:paraId="7FDE71B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3BE19BC"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EEDEC1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886B09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231EF2B" w14:textId="77777777" w:rsidR="009D4C34" w:rsidRDefault="00000000">
            <w:pPr>
              <w:jc w:val="both"/>
            </w:pPr>
            <w:r>
              <w:t>Trạng thái hiển thị nào trên ứng dụng điều khiển cho biết hệ thống Cảm biến quán tính (IMU) và La bàn (Compass) đang ở tình trạng "Bình thường" (Normal) và không cần phải can thiệp hiệu chuẩn trước chuyến bay?</w:t>
            </w:r>
          </w:p>
        </w:tc>
        <w:tc>
          <w:tcPr>
            <w:tcW w:w="1361" w:type="dxa"/>
            <w:shd w:val="clear" w:color="auto" w:fill="FFFFFF"/>
            <w:tcMar>
              <w:top w:w="100" w:type="dxa"/>
              <w:left w:w="100" w:type="dxa"/>
              <w:bottom w:w="100" w:type="dxa"/>
              <w:right w:w="100" w:type="dxa"/>
            </w:tcMar>
          </w:tcPr>
          <w:p w14:paraId="40B11BB0" w14:textId="77777777" w:rsidR="009D4C34" w:rsidRDefault="00000000">
            <w:r>
              <w:t>Chỉ số cảm biến trên ứng dụng hiển thị dải màu xanh lá hoặc trạng thái "Tốt/Bình thường" (Good/Normal).</w:t>
            </w:r>
          </w:p>
        </w:tc>
        <w:tc>
          <w:tcPr>
            <w:tcW w:w="1361" w:type="dxa"/>
            <w:shd w:val="clear" w:color="auto" w:fill="FFFFFF"/>
            <w:tcMar>
              <w:top w:w="100" w:type="dxa"/>
              <w:left w:w="100" w:type="dxa"/>
              <w:bottom w:w="100" w:type="dxa"/>
              <w:right w:w="100" w:type="dxa"/>
            </w:tcMar>
          </w:tcPr>
          <w:p w14:paraId="65800B52" w14:textId="77777777" w:rsidR="009D4C34" w:rsidRDefault="00000000">
            <w:r>
              <w:t>Ứng dụng liên tục phát ra tiếng bíp kéo dài và màn hình chớp nháy màu đỏ.</w:t>
            </w:r>
          </w:p>
        </w:tc>
        <w:tc>
          <w:tcPr>
            <w:tcW w:w="1361" w:type="dxa"/>
            <w:shd w:val="clear" w:color="auto" w:fill="FFFFFF"/>
            <w:tcMar>
              <w:top w:w="100" w:type="dxa"/>
              <w:left w:w="100" w:type="dxa"/>
              <w:bottom w:w="100" w:type="dxa"/>
              <w:right w:w="100" w:type="dxa"/>
            </w:tcMar>
          </w:tcPr>
          <w:p w14:paraId="7C3F4790" w14:textId="77777777" w:rsidR="009D4C34" w:rsidRDefault="00000000">
            <w:r>
              <w:t>Không có thông số nào hiển lên màn hình vì các cảm biến này bị ẩn đi.</w:t>
            </w:r>
          </w:p>
        </w:tc>
        <w:tc>
          <w:tcPr>
            <w:tcW w:w="1361" w:type="dxa"/>
            <w:shd w:val="clear" w:color="auto" w:fill="FFFFFF"/>
            <w:tcMar>
              <w:top w:w="100" w:type="dxa"/>
              <w:left w:w="100" w:type="dxa"/>
              <w:bottom w:w="100" w:type="dxa"/>
              <w:right w:w="100" w:type="dxa"/>
            </w:tcMar>
          </w:tcPr>
          <w:p w14:paraId="22A96C68" w14:textId="77777777" w:rsidR="009D4C34" w:rsidRDefault="00000000">
            <w:r>
              <w:t>Ứng dụng yêu cầu khởi động lại máy bay ít nhất 3 lần để tự động kiểm tra.</w:t>
            </w:r>
          </w:p>
        </w:tc>
        <w:tc>
          <w:tcPr>
            <w:tcW w:w="624" w:type="dxa"/>
            <w:shd w:val="clear" w:color="auto" w:fill="FFFFFF"/>
            <w:tcMar>
              <w:top w:w="100" w:type="dxa"/>
              <w:left w:w="100" w:type="dxa"/>
              <w:bottom w:w="100" w:type="dxa"/>
              <w:right w:w="100" w:type="dxa"/>
            </w:tcMar>
          </w:tcPr>
          <w:p w14:paraId="58B08674" w14:textId="77777777" w:rsidR="009D4C34" w:rsidRDefault="00000000">
            <w:pPr>
              <w:jc w:val="center"/>
            </w:pPr>
            <w:r>
              <w:rPr>
                <w:b/>
                <w:color w:val="1E3A8A"/>
              </w:rPr>
              <w:t>A</w:t>
            </w:r>
          </w:p>
        </w:tc>
      </w:tr>
      <w:tr w:rsidR="009D4C34" w14:paraId="654AA046" w14:textId="77777777" w:rsidTr="00B85483">
        <w:trPr>
          <w:cantSplit/>
          <w:jc w:val="center"/>
        </w:trPr>
        <w:tc>
          <w:tcPr>
            <w:tcW w:w="1020" w:type="dxa"/>
            <w:shd w:val="clear" w:color="auto" w:fill="F8FAFC"/>
            <w:tcMar>
              <w:top w:w="100" w:type="dxa"/>
              <w:left w:w="100" w:type="dxa"/>
              <w:bottom w:w="100" w:type="dxa"/>
              <w:right w:w="100" w:type="dxa"/>
            </w:tcMar>
          </w:tcPr>
          <w:p w14:paraId="657385F1" w14:textId="77777777" w:rsidR="009D4C34" w:rsidRDefault="00000000">
            <w:pPr>
              <w:jc w:val="center"/>
            </w:pPr>
            <w:r>
              <w:rPr>
                <w:b/>
                <w:color w:val="1E3A8A"/>
                <w:sz w:val="22"/>
              </w:rPr>
              <w:t>UAV-C-M5-040</w:t>
            </w:r>
          </w:p>
        </w:tc>
        <w:tc>
          <w:tcPr>
            <w:tcW w:w="907" w:type="dxa"/>
            <w:shd w:val="clear" w:color="auto" w:fill="F8FAFC"/>
            <w:tcMar>
              <w:top w:w="100" w:type="dxa"/>
              <w:left w:w="100" w:type="dxa"/>
              <w:bottom w:w="100" w:type="dxa"/>
              <w:right w:w="100" w:type="dxa"/>
            </w:tcMar>
          </w:tcPr>
          <w:p w14:paraId="1BE6692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15C1D7B"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5E3F99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5EBAE5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D8B0867" w14:textId="77777777" w:rsidR="009D4C34" w:rsidRDefault="00000000">
            <w:pPr>
              <w:jc w:val="both"/>
            </w:pPr>
            <w:r>
              <w:t>Bạn chuẩn bị bay khảo sát tại một khu vực có mỏ quặng sắt hoặc bãi phế liệu kim loại khổng lồ dưới lòng đất. Biện pháp quản lý rủi ro và kiểm tra cảm biến an toàn nhất trong tình huống này là gì?</w:t>
            </w:r>
          </w:p>
        </w:tc>
        <w:tc>
          <w:tcPr>
            <w:tcW w:w="1361" w:type="dxa"/>
            <w:shd w:val="clear" w:color="auto" w:fill="F8FAFC"/>
            <w:tcMar>
              <w:top w:w="100" w:type="dxa"/>
              <w:left w:w="100" w:type="dxa"/>
              <w:bottom w:w="100" w:type="dxa"/>
              <w:right w:w="100" w:type="dxa"/>
            </w:tcMar>
          </w:tcPr>
          <w:p w14:paraId="59CE5359" w14:textId="77777777" w:rsidR="009D4C34" w:rsidRDefault="00000000">
            <w:r>
              <w:t>Tháo bỏ la bàn điện tử ra khỏi máy bay để nó không bị nhiễu.</w:t>
            </w:r>
          </w:p>
        </w:tc>
        <w:tc>
          <w:tcPr>
            <w:tcW w:w="1361" w:type="dxa"/>
            <w:shd w:val="clear" w:color="auto" w:fill="F8FAFC"/>
            <w:tcMar>
              <w:top w:w="100" w:type="dxa"/>
              <w:left w:w="100" w:type="dxa"/>
              <w:bottom w:w="100" w:type="dxa"/>
              <w:right w:w="100" w:type="dxa"/>
            </w:tcMar>
          </w:tcPr>
          <w:p w14:paraId="5B6067F4" w14:textId="77777777" w:rsidR="009D4C34" w:rsidRDefault="00000000">
            <w:r>
              <w:t>Cố gắng ép máy bay thực hiện hiệu chuẩn la bàn liên tục cho đến khi thành công ngay tại bãi quặng.</w:t>
            </w:r>
          </w:p>
        </w:tc>
        <w:tc>
          <w:tcPr>
            <w:tcW w:w="1361" w:type="dxa"/>
            <w:shd w:val="clear" w:color="auto" w:fill="F8FAFC"/>
            <w:tcMar>
              <w:top w:w="100" w:type="dxa"/>
              <w:left w:w="100" w:type="dxa"/>
              <w:bottom w:w="100" w:type="dxa"/>
              <w:right w:w="100" w:type="dxa"/>
            </w:tcMar>
          </w:tcPr>
          <w:p w14:paraId="1C80E7B1" w14:textId="77777777" w:rsidR="009D4C34" w:rsidRDefault="00000000">
            <w:r>
              <w:t>Di chuyển bãi cất cánh ra xa khu vực có từ tính mạnh, hiệu chuẩn la bàn ở nơi an toàn rồi bay vào khu vực khảo sát.</w:t>
            </w:r>
          </w:p>
        </w:tc>
        <w:tc>
          <w:tcPr>
            <w:tcW w:w="1361" w:type="dxa"/>
            <w:shd w:val="clear" w:color="auto" w:fill="F8FAFC"/>
            <w:tcMar>
              <w:top w:w="100" w:type="dxa"/>
              <w:left w:w="100" w:type="dxa"/>
              <w:bottom w:w="100" w:type="dxa"/>
              <w:right w:w="100" w:type="dxa"/>
            </w:tcMar>
          </w:tcPr>
          <w:p w14:paraId="184521EF" w14:textId="77777777" w:rsidR="009D4C34" w:rsidRDefault="00000000">
            <w:r>
              <w:t>Gắn thêm nam châm vĩnh cửu vào chân máy bay để tạo ra một từ trường riêng biệt chống lại từ trường của mỏ quặng.</w:t>
            </w:r>
          </w:p>
        </w:tc>
        <w:tc>
          <w:tcPr>
            <w:tcW w:w="624" w:type="dxa"/>
            <w:shd w:val="clear" w:color="auto" w:fill="F8FAFC"/>
            <w:tcMar>
              <w:top w:w="100" w:type="dxa"/>
              <w:left w:w="100" w:type="dxa"/>
              <w:bottom w:w="100" w:type="dxa"/>
              <w:right w:w="100" w:type="dxa"/>
            </w:tcMar>
          </w:tcPr>
          <w:p w14:paraId="2F337CE1" w14:textId="77777777" w:rsidR="009D4C34" w:rsidRDefault="00000000">
            <w:pPr>
              <w:jc w:val="center"/>
            </w:pPr>
            <w:r>
              <w:rPr>
                <w:b/>
                <w:color w:val="1E3A8A"/>
              </w:rPr>
              <w:t>C</w:t>
            </w:r>
          </w:p>
        </w:tc>
      </w:tr>
      <w:tr w:rsidR="009D4C34" w14:paraId="5BCD5D94" w14:textId="77777777" w:rsidTr="00B85483">
        <w:trPr>
          <w:cantSplit/>
          <w:jc w:val="center"/>
        </w:trPr>
        <w:tc>
          <w:tcPr>
            <w:tcW w:w="1020" w:type="dxa"/>
            <w:shd w:val="clear" w:color="auto" w:fill="FFFFFF"/>
            <w:tcMar>
              <w:top w:w="100" w:type="dxa"/>
              <w:left w:w="100" w:type="dxa"/>
              <w:bottom w:w="100" w:type="dxa"/>
              <w:right w:w="100" w:type="dxa"/>
            </w:tcMar>
          </w:tcPr>
          <w:p w14:paraId="7AF383C7" w14:textId="77777777" w:rsidR="009D4C34" w:rsidRDefault="00000000">
            <w:pPr>
              <w:jc w:val="center"/>
            </w:pPr>
            <w:r>
              <w:rPr>
                <w:b/>
                <w:color w:val="1E3A8A"/>
                <w:sz w:val="22"/>
              </w:rPr>
              <w:lastRenderedPageBreak/>
              <w:t>UAV-C-M5-041</w:t>
            </w:r>
          </w:p>
        </w:tc>
        <w:tc>
          <w:tcPr>
            <w:tcW w:w="907" w:type="dxa"/>
            <w:shd w:val="clear" w:color="auto" w:fill="FFFFFF"/>
            <w:tcMar>
              <w:top w:w="100" w:type="dxa"/>
              <w:left w:w="100" w:type="dxa"/>
              <w:bottom w:w="100" w:type="dxa"/>
              <w:right w:w="100" w:type="dxa"/>
            </w:tcMar>
          </w:tcPr>
          <w:p w14:paraId="6B136E2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37536D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2C6A9C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A6B396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E866B5A" w14:textId="77777777" w:rsidR="009D4C34" w:rsidRDefault="00000000">
            <w:pPr>
              <w:jc w:val="both"/>
            </w:pPr>
            <w:r>
              <w:t>Trước khi bật nguồn thiết bị bay có gắn cụm camera tích hợp gimbal, thao tác vật lý nào sau đây là yêu cầu bắt buộc phải thực hiện để tránh làm hỏng thiết bị?</w:t>
            </w:r>
          </w:p>
        </w:tc>
        <w:tc>
          <w:tcPr>
            <w:tcW w:w="1361" w:type="dxa"/>
            <w:shd w:val="clear" w:color="auto" w:fill="FFFFFF"/>
            <w:tcMar>
              <w:top w:w="100" w:type="dxa"/>
              <w:left w:w="100" w:type="dxa"/>
              <w:bottom w:w="100" w:type="dxa"/>
              <w:right w:w="100" w:type="dxa"/>
            </w:tcMar>
          </w:tcPr>
          <w:p w14:paraId="45D13F5A" w14:textId="77777777" w:rsidR="009D4C34" w:rsidRDefault="00000000">
            <w:r>
              <w:t>Tháo nắp bảo vệ bằng nhựa (chốt khóa gimbal) ra khỏi cụm camera.</w:t>
            </w:r>
          </w:p>
        </w:tc>
        <w:tc>
          <w:tcPr>
            <w:tcW w:w="1361" w:type="dxa"/>
            <w:shd w:val="clear" w:color="auto" w:fill="FFFFFF"/>
            <w:tcMar>
              <w:top w:w="100" w:type="dxa"/>
              <w:left w:w="100" w:type="dxa"/>
              <w:bottom w:w="100" w:type="dxa"/>
              <w:right w:w="100" w:type="dxa"/>
            </w:tcMar>
          </w:tcPr>
          <w:p w14:paraId="07782981" w14:textId="77777777" w:rsidR="009D4C34" w:rsidRDefault="00000000">
            <w:r>
              <w:t>Dùng tay quay mạnh cụm camera nhiều vòng để mồi khởi động động cơ gimbal.</w:t>
            </w:r>
          </w:p>
        </w:tc>
        <w:tc>
          <w:tcPr>
            <w:tcW w:w="1361" w:type="dxa"/>
            <w:shd w:val="clear" w:color="auto" w:fill="FFFFFF"/>
            <w:tcMar>
              <w:top w:w="100" w:type="dxa"/>
              <w:left w:w="100" w:type="dxa"/>
              <w:bottom w:w="100" w:type="dxa"/>
              <w:right w:w="100" w:type="dxa"/>
            </w:tcMar>
          </w:tcPr>
          <w:p w14:paraId="27DCEA1E" w14:textId="77777777" w:rsidR="009D4C34" w:rsidRDefault="00000000">
            <w:r>
              <w:t>Xịt dung dịch bôi trơn rỉ sét vào các khớp xoay cơ khí của gimbal.</w:t>
            </w:r>
          </w:p>
        </w:tc>
        <w:tc>
          <w:tcPr>
            <w:tcW w:w="1361" w:type="dxa"/>
            <w:shd w:val="clear" w:color="auto" w:fill="FFFFFF"/>
            <w:tcMar>
              <w:top w:w="100" w:type="dxa"/>
              <w:left w:w="100" w:type="dxa"/>
              <w:bottom w:w="100" w:type="dxa"/>
              <w:right w:w="100" w:type="dxa"/>
            </w:tcMar>
          </w:tcPr>
          <w:p w14:paraId="610E59D6" w14:textId="77777777" w:rsidR="009D4C34" w:rsidRDefault="00000000">
            <w:r>
              <w:t>Dùng băng dính dán cố định cụm camera vào thân máy bay để chống rung.</w:t>
            </w:r>
          </w:p>
        </w:tc>
        <w:tc>
          <w:tcPr>
            <w:tcW w:w="624" w:type="dxa"/>
            <w:shd w:val="clear" w:color="auto" w:fill="FFFFFF"/>
            <w:tcMar>
              <w:top w:w="100" w:type="dxa"/>
              <w:left w:w="100" w:type="dxa"/>
              <w:bottom w:w="100" w:type="dxa"/>
              <w:right w:w="100" w:type="dxa"/>
            </w:tcMar>
          </w:tcPr>
          <w:p w14:paraId="7E9957E1" w14:textId="77777777" w:rsidR="009D4C34" w:rsidRDefault="00000000">
            <w:pPr>
              <w:jc w:val="center"/>
            </w:pPr>
            <w:r>
              <w:rPr>
                <w:b/>
                <w:color w:val="1E3A8A"/>
              </w:rPr>
              <w:t>A</w:t>
            </w:r>
          </w:p>
        </w:tc>
      </w:tr>
      <w:tr w:rsidR="009D4C34" w14:paraId="64F24D25" w14:textId="77777777" w:rsidTr="00B85483">
        <w:trPr>
          <w:cantSplit/>
          <w:jc w:val="center"/>
        </w:trPr>
        <w:tc>
          <w:tcPr>
            <w:tcW w:w="1020" w:type="dxa"/>
            <w:shd w:val="clear" w:color="auto" w:fill="F8FAFC"/>
            <w:tcMar>
              <w:top w:w="100" w:type="dxa"/>
              <w:left w:w="100" w:type="dxa"/>
              <w:bottom w:w="100" w:type="dxa"/>
              <w:right w:w="100" w:type="dxa"/>
            </w:tcMar>
          </w:tcPr>
          <w:p w14:paraId="708BE6EE" w14:textId="77777777" w:rsidR="009D4C34" w:rsidRDefault="00000000">
            <w:pPr>
              <w:jc w:val="center"/>
            </w:pPr>
            <w:r>
              <w:rPr>
                <w:b/>
                <w:color w:val="1E3A8A"/>
                <w:sz w:val="22"/>
              </w:rPr>
              <w:t>UAV-C-M5-042</w:t>
            </w:r>
          </w:p>
        </w:tc>
        <w:tc>
          <w:tcPr>
            <w:tcW w:w="907" w:type="dxa"/>
            <w:shd w:val="clear" w:color="auto" w:fill="F8FAFC"/>
            <w:tcMar>
              <w:top w:w="100" w:type="dxa"/>
              <w:left w:w="100" w:type="dxa"/>
              <w:bottom w:w="100" w:type="dxa"/>
              <w:right w:w="100" w:type="dxa"/>
            </w:tcMar>
          </w:tcPr>
          <w:p w14:paraId="4227357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53A08FD"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77C30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382AE5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678A5D" w14:textId="77777777" w:rsidR="009D4C34" w:rsidRDefault="00000000">
            <w:pPr>
              <w:jc w:val="both"/>
            </w:pPr>
            <w:r>
              <w:t>Tại sao người vận hành cần kiểm tra và xác nhận thẻ nhớ (SD card) đã được lắp chặt và còn đủ dung lượng ngay trong bước chuẩn bị mặt đất (pre-flight) thay vì kiểm tra sau khi cất cánh?</w:t>
            </w:r>
          </w:p>
        </w:tc>
        <w:tc>
          <w:tcPr>
            <w:tcW w:w="1361" w:type="dxa"/>
            <w:shd w:val="clear" w:color="auto" w:fill="F8FAFC"/>
            <w:tcMar>
              <w:top w:w="100" w:type="dxa"/>
              <w:left w:w="100" w:type="dxa"/>
              <w:bottom w:w="100" w:type="dxa"/>
              <w:right w:w="100" w:type="dxa"/>
            </w:tcMar>
          </w:tcPr>
          <w:p w14:paraId="4A33D931" w14:textId="77777777" w:rsidR="009D4C34" w:rsidRDefault="00000000">
            <w:r>
              <w:t>Để đảm bảo hệ thống ăng-ten của máy bay nhận được tín hiệu định vị vệ tinh GPS tốt nhất.</w:t>
            </w:r>
          </w:p>
        </w:tc>
        <w:tc>
          <w:tcPr>
            <w:tcW w:w="1361" w:type="dxa"/>
            <w:shd w:val="clear" w:color="auto" w:fill="F8FAFC"/>
            <w:tcMar>
              <w:top w:w="100" w:type="dxa"/>
              <w:left w:w="100" w:type="dxa"/>
              <w:bottom w:w="100" w:type="dxa"/>
              <w:right w:w="100" w:type="dxa"/>
            </w:tcMar>
          </w:tcPr>
          <w:p w14:paraId="42200A9C" w14:textId="77777777" w:rsidR="009D4C34" w:rsidRDefault="00000000">
            <w:r>
              <w:t>Tránh tình trạng cất cánh xong mới phát hiện lỗi thẻ nhớ, lãng phí pin và phải hạ cánh khắc phục.</w:t>
            </w:r>
          </w:p>
        </w:tc>
        <w:tc>
          <w:tcPr>
            <w:tcW w:w="1361" w:type="dxa"/>
            <w:shd w:val="clear" w:color="auto" w:fill="F8FAFC"/>
            <w:tcMar>
              <w:top w:w="100" w:type="dxa"/>
              <w:left w:w="100" w:type="dxa"/>
              <w:bottom w:w="100" w:type="dxa"/>
              <w:right w:w="100" w:type="dxa"/>
            </w:tcMar>
          </w:tcPr>
          <w:p w14:paraId="6243EC65" w14:textId="77777777" w:rsidR="009D4C34" w:rsidRDefault="00000000">
            <w:r>
              <w:t>Để tăng tốc độ quay của cánh quạt do hệ thống không phải tốn điện năng quét dữ liệu thẻ nhớ.</w:t>
            </w:r>
          </w:p>
        </w:tc>
        <w:tc>
          <w:tcPr>
            <w:tcW w:w="1361" w:type="dxa"/>
            <w:shd w:val="clear" w:color="auto" w:fill="F8FAFC"/>
            <w:tcMar>
              <w:top w:w="100" w:type="dxa"/>
              <w:left w:w="100" w:type="dxa"/>
              <w:bottom w:w="100" w:type="dxa"/>
              <w:right w:w="100" w:type="dxa"/>
            </w:tcMar>
          </w:tcPr>
          <w:p w14:paraId="62D0C3D8" w14:textId="77777777" w:rsidR="009D4C34" w:rsidRDefault="00000000">
            <w:r>
              <w:t>Để hệ thống tản nhiệt bên trong thân máy bay hoạt động hiệu quả hơn nhờ có khe kín khe hở.</w:t>
            </w:r>
          </w:p>
        </w:tc>
        <w:tc>
          <w:tcPr>
            <w:tcW w:w="624" w:type="dxa"/>
            <w:shd w:val="clear" w:color="auto" w:fill="F8FAFC"/>
            <w:tcMar>
              <w:top w:w="100" w:type="dxa"/>
              <w:left w:w="100" w:type="dxa"/>
              <w:bottom w:w="100" w:type="dxa"/>
              <w:right w:w="100" w:type="dxa"/>
            </w:tcMar>
          </w:tcPr>
          <w:p w14:paraId="7DF6178C" w14:textId="77777777" w:rsidR="009D4C34" w:rsidRDefault="00000000">
            <w:pPr>
              <w:jc w:val="center"/>
            </w:pPr>
            <w:r>
              <w:rPr>
                <w:b/>
                <w:color w:val="1E3A8A"/>
              </w:rPr>
              <w:t>B</w:t>
            </w:r>
          </w:p>
        </w:tc>
      </w:tr>
      <w:tr w:rsidR="009D4C34" w14:paraId="34848970" w14:textId="77777777" w:rsidTr="00B85483">
        <w:trPr>
          <w:cantSplit/>
          <w:jc w:val="center"/>
        </w:trPr>
        <w:tc>
          <w:tcPr>
            <w:tcW w:w="1020" w:type="dxa"/>
            <w:shd w:val="clear" w:color="auto" w:fill="FFFFFF"/>
            <w:tcMar>
              <w:top w:w="100" w:type="dxa"/>
              <w:left w:w="100" w:type="dxa"/>
              <w:bottom w:w="100" w:type="dxa"/>
              <w:right w:w="100" w:type="dxa"/>
            </w:tcMar>
          </w:tcPr>
          <w:p w14:paraId="3E8664E0" w14:textId="77777777" w:rsidR="009D4C34" w:rsidRDefault="00000000">
            <w:pPr>
              <w:jc w:val="center"/>
            </w:pPr>
            <w:r>
              <w:rPr>
                <w:b/>
                <w:color w:val="1E3A8A"/>
                <w:sz w:val="22"/>
              </w:rPr>
              <w:lastRenderedPageBreak/>
              <w:t>UAV-C-M5-043</w:t>
            </w:r>
          </w:p>
        </w:tc>
        <w:tc>
          <w:tcPr>
            <w:tcW w:w="907" w:type="dxa"/>
            <w:shd w:val="clear" w:color="auto" w:fill="FFFFFF"/>
            <w:tcMar>
              <w:top w:w="100" w:type="dxa"/>
              <w:left w:w="100" w:type="dxa"/>
              <w:bottom w:w="100" w:type="dxa"/>
              <w:right w:w="100" w:type="dxa"/>
            </w:tcMar>
          </w:tcPr>
          <w:p w14:paraId="44D8B67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8DC21C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008E4D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04047F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151D6E" w14:textId="77777777" w:rsidR="009D4C34" w:rsidRDefault="00000000">
            <w:pPr>
              <w:jc w:val="both"/>
            </w:pPr>
            <w:r>
              <w:t>Khi thực hiện lắp đặt bộ khung bảo vệ cánh quạt (propeller guards) cho chuyến bay trong không gian hẹp, bước kiểm tra an toàn cơ học cuối cùng ngay sau khi gắn xong là gì?</w:t>
            </w:r>
          </w:p>
        </w:tc>
        <w:tc>
          <w:tcPr>
            <w:tcW w:w="1361" w:type="dxa"/>
            <w:shd w:val="clear" w:color="auto" w:fill="FFFFFF"/>
            <w:tcMar>
              <w:top w:w="100" w:type="dxa"/>
              <w:left w:w="100" w:type="dxa"/>
              <w:bottom w:w="100" w:type="dxa"/>
              <w:right w:w="100" w:type="dxa"/>
            </w:tcMar>
          </w:tcPr>
          <w:p w14:paraId="1E16CADF" w14:textId="77777777" w:rsidR="009D4C34" w:rsidRDefault="00000000">
            <w:r>
              <w:t>Cầm bộ khung bảo vệ và dùng lực lắc mạnh toàn bộ thân máy bay để xem vỏ nhựa có bị nứt không.</w:t>
            </w:r>
          </w:p>
        </w:tc>
        <w:tc>
          <w:tcPr>
            <w:tcW w:w="1361" w:type="dxa"/>
            <w:shd w:val="clear" w:color="auto" w:fill="FFFFFF"/>
            <w:tcMar>
              <w:top w:w="100" w:type="dxa"/>
              <w:left w:w="100" w:type="dxa"/>
              <w:bottom w:w="100" w:type="dxa"/>
              <w:right w:w="100" w:type="dxa"/>
            </w:tcMar>
          </w:tcPr>
          <w:p w14:paraId="6B71928B" w14:textId="77777777" w:rsidR="009D4C34" w:rsidRDefault="00000000">
            <w:r>
              <w:t>Bẻ cong các cọc bảo vệ khung bảo vệ để chúng ôm sát, chạm trực tiếp vào cánh quạt nhất có thể.</w:t>
            </w:r>
          </w:p>
        </w:tc>
        <w:tc>
          <w:tcPr>
            <w:tcW w:w="1361" w:type="dxa"/>
            <w:shd w:val="clear" w:color="auto" w:fill="FFFFFF"/>
            <w:tcMar>
              <w:top w:w="100" w:type="dxa"/>
              <w:left w:w="100" w:type="dxa"/>
              <w:bottom w:w="100" w:type="dxa"/>
              <w:right w:w="100" w:type="dxa"/>
            </w:tcMar>
          </w:tcPr>
          <w:p w14:paraId="7F0FCDE9" w14:textId="77777777" w:rsidR="009D4C34" w:rsidRDefault="00000000">
            <w:r>
              <w:t>Dùng tay xoay thử từng cánh quạt xem có bị xát hoặc vướng vào khung bảo vệ vừa lắp hay không.</w:t>
            </w:r>
          </w:p>
        </w:tc>
        <w:tc>
          <w:tcPr>
            <w:tcW w:w="1361" w:type="dxa"/>
            <w:shd w:val="clear" w:color="auto" w:fill="FFFFFF"/>
            <w:tcMar>
              <w:top w:w="100" w:type="dxa"/>
              <w:left w:w="100" w:type="dxa"/>
              <w:bottom w:w="100" w:type="dxa"/>
              <w:right w:w="100" w:type="dxa"/>
            </w:tcMar>
          </w:tcPr>
          <w:p w14:paraId="1C5B67BF" w14:textId="77777777" w:rsidR="009D4C34" w:rsidRDefault="00000000">
            <w:r>
              <w:t>Tháo bớt hai cánh quạt nằm đối chéo nhau để giảm tải cho động cơ khi thiết bị đã nặng hơn do gắn khung bảo vệ.</w:t>
            </w:r>
          </w:p>
        </w:tc>
        <w:tc>
          <w:tcPr>
            <w:tcW w:w="624" w:type="dxa"/>
            <w:shd w:val="clear" w:color="auto" w:fill="FFFFFF"/>
            <w:tcMar>
              <w:top w:w="100" w:type="dxa"/>
              <w:left w:w="100" w:type="dxa"/>
              <w:bottom w:w="100" w:type="dxa"/>
              <w:right w:w="100" w:type="dxa"/>
            </w:tcMar>
          </w:tcPr>
          <w:p w14:paraId="79A7C6DA" w14:textId="77777777" w:rsidR="009D4C34" w:rsidRDefault="00000000">
            <w:pPr>
              <w:jc w:val="center"/>
            </w:pPr>
            <w:r>
              <w:rPr>
                <w:b/>
                <w:color w:val="1E3A8A"/>
              </w:rPr>
              <w:t>C</w:t>
            </w:r>
          </w:p>
        </w:tc>
      </w:tr>
      <w:tr w:rsidR="009D4C34" w14:paraId="2BBCE370" w14:textId="77777777" w:rsidTr="00B85483">
        <w:trPr>
          <w:cantSplit/>
          <w:jc w:val="center"/>
        </w:trPr>
        <w:tc>
          <w:tcPr>
            <w:tcW w:w="1020" w:type="dxa"/>
            <w:shd w:val="clear" w:color="auto" w:fill="F8FAFC"/>
            <w:tcMar>
              <w:top w:w="100" w:type="dxa"/>
              <w:left w:w="100" w:type="dxa"/>
              <w:bottom w:w="100" w:type="dxa"/>
              <w:right w:w="100" w:type="dxa"/>
            </w:tcMar>
          </w:tcPr>
          <w:p w14:paraId="5B996B6C" w14:textId="77777777" w:rsidR="009D4C34" w:rsidRDefault="00000000">
            <w:pPr>
              <w:jc w:val="center"/>
            </w:pPr>
            <w:r>
              <w:rPr>
                <w:b/>
                <w:color w:val="1E3A8A"/>
                <w:sz w:val="22"/>
              </w:rPr>
              <w:t>UAV-C-M5-044</w:t>
            </w:r>
          </w:p>
        </w:tc>
        <w:tc>
          <w:tcPr>
            <w:tcW w:w="907" w:type="dxa"/>
            <w:shd w:val="clear" w:color="auto" w:fill="F8FAFC"/>
            <w:tcMar>
              <w:top w:w="100" w:type="dxa"/>
              <w:left w:w="100" w:type="dxa"/>
              <w:bottom w:w="100" w:type="dxa"/>
              <w:right w:w="100" w:type="dxa"/>
            </w:tcMar>
          </w:tcPr>
          <w:p w14:paraId="27BAF0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9BC032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CD303C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644E41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BEF881F" w14:textId="77777777" w:rsidR="009D4C34" w:rsidRDefault="00000000">
            <w:pPr>
              <w:jc w:val="both"/>
            </w:pPr>
            <w:r>
              <w:t>Về khía cạnh hiệu suất và an toàn, người lái cần hiểu rằng việc chủ động lắp thêm bộ khung bảo vệ cánh quạt (prop guards) lên thân máy bay sẽ gây ra tác động gì?</w:t>
            </w:r>
          </w:p>
        </w:tc>
        <w:tc>
          <w:tcPr>
            <w:tcW w:w="1361" w:type="dxa"/>
            <w:shd w:val="clear" w:color="auto" w:fill="F8FAFC"/>
            <w:tcMar>
              <w:top w:w="100" w:type="dxa"/>
              <w:left w:w="100" w:type="dxa"/>
              <w:bottom w:w="100" w:type="dxa"/>
              <w:right w:w="100" w:type="dxa"/>
            </w:tcMar>
          </w:tcPr>
          <w:p w14:paraId="1F45DC77" w14:textId="77777777" w:rsidR="009D4C34" w:rsidRDefault="00000000">
            <w:r>
              <w:t>Tăng đáng kể diện tích cản gió và tải trọng, khiến máy bay chậm hơn, hao pin nhanh và dễ bị gió thổi trôi.</w:t>
            </w:r>
          </w:p>
        </w:tc>
        <w:tc>
          <w:tcPr>
            <w:tcW w:w="1361" w:type="dxa"/>
            <w:shd w:val="clear" w:color="auto" w:fill="F8FAFC"/>
            <w:tcMar>
              <w:top w:w="100" w:type="dxa"/>
              <w:left w:w="100" w:type="dxa"/>
              <w:bottom w:w="100" w:type="dxa"/>
              <w:right w:w="100" w:type="dxa"/>
            </w:tcMar>
          </w:tcPr>
          <w:p w14:paraId="5627747B" w14:textId="77777777" w:rsidR="009D4C34" w:rsidRDefault="00000000">
            <w:r>
              <w:t>Giúp máy bay bay nhanh và ổn định hơn do thiết kế khung bảo vệ tạo ra luồng khí động học ép mạnh xuống mặt đất.</w:t>
            </w:r>
          </w:p>
        </w:tc>
        <w:tc>
          <w:tcPr>
            <w:tcW w:w="1361" w:type="dxa"/>
            <w:shd w:val="clear" w:color="auto" w:fill="F8FAFC"/>
            <w:tcMar>
              <w:top w:w="100" w:type="dxa"/>
              <w:left w:w="100" w:type="dxa"/>
              <w:bottom w:w="100" w:type="dxa"/>
              <w:right w:w="100" w:type="dxa"/>
            </w:tcMar>
          </w:tcPr>
          <w:p w14:paraId="42AC75D0" w14:textId="77777777" w:rsidR="009D4C34" w:rsidRDefault="00000000">
            <w:r>
              <w:t>Làm giảm tiếng ồn phát ra từ động cơ, giúp máy bay có thể hoạt động sát khu dân cư mà không gây chú ý.</w:t>
            </w:r>
          </w:p>
        </w:tc>
        <w:tc>
          <w:tcPr>
            <w:tcW w:w="1361" w:type="dxa"/>
            <w:shd w:val="clear" w:color="auto" w:fill="F8FAFC"/>
            <w:tcMar>
              <w:top w:w="100" w:type="dxa"/>
              <w:left w:w="100" w:type="dxa"/>
              <w:bottom w:w="100" w:type="dxa"/>
              <w:right w:w="100" w:type="dxa"/>
            </w:tcMar>
          </w:tcPr>
          <w:p w14:paraId="6D309250" w14:textId="77777777" w:rsidR="009D4C34" w:rsidRDefault="00000000">
            <w:r>
              <w:t>Tăng cường khả năng thu nhận sóng điều khiển radio nhờ các vòng nhựa đóng vai trò như hệ thống ăng-ten phụ trợ.</w:t>
            </w:r>
          </w:p>
        </w:tc>
        <w:tc>
          <w:tcPr>
            <w:tcW w:w="624" w:type="dxa"/>
            <w:shd w:val="clear" w:color="auto" w:fill="F8FAFC"/>
            <w:tcMar>
              <w:top w:w="100" w:type="dxa"/>
              <w:left w:w="100" w:type="dxa"/>
              <w:bottom w:w="100" w:type="dxa"/>
              <w:right w:w="100" w:type="dxa"/>
            </w:tcMar>
          </w:tcPr>
          <w:p w14:paraId="7B69FA86" w14:textId="77777777" w:rsidR="009D4C34" w:rsidRDefault="00000000">
            <w:pPr>
              <w:jc w:val="center"/>
            </w:pPr>
            <w:r>
              <w:rPr>
                <w:b/>
                <w:color w:val="1E3A8A"/>
              </w:rPr>
              <w:t>A</w:t>
            </w:r>
          </w:p>
        </w:tc>
      </w:tr>
      <w:tr w:rsidR="009D4C34" w14:paraId="71ADFCC3" w14:textId="77777777" w:rsidTr="00B85483">
        <w:trPr>
          <w:cantSplit/>
          <w:jc w:val="center"/>
        </w:trPr>
        <w:tc>
          <w:tcPr>
            <w:tcW w:w="1020" w:type="dxa"/>
            <w:shd w:val="clear" w:color="auto" w:fill="FFFFFF"/>
            <w:tcMar>
              <w:top w:w="100" w:type="dxa"/>
              <w:left w:w="100" w:type="dxa"/>
              <w:bottom w:w="100" w:type="dxa"/>
              <w:right w:w="100" w:type="dxa"/>
            </w:tcMar>
          </w:tcPr>
          <w:p w14:paraId="086E03CD" w14:textId="77777777" w:rsidR="009D4C34" w:rsidRDefault="00000000">
            <w:pPr>
              <w:jc w:val="center"/>
            </w:pPr>
            <w:r>
              <w:rPr>
                <w:b/>
                <w:color w:val="1E3A8A"/>
                <w:sz w:val="22"/>
              </w:rPr>
              <w:lastRenderedPageBreak/>
              <w:t>UAV-C-M5-045</w:t>
            </w:r>
          </w:p>
        </w:tc>
        <w:tc>
          <w:tcPr>
            <w:tcW w:w="907" w:type="dxa"/>
            <w:shd w:val="clear" w:color="auto" w:fill="FFFFFF"/>
            <w:tcMar>
              <w:top w:w="100" w:type="dxa"/>
              <w:left w:w="100" w:type="dxa"/>
              <w:bottom w:w="100" w:type="dxa"/>
              <w:right w:w="100" w:type="dxa"/>
            </w:tcMar>
          </w:tcPr>
          <w:p w14:paraId="7F94873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144E9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61758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8AB5DC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13967A6" w14:textId="77777777" w:rsidR="009D4C34" w:rsidRDefault="00000000">
            <w:pPr>
              <w:jc w:val="both"/>
            </w:pPr>
            <w:r>
              <w:t>Khi gắn thêm một thiết bị tải trọng ngoài (như loa phát thanh, đèn chiếu sáng) có dây cáp tín hiệu nối vào thân máy bay, nguyên tắc an toàn quan trọng nhất đối với đoạn dây cáp này là gì?</w:t>
            </w:r>
          </w:p>
        </w:tc>
        <w:tc>
          <w:tcPr>
            <w:tcW w:w="1361" w:type="dxa"/>
            <w:shd w:val="clear" w:color="auto" w:fill="FFFFFF"/>
            <w:tcMar>
              <w:top w:w="100" w:type="dxa"/>
              <w:left w:w="100" w:type="dxa"/>
              <w:bottom w:w="100" w:type="dxa"/>
              <w:right w:w="100" w:type="dxa"/>
            </w:tcMar>
          </w:tcPr>
          <w:p w14:paraId="624A024D" w14:textId="77777777" w:rsidR="009D4C34" w:rsidRDefault="00000000">
            <w:r>
              <w:t>Cứ để dây cáp thả lỏng tự do trong không khí để giúp lõi đồng bên trong tản nhiệt tốt hơn.</w:t>
            </w:r>
          </w:p>
        </w:tc>
        <w:tc>
          <w:tcPr>
            <w:tcW w:w="1361" w:type="dxa"/>
            <w:shd w:val="clear" w:color="auto" w:fill="FFFFFF"/>
            <w:tcMar>
              <w:top w:w="100" w:type="dxa"/>
              <w:left w:w="100" w:type="dxa"/>
              <w:bottom w:w="100" w:type="dxa"/>
              <w:right w:w="100" w:type="dxa"/>
            </w:tcMar>
          </w:tcPr>
          <w:p w14:paraId="4C472A40" w14:textId="77777777" w:rsidR="009D4C34" w:rsidRDefault="00000000">
            <w:r>
              <w:t>Buộc quấn gọn dây cáp thừa vào một trong các cánh tay động cơ để tiện cho việc thao tác lắp nhanh.</w:t>
            </w:r>
          </w:p>
        </w:tc>
        <w:tc>
          <w:tcPr>
            <w:tcW w:w="1361" w:type="dxa"/>
            <w:shd w:val="clear" w:color="auto" w:fill="FFFFFF"/>
            <w:tcMar>
              <w:top w:w="100" w:type="dxa"/>
              <w:left w:w="100" w:type="dxa"/>
              <w:bottom w:w="100" w:type="dxa"/>
              <w:right w:w="100" w:type="dxa"/>
            </w:tcMar>
          </w:tcPr>
          <w:p w14:paraId="612CB0C4" w14:textId="77777777" w:rsidR="009D4C34" w:rsidRDefault="00000000">
            <w:r>
              <w:t>Thu gọn và dùng băng dính hoặc dây rút cố định sát thân máy bay để không bị hút vào cánh quạt.</w:t>
            </w:r>
          </w:p>
        </w:tc>
        <w:tc>
          <w:tcPr>
            <w:tcW w:w="1361" w:type="dxa"/>
            <w:shd w:val="clear" w:color="auto" w:fill="FFFFFF"/>
            <w:tcMar>
              <w:top w:w="100" w:type="dxa"/>
              <w:left w:w="100" w:type="dxa"/>
              <w:bottom w:w="100" w:type="dxa"/>
              <w:right w:w="100" w:type="dxa"/>
            </w:tcMar>
          </w:tcPr>
          <w:p w14:paraId="0A862F0A" w14:textId="77777777" w:rsidR="009D4C34" w:rsidRDefault="00000000">
            <w:r>
              <w:t>Quấn dây cáp nhiều vòng quanh ống kính camera để cụm camera được giữ cố định, không bị rung lắc.</w:t>
            </w:r>
          </w:p>
        </w:tc>
        <w:tc>
          <w:tcPr>
            <w:tcW w:w="624" w:type="dxa"/>
            <w:shd w:val="clear" w:color="auto" w:fill="FFFFFF"/>
            <w:tcMar>
              <w:top w:w="100" w:type="dxa"/>
              <w:left w:w="100" w:type="dxa"/>
              <w:bottom w:w="100" w:type="dxa"/>
              <w:right w:w="100" w:type="dxa"/>
            </w:tcMar>
          </w:tcPr>
          <w:p w14:paraId="58C75252" w14:textId="77777777" w:rsidR="009D4C34" w:rsidRDefault="00000000">
            <w:pPr>
              <w:jc w:val="center"/>
            </w:pPr>
            <w:r>
              <w:rPr>
                <w:b/>
                <w:color w:val="1E3A8A"/>
              </w:rPr>
              <w:t>C</w:t>
            </w:r>
          </w:p>
        </w:tc>
      </w:tr>
      <w:tr w:rsidR="009D4C34" w14:paraId="56DD57D3" w14:textId="77777777" w:rsidTr="00B85483">
        <w:trPr>
          <w:cantSplit/>
          <w:jc w:val="center"/>
        </w:trPr>
        <w:tc>
          <w:tcPr>
            <w:tcW w:w="1020" w:type="dxa"/>
            <w:shd w:val="clear" w:color="auto" w:fill="F8FAFC"/>
            <w:tcMar>
              <w:top w:w="100" w:type="dxa"/>
              <w:left w:w="100" w:type="dxa"/>
              <w:bottom w:w="100" w:type="dxa"/>
              <w:right w:w="100" w:type="dxa"/>
            </w:tcMar>
          </w:tcPr>
          <w:p w14:paraId="3AC6B109" w14:textId="77777777" w:rsidR="009D4C34" w:rsidRDefault="00000000">
            <w:pPr>
              <w:jc w:val="center"/>
            </w:pPr>
            <w:r>
              <w:rPr>
                <w:b/>
                <w:color w:val="1E3A8A"/>
                <w:sz w:val="22"/>
              </w:rPr>
              <w:t>UAV-C-M5-046</w:t>
            </w:r>
          </w:p>
        </w:tc>
        <w:tc>
          <w:tcPr>
            <w:tcW w:w="907" w:type="dxa"/>
            <w:shd w:val="clear" w:color="auto" w:fill="F8FAFC"/>
            <w:tcMar>
              <w:top w:w="100" w:type="dxa"/>
              <w:left w:w="100" w:type="dxa"/>
              <w:bottom w:w="100" w:type="dxa"/>
              <w:right w:w="100" w:type="dxa"/>
            </w:tcMar>
          </w:tcPr>
          <w:p w14:paraId="73828B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22F0B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17906D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07B9F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2765FD2" w14:textId="77777777" w:rsidR="009D4C34" w:rsidRDefault="00000000">
            <w:pPr>
              <w:jc w:val="both"/>
            </w:pPr>
            <w:r>
              <w:t>Khi lắp đặt một cụm thiết bị cảm biến khảo sát có trọng lượng lớn vào dưới bụng phương tiện bay, người thao tác cần điều chỉnh vị trí ngàm gắn sao cho:</w:t>
            </w:r>
          </w:p>
        </w:tc>
        <w:tc>
          <w:tcPr>
            <w:tcW w:w="1361" w:type="dxa"/>
            <w:shd w:val="clear" w:color="auto" w:fill="F8FAFC"/>
            <w:tcMar>
              <w:top w:w="100" w:type="dxa"/>
              <w:left w:w="100" w:type="dxa"/>
              <w:bottom w:w="100" w:type="dxa"/>
              <w:right w:w="100" w:type="dxa"/>
            </w:tcMar>
          </w:tcPr>
          <w:p w14:paraId="2246D761" w14:textId="77777777" w:rsidR="009D4C34" w:rsidRDefault="00000000">
            <w:r>
              <w:t>Trọng tâm toàn bộ hệ thống (máy bay và tải trọng) phải ở vị trí cân bằng theo thiết kế để động cơ không quá tải cục bộ.</w:t>
            </w:r>
          </w:p>
        </w:tc>
        <w:tc>
          <w:tcPr>
            <w:tcW w:w="1361" w:type="dxa"/>
            <w:shd w:val="clear" w:color="auto" w:fill="F8FAFC"/>
            <w:tcMar>
              <w:top w:w="100" w:type="dxa"/>
              <w:left w:w="100" w:type="dxa"/>
              <w:bottom w:w="100" w:type="dxa"/>
              <w:right w:w="100" w:type="dxa"/>
            </w:tcMar>
          </w:tcPr>
          <w:p w14:paraId="12C160C9" w14:textId="77777777" w:rsidR="009D4C34" w:rsidRDefault="00000000">
            <w:r>
              <w:t>Cụm cảm biến nằm lệch hẳn về phía đuôi máy bay để phần mũi máy bay nhẹ hơn, dễ ngước lên khi bay cao.</w:t>
            </w:r>
          </w:p>
        </w:tc>
        <w:tc>
          <w:tcPr>
            <w:tcW w:w="1361" w:type="dxa"/>
            <w:shd w:val="clear" w:color="auto" w:fill="F8FAFC"/>
            <w:tcMar>
              <w:top w:w="100" w:type="dxa"/>
              <w:left w:w="100" w:type="dxa"/>
              <w:bottom w:w="100" w:type="dxa"/>
              <w:right w:w="100" w:type="dxa"/>
            </w:tcMar>
          </w:tcPr>
          <w:p w14:paraId="1FAAA982" w14:textId="77777777" w:rsidR="009D4C34" w:rsidRDefault="00000000">
            <w:r>
              <w:t>Cụm cảm biến nằm lệch hẳn ra phía ngoài phía trước mũi máy bay để hệ thống cảm biến nhìn rộng hơn.</w:t>
            </w:r>
          </w:p>
        </w:tc>
        <w:tc>
          <w:tcPr>
            <w:tcW w:w="1361" w:type="dxa"/>
            <w:shd w:val="clear" w:color="auto" w:fill="F8FAFC"/>
            <w:tcMar>
              <w:top w:w="100" w:type="dxa"/>
              <w:left w:w="100" w:type="dxa"/>
              <w:bottom w:w="100" w:type="dxa"/>
              <w:right w:w="100" w:type="dxa"/>
            </w:tcMar>
          </w:tcPr>
          <w:p w14:paraId="71359353" w14:textId="77777777" w:rsidR="009D4C34" w:rsidRDefault="00000000">
            <w:r>
              <w:t>Cụm cảm biến được treo lơ lửng đung đưa bằng sợi dây dài 2 mét để sức nặng không tác động lên thân máy bay.</w:t>
            </w:r>
          </w:p>
        </w:tc>
        <w:tc>
          <w:tcPr>
            <w:tcW w:w="624" w:type="dxa"/>
            <w:shd w:val="clear" w:color="auto" w:fill="F8FAFC"/>
            <w:tcMar>
              <w:top w:w="100" w:type="dxa"/>
              <w:left w:w="100" w:type="dxa"/>
              <w:bottom w:w="100" w:type="dxa"/>
              <w:right w:w="100" w:type="dxa"/>
            </w:tcMar>
          </w:tcPr>
          <w:p w14:paraId="2F61D2B6" w14:textId="77777777" w:rsidR="009D4C34" w:rsidRDefault="00000000">
            <w:pPr>
              <w:jc w:val="center"/>
            </w:pPr>
            <w:r>
              <w:rPr>
                <w:b/>
                <w:color w:val="1E3A8A"/>
              </w:rPr>
              <w:t>A</w:t>
            </w:r>
          </w:p>
        </w:tc>
      </w:tr>
      <w:tr w:rsidR="009D4C34" w14:paraId="62A46AB2" w14:textId="77777777" w:rsidTr="00B85483">
        <w:trPr>
          <w:cantSplit/>
          <w:jc w:val="center"/>
        </w:trPr>
        <w:tc>
          <w:tcPr>
            <w:tcW w:w="1020" w:type="dxa"/>
            <w:shd w:val="clear" w:color="auto" w:fill="FFFFFF"/>
            <w:tcMar>
              <w:top w:w="100" w:type="dxa"/>
              <w:left w:w="100" w:type="dxa"/>
              <w:bottom w:w="100" w:type="dxa"/>
              <w:right w:w="100" w:type="dxa"/>
            </w:tcMar>
          </w:tcPr>
          <w:p w14:paraId="047F0CFA" w14:textId="77777777" w:rsidR="009D4C34" w:rsidRDefault="00000000">
            <w:pPr>
              <w:jc w:val="center"/>
            </w:pPr>
            <w:r>
              <w:rPr>
                <w:b/>
                <w:color w:val="1E3A8A"/>
                <w:sz w:val="22"/>
              </w:rPr>
              <w:lastRenderedPageBreak/>
              <w:t>UAV-C-M5-047</w:t>
            </w:r>
          </w:p>
        </w:tc>
        <w:tc>
          <w:tcPr>
            <w:tcW w:w="907" w:type="dxa"/>
            <w:shd w:val="clear" w:color="auto" w:fill="FFFFFF"/>
            <w:tcMar>
              <w:top w:w="100" w:type="dxa"/>
              <w:left w:w="100" w:type="dxa"/>
              <w:bottom w:w="100" w:type="dxa"/>
              <w:right w:w="100" w:type="dxa"/>
            </w:tcMar>
          </w:tcPr>
          <w:p w14:paraId="192185B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612E451"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DCDCB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B01B97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C34CBCA" w14:textId="77777777" w:rsidR="009D4C34" w:rsidRDefault="00000000">
            <w:pPr>
              <w:jc w:val="both"/>
            </w:pPr>
            <w:r>
              <w:t>Bạn chuẩn bị sử dụng thiết bị bay có gắn "cơ cấu thả hàng" (drop mechanism) để thả phao cứu sinh. Quy trình kiểm tra an toàn tiêu chuẩn cho tải trọng này trước chuyến bay là:</w:t>
            </w:r>
          </w:p>
        </w:tc>
        <w:tc>
          <w:tcPr>
            <w:tcW w:w="1361" w:type="dxa"/>
            <w:shd w:val="clear" w:color="auto" w:fill="FFFFFF"/>
            <w:tcMar>
              <w:top w:w="100" w:type="dxa"/>
              <w:left w:w="100" w:type="dxa"/>
              <w:bottom w:w="100" w:type="dxa"/>
              <w:right w:w="100" w:type="dxa"/>
            </w:tcMar>
          </w:tcPr>
          <w:p w14:paraId="107B021E" w14:textId="77777777" w:rsidR="009D4C34" w:rsidRDefault="00000000">
            <w:r>
              <w:t>Cho máy bay cất cánh lên cao 50 mét rồi thả thử một vật nặng bằng kim loại xuống đất xem hệ thống có làm việc không.</w:t>
            </w:r>
          </w:p>
        </w:tc>
        <w:tc>
          <w:tcPr>
            <w:tcW w:w="1361" w:type="dxa"/>
            <w:shd w:val="clear" w:color="auto" w:fill="FFFFFF"/>
            <w:tcMar>
              <w:top w:w="100" w:type="dxa"/>
              <w:left w:w="100" w:type="dxa"/>
              <w:bottom w:w="100" w:type="dxa"/>
              <w:right w:w="100" w:type="dxa"/>
            </w:tcMar>
          </w:tcPr>
          <w:p w14:paraId="5A0CE495" w14:textId="77777777" w:rsidR="009D4C34" w:rsidRDefault="00000000">
            <w:r>
              <w:t>Bật nguồn, giữ máy bay trên mặt đất (không quay cánh quạt), gắn phao và bấm thả thử để đảm bảo chốt khóa mở trơn tru.</w:t>
            </w:r>
          </w:p>
        </w:tc>
        <w:tc>
          <w:tcPr>
            <w:tcW w:w="1361" w:type="dxa"/>
            <w:shd w:val="clear" w:color="auto" w:fill="FFFFFF"/>
            <w:tcMar>
              <w:top w:w="100" w:type="dxa"/>
              <w:left w:w="100" w:type="dxa"/>
              <w:bottom w:w="100" w:type="dxa"/>
              <w:right w:w="100" w:type="dxa"/>
            </w:tcMar>
          </w:tcPr>
          <w:p w14:paraId="3BA9FDFF" w14:textId="77777777" w:rsidR="009D4C34" w:rsidRDefault="00000000">
            <w:r>
              <w:t>Kéo căng cơ cấu ngàm giữ bằng tay thật mạnh để xem có bị đứt không, không cần kiểm tra qua tay cầm điều khiển.</w:t>
            </w:r>
          </w:p>
        </w:tc>
        <w:tc>
          <w:tcPr>
            <w:tcW w:w="1361" w:type="dxa"/>
            <w:shd w:val="clear" w:color="auto" w:fill="FFFFFF"/>
            <w:tcMar>
              <w:top w:w="100" w:type="dxa"/>
              <w:left w:w="100" w:type="dxa"/>
              <w:bottom w:w="100" w:type="dxa"/>
              <w:right w:w="100" w:type="dxa"/>
            </w:tcMar>
          </w:tcPr>
          <w:p w14:paraId="0381FFA0" w14:textId="77777777" w:rsidR="009D4C34" w:rsidRDefault="00000000">
            <w:r>
              <w:t>Ngâm cơ cấu thả hàng vào chậu nước 5 phút để đảm bảo nó vẫn sẽ hoạt động trơn tru nếu gặp trời mưa to.</w:t>
            </w:r>
          </w:p>
        </w:tc>
        <w:tc>
          <w:tcPr>
            <w:tcW w:w="624" w:type="dxa"/>
            <w:shd w:val="clear" w:color="auto" w:fill="FFFFFF"/>
            <w:tcMar>
              <w:top w:w="100" w:type="dxa"/>
              <w:left w:w="100" w:type="dxa"/>
              <w:bottom w:w="100" w:type="dxa"/>
              <w:right w:w="100" w:type="dxa"/>
            </w:tcMar>
          </w:tcPr>
          <w:p w14:paraId="2D384464" w14:textId="77777777" w:rsidR="009D4C34" w:rsidRDefault="00000000">
            <w:pPr>
              <w:jc w:val="center"/>
            </w:pPr>
            <w:r>
              <w:rPr>
                <w:b/>
                <w:color w:val="1E3A8A"/>
              </w:rPr>
              <w:t>B</w:t>
            </w:r>
          </w:p>
        </w:tc>
      </w:tr>
      <w:tr w:rsidR="009D4C34" w14:paraId="78D150E5" w14:textId="77777777" w:rsidTr="00B85483">
        <w:trPr>
          <w:cantSplit/>
          <w:jc w:val="center"/>
        </w:trPr>
        <w:tc>
          <w:tcPr>
            <w:tcW w:w="1020" w:type="dxa"/>
            <w:shd w:val="clear" w:color="auto" w:fill="F8FAFC"/>
            <w:tcMar>
              <w:top w:w="100" w:type="dxa"/>
              <w:left w:w="100" w:type="dxa"/>
              <w:bottom w:w="100" w:type="dxa"/>
              <w:right w:w="100" w:type="dxa"/>
            </w:tcMar>
          </w:tcPr>
          <w:p w14:paraId="589E1B9C" w14:textId="77777777" w:rsidR="009D4C34" w:rsidRDefault="00000000">
            <w:pPr>
              <w:jc w:val="center"/>
            </w:pPr>
            <w:r>
              <w:rPr>
                <w:b/>
                <w:color w:val="1E3A8A"/>
                <w:sz w:val="22"/>
              </w:rPr>
              <w:t>UAV-C-M5-048</w:t>
            </w:r>
          </w:p>
        </w:tc>
        <w:tc>
          <w:tcPr>
            <w:tcW w:w="907" w:type="dxa"/>
            <w:shd w:val="clear" w:color="auto" w:fill="F8FAFC"/>
            <w:tcMar>
              <w:top w:w="100" w:type="dxa"/>
              <w:left w:w="100" w:type="dxa"/>
              <w:bottom w:w="100" w:type="dxa"/>
              <w:right w:w="100" w:type="dxa"/>
            </w:tcMar>
          </w:tcPr>
          <w:p w14:paraId="44960D8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92F14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F3F11D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19BAE1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C733593" w14:textId="77777777" w:rsidR="009D4C34" w:rsidRDefault="00000000">
            <w:pPr>
              <w:jc w:val="both"/>
            </w:pPr>
            <w:r>
              <w:t>Khi tùy biến gắn thêm một thùng chứa hàng (aftermarket payload) dưới bụng máy bay, bên cạnh yếu tố trọng lượng, Người điều khiển cần đặc biệt lưu ý quan sát bằng mắt thường xem thùng hàng này có gây ra lỗi gì đối với thiết kế nguyên bản?</w:t>
            </w:r>
          </w:p>
        </w:tc>
        <w:tc>
          <w:tcPr>
            <w:tcW w:w="1361" w:type="dxa"/>
            <w:shd w:val="clear" w:color="auto" w:fill="F8FAFC"/>
            <w:tcMar>
              <w:top w:w="100" w:type="dxa"/>
              <w:left w:w="100" w:type="dxa"/>
              <w:bottom w:w="100" w:type="dxa"/>
              <w:right w:w="100" w:type="dxa"/>
            </w:tcMar>
          </w:tcPr>
          <w:p w14:paraId="0ADB143C" w14:textId="77777777" w:rsidR="009D4C34" w:rsidRDefault="00000000">
            <w:r>
              <w:t>Thùng hàng có che khuất cảm biến khoảng cách hướng xuống (Vision/Infrared sensors) dưới bụng máy bay hay không.</w:t>
            </w:r>
          </w:p>
        </w:tc>
        <w:tc>
          <w:tcPr>
            <w:tcW w:w="1361" w:type="dxa"/>
            <w:shd w:val="clear" w:color="auto" w:fill="F8FAFC"/>
            <w:tcMar>
              <w:top w:w="100" w:type="dxa"/>
              <w:left w:w="100" w:type="dxa"/>
              <w:bottom w:w="100" w:type="dxa"/>
              <w:right w:w="100" w:type="dxa"/>
            </w:tcMar>
          </w:tcPr>
          <w:p w14:paraId="11A3EE62" w14:textId="77777777" w:rsidR="009D4C34" w:rsidRDefault="00000000">
            <w:r>
              <w:t>Thùng hàng có che khuất tem nhãn dán logo thương hiệu của nhà sản xuất máy bay hay không.</w:t>
            </w:r>
          </w:p>
        </w:tc>
        <w:tc>
          <w:tcPr>
            <w:tcW w:w="1361" w:type="dxa"/>
            <w:shd w:val="clear" w:color="auto" w:fill="F8FAFC"/>
            <w:tcMar>
              <w:top w:w="100" w:type="dxa"/>
              <w:left w:w="100" w:type="dxa"/>
              <w:bottom w:w="100" w:type="dxa"/>
              <w:right w:w="100" w:type="dxa"/>
            </w:tcMar>
          </w:tcPr>
          <w:p w14:paraId="58FCDC00" w14:textId="77777777" w:rsidR="009D4C34" w:rsidRDefault="00000000">
            <w:r>
              <w:t>Thùng hàng có làm thay đổi tổng thể màu sắc của máy bay khiến chim chóc chú ý hay không.</w:t>
            </w:r>
          </w:p>
        </w:tc>
        <w:tc>
          <w:tcPr>
            <w:tcW w:w="1361" w:type="dxa"/>
            <w:shd w:val="clear" w:color="auto" w:fill="F8FAFC"/>
            <w:tcMar>
              <w:top w:w="100" w:type="dxa"/>
              <w:left w:w="100" w:type="dxa"/>
              <w:bottom w:w="100" w:type="dxa"/>
              <w:right w:w="100" w:type="dxa"/>
            </w:tcMar>
          </w:tcPr>
          <w:p w14:paraId="7790C0E4" w14:textId="77777777" w:rsidR="009D4C34" w:rsidRDefault="00000000">
            <w:r>
              <w:t>Thùng hàng có làm máy bay trông to hơn kích thước đã đăng ký trong hồ sơ mua bán hay không.</w:t>
            </w:r>
          </w:p>
        </w:tc>
        <w:tc>
          <w:tcPr>
            <w:tcW w:w="624" w:type="dxa"/>
            <w:shd w:val="clear" w:color="auto" w:fill="F8FAFC"/>
            <w:tcMar>
              <w:top w:w="100" w:type="dxa"/>
              <w:left w:w="100" w:type="dxa"/>
              <w:bottom w:w="100" w:type="dxa"/>
              <w:right w:w="100" w:type="dxa"/>
            </w:tcMar>
          </w:tcPr>
          <w:p w14:paraId="0744E351" w14:textId="77777777" w:rsidR="009D4C34" w:rsidRDefault="00000000">
            <w:pPr>
              <w:jc w:val="center"/>
            </w:pPr>
            <w:r>
              <w:rPr>
                <w:b/>
                <w:color w:val="1E3A8A"/>
              </w:rPr>
              <w:t>A</w:t>
            </w:r>
          </w:p>
        </w:tc>
      </w:tr>
      <w:tr w:rsidR="009D4C34" w14:paraId="54491B87" w14:textId="77777777" w:rsidTr="00B85483">
        <w:trPr>
          <w:cantSplit/>
          <w:jc w:val="center"/>
        </w:trPr>
        <w:tc>
          <w:tcPr>
            <w:tcW w:w="1020" w:type="dxa"/>
            <w:shd w:val="clear" w:color="auto" w:fill="FFFFFF"/>
            <w:tcMar>
              <w:top w:w="100" w:type="dxa"/>
              <w:left w:w="100" w:type="dxa"/>
              <w:bottom w:w="100" w:type="dxa"/>
              <w:right w:w="100" w:type="dxa"/>
            </w:tcMar>
          </w:tcPr>
          <w:p w14:paraId="1119636C" w14:textId="77777777" w:rsidR="009D4C34" w:rsidRDefault="00000000">
            <w:pPr>
              <w:jc w:val="center"/>
            </w:pPr>
            <w:r>
              <w:rPr>
                <w:b/>
                <w:color w:val="1E3A8A"/>
                <w:sz w:val="22"/>
              </w:rPr>
              <w:lastRenderedPageBreak/>
              <w:t>UAV-C-M5-049</w:t>
            </w:r>
          </w:p>
        </w:tc>
        <w:tc>
          <w:tcPr>
            <w:tcW w:w="907" w:type="dxa"/>
            <w:shd w:val="clear" w:color="auto" w:fill="FFFFFF"/>
            <w:tcMar>
              <w:top w:w="100" w:type="dxa"/>
              <w:left w:w="100" w:type="dxa"/>
              <w:bottom w:w="100" w:type="dxa"/>
              <w:right w:w="100" w:type="dxa"/>
            </w:tcMar>
          </w:tcPr>
          <w:p w14:paraId="1607CE0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7780F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79B53D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CEBCC8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D1208B8" w14:textId="77777777" w:rsidR="009D4C34" w:rsidRDefault="00000000">
            <w:pPr>
              <w:jc w:val="both"/>
            </w:pPr>
            <w:r>
              <w:t>Trước chuyến bay quay phim ngoài trời nắng, Khi lắp đặt thêm một tấm kính lọc giảm sáng (ND filter) lên ống kính camera. Nếu kính lọc này được lắp lỏng lẻo (chưa vào ngàm ren), rủi ro lớn nhất là gì?</w:t>
            </w:r>
          </w:p>
        </w:tc>
        <w:tc>
          <w:tcPr>
            <w:tcW w:w="1361" w:type="dxa"/>
            <w:shd w:val="clear" w:color="auto" w:fill="FFFFFF"/>
            <w:tcMar>
              <w:top w:w="100" w:type="dxa"/>
              <w:left w:w="100" w:type="dxa"/>
              <w:bottom w:w="100" w:type="dxa"/>
              <w:right w:w="100" w:type="dxa"/>
            </w:tcMar>
          </w:tcPr>
          <w:p w14:paraId="17E56518" w14:textId="77777777" w:rsidR="009D4C34" w:rsidRDefault="00000000">
            <w:r>
              <w:t>Kính lọc làm bằng thủy tinh nên sẽ thu hút tia sét nếu bạn bay gần khu vực có mây giông.</w:t>
            </w:r>
          </w:p>
        </w:tc>
        <w:tc>
          <w:tcPr>
            <w:tcW w:w="1361" w:type="dxa"/>
            <w:shd w:val="clear" w:color="auto" w:fill="FFFFFF"/>
            <w:tcMar>
              <w:top w:w="100" w:type="dxa"/>
              <w:left w:w="100" w:type="dxa"/>
              <w:bottom w:w="100" w:type="dxa"/>
              <w:right w:w="100" w:type="dxa"/>
            </w:tcMar>
          </w:tcPr>
          <w:p w14:paraId="566412EC" w14:textId="77777777" w:rsidR="009D4C34" w:rsidRDefault="00000000">
            <w:r>
              <w:t>Kính lọc rơi ra trong lúc bay do rung chấn, có thể văng vào cánh quạt hoặc rơi tự do trúng người bên dưới.</w:t>
            </w:r>
          </w:p>
        </w:tc>
        <w:tc>
          <w:tcPr>
            <w:tcW w:w="1361" w:type="dxa"/>
            <w:shd w:val="clear" w:color="auto" w:fill="FFFFFF"/>
            <w:tcMar>
              <w:top w:w="100" w:type="dxa"/>
              <w:left w:w="100" w:type="dxa"/>
              <w:bottom w:w="100" w:type="dxa"/>
              <w:right w:w="100" w:type="dxa"/>
            </w:tcMar>
          </w:tcPr>
          <w:p w14:paraId="5836D355" w14:textId="77777777" w:rsidR="009D4C34" w:rsidRDefault="00000000">
            <w:r>
              <w:t>Kính lọc sẽ làm tăng nhiệt độ hội tụ của mặt trời vào camera khiến bo mạch hình ảnh bị bốc cháy.</w:t>
            </w:r>
          </w:p>
        </w:tc>
        <w:tc>
          <w:tcPr>
            <w:tcW w:w="1361" w:type="dxa"/>
            <w:shd w:val="clear" w:color="auto" w:fill="FFFFFF"/>
            <w:tcMar>
              <w:top w:w="100" w:type="dxa"/>
              <w:left w:w="100" w:type="dxa"/>
              <w:bottom w:w="100" w:type="dxa"/>
              <w:right w:w="100" w:type="dxa"/>
            </w:tcMar>
          </w:tcPr>
          <w:p w14:paraId="4A56376C" w14:textId="77777777" w:rsidR="009D4C34" w:rsidRDefault="00000000">
            <w:r>
              <w:t>Kính lọc lỏng lẻo sẽ tự động hấp thụ hơi nước làm đục kính trong hồ sơ toàn bộ dữ liệu hình ảnh lưu trong thẻ nhớ.</w:t>
            </w:r>
          </w:p>
        </w:tc>
        <w:tc>
          <w:tcPr>
            <w:tcW w:w="624" w:type="dxa"/>
            <w:shd w:val="clear" w:color="auto" w:fill="FFFFFF"/>
            <w:tcMar>
              <w:top w:w="100" w:type="dxa"/>
              <w:left w:w="100" w:type="dxa"/>
              <w:bottom w:w="100" w:type="dxa"/>
              <w:right w:w="100" w:type="dxa"/>
            </w:tcMar>
          </w:tcPr>
          <w:p w14:paraId="68991860" w14:textId="77777777" w:rsidR="009D4C34" w:rsidRDefault="00000000">
            <w:pPr>
              <w:jc w:val="center"/>
            </w:pPr>
            <w:r>
              <w:rPr>
                <w:b/>
                <w:color w:val="1E3A8A"/>
              </w:rPr>
              <w:t>B</w:t>
            </w:r>
          </w:p>
        </w:tc>
      </w:tr>
      <w:tr w:rsidR="009D4C34" w14:paraId="5D8952F3" w14:textId="77777777" w:rsidTr="00B85483">
        <w:trPr>
          <w:cantSplit/>
          <w:jc w:val="center"/>
        </w:trPr>
        <w:tc>
          <w:tcPr>
            <w:tcW w:w="1020" w:type="dxa"/>
            <w:shd w:val="clear" w:color="auto" w:fill="F8FAFC"/>
            <w:tcMar>
              <w:top w:w="100" w:type="dxa"/>
              <w:left w:w="100" w:type="dxa"/>
              <w:bottom w:w="100" w:type="dxa"/>
              <w:right w:w="100" w:type="dxa"/>
            </w:tcMar>
          </w:tcPr>
          <w:p w14:paraId="13B1DF2A" w14:textId="77777777" w:rsidR="009D4C34" w:rsidRDefault="00000000">
            <w:pPr>
              <w:jc w:val="center"/>
            </w:pPr>
            <w:r>
              <w:rPr>
                <w:b/>
                <w:color w:val="1E3A8A"/>
                <w:sz w:val="22"/>
              </w:rPr>
              <w:t>UAV-C-M5-050</w:t>
            </w:r>
          </w:p>
        </w:tc>
        <w:tc>
          <w:tcPr>
            <w:tcW w:w="907" w:type="dxa"/>
            <w:shd w:val="clear" w:color="auto" w:fill="F8FAFC"/>
            <w:tcMar>
              <w:top w:w="100" w:type="dxa"/>
              <w:left w:w="100" w:type="dxa"/>
              <w:bottom w:w="100" w:type="dxa"/>
              <w:right w:w="100" w:type="dxa"/>
            </w:tcMar>
          </w:tcPr>
          <w:p w14:paraId="29CB0EE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E08443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2D823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EA480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0DA4DFF" w14:textId="77777777" w:rsidR="009D4C34" w:rsidRDefault="00000000">
            <w:pPr>
              <w:jc w:val="both"/>
            </w:pPr>
            <w:r>
              <w:t>Khi thực hiện nhiệm vụ yêu cầu lắp đặt nhiều phụ kiện cùng lúc lên một chiếc UAV/drone (ví dụ: vừa gắn camera nhiệt, vừa gắn đèn chiếu sáng và khung bảo vệ), thao tác đánh giá kỹ thuật quan trọng nhất của người vận hành là:</w:t>
            </w:r>
          </w:p>
        </w:tc>
        <w:tc>
          <w:tcPr>
            <w:tcW w:w="1361" w:type="dxa"/>
            <w:shd w:val="clear" w:color="auto" w:fill="F8FAFC"/>
            <w:tcMar>
              <w:top w:w="100" w:type="dxa"/>
              <w:left w:w="100" w:type="dxa"/>
              <w:bottom w:w="100" w:type="dxa"/>
              <w:right w:w="100" w:type="dxa"/>
            </w:tcMar>
          </w:tcPr>
          <w:p w14:paraId="41EF097A" w14:textId="77777777" w:rsidR="009D4C34" w:rsidRDefault="00000000">
            <w:r>
              <w:t>Cộng dồn trọng lượng phụ kiện và đối chiếu xem có vượt "Trọng lượng cất cánh tối đa" (MTOW) của máy bay hay không.</w:t>
            </w:r>
          </w:p>
        </w:tc>
        <w:tc>
          <w:tcPr>
            <w:tcW w:w="1361" w:type="dxa"/>
            <w:shd w:val="clear" w:color="auto" w:fill="F8FAFC"/>
            <w:tcMar>
              <w:top w:w="100" w:type="dxa"/>
              <w:left w:w="100" w:type="dxa"/>
              <w:bottom w:w="100" w:type="dxa"/>
              <w:right w:w="100" w:type="dxa"/>
            </w:tcMar>
          </w:tcPr>
          <w:p w14:paraId="0A4B5EFF" w14:textId="77777777" w:rsidR="009D4C34" w:rsidRDefault="00000000">
            <w:r>
              <w:t>Đảm bảo tất cả các phụ kiện mua thêm đều được sơn cùng một màu sắc với vỏ máy bay để đảm bảo tính khí động học.</w:t>
            </w:r>
          </w:p>
        </w:tc>
        <w:tc>
          <w:tcPr>
            <w:tcW w:w="1361" w:type="dxa"/>
            <w:shd w:val="clear" w:color="auto" w:fill="F8FAFC"/>
            <w:tcMar>
              <w:top w:w="100" w:type="dxa"/>
              <w:left w:w="100" w:type="dxa"/>
              <w:bottom w:w="100" w:type="dxa"/>
              <w:right w:w="100" w:type="dxa"/>
            </w:tcMar>
          </w:tcPr>
          <w:p w14:paraId="08880FAB" w14:textId="77777777" w:rsidR="009D4C34" w:rsidRDefault="00000000">
            <w:r>
              <w:t>Dùng các loại kéo dán vĩnh viễn gắn chết các phụ kiện đó vào thân máy bay để đảm bảo không bị rung lắc hay mất cáp.</w:t>
            </w:r>
          </w:p>
        </w:tc>
        <w:tc>
          <w:tcPr>
            <w:tcW w:w="1361" w:type="dxa"/>
            <w:shd w:val="clear" w:color="auto" w:fill="F8FAFC"/>
            <w:tcMar>
              <w:top w:w="100" w:type="dxa"/>
              <w:left w:w="100" w:type="dxa"/>
              <w:bottom w:w="100" w:type="dxa"/>
              <w:right w:w="100" w:type="dxa"/>
            </w:tcMar>
          </w:tcPr>
          <w:p w14:paraId="66CDBAFB" w14:textId="77777777" w:rsidR="009D4C34" w:rsidRDefault="00000000">
            <w:r>
              <w:t>Chủ động tháo bỏ cụm ăng-ten GPS của máy bay để giảm tải và chứa nguồn điện cung cấp cho các phụ kiện mới gắn thêm này.</w:t>
            </w:r>
          </w:p>
        </w:tc>
        <w:tc>
          <w:tcPr>
            <w:tcW w:w="624" w:type="dxa"/>
            <w:shd w:val="clear" w:color="auto" w:fill="F8FAFC"/>
            <w:tcMar>
              <w:top w:w="100" w:type="dxa"/>
              <w:left w:w="100" w:type="dxa"/>
              <w:bottom w:w="100" w:type="dxa"/>
              <w:right w:w="100" w:type="dxa"/>
            </w:tcMar>
          </w:tcPr>
          <w:p w14:paraId="7D8B214C" w14:textId="77777777" w:rsidR="009D4C34" w:rsidRDefault="00000000">
            <w:pPr>
              <w:jc w:val="center"/>
            </w:pPr>
            <w:r>
              <w:rPr>
                <w:b/>
                <w:color w:val="1E3A8A"/>
              </w:rPr>
              <w:t>A</w:t>
            </w:r>
          </w:p>
        </w:tc>
      </w:tr>
      <w:tr w:rsidR="009D4C34" w14:paraId="53366B3E" w14:textId="77777777" w:rsidTr="00B85483">
        <w:trPr>
          <w:cantSplit/>
          <w:jc w:val="center"/>
        </w:trPr>
        <w:tc>
          <w:tcPr>
            <w:tcW w:w="1020" w:type="dxa"/>
            <w:shd w:val="clear" w:color="auto" w:fill="FFFFFF"/>
            <w:tcMar>
              <w:top w:w="100" w:type="dxa"/>
              <w:left w:w="100" w:type="dxa"/>
              <w:bottom w:w="100" w:type="dxa"/>
              <w:right w:w="100" w:type="dxa"/>
            </w:tcMar>
          </w:tcPr>
          <w:p w14:paraId="7840154E" w14:textId="77777777" w:rsidR="009D4C34" w:rsidRDefault="00000000">
            <w:pPr>
              <w:jc w:val="center"/>
            </w:pPr>
            <w:r>
              <w:rPr>
                <w:b/>
                <w:color w:val="1E3A8A"/>
                <w:sz w:val="22"/>
              </w:rPr>
              <w:lastRenderedPageBreak/>
              <w:t>UAV-C-M5-051</w:t>
            </w:r>
          </w:p>
        </w:tc>
        <w:tc>
          <w:tcPr>
            <w:tcW w:w="907" w:type="dxa"/>
            <w:shd w:val="clear" w:color="auto" w:fill="FFFFFF"/>
            <w:tcMar>
              <w:top w:w="100" w:type="dxa"/>
              <w:left w:w="100" w:type="dxa"/>
              <w:bottom w:w="100" w:type="dxa"/>
              <w:right w:w="100" w:type="dxa"/>
            </w:tcMar>
          </w:tcPr>
          <w:p w14:paraId="4D7E5A2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3557E1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1D2C56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DEB7E6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E5CC635" w14:textId="77777777" w:rsidR="009D4C34" w:rsidRDefault="00000000">
            <w:pPr>
              <w:jc w:val="both"/>
            </w:pPr>
            <w:r>
              <w:t>Tại sao người điều khiển phải luôn chọn một bề mặt bằng phẳng và nằm ngang tuyệt đối để làm bãi cất cánh cho thiết bị bay?</w:t>
            </w:r>
          </w:p>
        </w:tc>
        <w:tc>
          <w:tcPr>
            <w:tcW w:w="1361" w:type="dxa"/>
            <w:shd w:val="clear" w:color="auto" w:fill="FFFFFF"/>
            <w:tcMar>
              <w:top w:w="100" w:type="dxa"/>
              <w:left w:w="100" w:type="dxa"/>
              <w:bottom w:w="100" w:type="dxa"/>
              <w:right w:w="100" w:type="dxa"/>
            </w:tcMar>
          </w:tcPr>
          <w:p w14:paraId="682C9DBE" w14:textId="77777777" w:rsidR="009D4C34" w:rsidRDefault="00000000">
            <w:r>
              <w:t>Để giúp la bàn điện tử định hướng phương Bắc nhanh hơn.</w:t>
            </w:r>
          </w:p>
        </w:tc>
        <w:tc>
          <w:tcPr>
            <w:tcW w:w="1361" w:type="dxa"/>
            <w:shd w:val="clear" w:color="auto" w:fill="FFFFFF"/>
            <w:tcMar>
              <w:top w:w="100" w:type="dxa"/>
              <w:left w:w="100" w:type="dxa"/>
              <w:bottom w:w="100" w:type="dxa"/>
              <w:right w:w="100" w:type="dxa"/>
            </w:tcMar>
          </w:tcPr>
          <w:p w14:paraId="12AC6E99" w14:textId="77777777" w:rsidR="009D4C34" w:rsidRDefault="00000000">
            <w:r>
              <w:t>Đảm bảo Cảm biến quán tính (IMU) khởi tạo điểm cân bằng chính xác và tránh máy bay lật nhào khi cánh quạt quay.</w:t>
            </w:r>
          </w:p>
        </w:tc>
        <w:tc>
          <w:tcPr>
            <w:tcW w:w="1361" w:type="dxa"/>
            <w:shd w:val="clear" w:color="auto" w:fill="FFFFFF"/>
            <w:tcMar>
              <w:top w:w="100" w:type="dxa"/>
              <w:left w:w="100" w:type="dxa"/>
              <w:bottom w:w="100" w:type="dxa"/>
              <w:right w:w="100" w:type="dxa"/>
            </w:tcMar>
          </w:tcPr>
          <w:p w14:paraId="7C1B9E9F" w14:textId="77777777" w:rsidR="009D4C34" w:rsidRDefault="00000000">
            <w:r>
              <w:t>Để giảm thiểu tiếng ồn phát ra từ động cơ khi máy bay cất cánh.</w:t>
            </w:r>
          </w:p>
        </w:tc>
        <w:tc>
          <w:tcPr>
            <w:tcW w:w="1361" w:type="dxa"/>
            <w:shd w:val="clear" w:color="auto" w:fill="FFFFFF"/>
            <w:tcMar>
              <w:top w:w="100" w:type="dxa"/>
              <w:left w:w="100" w:type="dxa"/>
              <w:bottom w:w="100" w:type="dxa"/>
              <w:right w:w="100" w:type="dxa"/>
            </w:tcMar>
          </w:tcPr>
          <w:p w14:paraId="4AA13F0F" w14:textId="77777777" w:rsidR="009D4C34" w:rsidRDefault="00000000">
            <w:r>
              <w:t>Để pin có thời gian tản nhiệt tốt hơn trước khi bay.</w:t>
            </w:r>
          </w:p>
        </w:tc>
        <w:tc>
          <w:tcPr>
            <w:tcW w:w="624" w:type="dxa"/>
            <w:shd w:val="clear" w:color="auto" w:fill="FFFFFF"/>
            <w:tcMar>
              <w:top w:w="100" w:type="dxa"/>
              <w:left w:w="100" w:type="dxa"/>
              <w:bottom w:w="100" w:type="dxa"/>
              <w:right w:w="100" w:type="dxa"/>
            </w:tcMar>
          </w:tcPr>
          <w:p w14:paraId="26FD01AF" w14:textId="77777777" w:rsidR="009D4C34" w:rsidRDefault="00000000">
            <w:pPr>
              <w:jc w:val="center"/>
            </w:pPr>
            <w:r>
              <w:rPr>
                <w:b/>
                <w:color w:val="1E3A8A"/>
              </w:rPr>
              <w:t>B</w:t>
            </w:r>
          </w:p>
        </w:tc>
      </w:tr>
      <w:tr w:rsidR="009D4C34" w14:paraId="129CD272" w14:textId="77777777" w:rsidTr="00B85483">
        <w:trPr>
          <w:cantSplit/>
          <w:jc w:val="center"/>
        </w:trPr>
        <w:tc>
          <w:tcPr>
            <w:tcW w:w="1020" w:type="dxa"/>
            <w:shd w:val="clear" w:color="auto" w:fill="F8FAFC"/>
            <w:tcMar>
              <w:top w:w="100" w:type="dxa"/>
              <w:left w:w="100" w:type="dxa"/>
              <w:bottom w:w="100" w:type="dxa"/>
              <w:right w:w="100" w:type="dxa"/>
            </w:tcMar>
          </w:tcPr>
          <w:p w14:paraId="69BD0D1A" w14:textId="77777777" w:rsidR="009D4C34" w:rsidRDefault="00000000">
            <w:pPr>
              <w:jc w:val="center"/>
            </w:pPr>
            <w:r>
              <w:rPr>
                <w:b/>
                <w:color w:val="1E3A8A"/>
                <w:sz w:val="22"/>
              </w:rPr>
              <w:t>UAV-C-M5-052</w:t>
            </w:r>
          </w:p>
        </w:tc>
        <w:tc>
          <w:tcPr>
            <w:tcW w:w="907" w:type="dxa"/>
            <w:shd w:val="clear" w:color="auto" w:fill="F8FAFC"/>
            <w:tcMar>
              <w:top w:w="100" w:type="dxa"/>
              <w:left w:w="100" w:type="dxa"/>
              <w:bottom w:w="100" w:type="dxa"/>
              <w:right w:w="100" w:type="dxa"/>
            </w:tcMar>
          </w:tcPr>
          <w:p w14:paraId="14AC87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DC9FAE"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FE6AEC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CBD69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9F457F1" w14:textId="77777777" w:rsidR="009D4C34" w:rsidRDefault="00000000">
            <w:pPr>
              <w:jc w:val="both"/>
            </w:pPr>
            <w:r>
              <w:t>Trong quá trình dọn dẹp bãi cất/hạ cánh, tại sao Người điều khiển bắt buộc phải loại bỏ các vật thể nhẹ như túi nilon, lá khô, và cỏ dại xung quanh?</w:t>
            </w:r>
          </w:p>
        </w:tc>
        <w:tc>
          <w:tcPr>
            <w:tcW w:w="1361" w:type="dxa"/>
            <w:shd w:val="clear" w:color="auto" w:fill="F8FAFC"/>
            <w:tcMar>
              <w:top w:w="100" w:type="dxa"/>
              <w:left w:w="100" w:type="dxa"/>
              <w:bottom w:w="100" w:type="dxa"/>
              <w:right w:w="100" w:type="dxa"/>
            </w:tcMar>
          </w:tcPr>
          <w:p w14:paraId="6DDE8068" w14:textId="77777777" w:rsidR="009D4C34" w:rsidRDefault="00000000">
            <w:r>
              <w:t>Vì chúng có thể che khuất sóng GPS truyền từ vệ tinh xuống máy bay.</w:t>
            </w:r>
          </w:p>
        </w:tc>
        <w:tc>
          <w:tcPr>
            <w:tcW w:w="1361" w:type="dxa"/>
            <w:shd w:val="clear" w:color="auto" w:fill="F8FAFC"/>
            <w:tcMar>
              <w:top w:w="100" w:type="dxa"/>
              <w:left w:w="100" w:type="dxa"/>
              <w:bottom w:w="100" w:type="dxa"/>
              <w:right w:w="100" w:type="dxa"/>
            </w:tcMar>
          </w:tcPr>
          <w:p w14:paraId="0BF0F70B" w14:textId="77777777" w:rsidR="009D4C34" w:rsidRDefault="00000000">
            <w:r>
              <w:t>Vì màu sắc của chúng làm giảm tính thẩm mỹ của video quay từ camera.</w:t>
            </w:r>
          </w:p>
        </w:tc>
        <w:tc>
          <w:tcPr>
            <w:tcW w:w="1361" w:type="dxa"/>
            <w:shd w:val="clear" w:color="auto" w:fill="F8FAFC"/>
            <w:tcMar>
              <w:top w:w="100" w:type="dxa"/>
              <w:left w:w="100" w:type="dxa"/>
              <w:bottom w:w="100" w:type="dxa"/>
              <w:right w:w="100" w:type="dxa"/>
            </w:tcMar>
          </w:tcPr>
          <w:p w14:paraId="36420BC8" w14:textId="77777777" w:rsidR="009D4C34" w:rsidRDefault="00000000">
            <w:r>
              <w:t>Vì luồng gió từ cánh quạt (downdraft) có thể hút chúng vào động cơ, gây kẹt motor hoặc che ống kính camera.</w:t>
            </w:r>
          </w:p>
        </w:tc>
        <w:tc>
          <w:tcPr>
            <w:tcW w:w="1361" w:type="dxa"/>
            <w:shd w:val="clear" w:color="auto" w:fill="F8FAFC"/>
            <w:tcMar>
              <w:top w:w="100" w:type="dxa"/>
              <w:left w:w="100" w:type="dxa"/>
              <w:bottom w:w="100" w:type="dxa"/>
              <w:right w:w="100" w:type="dxa"/>
            </w:tcMar>
          </w:tcPr>
          <w:p w14:paraId="1ECAC6A2" w14:textId="77777777" w:rsidR="009D4C34" w:rsidRDefault="00000000">
            <w:r>
              <w:t>Vì chúng sẽ làm tăng nhiệt độ của bãi đáp khiến máy bay nhanh hỏng.</w:t>
            </w:r>
          </w:p>
        </w:tc>
        <w:tc>
          <w:tcPr>
            <w:tcW w:w="624" w:type="dxa"/>
            <w:shd w:val="clear" w:color="auto" w:fill="F8FAFC"/>
            <w:tcMar>
              <w:top w:w="100" w:type="dxa"/>
              <w:left w:w="100" w:type="dxa"/>
              <w:bottom w:w="100" w:type="dxa"/>
              <w:right w:w="100" w:type="dxa"/>
            </w:tcMar>
          </w:tcPr>
          <w:p w14:paraId="6432F98F" w14:textId="77777777" w:rsidR="009D4C34" w:rsidRDefault="00000000">
            <w:pPr>
              <w:jc w:val="center"/>
            </w:pPr>
            <w:r>
              <w:rPr>
                <w:b/>
                <w:color w:val="1E3A8A"/>
              </w:rPr>
              <w:t>C</w:t>
            </w:r>
          </w:p>
        </w:tc>
      </w:tr>
      <w:tr w:rsidR="009D4C34" w14:paraId="42D68AB6" w14:textId="77777777" w:rsidTr="00B85483">
        <w:trPr>
          <w:cantSplit/>
          <w:jc w:val="center"/>
        </w:trPr>
        <w:tc>
          <w:tcPr>
            <w:tcW w:w="1020" w:type="dxa"/>
            <w:shd w:val="clear" w:color="auto" w:fill="FFFFFF"/>
            <w:tcMar>
              <w:top w:w="100" w:type="dxa"/>
              <w:left w:w="100" w:type="dxa"/>
              <w:bottom w:w="100" w:type="dxa"/>
              <w:right w:w="100" w:type="dxa"/>
            </w:tcMar>
          </w:tcPr>
          <w:p w14:paraId="25421DAE" w14:textId="77777777" w:rsidR="009D4C34" w:rsidRDefault="00000000">
            <w:pPr>
              <w:jc w:val="center"/>
            </w:pPr>
            <w:r>
              <w:rPr>
                <w:b/>
                <w:color w:val="1E3A8A"/>
                <w:sz w:val="22"/>
              </w:rPr>
              <w:lastRenderedPageBreak/>
              <w:t>UAV-C-M5-053</w:t>
            </w:r>
          </w:p>
        </w:tc>
        <w:tc>
          <w:tcPr>
            <w:tcW w:w="907" w:type="dxa"/>
            <w:shd w:val="clear" w:color="auto" w:fill="FFFFFF"/>
            <w:tcMar>
              <w:top w:w="100" w:type="dxa"/>
              <w:left w:w="100" w:type="dxa"/>
              <w:bottom w:w="100" w:type="dxa"/>
              <w:right w:w="100" w:type="dxa"/>
            </w:tcMar>
          </w:tcPr>
          <w:p w14:paraId="747973E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5F462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C12D75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9DB7BE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42DCE5F" w14:textId="77777777" w:rsidR="009D4C34" w:rsidRDefault="00000000">
            <w:pPr>
              <w:jc w:val="both"/>
            </w:pPr>
            <w:r>
              <w:t>Khi khảo sát bãi cất cánh, Nếu nhận thấy vị trí thuận lợi nhất là nắp capo của một chiếc ô tô hoặc trên sàn bê tông có nhiều lõi thép. Rủi ro lớn nhất khi cất cánh tại đây là gì?</w:t>
            </w:r>
          </w:p>
        </w:tc>
        <w:tc>
          <w:tcPr>
            <w:tcW w:w="1361" w:type="dxa"/>
            <w:shd w:val="clear" w:color="auto" w:fill="FFFFFF"/>
            <w:tcMar>
              <w:top w:w="100" w:type="dxa"/>
              <w:left w:w="100" w:type="dxa"/>
              <w:bottom w:w="100" w:type="dxa"/>
              <w:right w:w="100" w:type="dxa"/>
            </w:tcMar>
          </w:tcPr>
          <w:p w14:paraId="2C52F0D9" w14:textId="77777777" w:rsidR="009D4C34" w:rsidRDefault="00000000">
            <w:r>
              <w:t>Nhiệt độ từ ô tô hoặc bê tông sẽ làm hỏng lớp vỏ nhựa của máy bay.</w:t>
            </w:r>
          </w:p>
        </w:tc>
        <w:tc>
          <w:tcPr>
            <w:tcW w:w="1361" w:type="dxa"/>
            <w:shd w:val="clear" w:color="auto" w:fill="FFFFFF"/>
            <w:tcMar>
              <w:top w:w="100" w:type="dxa"/>
              <w:left w:w="100" w:type="dxa"/>
              <w:bottom w:w="100" w:type="dxa"/>
              <w:right w:w="100" w:type="dxa"/>
            </w:tcMar>
          </w:tcPr>
          <w:p w14:paraId="04EE829D" w14:textId="77777777" w:rsidR="009D4C34" w:rsidRDefault="00000000">
            <w:r>
              <w:t>Kim loại lớn sinh ra nhiễu từ trường, làm sai lệch la bàn điện tử và khiến máy bay mất phương hướng.</w:t>
            </w:r>
          </w:p>
        </w:tc>
        <w:tc>
          <w:tcPr>
            <w:tcW w:w="1361" w:type="dxa"/>
            <w:shd w:val="clear" w:color="auto" w:fill="FFFFFF"/>
            <w:tcMar>
              <w:top w:w="100" w:type="dxa"/>
              <w:left w:w="100" w:type="dxa"/>
              <w:bottom w:w="100" w:type="dxa"/>
              <w:right w:w="100" w:type="dxa"/>
            </w:tcMar>
          </w:tcPr>
          <w:p w14:paraId="4D1562FA" w14:textId="77777777" w:rsidR="009D4C34" w:rsidRDefault="00000000">
            <w:r>
              <w:t>Bề mặt kim loại sẽ phản xạ sóng GPS, làm máy bay nhận được gấp đôi số lượng vệ tinh.</w:t>
            </w:r>
          </w:p>
        </w:tc>
        <w:tc>
          <w:tcPr>
            <w:tcW w:w="1361" w:type="dxa"/>
            <w:shd w:val="clear" w:color="auto" w:fill="FFFFFF"/>
            <w:tcMar>
              <w:top w:w="100" w:type="dxa"/>
              <w:left w:w="100" w:type="dxa"/>
              <w:bottom w:w="100" w:type="dxa"/>
              <w:right w:w="100" w:type="dxa"/>
            </w:tcMar>
          </w:tcPr>
          <w:p w14:paraId="4882F586" w14:textId="77777777" w:rsidR="009D4C34" w:rsidRDefault="00000000">
            <w:r>
              <w:t>Mặt kim loại sẽ hấp thụ sóng radio, khiến bộ điều khiển từ xa nhanh hết pin hơn.</w:t>
            </w:r>
          </w:p>
        </w:tc>
        <w:tc>
          <w:tcPr>
            <w:tcW w:w="624" w:type="dxa"/>
            <w:shd w:val="clear" w:color="auto" w:fill="FFFFFF"/>
            <w:tcMar>
              <w:top w:w="100" w:type="dxa"/>
              <w:left w:w="100" w:type="dxa"/>
              <w:bottom w:w="100" w:type="dxa"/>
              <w:right w:w="100" w:type="dxa"/>
            </w:tcMar>
          </w:tcPr>
          <w:p w14:paraId="6311F450" w14:textId="77777777" w:rsidR="009D4C34" w:rsidRDefault="00000000">
            <w:pPr>
              <w:jc w:val="center"/>
            </w:pPr>
            <w:r>
              <w:rPr>
                <w:b/>
                <w:color w:val="1E3A8A"/>
              </w:rPr>
              <w:t>B</w:t>
            </w:r>
          </w:p>
        </w:tc>
      </w:tr>
      <w:tr w:rsidR="009D4C34" w14:paraId="584FE751" w14:textId="77777777" w:rsidTr="00B85483">
        <w:trPr>
          <w:cantSplit/>
          <w:jc w:val="center"/>
        </w:trPr>
        <w:tc>
          <w:tcPr>
            <w:tcW w:w="1020" w:type="dxa"/>
            <w:shd w:val="clear" w:color="auto" w:fill="F8FAFC"/>
            <w:tcMar>
              <w:top w:w="100" w:type="dxa"/>
              <w:left w:w="100" w:type="dxa"/>
              <w:bottom w:w="100" w:type="dxa"/>
              <w:right w:w="100" w:type="dxa"/>
            </w:tcMar>
          </w:tcPr>
          <w:p w14:paraId="3B94464D" w14:textId="77777777" w:rsidR="009D4C34" w:rsidRDefault="00000000">
            <w:pPr>
              <w:jc w:val="center"/>
            </w:pPr>
            <w:r>
              <w:rPr>
                <w:b/>
                <w:color w:val="1E3A8A"/>
                <w:sz w:val="22"/>
              </w:rPr>
              <w:t>UAV-C-M5-054</w:t>
            </w:r>
          </w:p>
        </w:tc>
        <w:tc>
          <w:tcPr>
            <w:tcW w:w="907" w:type="dxa"/>
            <w:shd w:val="clear" w:color="auto" w:fill="F8FAFC"/>
            <w:tcMar>
              <w:top w:w="100" w:type="dxa"/>
              <w:left w:w="100" w:type="dxa"/>
              <w:bottom w:w="100" w:type="dxa"/>
              <w:right w:w="100" w:type="dxa"/>
            </w:tcMar>
          </w:tcPr>
          <w:p w14:paraId="4259DE2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AD34E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BD3192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C78861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6BE1978" w14:textId="77777777" w:rsidR="009D4C34" w:rsidRDefault="00000000">
            <w:pPr>
              <w:jc w:val="both"/>
            </w:pPr>
            <w:r>
              <w:t>Nếu bắt buộc phải thiết lập bãi cất/hạ cánh trên một bãi biển đầy cát hoặc đường đất nhiều bụi mù, biện pháp bảo vệ thiết bị bay tốt nhất là gì?</w:t>
            </w:r>
          </w:p>
        </w:tc>
        <w:tc>
          <w:tcPr>
            <w:tcW w:w="1361" w:type="dxa"/>
            <w:shd w:val="clear" w:color="auto" w:fill="F8FAFC"/>
            <w:tcMar>
              <w:top w:w="100" w:type="dxa"/>
              <w:left w:w="100" w:type="dxa"/>
              <w:bottom w:w="100" w:type="dxa"/>
              <w:right w:w="100" w:type="dxa"/>
            </w:tcMar>
          </w:tcPr>
          <w:p w14:paraId="55E3F200" w14:textId="77777777" w:rsidR="009D4C34" w:rsidRDefault="00000000">
            <w:r>
              <w:t>Xịt một ít nước lên bề mặt máy bay để cát bụi không thể bám vào.</w:t>
            </w:r>
          </w:p>
        </w:tc>
        <w:tc>
          <w:tcPr>
            <w:tcW w:w="1361" w:type="dxa"/>
            <w:shd w:val="clear" w:color="auto" w:fill="F8FAFC"/>
            <w:tcMar>
              <w:top w:w="100" w:type="dxa"/>
              <w:left w:w="100" w:type="dxa"/>
              <w:bottom w:w="100" w:type="dxa"/>
              <w:right w:w="100" w:type="dxa"/>
            </w:tcMar>
          </w:tcPr>
          <w:p w14:paraId="24C7C8F0" w14:textId="77777777" w:rsidR="009D4C34" w:rsidRDefault="00000000">
            <w:r>
              <w:t>Đẩy ga cất cánh thật nhanh với tốc độ tối đa để nhanh chóng thoát khỏi vùng bụi.</w:t>
            </w:r>
          </w:p>
        </w:tc>
        <w:tc>
          <w:tcPr>
            <w:tcW w:w="1361" w:type="dxa"/>
            <w:shd w:val="clear" w:color="auto" w:fill="F8FAFC"/>
            <w:tcMar>
              <w:top w:w="100" w:type="dxa"/>
              <w:left w:w="100" w:type="dxa"/>
              <w:bottom w:w="100" w:type="dxa"/>
              <w:right w:w="100" w:type="dxa"/>
            </w:tcMar>
          </w:tcPr>
          <w:p w14:paraId="1F7457FC" w14:textId="77777777" w:rsidR="009D4C34" w:rsidRDefault="00000000">
            <w:r>
              <w:t>Trải thảm đáp (landing pad) chuyên dụng tạo vùng đệm sạch, ngăn cát bụi cuốn vào hệ thống cơ khí và quang học.</w:t>
            </w:r>
          </w:p>
        </w:tc>
        <w:tc>
          <w:tcPr>
            <w:tcW w:w="1361" w:type="dxa"/>
            <w:shd w:val="clear" w:color="auto" w:fill="F8FAFC"/>
            <w:tcMar>
              <w:top w:w="100" w:type="dxa"/>
              <w:left w:w="100" w:type="dxa"/>
              <w:bottom w:w="100" w:type="dxa"/>
              <w:right w:w="100" w:type="dxa"/>
            </w:tcMar>
          </w:tcPr>
          <w:p w14:paraId="4D602C3F" w14:textId="77777777" w:rsidR="009D4C34" w:rsidRDefault="00000000">
            <w:r>
              <w:t>Yêu cầu một người khác dùng quạt tay quạt mạnh để đuổi bụi đi trong lúc máy bay cất cánh.</w:t>
            </w:r>
          </w:p>
        </w:tc>
        <w:tc>
          <w:tcPr>
            <w:tcW w:w="624" w:type="dxa"/>
            <w:shd w:val="clear" w:color="auto" w:fill="F8FAFC"/>
            <w:tcMar>
              <w:top w:w="100" w:type="dxa"/>
              <w:left w:w="100" w:type="dxa"/>
              <w:bottom w:w="100" w:type="dxa"/>
              <w:right w:w="100" w:type="dxa"/>
            </w:tcMar>
          </w:tcPr>
          <w:p w14:paraId="7D8E5496" w14:textId="77777777" w:rsidR="009D4C34" w:rsidRDefault="00000000">
            <w:pPr>
              <w:jc w:val="center"/>
            </w:pPr>
            <w:r>
              <w:rPr>
                <w:b/>
                <w:color w:val="1E3A8A"/>
              </w:rPr>
              <w:t>C</w:t>
            </w:r>
          </w:p>
        </w:tc>
      </w:tr>
      <w:tr w:rsidR="009D4C34" w14:paraId="7484C606" w14:textId="77777777" w:rsidTr="00B85483">
        <w:trPr>
          <w:cantSplit/>
          <w:jc w:val="center"/>
        </w:trPr>
        <w:tc>
          <w:tcPr>
            <w:tcW w:w="1020" w:type="dxa"/>
            <w:shd w:val="clear" w:color="auto" w:fill="FFFFFF"/>
            <w:tcMar>
              <w:top w:w="100" w:type="dxa"/>
              <w:left w:w="100" w:type="dxa"/>
              <w:bottom w:w="100" w:type="dxa"/>
              <w:right w:w="100" w:type="dxa"/>
            </w:tcMar>
          </w:tcPr>
          <w:p w14:paraId="0C69ECC4" w14:textId="77777777" w:rsidR="009D4C34" w:rsidRDefault="00000000">
            <w:pPr>
              <w:jc w:val="center"/>
            </w:pPr>
            <w:r>
              <w:rPr>
                <w:b/>
                <w:color w:val="1E3A8A"/>
                <w:sz w:val="22"/>
              </w:rPr>
              <w:lastRenderedPageBreak/>
              <w:t>UAV-C-M5-055</w:t>
            </w:r>
          </w:p>
        </w:tc>
        <w:tc>
          <w:tcPr>
            <w:tcW w:w="907" w:type="dxa"/>
            <w:shd w:val="clear" w:color="auto" w:fill="FFFFFF"/>
            <w:tcMar>
              <w:top w:w="100" w:type="dxa"/>
              <w:left w:w="100" w:type="dxa"/>
              <w:bottom w:w="100" w:type="dxa"/>
              <w:right w:w="100" w:type="dxa"/>
            </w:tcMar>
          </w:tcPr>
          <w:p w14:paraId="56ACC29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B2EFB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7A2B11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770C45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C299A58" w14:textId="77777777" w:rsidR="009D4C34" w:rsidRDefault="00000000">
            <w:pPr>
              <w:jc w:val="both"/>
            </w:pPr>
            <w:r>
              <w:t>Khi đánh giá hiện trường, Khi phát hiện khu vực cất cánh có những vũng nước đọng sau cơn mưa. Tại sao bạn tuyệt đối không được đặt máy bay gần hoặc trên các vũng nước này?</w:t>
            </w:r>
          </w:p>
        </w:tc>
        <w:tc>
          <w:tcPr>
            <w:tcW w:w="1361" w:type="dxa"/>
            <w:shd w:val="clear" w:color="auto" w:fill="FFFFFF"/>
            <w:tcMar>
              <w:top w:w="100" w:type="dxa"/>
              <w:left w:w="100" w:type="dxa"/>
              <w:bottom w:w="100" w:type="dxa"/>
              <w:right w:w="100" w:type="dxa"/>
            </w:tcMar>
          </w:tcPr>
          <w:p w14:paraId="2313004E" w14:textId="77777777" w:rsidR="009D4C34" w:rsidRDefault="00000000">
            <w:r>
              <w:t>Hình ảnh phản chiếu từ mặt nước sẽ làm thiết bị tiêu hao nhiều năng lượng hơn.</w:t>
            </w:r>
          </w:p>
        </w:tc>
        <w:tc>
          <w:tcPr>
            <w:tcW w:w="1361" w:type="dxa"/>
            <w:shd w:val="clear" w:color="auto" w:fill="FFFFFF"/>
            <w:tcMar>
              <w:top w:w="100" w:type="dxa"/>
              <w:left w:w="100" w:type="dxa"/>
              <w:bottom w:w="100" w:type="dxa"/>
              <w:right w:w="100" w:type="dxa"/>
            </w:tcMar>
          </w:tcPr>
          <w:p w14:paraId="2AFF7E1D" w14:textId="77777777" w:rsidR="009D4C34" w:rsidRDefault="00000000">
            <w:r>
              <w:t>Hơi nước bốc lên sẽ làm máy bay quá lạnh, không đạt nhiệt độ hoạt động tối ưu.</w:t>
            </w:r>
          </w:p>
        </w:tc>
        <w:tc>
          <w:tcPr>
            <w:tcW w:w="1361" w:type="dxa"/>
            <w:shd w:val="clear" w:color="auto" w:fill="FFFFFF"/>
            <w:tcMar>
              <w:top w:w="100" w:type="dxa"/>
              <w:left w:w="100" w:type="dxa"/>
              <w:bottom w:w="100" w:type="dxa"/>
              <w:right w:w="100" w:type="dxa"/>
            </w:tcMar>
          </w:tcPr>
          <w:p w14:paraId="2695E6D8" w14:textId="77777777" w:rsidR="009D4C34" w:rsidRDefault="00000000">
            <w:r>
              <w:t>Gió từ cánh quạt tạt nước vào khe hở tản nhiệt, gây chập cháy bo mạch điện tử và hư hỏng hệ thống.</w:t>
            </w:r>
          </w:p>
        </w:tc>
        <w:tc>
          <w:tcPr>
            <w:tcW w:w="1361" w:type="dxa"/>
            <w:shd w:val="clear" w:color="auto" w:fill="FFFFFF"/>
            <w:tcMar>
              <w:top w:w="100" w:type="dxa"/>
              <w:left w:w="100" w:type="dxa"/>
              <w:bottom w:w="100" w:type="dxa"/>
              <w:right w:w="100" w:type="dxa"/>
            </w:tcMar>
          </w:tcPr>
          <w:p w14:paraId="5FC5AACF" w14:textId="77777777" w:rsidR="009D4C34" w:rsidRDefault="00000000">
            <w:r>
              <w:t>Nước sẽ làm cảm biến sóng siêu âm hoạt động nhạy hơn mức bình thường gây lỗi phần mềm.</w:t>
            </w:r>
          </w:p>
        </w:tc>
        <w:tc>
          <w:tcPr>
            <w:tcW w:w="624" w:type="dxa"/>
            <w:shd w:val="clear" w:color="auto" w:fill="FFFFFF"/>
            <w:tcMar>
              <w:top w:w="100" w:type="dxa"/>
              <w:left w:w="100" w:type="dxa"/>
              <w:bottom w:w="100" w:type="dxa"/>
              <w:right w:w="100" w:type="dxa"/>
            </w:tcMar>
          </w:tcPr>
          <w:p w14:paraId="3D36A5D6" w14:textId="77777777" w:rsidR="009D4C34" w:rsidRDefault="00000000">
            <w:pPr>
              <w:jc w:val="center"/>
            </w:pPr>
            <w:r>
              <w:rPr>
                <w:b/>
                <w:color w:val="1E3A8A"/>
              </w:rPr>
              <w:t>C</w:t>
            </w:r>
          </w:p>
        </w:tc>
      </w:tr>
      <w:tr w:rsidR="009D4C34" w14:paraId="080833D5" w14:textId="77777777" w:rsidTr="00B85483">
        <w:trPr>
          <w:cantSplit/>
          <w:jc w:val="center"/>
        </w:trPr>
        <w:tc>
          <w:tcPr>
            <w:tcW w:w="1020" w:type="dxa"/>
            <w:shd w:val="clear" w:color="auto" w:fill="F8FAFC"/>
            <w:tcMar>
              <w:top w:w="100" w:type="dxa"/>
              <w:left w:w="100" w:type="dxa"/>
              <w:bottom w:w="100" w:type="dxa"/>
              <w:right w:w="100" w:type="dxa"/>
            </w:tcMar>
          </w:tcPr>
          <w:p w14:paraId="24ADD8BB" w14:textId="77777777" w:rsidR="009D4C34" w:rsidRDefault="00000000">
            <w:pPr>
              <w:jc w:val="center"/>
            </w:pPr>
            <w:r>
              <w:rPr>
                <w:b/>
                <w:color w:val="1E3A8A"/>
                <w:sz w:val="22"/>
              </w:rPr>
              <w:t>UAV-C-M5-056</w:t>
            </w:r>
          </w:p>
        </w:tc>
        <w:tc>
          <w:tcPr>
            <w:tcW w:w="907" w:type="dxa"/>
            <w:shd w:val="clear" w:color="auto" w:fill="F8FAFC"/>
            <w:tcMar>
              <w:top w:w="100" w:type="dxa"/>
              <w:left w:w="100" w:type="dxa"/>
              <w:bottom w:w="100" w:type="dxa"/>
              <w:right w:w="100" w:type="dxa"/>
            </w:tcMar>
          </w:tcPr>
          <w:p w14:paraId="3C603D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31855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DD5872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3AF3C4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4A98BAD" w14:textId="77777777" w:rsidR="009D4C34" w:rsidRDefault="00000000">
            <w:pPr>
              <w:jc w:val="both"/>
            </w:pPr>
            <w:r>
              <w:t>Ngoài việc dọn dẹp mặt đất, thao tác đánh giá không gian theo trục dọc (khoảng không ngay trên đỉnh bãi đáp) nhằm mục đích gì?</w:t>
            </w:r>
          </w:p>
        </w:tc>
        <w:tc>
          <w:tcPr>
            <w:tcW w:w="1361" w:type="dxa"/>
            <w:shd w:val="clear" w:color="auto" w:fill="F8FAFC"/>
            <w:tcMar>
              <w:top w:w="100" w:type="dxa"/>
              <w:left w:w="100" w:type="dxa"/>
              <w:bottom w:w="100" w:type="dxa"/>
              <w:right w:w="100" w:type="dxa"/>
            </w:tcMar>
          </w:tcPr>
          <w:p w14:paraId="176031C2" w14:textId="77777777" w:rsidR="009D4C34" w:rsidRDefault="00000000">
            <w:r>
              <w:t>Để đảm bảo không có mây che khuất ánh sáng mặt trời chiếu vào pin năng lượng.</w:t>
            </w:r>
          </w:p>
        </w:tc>
        <w:tc>
          <w:tcPr>
            <w:tcW w:w="1361" w:type="dxa"/>
            <w:shd w:val="clear" w:color="auto" w:fill="F8FAFC"/>
            <w:tcMar>
              <w:top w:w="100" w:type="dxa"/>
              <w:left w:w="100" w:type="dxa"/>
              <w:bottom w:w="100" w:type="dxa"/>
              <w:right w:w="100" w:type="dxa"/>
            </w:tcMar>
          </w:tcPr>
          <w:p w14:paraId="6061A502" w14:textId="77777777" w:rsidR="009D4C34" w:rsidRDefault="00000000">
            <w:r>
              <w:t>Xác nhận không có vật cản trên cao (cành cây, dây điện, mái hiên) chắn ngang quỹ đạo cất cánh hoặc tự động quay về (RTH).</w:t>
            </w:r>
          </w:p>
        </w:tc>
        <w:tc>
          <w:tcPr>
            <w:tcW w:w="1361" w:type="dxa"/>
            <w:shd w:val="clear" w:color="auto" w:fill="F8FAFC"/>
            <w:tcMar>
              <w:top w:w="100" w:type="dxa"/>
              <w:left w:w="100" w:type="dxa"/>
              <w:bottom w:w="100" w:type="dxa"/>
              <w:right w:w="100" w:type="dxa"/>
            </w:tcMar>
          </w:tcPr>
          <w:p w14:paraId="1D042D26" w14:textId="77777777" w:rsidR="009D4C34" w:rsidRDefault="00000000">
            <w:r>
              <w:t>Để tìm xem có máy bay trực thẳng nào đang bay ở độ cao 10.000 feet không.</w:t>
            </w:r>
          </w:p>
        </w:tc>
        <w:tc>
          <w:tcPr>
            <w:tcW w:w="1361" w:type="dxa"/>
            <w:shd w:val="clear" w:color="auto" w:fill="F8FAFC"/>
            <w:tcMar>
              <w:top w:w="100" w:type="dxa"/>
              <w:left w:w="100" w:type="dxa"/>
              <w:bottom w:w="100" w:type="dxa"/>
              <w:right w:w="100" w:type="dxa"/>
            </w:tcMar>
          </w:tcPr>
          <w:p w14:paraId="4444C21A" w14:textId="77777777" w:rsidR="009D4C34" w:rsidRDefault="00000000">
            <w:r>
              <w:t>Để đo lường mức độ ẩm của không khí trước khi cánh quạt quay.</w:t>
            </w:r>
          </w:p>
        </w:tc>
        <w:tc>
          <w:tcPr>
            <w:tcW w:w="624" w:type="dxa"/>
            <w:shd w:val="clear" w:color="auto" w:fill="F8FAFC"/>
            <w:tcMar>
              <w:top w:w="100" w:type="dxa"/>
              <w:left w:w="100" w:type="dxa"/>
              <w:bottom w:w="100" w:type="dxa"/>
              <w:right w:w="100" w:type="dxa"/>
            </w:tcMar>
          </w:tcPr>
          <w:p w14:paraId="1CD73B3C" w14:textId="77777777" w:rsidR="009D4C34" w:rsidRDefault="00000000">
            <w:pPr>
              <w:jc w:val="center"/>
            </w:pPr>
            <w:r>
              <w:rPr>
                <w:b/>
                <w:color w:val="1E3A8A"/>
              </w:rPr>
              <w:t>B</w:t>
            </w:r>
          </w:p>
        </w:tc>
      </w:tr>
      <w:tr w:rsidR="009D4C34" w14:paraId="6C9660E2" w14:textId="77777777" w:rsidTr="00B85483">
        <w:trPr>
          <w:cantSplit/>
          <w:jc w:val="center"/>
        </w:trPr>
        <w:tc>
          <w:tcPr>
            <w:tcW w:w="1020" w:type="dxa"/>
            <w:shd w:val="clear" w:color="auto" w:fill="FFFFFF"/>
            <w:tcMar>
              <w:top w:w="100" w:type="dxa"/>
              <w:left w:w="100" w:type="dxa"/>
              <w:bottom w:w="100" w:type="dxa"/>
              <w:right w:w="100" w:type="dxa"/>
            </w:tcMar>
          </w:tcPr>
          <w:p w14:paraId="3DB92D59" w14:textId="77777777" w:rsidR="009D4C34" w:rsidRDefault="00000000">
            <w:pPr>
              <w:jc w:val="center"/>
            </w:pPr>
            <w:r>
              <w:rPr>
                <w:b/>
                <w:color w:val="1E3A8A"/>
                <w:sz w:val="22"/>
              </w:rPr>
              <w:lastRenderedPageBreak/>
              <w:t>UAV-C-M5-057</w:t>
            </w:r>
          </w:p>
        </w:tc>
        <w:tc>
          <w:tcPr>
            <w:tcW w:w="907" w:type="dxa"/>
            <w:shd w:val="clear" w:color="auto" w:fill="FFFFFF"/>
            <w:tcMar>
              <w:top w:w="100" w:type="dxa"/>
              <w:left w:w="100" w:type="dxa"/>
              <w:bottom w:w="100" w:type="dxa"/>
              <w:right w:w="100" w:type="dxa"/>
            </w:tcMar>
          </w:tcPr>
          <w:p w14:paraId="040D874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0C51E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1AE652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A6B746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5CF779" w14:textId="77777777" w:rsidR="009D4C34" w:rsidRDefault="00000000">
            <w:pPr>
              <w:jc w:val="both"/>
            </w:pPr>
            <w:r>
              <w:t>Trong quy trình thiết lập bãi hạ cánh, tại sao phi công luôn được khuyến cáo phải xác định sẵn một "bãi hạ cánh dự phòng" (alternate landing site) gần đó?</w:t>
            </w:r>
          </w:p>
        </w:tc>
        <w:tc>
          <w:tcPr>
            <w:tcW w:w="1361" w:type="dxa"/>
            <w:shd w:val="clear" w:color="auto" w:fill="FFFFFF"/>
            <w:tcMar>
              <w:top w:w="100" w:type="dxa"/>
              <w:left w:w="100" w:type="dxa"/>
              <w:bottom w:w="100" w:type="dxa"/>
              <w:right w:w="100" w:type="dxa"/>
            </w:tcMar>
          </w:tcPr>
          <w:p w14:paraId="648E99F2" w14:textId="77777777" w:rsidR="009D4C34" w:rsidRDefault="00000000">
            <w:r>
              <w:t>Để đánh lừa những người hiếu kỳ xem máy bay sẽ đáp xuống đâu.</w:t>
            </w:r>
          </w:p>
        </w:tc>
        <w:tc>
          <w:tcPr>
            <w:tcW w:w="1361" w:type="dxa"/>
            <w:shd w:val="clear" w:color="auto" w:fill="FFFFFF"/>
            <w:tcMar>
              <w:top w:w="100" w:type="dxa"/>
              <w:left w:w="100" w:type="dxa"/>
              <w:bottom w:w="100" w:type="dxa"/>
              <w:right w:w="100" w:type="dxa"/>
            </w:tcMar>
          </w:tcPr>
          <w:p w14:paraId="4DB4D392" w14:textId="77777777" w:rsidR="009D4C34" w:rsidRDefault="00000000">
            <w:r>
              <w:t>Để chia nhỏ chuyến bay ra làm nhiều chặng nghỉ ngơi.</w:t>
            </w:r>
          </w:p>
        </w:tc>
        <w:tc>
          <w:tcPr>
            <w:tcW w:w="1361" w:type="dxa"/>
            <w:shd w:val="clear" w:color="auto" w:fill="FFFFFF"/>
            <w:tcMar>
              <w:top w:w="100" w:type="dxa"/>
              <w:left w:w="100" w:type="dxa"/>
              <w:bottom w:w="100" w:type="dxa"/>
              <w:right w:w="100" w:type="dxa"/>
            </w:tcMar>
          </w:tcPr>
          <w:p w14:paraId="2D256F24" w14:textId="77777777" w:rsidR="009D4C34" w:rsidRDefault="00000000">
            <w:r>
              <w:t>Đề phòng bãi đáp chính đột ngột có người, động vật hoặc phương tiện chiếm chỗ trong lúc máy bay đang bay về.</w:t>
            </w:r>
          </w:p>
        </w:tc>
        <w:tc>
          <w:tcPr>
            <w:tcW w:w="1361" w:type="dxa"/>
            <w:shd w:val="clear" w:color="auto" w:fill="FFFFFF"/>
            <w:tcMar>
              <w:top w:w="100" w:type="dxa"/>
              <w:left w:w="100" w:type="dxa"/>
              <w:bottom w:w="100" w:type="dxa"/>
              <w:right w:w="100" w:type="dxa"/>
            </w:tcMar>
          </w:tcPr>
          <w:p w14:paraId="10258F86" w14:textId="77777777" w:rsidR="009D4C34" w:rsidRDefault="00000000">
            <w:r>
              <w:t>Để kiểm tra xem tính năng định vị của máy bay có nhớ được nhiều tọa độ cùng lúc không.</w:t>
            </w:r>
          </w:p>
        </w:tc>
        <w:tc>
          <w:tcPr>
            <w:tcW w:w="624" w:type="dxa"/>
            <w:shd w:val="clear" w:color="auto" w:fill="FFFFFF"/>
            <w:tcMar>
              <w:top w:w="100" w:type="dxa"/>
              <w:left w:w="100" w:type="dxa"/>
              <w:bottom w:w="100" w:type="dxa"/>
              <w:right w:w="100" w:type="dxa"/>
            </w:tcMar>
          </w:tcPr>
          <w:p w14:paraId="0BFFBA2F" w14:textId="77777777" w:rsidR="009D4C34" w:rsidRDefault="00000000">
            <w:pPr>
              <w:jc w:val="center"/>
            </w:pPr>
            <w:r>
              <w:rPr>
                <w:b/>
                <w:color w:val="1E3A8A"/>
              </w:rPr>
              <w:t>C</w:t>
            </w:r>
          </w:p>
        </w:tc>
      </w:tr>
      <w:tr w:rsidR="009D4C34" w14:paraId="04E9DA2B" w14:textId="77777777" w:rsidTr="00B85483">
        <w:trPr>
          <w:cantSplit/>
          <w:jc w:val="center"/>
        </w:trPr>
        <w:tc>
          <w:tcPr>
            <w:tcW w:w="1020" w:type="dxa"/>
            <w:shd w:val="clear" w:color="auto" w:fill="F8FAFC"/>
            <w:tcMar>
              <w:top w:w="100" w:type="dxa"/>
              <w:left w:w="100" w:type="dxa"/>
              <w:bottom w:w="100" w:type="dxa"/>
              <w:right w:w="100" w:type="dxa"/>
            </w:tcMar>
          </w:tcPr>
          <w:p w14:paraId="600FA6B3" w14:textId="77777777" w:rsidR="009D4C34" w:rsidRDefault="00000000">
            <w:pPr>
              <w:jc w:val="center"/>
            </w:pPr>
            <w:r>
              <w:rPr>
                <w:b/>
                <w:color w:val="1E3A8A"/>
                <w:sz w:val="22"/>
              </w:rPr>
              <w:t>UAV-C-M5-058</w:t>
            </w:r>
          </w:p>
        </w:tc>
        <w:tc>
          <w:tcPr>
            <w:tcW w:w="907" w:type="dxa"/>
            <w:shd w:val="clear" w:color="auto" w:fill="F8FAFC"/>
            <w:tcMar>
              <w:top w:w="100" w:type="dxa"/>
              <w:left w:w="100" w:type="dxa"/>
              <w:bottom w:w="100" w:type="dxa"/>
              <w:right w:w="100" w:type="dxa"/>
            </w:tcMar>
          </w:tcPr>
          <w:p w14:paraId="537B10B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33E428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68C334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970D2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CE017AF" w14:textId="77777777" w:rsidR="009D4C34" w:rsidRDefault="00000000">
            <w:pPr>
              <w:jc w:val="both"/>
            </w:pPr>
            <w:r>
              <w:t>Khi bãi cất cánh có cỏ mọc cao quá khu vực gầm máy bay, rủi ro vật lý trực tiếp nhất là gì nếu bạn vẫn cố tình cất cánh?</w:t>
            </w:r>
          </w:p>
        </w:tc>
        <w:tc>
          <w:tcPr>
            <w:tcW w:w="1361" w:type="dxa"/>
            <w:shd w:val="clear" w:color="auto" w:fill="F8FAFC"/>
            <w:tcMar>
              <w:top w:w="100" w:type="dxa"/>
              <w:left w:w="100" w:type="dxa"/>
              <w:bottom w:w="100" w:type="dxa"/>
              <w:right w:w="100" w:type="dxa"/>
            </w:tcMar>
          </w:tcPr>
          <w:p w14:paraId="6BF98D48" w14:textId="77777777" w:rsidR="009D4C34" w:rsidRDefault="00000000">
            <w:r>
              <w:t>Cỏ sẽ che khuất đèn LED khiến máy bay không thể bay vào ban đêm.</w:t>
            </w:r>
          </w:p>
        </w:tc>
        <w:tc>
          <w:tcPr>
            <w:tcW w:w="1361" w:type="dxa"/>
            <w:shd w:val="clear" w:color="auto" w:fill="F8FAFC"/>
            <w:tcMar>
              <w:top w:w="100" w:type="dxa"/>
              <w:left w:w="100" w:type="dxa"/>
              <w:bottom w:w="100" w:type="dxa"/>
              <w:right w:w="100" w:type="dxa"/>
            </w:tcMar>
          </w:tcPr>
          <w:p w14:paraId="5FADF4F9" w14:textId="77777777" w:rsidR="009D4C34" w:rsidRDefault="00000000">
            <w:r>
              <w:t>Cỏ sẽ hấp thụ sóng điều khiển radio làm mất kết nối ngay lập tức.</w:t>
            </w:r>
          </w:p>
        </w:tc>
        <w:tc>
          <w:tcPr>
            <w:tcW w:w="1361" w:type="dxa"/>
            <w:shd w:val="clear" w:color="auto" w:fill="F8FAFC"/>
            <w:tcMar>
              <w:top w:w="100" w:type="dxa"/>
              <w:left w:w="100" w:type="dxa"/>
              <w:bottom w:w="100" w:type="dxa"/>
              <w:right w:w="100" w:type="dxa"/>
            </w:tcMar>
          </w:tcPr>
          <w:p w14:paraId="2F9BCB00" w14:textId="77777777" w:rsidR="009D4C34" w:rsidRDefault="00000000">
            <w:r>
              <w:t>Cỏ dại quấn vào cánh quạt đang quay, làm máy bay lật úp, gãy cánh và cháy motor.</w:t>
            </w:r>
          </w:p>
        </w:tc>
        <w:tc>
          <w:tcPr>
            <w:tcW w:w="1361" w:type="dxa"/>
            <w:shd w:val="clear" w:color="auto" w:fill="F8FAFC"/>
            <w:tcMar>
              <w:top w:w="100" w:type="dxa"/>
              <w:left w:w="100" w:type="dxa"/>
              <w:bottom w:w="100" w:type="dxa"/>
              <w:right w:w="100" w:type="dxa"/>
            </w:tcMar>
          </w:tcPr>
          <w:p w14:paraId="06C790FA" w14:textId="77777777" w:rsidR="009D4C34" w:rsidRDefault="00000000">
            <w:r>
              <w:t>Cỏ làm mất giảm máy bay quá mức khiến pin bị sụt áp.</w:t>
            </w:r>
          </w:p>
        </w:tc>
        <w:tc>
          <w:tcPr>
            <w:tcW w:w="624" w:type="dxa"/>
            <w:shd w:val="clear" w:color="auto" w:fill="F8FAFC"/>
            <w:tcMar>
              <w:top w:w="100" w:type="dxa"/>
              <w:left w:w="100" w:type="dxa"/>
              <w:bottom w:w="100" w:type="dxa"/>
              <w:right w:w="100" w:type="dxa"/>
            </w:tcMar>
          </w:tcPr>
          <w:p w14:paraId="31116F5C" w14:textId="77777777" w:rsidR="009D4C34" w:rsidRDefault="00000000">
            <w:pPr>
              <w:jc w:val="center"/>
            </w:pPr>
            <w:r>
              <w:rPr>
                <w:b/>
                <w:color w:val="1E3A8A"/>
              </w:rPr>
              <w:t>C</w:t>
            </w:r>
          </w:p>
        </w:tc>
      </w:tr>
      <w:tr w:rsidR="009D4C34" w14:paraId="72FD9677" w14:textId="77777777" w:rsidTr="00B85483">
        <w:trPr>
          <w:cantSplit/>
          <w:jc w:val="center"/>
        </w:trPr>
        <w:tc>
          <w:tcPr>
            <w:tcW w:w="1020" w:type="dxa"/>
            <w:shd w:val="clear" w:color="auto" w:fill="FFFFFF"/>
            <w:tcMar>
              <w:top w:w="100" w:type="dxa"/>
              <w:left w:w="100" w:type="dxa"/>
              <w:bottom w:w="100" w:type="dxa"/>
              <w:right w:w="100" w:type="dxa"/>
            </w:tcMar>
          </w:tcPr>
          <w:p w14:paraId="1A634A83" w14:textId="77777777" w:rsidR="009D4C34" w:rsidRDefault="00000000">
            <w:pPr>
              <w:jc w:val="center"/>
            </w:pPr>
            <w:r>
              <w:rPr>
                <w:b/>
                <w:color w:val="1E3A8A"/>
                <w:sz w:val="22"/>
              </w:rPr>
              <w:lastRenderedPageBreak/>
              <w:t>UAV-C-M5-059</w:t>
            </w:r>
          </w:p>
        </w:tc>
        <w:tc>
          <w:tcPr>
            <w:tcW w:w="907" w:type="dxa"/>
            <w:shd w:val="clear" w:color="auto" w:fill="FFFFFF"/>
            <w:tcMar>
              <w:top w:w="100" w:type="dxa"/>
              <w:left w:w="100" w:type="dxa"/>
              <w:bottom w:w="100" w:type="dxa"/>
              <w:right w:w="100" w:type="dxa"/>
            </w:tcMar>
          </w:tcPr>
          <w:p w14:paraId="6E2E417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92E6D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1AFD51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18F0311"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7554A1" w14:textId="77777777" w:rsidR="009D4C34" w:rsidRDefault="00000000">
            <w:pPr>
              <w:jc w:val="both"/>
            </w:pPr>
            <w:r>
              <w:t>Quy tắc an toàn tiêu chuẩn về vị trí đứng của người điều khiển và những người xung quanh (bystanders) so với bãi cất/hạ cánh là gì?</w:t>
            </w:r>
          </w:p>
        </w:tc>
        <w:tc>
          <w:tcPr>
            <w:tcW w:w="1361" w:type="dxa"/>
            <w:shd w:val="clear" w:color="auto" w:fill="FFFFFF"/>
            <w:tcMar>
              <w:top w:w="100" w:type="dxa"/>
              <w:left w:w="100" w:type="dxa"/>
              <w:bottom w:w="100" w:type="dxa"/>
              <w:right w:w="100" w:type="dxa"/>
            </w:tcMar>
          </w:tcPr>
          <w:p w14:paraId="4E3C79D5" w14:textId="77777777" w:rsidR="009D4C34" w:rsidRDefault="00000000">
            <w:r>
              <w:t>Mọi người phải đứng tạo thành vòng tròn sát máy bay để chắn gió cho thiết bị cất cánh.</w:t>
            </w:r>
          </w:p>
        </w:tc>
        <w:tc>
          <w:tcPr>
            <w:tcW w:w="1361" w:type="dxa"/>
            <w:shd w:val="clear" w:color="auto" w:fill="FFFFFF"/>
            <w:tcMar>
              <w:top w:w="100" w:type="dxa"/>
              <w:left w:w="100" w:type="dxa"/>
              <w:bottom w:w="100" w:type="dxa"/>
              <w:right w:w="100" w:type="dxa"/>
            </w:tcMar>
          </w:tcPr>
          <w:p w14:paraId="011AB5F4" w14:textId="77777777" w:rsidR="009D4C34" w:rsidRDefault="00000000">
            <w:r>
              <w:t>Thiết lập khoảng cách an toàn tối thiểu (3-5 mét) lùi về phía sau máy bay để phòng ngừa đứt gãy cánh quạt hoặc máy bay trượt gió đâm trúng người.</w:t>
            </w:r>
          </w:p>
        </w:tc>
        <w:tc>
          <w:tcPr>
            <w:tcW w:w="1361" w:type="dxa"/>
            <w:shd w:val="clear" w:color="auto" w:fill="FFFFFF"/>
            <w:tcMar>
              <w:top w:w="100" w:type="dxa"/>
              <w:left w:w="100" w:type="dxa"/>
              <w:bottom w:w="100" w:type="dxa"/>
              <w:right w:w="100" w:type="dxa"/>
            </w:tcMar>
          </w:tcPr>
          <w:p w14:paraId="78C2EF62" w14:textId="77777777" w:rsidR="009D4C34" w:rsidRDefault="00000000">
            <w:r>
              <w:t>Người điều khiển nên quỳ sát ngay bên cạnh máy bay để lắng nghe tiếng động cơ cho rõ.</w:t>
            </w:r>
          </w:p>
        </w:tc>
        <w:tc>
          <w:tcPr>
            <w:tcW w:w="1361" w:type="dxa"/>
            <w:shd w:val="clear" w:color="auto" w:fill="FFFFFF"/>
            <w:tcMar>
              <w:top w:w="100" w:type="dxa"/>
              <w:left w:w="100" w:type="dxa"/>
              <w:bottom w:w="100" w:type="dxa"/>
              <w:right w:w="100" w:type="dxa"/>
            </w:tcMar>
          </w:tcPr>
          <w:p w14:paraId="69668713" w14:textId="77777777" w:rsidR="009D4C34" w:rsidRDefault="00000000">
            <w:r>
              <w:t>Những người xung quanh cần giữ tay vào càng đáp của máy bay cho đến khi nó cất cánh hoàn toàn.</w:t>
            </w:r>
          </w:p>
        </w:tc>
        <w:tc>
          <w:tcPr>
            <w:tcW w:w="624" w:type="dxa"/>
            <w:shd w:val="clear" w:color="auto" w:fill="FFFFFF"/>
            <w:tcMar>
              <w:top w:w="100" w:type="dxa"/>
              <w:left w:w="100" w:type="dxa"/>
              <w:bottom w:w="100" w:type="dxa"/>
              <w:right w:w="100" w:type="dxa"/>
            </w:tcMar>
          </w:tcPr>
          <w:p w14:paraId="1D58CEAD" w14:textId="77777777" w:rsidR="009D4C34" w:rsidRDefault="00000000">
            <w:pPr>
              <w:jc w:val="center"/>
            </w:pPr>
            <w:r>
              <w:rPr>
                <w:b/>
                <w:color w:val="1E3A8A"/>
              </w:rPr>
              <w:t>B</w:t>
            </w:r>
          </w:p>
        </w:tc>
      </w:tr>
      <w:tr w:rsidR="009D4C34" w14:paraId="374E510A" w14:textId="77777777" w:rsidTr="00B85483">
        <w:trPr>
          <w:cantSplit/>
          <w:jc w:val="center"/>
        </w:trPr>
        <w:tc>
          <w:tcPr>
            <w:tcW w:w="1020" w:type="dxa"/>
            <w:shd w:val="clear" w:color="auto" w:fill="F8FAFC"/>
            <w:tcMar>
              <w:top w:w="100" w:type="dxa"/>
              <w:left w:w="100" w:type="dxa"/>
              <w:bottom w:w="100" w:type="dxa"/>
              <w:right w:w="100" w:type="dxa"/>
            </w:tcMar>
          </w:tcPr>
          <w:p w14:paraId="05824859" w14:textId="77777777" w:rsidR="009D4C34" w:rsidRDefault="00000000">
            <w:pPr>
              <w:jc w:val="center"/>
            </w:pPr>
            <w:r>
              <w:rPr>
                <w:b/>
                <w:color w:val="1E3A8A"/>
                <w:sz w:val="22"/>
              </w:rPr>
              <w:t>UAV-C-M5-060</w:t>
            </w:r>
          </w:p>
        </w:tc>
        <w:tc>
          <w:tcPr>
            <w:tcW w:w="907" w:type="dxa"/>
            <w:shd w:val="clear" w:color="auto" w:fill="F8FAFC"/>
            <w:tcMar>
              <w:top w:w="100" w:type="dxa"/>
              <w:left w:w="100" w:type="dxa"/>
              <w:bottom w:w="100" w:type="dxa"/>
              <w:right w:w="100" w:type="dxa"/>
            </w:tcMar>
          </w:tcPr>
          <w:p w14:paraId="721E2E3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ADFAA1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18CA0C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B01A2A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8C9B3C4" w14:textId="77777777" w:rsidR="009D4C34" w:rsidRDefault="00000000">
            <w:pPr>
              <w:jc w:val="both"/>
            </w:pPr>
            <w:r>
              <w:t>Nếu bạn đang ở trên một sườn đồi dốc và không thể tìm thấy bất kỳ một mặt phẳng nào để đặt máy bay, giải pháp an toàn và hợp lý nhất (nếu được huấn luyện) để chuẩn bị cất cánh là gì?</w:t>
            </w:r>
          </w:p>
        </w:tc>
        <w:tc>
          <w:tcPr>
            <w:tcW w:w="1361" w:type="dxa"/>
            <w:shd w:val="clear" w:color="auto" w:fill="F8FAFC"/>
            <w:tcMar>
              <w:top w:w="100" w:type="dxa"/>
              <w:left w:w="100" w:type="dxa"/>
              <w:bottom w:w="100" w:type="dxa"/>
              <w:right w:w="100" w:type="dxa"/>
            </w:tcMar>
          </w:tcPr>
          <w:p w14:paraId="0D022A8B" w14:textId="77777777" w:rsidR="009D4C34" w:rsidRDefault="00000000">
            <w:r>
              <w:t>Đặt máy bay lên sườn dốc và cất cánh, máy bay sẽ tự động bù trừ góc nghiêng.</w:t>
            </w:r>
          </w:p>
        </w:tc>
        <w:tc>
          <w:tcPr>
            <w:tcW w:w="1361" w:type="dxa"/>
            <w:shd w:val="clear" w:color="auto" w:fill="F8FAFC"/>
            <w:tcMar>
              <w:top w:w="100" w:type="dxa"/>
              <w:left w:w="100" w:type="dxa"/>
              <w:bottom w:w="100" w:type="dxa"/>
              <w:right w:w="100" w:type="dxa"/>
            </w:tcMar>
          </w:tcPr>
          <w:p w14:paraId="2726BCC9" w14:textId="77777777" w:rsidR="009D4C34" w:rsidRDefault="00000000">
            <w:r>
              <w:t>Đào một hố sâu trên sườn đồi để giấu máy bay vào đó rồi cất cánh thẳng lên.</w:t>
            </w:r>
          </w:p>
        </w:tc>
        <w:tc>
          <w:tcPr>
            <w:tcW w:w="1361" w:type="dxa"/>
            <w:shd w:val="clear" w:color="auto" w:fill="F8FAFC"/>
            <w:tcMar>
              <w:top w:w="100" w:type="dxa"/>
              <w:left w:w="100" w:type="dxa"/>
              <w:bottom w:w="100" w:type="dxa"/>
              <w:right w:w="100" w:type="dxa"/>
            </w:tcMar>
          </w:tcPr>
          <w:p w14:paraId="14253DE5" w14:textId="77777777" w:rsidR="009D4C34" w:rsidRDefault="00000000">
            <w:r>
              <w:t>Dùng hộp/vali cứng làm bãi đáp nhân tạo bằng phẳng, hoặc nhờ người có chuyên môn cất cánh từ tay (hand-launch).</w:t>
            </w:r>
          </w:p>
        </w:tc>
        <w:tc>
          <w:tcPr>
            <w:tcW w:w="1361" w:type="dxa"/>
            <w:shd w:val="clear" w:color="auto" w:fill="F8FAFC"/>
            <w:tcMar>
              <w:top w:w="100" w:type="dxa"/>
              <w:left w:w="100" w:type="dxa"/>
              <w:bottom w:w="100" w:type="dxa"/>
              <w:right w:w="100" w:type="dxa"/>
            </w:tcMar>
          </w:tcPr>
          <w:p w14:paraId="73C4299E" w14:textId="77777777" w:rsidR="009D4C34" w:rsidRDefault="00000000">
            <w:r>
              <w:t>Để máy bay trượt tự do từ đỉnh đồi xuống và gạt cần ga khi máy bay đang trượt.</w:t>
            </w:r>
          </w:p>
        </w:tc>
        <w:tc>
          <w:tcPr>
            <w:tcW w:w="624" w:type="dxa"/>
            <w:shd w:val="clear" w:color="auto" w:fill="F8FAFC"/>
            <w:tcMar>
              <w:top w:w="100" w:type="dxa"/>
              <w:left w:w="100" w:type="dxa"/>
              <w:bottom w:w="100" w:type="dxa"/>
              <w:right w:w="100" w:type="dxa"/>
            </w:tcMar>
          </w:tcPr>
          <w:p w14:paraId="477D91C7" w14:textId="77777777" w:rsidR="009D4C34" w:rsidRDefault="00000000">
            <w:pPr>
              <w:jc w:val="center"/>
            </w:pPr>
            <w:r>
              <w:rPr>
                <w:b/>
                <w:color w:val="1E3A8A"/>
              </w:rPr>
              <w:t>C</w:t>
            </w:r>
          </w:p>
        </w:tc>
      </w:tr>
      <w:tr w:rsidR="009D4C34" w14:paraId="49DC5071" w14:textId="77777777" w:rsidTr="00B85483">
        <w:trPr>
          <w:cantSplit/>
          <w:jc w:val="center"/>
        </w:trPr>
        <w:tc>
          <w:tcPr>
            <w:tcW w:w="1020" w:type="dxa"/>
            <w:shd w:val="clear" w:color="auto" w:fill="FFFFFF"/>
            <w:tcMar>
              <w:top w:w="100" w:type="dxa"/>
              <w:left w:w="100" w:type="dxa"/>
              <w:bottom w:w="100" w:type="dxa"/>
              <w:right w:w="100" w:type="dxa"/>
            </w:tcMar>
          </w:tcPr>
          <w:p w14:paraId="5287CCFD" w14:textId="77777777" w:rsidR="009D4C34" w:rsidRDefault="00000000">
            <w:pPr>
              <w:jc w:val="center"/>
            </w:pPr>
            <w:r>
              <w:rPr>
                <w:b/>
                <w:color w:val="1E3A8A"/>
                <w:sz w:val="22"/>
              </w:rPr>
              <w:lastRenderedPageBreak/>
              <w:t>UAV-C-M5-061</w:t>
            </w:r>
          </w:p>
        </w:tc>
        <w:tc>
          <w:tcPr>
            <w:tcW w:w="907" w:type="dxa"/>
            <w:shd w:val="clear" w:color="auto" w:fill="FFFFFF"/>
            <w:tcMar>
              <w:top w:w="100" w:type="dxa"/>
              <w:left w:w="100" w:type="dxa"/>
              <w:bottom w:w="100" w:type="dxa"/>
              <w:right w:w="100" w:type="dxa"/>
            </w:tcMar>
          </w:tcPr>
          <w:p w14:paraId="3ECFF66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2BB35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68CE59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51379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4CE4BE3" w14:textId="77777777" w:rsidR="009D4C34" w:rsidRDefault="00000000">
            <w:pPr>
              <w:jc w:val="both"/>
            </w:pPr>
            <w:r>
              <w:t>Ngay sau khi thiết bị bay hạ cánh an toàn và cánh quạt dừng hẳn, trình tự tắt nguồn (power off) nào sau đây là đúng nguyên tắc an toàn nhất?</w:t>
            </w:r>
          </w:p>
        </w:tc>
        <w:tc>
          <w:tcPr>
            <w:tcW w:w="1361" w:type="dxa"/>
            <w:shd w:val="clear" w:color="auto" w:fill="FFFFFF"/>
            <w:tcMar>
              <w:top w:w="100" w:type="dxa"/>
              <w:left w:w="100" w:type="dxa"/>
              <w:bottom w:w="100" w:type="dxa"/>
              <w:right w:w="100" w:type="dxa"/>
            </w:tcMar>
          </w:tcPr>
          <w:p w14:paraId="6942077F" w14:textId="77777777" w:rsidR="009D4C34" w:rsidRDefault="00000000">
            <w:r>
              <w:t>Tắt bộ điều khiển (tay cầm) trước, sau đó mới tắt nguồn máy bay.</w:t>
            </w:r>
          </w:p>
        </w:tc>
        <w:tc>
          <w:tcPr>
            <w:tcW w:w="1361" w:type="dxa"/>
            <w:shd w:val="clear" w:color="auto" w:fill="FFFFFF"/>
            <w:tcMar>
              <w:top w:w="100" w:type="dxa"/>
              <w:left w:w="100" w:type="dxa"/>
              <w:bottom w:w="100" w:type="dxa"/>
              <w:right w:w="100" w:type="dxa"/>
            </w:tcMar>
          </w:tcPr>
          <w:p w14:paraId="252690A5" w14:textId="77777777" w:rsidR="009D4C34" w:rsidRDefault="00000000">
            <w:r>
              <w:t>Tắt nguồn máy bay trước, sau đó mới tắt bộ điều khiển.</w:t>
            </w:r>
          </w:p>
        </w:tc>
        <w:tc>
          <w:tcPr>
            <w:tcW w:w="1361" w:type="dxa"/>
            <w:shd w:val="clear" w:color="auto" w:fill="FFFFFF"/>
            <w:tcMar>
              <w:top w:w="100" w:type="dxa"/>
              <w:left w:w="100" w:type="dxa"/>
              <w:bottom w:w="100" w:type="dxa"/>
              <w:right w:w="100" w:type="dxa"/>
            </w:tcMar>
          </w:tcPr>
          <w:p w14:paraId="5387C6EF" w14:textId="77777777" w:rsidR="009D4C34" w:rsidRDefault="00000000">
            <w:r>
              <w:t>Tắt ứng dụng trên điện thoại/máy tính bảng trước rồi rút cáp kết nối.</w:t>
            </w:r>
          </w:p>
        </w:tc>
        <w:tc>
          <w:tcPr>
            <w:tcW w:w="1361" w:type="dxa"/>
            <w:shd w:val="clear" w:color="auto" w:fill="FFFFFF"/>
            <w:tcMar>
              <w:top w:w="100" w:type="dxa"/>
              <w:left w:w="100" w:type="dxa"/>
              <w:bottom w:w="100" w:type="dxa"/>
              <w:right w:w="100" w:type="dxa"/>
            </w:tcMar>
          </w:tcPr>
          <w:p w14:paraId="1AE7931F" w14:textId="77777777" w:rsidR="009D4C34" w:rsidRDefault="00000000">
            <w:r>
              <w:t>Rút thẳng viên pin ra khỏi máy bay khi đèn nguồn vẫn đang sáng để tắt máy nhanh nhất.</w:t>
            </w:r>
          </w:p>
        </w:tc>
        <w:tc>
          <w:tcPr>
            <w:tcW w:w="624" w:type="dxa"/>
            <w:shd w:val="clear" w:color="auto" w:fill="FFFFFF"/>
            <w:tcMar>
              <w:top w:w="100" w:type="dxa"/>
              <w:left w:w="100" w:type="dxa"/>
              <w:bottom w:w="100" w:type="dxa"/>
              <w:right w:w="100" w:type="dxa"/>
            </w:tcMar>
          </w:tcPr>
          <w:p w14:paraId="4103CD00" w14:textId="77777777" w:rsidR="009D4C34" w:rsidRDefault="00000000">
            <w:pPr>
              <w:jc w:val="center"/>
            </w:pPr>
            <w:r>
              <w:rPr>
                <w:b/>
                <w:color w:val="1E3A8A"/>
              </w:rPr>
              <w:t>B</w:t>
            </w:r>
          </w:p>
        </w:tc>
      </w:tr>
      <w:tr w:rsidR="009D4C34" w14:paraId="384A772E" w14:textId="77777777" w:rsidTr="00B85483">
        <w:trPr>
          <w:cantSplit/>
          <w:jc w:val="center"/>
        </w:trPr>
        <w:tc>
          <w:tcPr>
            <w:tcW w:w="1020" w:type="dxa"/>
            <w:shd w:val="clear" w:color="auto" w:fill="F8FAFC"/>
            <w:tcMar>
              <w:top w:w="100" w:type="dxa"/>
              <w:left w:w="100" w:type="dxa"/>
              <w:bottom w:w="100" w:type="dxa"/>
              <w:right w:w="100" w:type="dxa"/>
            </w:tcMar>
          </w:tcPr>
          <w:p w14:paraId="2406D7EB" w14:textId="77777777" w:rsidR="009D4C34" w:rsidRDefault="00000000">
            <w:pPr>
              <w:jc w:val="center"/>
            </w:pPr>
            <w:r>
              <w:rPr>
                <w:b/>
                <w:color w:val="1E3A8A"/>
                <w:sz w:val="22"/>
              </w:rPr>
              <w:t>UAV-C-M5-062</w:t>
            </w:r>
          </w:p>
        </w:tc>
        <w:tc>
          <w:tcPr>
            <w:tcW w:w="907" w:type="dxa"/>
            <w:shd w:val="clear" w:color="auto" w:fill="F8FAFC"/>
            <w:tcMar>
              <w:top w:w="100" w:type="dxa"/>
              <w:left w:w="100" w:type="dxa"/>
              <w:bottom w:w="100" w:type="dxa"/>
              <w:right w:w="100" w:type="dxa"/>
            </w:tcMar>
          </w:tcPr>
          <w:p w14:paraId="3596162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DDCB4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CD856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3842D0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0C0CA4C" w14:textId="77777777" w:rsidR="009D4C34" w:rsidRDefault="00000000">
            <w:pPr>
              <w:jc w:val="both"/>
            </w:pPr>
            <w:r>
              <w:t>Thao tác an toàn vật lý đầu tiên Người điều khiển nên thực hiện với viên pin (LiPo) ngay sau khi tắt nguồn máy bay là gì?</w:t>
            </w:r>
          </w:p>
        </w:tc>
        <w:tc>
          <w:tcPr>
            <w:tcW w:w="1361" w:type="dxa"/>
            <w:shd w:val="clear" w:color="auto" w:fill="F8FAFC"/>
            <w:tcMar>
              <w:top w:w="100" w:type="dxa"/>
              <w:left w:w="100" w:type="dxa"/>
              <w:bottom w:w="100" w:type="dxa"/>
              <w:right w:w="100" w:type="dxa"/>
            </w:tcMar>
          </w:tcPr>
          <w:p w14:paraId="5F1DB480" w14:textId="77777777" w:rsidR="009D4C34" w:rsidRDefault="00000000">
            <w:r>
              <w:t>Cắm ngay cáp sạc vào máy bay để sạc nhồi cho viên pin.</w:t>
            </w:r>
          </w:p>
        </w:tc>
        <w:tc>
          <w:tcPr>
            <w:tcW w:w="1361" w:type="dxa"/>
            <w:shd w:val="clear" w:color="auto" w:fill="F8FAFC"/>
            <w:tcMar>
              <w:top w:w="100" w:type="dxa"/>
              <w:left w:w="100" w:type="dxa"/>
              <w:bottom w:w="100" w:type="dxa"/>
              <w:right w:w="100" w:type="dxa"/>
            </w:tcMar>
          </w:tcPr>
          <w:p w14:paraId="11A28C1D" w14:textId="77777777" w:rsidR="009D4C34" w:rsidRDefault="00000000">
            <w:r>
              <w:t>Tháo pin ra khỏi máy bay và để ở nơi thoáng mát tản nhiệt.</w:t>
            </w:r>
          </w:p>
        </w:tc>
        <w:tc>
          <w:tcPr>
            <w:tcW w:w="1361" w:type="dxa"/>
            <w:shd w:val="clear" w:color="auto" w:fill="F8FAFC"/>
            <w:tcMar>
              <w:top w:w="100" w:type="dxa"/>
              <w:left w:w="100" w:type="dxa"/>
              <w:bottom w:w="100" w:type="dxa"/>
              <w:right w:w="100" w:type="dxa"/>
            </w:tcMar>
          </w:tcPr>
          <w:p w14:paraId="23E5E072" w14:textId="77777777" w:rsidR="009D4C34" w:rsidRDefault="00000000">
            <w:r>
              <w:t>Bọc viên pin vào túi nilon kín để ngăn mùi hóa chất bay ra.</w:t>
            </w:r>
          </w:p>
        </w:tc>
        <w:tc>
          <w:tcPr>
            <w:tcW w:w="1361" w:type="dxa"/>
            <w:shd w:val="clear" w:color="auto" w:fill="F8FAFC"/>
            <w:tcMar>
              <w:top w:w="100" w:type="dxa"/>
              <w:left w:w="100" w:type="dxa"/>
              <w:bottom w:w="100" w:type="dxa"/>
              <w:right w:w="100" w:type="dxa"/>
            </w:tcMar>
          </w:tcPr>
          <w:p w14:paraId="44E039D3" w14:textId="77777777" w:rsidR="009D4C34" w:rsidRDefault="00000000">
            <w:r>
              <w:t>Ấn mạnh vào vỏ pin để kiểm tra xem nó có bị mềm đi do nhiệt không.</w:t>
            </w:r>
          </w:p>
        </w:tc>
        <w:tc>
          <w:tcPr>
            <w:tcW w:w="624" w:type="dxa"/>
            <w:shd w:val="clear" w:color="auto" w:fill="F8FAFC"/>
            <w:tcMar>
              <w:top w:w="100" w:type="dxa"/>
              <w:left w:w="100" w:type="dxa"/>
              <w:bottom w:w="100" w:type="dxa"/>
              <w:right w:w="100" w:type="dxa"/>
            </w:tcMar>
          </w:tcPr>
          <w:p w14:paraId="69172745" w14:textId="77777777" w:rsidR="009D4C34" w:rsidRDefault="00000000">
            <w:pPr>
              <w:jc w:val="center"/>
            </w:pPr>
            <w:r>
              <w:rPr>
                <w:b/>
                <w:color w:val="1E3A8A"/>
              </w:rPr>
              <w:t>B</w:t>
            </w:r>
          </w:p>
        </w:tc>
      </w:tr>
      <w:tr w:rsidR="009D4C34" w14:paraId="505EBB2F" w14:textId="77777777" w:rsidTr="00B85483">
        <w:trPr>
          <w:cantSplit/>
          <w:jc w:val="center"/>
        </w:trPr>
        <w:tc>
          <w:tcPr>
            <w:tcW w:w="1020" w:type="dxa"/>
            <w:shd w:val="clear" w:color="auto" w:fill="FFFFFF"/>
            <w:tcMar>
              <w:top w:w="100" w:type="dxa"/>
              <w:left w:w="100" w:type="dxa"/>
              <w:bottom w:w="100" w:type="dxa"/>
              <w:right w:w="100" w:type="dxa"/>
            </w:tcMar>
          </w:tcPr>
          <w:p w14:paraId="1BCAF5E2" w14:textId="77777777" w:rsidR="009D4C34" w:rsidRDefault="00000000">
            <w:pPr>
              <w:jc w:val="center"/>
            </w:pPr>
            <w:r>
              <w:rPr>
                <w:b/>
                <w:color w:val="1E3A8A"/>
                <w:sz w:val="22"/>
              </w:rPr>
              <w:t>UAV-C-M5-063</w:t>
            </w:r>
          </w:p>
        </w:tc>
        <w:tc>
          <w:tcPr>
            <w:tcW w:w="907" w:type="dxa"/>
            <w:shd w:val="clear" w:color="auto" w:fill="FFFFFF"/>
            <w:tcMar>
              <w:top w:w="100" w:type="dxa"/>
              <w:left w:w="100" w:type="dxa"/>
              <w:bottom w:w="100" w:type="dxa"/>
              <w:right w:w="100" w:type="dxa"/>
            </w:tcMar>
          </w:tcPr>
          <w:p w14:paraId="54478E3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82850F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DB5E9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C88C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CBBA20" w14:textId="77777777" w:rsidR="009D4C34" w:rsidRDefault="00000000">
            <w:pPr>
              <w:jc w:val="both"/>
            </w:pPr>
            <w:r>
              <w:t>Trong quy trình kiểm tra sau chuyến bay (post-flight inspection), việc dùng tay (cẩn thận) cảm nhận nhiệt độ của các động cơ không chổi than (brushless motors) ngay sau khi hạ cánh nhằm mục đích gì?</w:t>
            </w:r>
          </w:p>
        </w:tc>
        <w:tc>
          <w:tcPr>
            <w:tcW w:w="1361" w:type="dxa"/>
            <w:shd w:val="clear" w:color="auto" w:fill="FFFFFF"/>
            <w:tcMar>
              <w:top w:w="100" w:type="dxa"/>
              <w:left w:w="100" w:type="dxa"/>
              <w:bottom w:w="100" w:type="dxa"/>
              <w:right w:w="100" w:type="dxa"/>
            </w:tcMar>
          </w:tcPr>
          <w:p w14:paraId="40B02F72" w14:textId="77777777" w:rsidR="009D4C34" w:rsidRDefault="00000000">
            <w:r>
              <w:t>Để sưởi ấm tay nếu bay trong điều kiện thời tiết mùa đông giá rét.</w:t>
            </w:r>
          </w:p>
        </w:tc>
        <w:tc>
          <w:tcPr>
            <w:tcW w:w="1361" w:type="dxa"/>
            <w:shd w:val="clear" w:color="auto" w:fill="FFFFFF"/>
            <w:tcMar>
              <w:top w:w="100" w:type="dxa"/>
              <w:left w:w="100" w:type="dxa"/>
              <w:bottom w:w="100" w:type="dxa"/>
              <w:right w:w="100" w:type="dxa"/>
            </w:tcMar>
          </w:tcPr>
          <w:p w14:paraId="42190FBE" w14:textId="77777777" w:rsidR="009D4C34" w:rsidRDefault="00000000">
            <w:r>
              <w:t>Đánh giá xem có động cơ nào nóng so với các động cơ khác, báo hiệu kẹt vòng bi hoặc chập cuộn dây.</w:t>
            </w:r>
          </w:p>
        </w:tc>
        <w:tc>
          <w:tcPr>
            <w:tcW w:w="1361" w:type="dxa"/>
            <w:shd w:val="clear" w:color="auto" w:fill="FFFFFF"/>
            <w:tcMar>
              <w:top w:w="100" w:type="dxa"/>
              <w:left w:w="100" w:type="dxa"/>
              <w:bottom w:w="100" w:type="dxa"/>
              <w:right w:w="100" w:type="dxa"/>
            </w:tcMar>
          </w:tcPr>
          <w:p w14:paraId="567DB201" w14:textId="77777777" w:rsidR="009D4C34" w:rsidRDefault="00000000">
            <w:r>
              <w:t>Để đẩy nhanh quá trình tản nhiệt cho động cơ thông qua việc truyền nhiệt sang tay người.</w:t>
            </w:r>
          </w:p>
        </w:tc>
        <w:tc>
          <w:tcPr>
            <w:tcW w:w="1361" w:type="dxa"/>
            <w:shd w:val="clear" w:color="auto" w:fill="FFFFFF"/>
            <w:tcMar>
              <w:top w:w="100" w:type="dxa"/>
              <w:left w:w="100" w:type="dxa"/>
              <w:bottom w:w="100" w:type="dxa"/>
              <w:right w:w="100" w:type="dxa"/>
            </w:tcMar>
          </w:tcPr>
          <w:p w14:paraId="2F22C33B" w14:textId="77777777" w:rsidR="009D4C34" w:rsidRDefault="00000000">
            <w:r>
              <w:t>Để chắc chắn rằng từ trường của động cơ đã bị triệt tiêu hoàn toàn sau khi ngắt điện.</w:t>
            </w:r>
          </w:p>
        </w:tc>
        <w:tc>
          <w:tcPr>
            <w:tcW w:w="624" w:type="dxa"/>
            <w:shd w:val="clear" w:color="auto" w:fill="FFFFFF"/>
            <w:tcMar>
              <w:top w:w="100" w:type="dxa"/>
              <w:left w:w="100" w:type="dxa"/>
              <w:bottom w:w="100" w:type="dxa"/>
              <w:right w:w="100" w:type="dxa"/>
            </w:tcMar>
          </w:tcPr>
          <w:p w14:paraId="63A8735E" w14:textId="77777777" w:rsidR="009D4C34" w:rsidRDefault="00000000">
            <w:pPr>
              <w:jc w:val="center"/>
            </w:pPr>
            <w:r>
              <w:rPr>
                <w:b/>
                <w:color w:val="1E3A8A"/>
              </w:rPr>
              <w:t>B</w:t>
            </w:r>
          </w:p>
        </w:tc>
      </w:tr>
      <w:tr w:rsidR="009D4C34" w14:paraId="0C46FA2A" w14:textId="77777777" w:rsidTr="00B85483">
        <w:trPr>
          <w:cantSplit/>
          <w:jc w:val="center"/>
        </w:trPr>
        <w:tc>
          <w:tcPr>
            <w:tcW w:w="1020" w:type="dxa"/>
            <w:shd w:val="clear" w:color="auto" w:fill="F8FAFC"/>
            <w:tcMar>
              <w:top w:w="100" w:type="dxa"/>
              <w:left w:w="100" w:type="dxa"/>
              <w:bottom w:w="100" w:type="dxa"/>
              <w:right w:w="100" w:type="dxa"/>
            </w:tcMar>
          </w:tcPr>
          <w:p w14:paraId="5D3FD257" w14:textId="77777777" w:rsidR="009D4C34" w:rsidRDefault="00000000">
            <w:pPr>
              <w:jc w:val="center"/>
            </w:pPr>
            <w:r>
              <w:rPr>
                <w:b/>
                <w:color w:val="1E3A8A"/>
                <w:sz w:val="22"/>
              </w:rPr>
              <w:lastRenderedPageBreak/>
              <w:t>UAV-C-M5-064</w:t>
            </w:r>
          </w:p>
        </w:tc>
        <w:tc>
          <w:tcPr>
            <w:tcW w:w="907" w:type="dxa"/>
            <w:shd w:val="clear" w:color="auto" w:fill="F8FAFC"/>
            <w:tcMar>
              <w:top w:w="100" w:type="dxa"/>
              <w:left w:w="100" w:type="dxa"/>
              <w:bottom w:w="100" w:type="dxa"/>
              <w:right w:w="100" w:type="dxa"/>
            </w:tcMar>
          </w:tcPr>
          <w:p w14:paraId="74752C6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3501E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2969AE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6C1CBF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3BB7F9B" w14:textId="77777777" w:rsidR="009D4C34" w:rsidRDefault="00000000">
            <w:pPr>
              <w:jc w:val="both"/>
            </w:pPr>
            <w:r>
              <w:t>Để đảm bảo dữ liệu chuyến bay (flight log) và video không bị lỗi, người điều khiển cần lưu ý điều gì trước khi tắt nguồn toàn bộ hệ thống?</w:t>
            </w:r>
          </w:p>
        </w:tc>
        <w:tc>
          <w:tcPr>
            <w:tcW w:w="1361" w:type="dxa"/>
            <w:shd w:val="clear" w:color="auto" w:fill="F8FAFC"/>
            <w:tcMar>
              <w:top w:w="100" w:type="dxa"/>
              <w:left w:w="100" w:type="dxa"/>
              <w:bottom w:w="100" w:type="dxa"/>
              <w:right w:w="100" w:type="dxa"/>
            </w:tcMar>
          </w:tcPr>
          <w:p w14:paraId="1B1B16DB" w14:textId="77777777" w:rsidR="009D4C34" w:rsidRDefault="00000000">
            <w:r>
              <w:t>Phải kết nối máy bay với internet qua Wifi để đồng bộ dữ liệu ngay lập tức.</w:t>
            </w:r>
          </w:p>
        </w:tc>
        <w:tc>
          <w:tcPr>
            <w:tcW w:w="1361" w:type="dxa"/>
            <w:shd w:val="clear" w:color="auto" w:fill="F8FAFC"/>
            <w:tcMar>
              <w:top w:w="100" w:type="dxa"/>
              <w:left w:w="100" w:type="dxa"/>
              <w:bottom w:w="100" w:type="dxa"/>
              <w:right w:w="100" w:type="dxa"/>
            </w:tcMar>
          </w:tcPr>
          <w:p w14:paraId="79489636" w14:textId="77777777" w:rsidR="009D4C34" w:rsidRDefault="00000000">
            <w:r>
              <w:t>Bấm nút kết thúc ghi hình (stop recording) trước khi tắt nguồn máy bay.</w:t>
            </w:r>
          </w:p>
        </w:tc>
        <w:tc>
          <w:tcPr>
            <w:tcW w:w="1361" w:type="dxa"/>
            <w:shd w:val="clear" w:color="auto" w:fill="F8FAFC"/>
            <w:tcMar>
              <w:top w:w="100" w:type="dxa"/>
              <w:left w:w="100" w:type="dxa"/>
              <w:bottom w:w="100" w:type="dxa"/>
              <w:right w:w="100" w:type="dxa"/>
            </w:tcMar>
          </w:tcPr>
          <w:p w14:paraId="70B7A0D5" w14:textId="77777777" w:rsidR="009D4C34" w:rsidRDefault="00000000">
            <w:r>
              <w:t>Rút ngay thẻ nhớ ra khỏi máy bay khi máy bay vẫn đang bật nguồn để dữ liệu chuyển vào thẻ nhanh hơn.</w:t>
            </w:r>
          </w:p>
        </w:tc>
        <w:tc>
          <w:tcPr>
            <w:tcW w:w="1361" w:type="dxa"/>
            <w:shd w:val="clear" w:color="auto" w:fill="F8FAFC"/>
            <w:tcMar>
              <w:top w:w="100" w:type="dxa"/>
              <w:left w:w="100" w:type="dxa"/>
              <w:bottom w:w="100" w:type="dxa"/>
              <w:right w:w="100" w:type="dxa"/>
            </w:tcMar>
          </w:tcPr>
          <w:p w14:paraId="4FA1F819" w14:textId="77777777" w:rsidR="009D4C34" w:rsidRDefault="00000000">
            <w:r>
              <w:t>Xóa toàn bộ nhật ký chuyến bay cũ để nhường chỗ trống cho chuyến bay vừa thực hiện.</w:t>
            </w:r>
          </w:p>
        </w:tc>
        <w:tc>
          <w:tcPr>
            <w:tcW w:w="624" w:type="dxa"/>
            <w:shd w:val="clear" w:color="auto" w:fill="F8FAFC"/>
            <w:tcMar>
              <w:top w:w="100" w:type="dxa"/>
              <w:left w:w="100" w:type="dxa"/>
              <w:bottom w:w="100" w:type="dxa"/>
              <w:right w:w="100" w:type="dxa"/>
            </w:tcMar>
          </w:tcPr>
          <w:p w14:paraId="13B7C681" w14:textId="77777777" w:rsidR="009D4C34" w:rsidRDefault="00000000">
            <w:pPr>
              <w:jc w:val="center"/>
            </w:pPr>
            <w:r>
              <w:rPr>
                <w:b/>
                <w:color w:val="1E3A8A"/>
              </w:rPr>
              <w:t>B</w:t>
            </w:r>
          </w:p>
        </w:tc>
      </w:tr>
      <w:tr w:rsidR="009D4C34" w14:paraId="20F6F4C6" w14:textId="77777777" w:rsidTr="00B85483">
        <w:trPr>
          <w:cantSplit/>
          <w:jc w:val="center"/>
        </w:trPr>
        <w:tc>
          <w:tcPr>
            <w:tcW w:w="1020" w:type="dxa"/>
            <w:shd w:val="clear" w:color="auto" w:fill="FFFFFF"/>
            <w:tcMar>
              <w:top w:w="100" w:type="dxa"/>
              <w:left w:w="100" w:type="dxa"/>
              <w:bottom w:w="100" w:type="dxa"/>
              <w:right w:w="100" w:type="dxa"/>
            </w:tcMar>
          </w:tcPr>
          <w:p w14:paraId="19F7D2AF" w14:textId="77777777" w:rsidR="009D4C34" w:rsidRDefault="00000000">
            <w:pPr>
              <w:jc w:val="center"/>
            </w:pPr>
            <w:r>
              <w:rPr>
                <w:b/>
                <w:color w:val="1E3A8A"/>
                <w:sz w:val="22"/>
              </w:rPr>
              <w:t>UAV-C-M5-065</w:t>
            </w:r>
          </w:p>
        </w:tc>
        <w:tc>
          <w:tcPr>
            <w:tcW w:w="907" w:type="dxa"/>
            <w:shd w:val="clear" w:color="auto" w:fill="FFFFFF"/>
            <w:tcMar>
              <w:top w:w="100" w:type="dxa"/>
              <w:left w:w="100" w:type="dxa"/>
              <w:bottom w:w="100" w:type="dxa"/>
              <w:right w:w="100" w:type="dxa"/>
            </w:tcMar>
          </w:tcPr>
          <w:p w14:paraId="535A4A9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ECFDA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3CB54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A773BC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B3D0E9E" w14:textId="77777777" w:rsidR="009D4C34" w:rsidRDefault="00000000">
            <w:pPr>
              <w:jc w:val="both"/>
            </w:pPr>
            <w:r>
              <w:t>Ngay sau khi hạ cánh và tắt máy, tại sao quy trình bảo dưỡng yêu cầu phi công phải thực hiện kiểm tra ngoại quan (visual inspection) lại toàn bộ khung vỏ và cánh quạt một lần nữa?</w:t>
            </w:r>
          </w:p>
        </w:tc>
        <w:tc>
          <w:tcPr>
            <w:tcW w:w="1361" w:type="dxa"/>
            <w:shd w:val="clear" w:color="auto" w:fill="FFFFFF"/>
            <w:tcMar>
              <w:top w:w="100" w:type="dxa"/>
              <w:left w:w="100" w:type="dxa"/>
              <w:bottom w:w="100" w:type="dxa"/>
              <w:right w:w="100" w:type="dxa"/>
            </w:tcMar>
          </w:tcPr>
          <w:p w14:paraId="5066AE9F" w14:textId="77777777" w:rsidR="009D4C34" w:rsidRDefault="00000000">
            <w:r>
              <w:t>Để tìm xem có hư hỏng, ốc vít lỏng do rung động trong suốt chuyến bay.</w:t>
            </w:r>
          </w:p>
        </w:tc>
        <w:tc>
          <w:tcPr>
            <w:tcW w:w="1361" w:type="dxa"/>
            <w:shd w:val="clear" w:color="auto" w:fill="FFFFFF"/>
            <w:tcMar>
              <w:top w:w="100" w:type="dxa"/>
              <w:left w:w="100" w:type="dxa"/>
              <w:bottom w:w="100" w:type="dxa"/>
              <w:right w:w="100" w:type="dxa"/>
            </w:tcMar>
          </w:tcPr>
          <w:p w14:paraId="0E45E0D5" w14:textId="77777777" w:rsidR="009D4C34" w:rsidRDefault="00000000">
            <w:r>
              <w:t>Để vệ sinh các logo thương hiệu trên thân máy bay cho lần chụp ảnh tiếp theo.</w:t>
            </w:r>
          </w:p>
        </w:tc>
        <w:tc>
          <w:tcPr>
            <w:tcW w:w="1361" w:type="dxa"/>
            <w:shd w:val="clear" w:color="auto" w:fill="FFFFFF"/>
            <w:tcMar>
              <w:top w:w="100" w:type="dxa"/>
              <w:left w:w="100" w:type="dxa"/>
              <w:bottom w:w="100" w:type="dxa"/>
              <w:right w:w="100" w:type="dxa"/>
            </w:tcMar>
          </w:tcPr>
          <w:p w14:paraId="29CF0167" w14:textId="77777777" w:rsidR="009D4C34" w:rsidRDefault="00000000">
            <w:r>
              <w:t>Để so sánh màu sắc của vỏ máy bay xem có bị phai màu do tia UV của mặt trời không.</w:t>
            </w:r>
          </w:p>
        </w:tc>
        <w:tc>
          <w:tcPr>
            <w:tcW w:w="1361" w:type="dxa"/>
            <w:shd w:val="clear" w:color="auto" w:fill="FFFFFF"/>
            <w:tcMar>
              <w:top w:w="100" w:type="dxa"/>
              <w:left w:w="100" w:type="dxa"/>
              <w:bottom w:w="100" w:type="dxa"/>
              <w:right w:w="100" w:type="dxa"/>
            </w:tcMar>
          </w:tcPr>
          <w:p w14:paraId="0575A4D6" w14:textId="77777777" w:rsidR="009D4C34" w:rsidRDefault="00000000">
            <w:r>
              <w:t>Để tìm xem có bộ phận nào của máy bay tự động rơi ra để thay thế phụ tùng mới.</w:t>
            </w:r>
          </w:p>
        </w:tc>
        <w:tc>
          <w:tcPr>
            <w:tcW w:w="624" w:type="dxa"/>
            <w:shd w:val="clear" w:color="auto" w:fill="FFFFFF"/>
            <w:tcMar>
              <w:top w:w="100" w:type="dxa"/>
              <w:left w:w="100" w:type="dxa"/>
              <w:bottom w:w="100" w:type="dxa"/>
              <w:right w:w="100" w:type="dxa"/>
            </w:tcMar>
          </w:tcPr>
          <w:p w14:paraId="0D41661C" w14:textId="77777777" w:rsidR="009D4C34" w:rsidRDefault="00000000">
            <w:pPr>
              <w:jc w:val="center"/>
            </w:pPr>
            <w:r>
              <w:rPr>
                <w:b/>
                <w:color w:val="1E3A8A"/>
              </w:rPr>
              <w:t>A</w:t>
            </w:r>
          </w:p>
        </w:tc>
      </w:tr>
      <w:tr w:rsidR="009D4C34" w14:paraId="78354294" w14:textId="77777777" w:rsidTr="00B85483">
        <w:trPr>
          <w:cantSplit/>
          <w:jc w:val="center"/>
        </w:trPr>
        <w:tc>
          <w:tcPr>
            <w:tcW w:w="1020" w:type="dxa"/>
            <w:shd w:val="clear" w:color="auto" w:fill="F8FAFC"/>
            <w:tcMar>
              <w:top w:w="100" w:type="dxa"/>
              <w:left w:w="100" w:type="dxa"/>
              <w:bottom w:w="100" w:type="dxa"/>
              <w:right w:w="100" w:type="dxa"/>
            </w:tcMar>
          </w:tcPr>
          <w:p w14:paraId="3D19170A" w14:textId="77777777" w:rsidR="009D4C34" w:rsidRDefault="00000000">
            <w:pPr>
              <w:jc w:val="center"/>
            </w:pPr>
            <w:r>
              <w:rPr>
                <w:b/>
                <w:color w:val="1E3A8A"/>
                <w:sz w:val="22"/>
              </w:rPr>
              <w:lastRenderedPageBreak/>
              <w:t>UAV-C-M5-066</w:t>
            </w:r>
          </w:p>
        </w:tc>
        <w:tc>
          <w:tcPr>
            <w:tcW w:w="907" w:type="dxa"/>
            <w:shd w:val="clear" w:color="auto" w:fill="F8FAFC"/>
            <w:tcMar>
              <w:top w:w="100" w:type="dxa"/>
              <w:left w:w="100" w:type="dxa"/>
              <w:bottom w:w="100" w:type="dxa"/>
              <w:right w:w="100" w:type="dxa"/>
            </w:tcMar>
          </w:tcPr>
          <w:p w14:paraId="06959C9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4A460E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125A1C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BBB594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D5CF5C7" w14:textId="77777777" w:rsidR="009D4C34" w:rsidRDefault="00000000">
            <w:pPr>
              <w:jc w:val="both"/>
            </w:pPr>
            <w:r>
              <w:t>Thao tác nào sau đây là yêu cầu bảo quản tiêu chuẩn đối với cụm camera và gimbal (hệ thống chống rung) sau khi kết thúc chuyến bay và tắt nguồn?</w:t>
            </w:r>
          </w:p>
        </w:tc>
        <w:tc>
          <w:tcPr>
            <w:tcW w:w="1361" w:type="dxa"/>
            <w:shd w:val="clear" w:color="auto" w:fill="F8FAFC"/>
            <w:tcMar>
              <w:top w:w="100" w:type="dxa"/>
              <w:left w:w="100" w:type="dxa"/>
              <w:bottom w:w="100" w:type="dxa"/>
              <w:right w:w="100" w:type="dxa"/>
            </w:tcMar>
          </w:tcPr>
          <w:p w14:paraId="124D85DF" w14:textId="77777777" w:rsidR="009D4C34" w:rsidRDefault="00000000">
            <w:r>
              <w:t>Dùng tay bẻ các trục của gimbal về một hướng cố định để khóa cứng động cơ.</w:t>
            </w:r>
          </w:p>
        </w:tc>
        <w:tc>
          <w:tcPr>
            <w:tcW w:w="1361" w:type="dxa"/>
            <w:shd w:val="clear" w:color="auto" w:fill="F8FAFC"/>
            <w:tcMar>
              <w:top w:w="100" w:type="dxa"/>
              <w:left w:w="100" w:type="dxa"/>
              <w:bottom w:w="100" w:type="dxa"/>
              <w:right w:w="100" w:type="dxa"/>
            </w:tcMar>
          </w:tcPr>
          <w:p w14:paraId="431586CA" w14:textId="77777777" w:rsidR="009D4C34" w:rsidRDefault="00000000">
            <w:r>
              <w:t>Lắp lại nắp bảo vệ gimbal (gimbal cover/clamp) để khóa cụm camera, tránh va đập trong quá trình vận chuyển.</w:t>
            </w:r>
          </w:p>
        </w:tc>
        <w:tc>
          <w:tcPr>
            <w:tcW w:w="1361" w:type="dxa"/>
            <w:shd w:val="clear" w:color="auto" w:fill="F8FAFC"/>
            <w:tcMar>
              <w:top w:w="100" w:type="dxa"/>
              <w:left w:w="100" w:type="dxa"/>
              <w:bottom w:w="100" w:type="dxa"/>
              <w:right w:w="100" w:type="dxa"/>
            </w:tcMar>
          </w:tcPr>
          <w:p w14:paraId="2BE0D7DD" w14:textId="77777777" w:rsidR="009D4C34" w:rsidRDefault="00000000">
            <w:r>
              <w:t>Phun dung dịch tẩy rửa trực tiếp vào các khe của gimbal để làm sạch bụi bẩn.</w:t>
            </w:r>
          </w:p>
        </w:tc>
        <w:tc>
          <w:tcPr>
            <w:tcW w:w="1361" w:type="dxa"/>
            <w:shd w:val="clear" w:color="auto" w:fill="F8FAFC"/>
            <w:tcMar>
              <w:top w:w="100" w:type="dxa"/>
              <w:left w:w="100" w:type="dxa"/>
              <w:bottom w:w="100" w:type="dxa"/>
              <w:right w:w="100" w:type="dxa"/>
            </w:tcMar>
          </w:tcPr>
          <w:p w14:paraId="6BC60303" w14:textId="77777777" w:rsidR="009D4C34" w:rsidRDefault="00000000">
            <w:r>
              <w:t>Tháo rời cụm camera ra khỏi máy bay và cất vào một hộp đông lạnh để bảo quản ống kính.</w:t>
            </w:r>
          </w:p>
        </w:tc>
        <w:tc>
          <w:tcPr>
            <w:tcW w:w="624" w:type="dxa"/>
            <w:shd w:val="clear" w:color="auto" w:fill="F8FAFC"/>
            <w:tcMar>
              <w:top w:w="100" w:type="dxa"/>
              <w:left w:w="100" w:type="dxa"/>
              <w:bottom w:w="100" w:type="dxa"/>
              <w:right w:w="100" w:type="dxa"/>
            </w:tcMar>
          </w:tcPr>
          <w:p w14:paraId="266E801B" w14:textId="77777777" w:rsidR="009D4C34" w:rsidRDefault="00000000">
            <w:pPr>
              <w:jc w:val="center"/>
            </w:pPr>
            <w:r>
              <w:rPr>
                <w:b/>
                <w:color w:val="1E3A8A"/>
              </w:rPr>
              <w:t>B</w:t>
            </w:r>
          </w:p>
        </w:tc>
      </w:tr>
      <w:tr w:rsidR="009D4C34" w14:paraId="21A7676E" w14:textId="77777777" w:rsidTr="00B85483">
        <w:trPr>
          <w:cantSplit/>
          <w:jc w:val="center"/>
        </w:trPr>
        <w:tc>
          <w:tcPr>
            <w:tcW w:w="1020" w:type="dxa"/>
            <w:shd w:val="clear" w:color="auto" w:fill="FFFFFF"/>
            <w:tcMar>
              <w:top w:w="100" w:type="dxa"/>
              <w:left w:w="100" w:type="dxa"/>
              <w:bottom w:w="100" w:type="dxa"/>
              <w:right w:w="100" w:type="dxa"/>
            </w:tcMar>
          </w:tcPr>
          <w:p w14:paraId="2E481F81" w14:textId="77777777" w:rsidR="009D4C34" w:rsidRDefault="00000000">
            <w:pPr>
              <w:jc w:val="center"/>
            </w:pPr>
            <w:r>
              <w:rPr>
                <w:b/>
                <w:color w:val="1E3A8A"/>
                <w:sz w:val="22"/>
              </w:rPr>
              <w:t>UAV-C-M5-067</w:t>
            </w:r>
          </w:p>
        </w:tc>
        <w:tc>
          <w:tcPr>
            <w:tcW w:w="907" w:type="dxa"/>
            <w:shd w:val="clear" w:color="auto" w:fill="FFFFFF"/>
            <w:tcMar>
              <w:top w:w="100" w:type="dxa"/>
              <w:left w:w="100" w:type="dxa"/>
              <w:bottom w:w="100" w:type="dxa"/>
              <w:right w:w="100" w:type="dxa"/>
            </w:tcMar>
          </w:tcPr>
          <w:p w14:paraId="1FED558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EF708B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615305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5EB47F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E341BC7" w14:textId="77777777" w:rsidR="009D4C34" w:rsidRDefault="00000000">
            <w:pPr>
              <w:jc w:val="both"/>
            </w:pPr>
            <w:r>
              <w:t>Theo nguyên tắc quản lý an toàn và bảo dưỡng, nếu trong chuyến bay thiết bị phát ra cảnh báo lỗi (ví dụ: mất GPS tạm thời, la bàn nhiễu) nhưng sau đó tự hết, người điều khiển nên làm gì sau khi hạ cánh?</w:t>
            </w:r>
          </w:p>
        </w:tc>
        <w:tc>
          <w:tcPr>
            <w:tcW w:w="1361" w:type="dxa"/>
            <w:shd w:val="clear" w:color="auto" w:fill="FFFFFF"/>
            <w:tcMar>
              <w:top w:w="100" w:type="dxa"/>
              <w:left w:w="100" w:type="dxa"/>
              <w:bottom w:w="100" w:type="dxa"/>
              <w:right w:w="100" w:type="dxa"/>
            </w:tcMar>
          </w:tcPr>
          <w:p w14:paraId="601A8DB6" w14:textId="77777777" w:rsidR="009D4C34" w:rsidRDefault="00000000">
            <w:r>
              <w:t>Bỏ qua hoàn toàn vì lỗi đã tự động biến mất và máy bay vẫn hạ cánh an toàn.</w:t>
            </w:r>
          </w:p>
        </w:tc>
        <w:tc>
          <w:tcPr>
            <w:tcW w:w="1361" w:type="dxa"/>
            <w:shd w:val="clear" w:color="auto" w:fill="FFFFFF"/>
            <w:tcMar>
              <w:top w:w="100" w:type="dxa"/>
              <w:left w:w="100" w:type="dxa"/>
              <w:bottom w:w="100" w:type="dxa"/>
              <w:right w:w="100" w:type="dxa"/>
            </w:tcMar>
          </w:tcPr>
          <w:p w14:paraId="75BB7906" w14:textId="77777777" w:rsidR="009D4C34" w:rsidRDefault="00000000">
            <w:r>
              <w:t>Chỉ thông báo miệng bằng lời cho ca trực tiếp theo để họ tự lưu ý.</w:t>
            </w:r>
          </w:p>
        </w:tc>
        <w:tc>
          <w:tcPr>
            <w:tcW w:w="1361" w:type="dxa"/>
            <w:shd w:val="clear" w:color="auto" w:fill="FFFFFF"/>
            <w:tcMar>
              <w:top w:w="100" w:type="dxa"/>
              <w:left w:w="100" w:type="dxa"/>
              <w:bottom w:w="100" w:type="dxa"/>
              <w:right w:w="100" w:type="dxa"/>
            </w:tcMar>
          </w:tcPr>
          <w:p w14:paraId="341EC953" w14:textId="77777777" w:rsidR="009D4C34" w:rsidRDefault="00000000">
            <w:r>
              <w:t>Ghi chép sự cố vào nhật ký bay (Fault log) để theo dõi và yêu cầu kỹ thuật viên kiểm tra phần mềm nếu cần.</w:t>
            </w:r>
          </w:p>
        </w:tc>
        <w:tc>
          <w:tcPr>
            <w:tcW w:w="1361" w:type="dxa"/>
            <w:shd w:val="clear" w:color="auto" w:fill="FFFFFF"/>
            <w:tcMar>
              <w:top w:w="100" w:type="dxa"/>
              <w:left w:w="100" w:type="dxa"/>
              <w:bottom w:w="100" w:type="dxa"/>
              <w:right w:w="100" w:type="dxa"/>
            </w:tcMar>
          </w:tcPr>
          <w:p w14:paraId="1C1E4F98" w14:textId="77777777" w:rsidR="009D4C34" w:rsidRDefault="00000000">
            <w:r>
              <w:t>Lập tức tháo rời toàn bộ các cảm biến bên trong máy bay để tự kiểm tra bằng mắt thường.</w:t>
            </w:r>
          </w:p>
        </w:tc>
        <w:tc>
          <w:tcPr>
            <w:tcW w:w="624" w:type="dxa"/>
            <w:shd w:val="clear" w:color="auto" w:fill="FFFFFF"/>
            <w:tcMar>
              <w:top w:w="100" w:type="dxa"/>
              <w:left w:w="100" w:type="dxa"/>
              <w:bottom w:w="100" w:type="dxa"/>
              <w:right w:w="100" w:type="dxa"/>
            </w:tcMar>
          </w:tcPr>
          <w:p w14:paraId="51E036E9" w14:textId="77777777" w:rsidR="009D4C34" w:rsidRDefault="00000000">
            <w:pPr>
              <w:jc w:val="center"/>
            </w:pPr>
            <w:r>
              <w:rPr>
                <w:b/>
                <w:color w:val="1E3A8A"/>
              </w:rPr>
              <w:t>C</w:t>
            </w:r>
          </w:p>
        </w:tc>
      </w:tr>
      <w:tr w:rsidR="009D4C34" w14:paraId="59D0B05D" w14:textId="77777777" w:rsidTr="00B85483">
        <w:trPr>
          <w:cantSplit/>
          <w:jc w:val="center"/>
        </w:trPr>
        <w:tc>
          <w:tcPr>
            <w:tcW w:w="1020" w:type="dxa"/>
            <w:shd w:val="clear" w:color="auto" w:fill="F8FAFC"/>
            <w:tcMar>
              <w:top w:w="100" w:type="dxa"/>
              <w:left w:w="100" w:type="dxa"/>
              <w:bottom w:w="100" w:type="dxa"/>
              <w:right w:w="100" w:type="dxa"/>
            </w:tcMar>
          </w:tcPr>
          <w:p w14:paraId="2E37B82F" w14:textId="77777777" w:rsidR="009D4C34" w:rsidRDefault="00000000">
            <w:pPr>
              <w:jc w:val="center"/>
            </w:pPr>
            <w:r>
              <w:rPr>
                <w:b/>
                <w:color w:val="1E3A8A"/>
                <w:sz w:val="22"/>
              </w:rPr>
              <w:lastRenderedPageBreak/>
              <w:t>UAV-C-M5-068</w:t>
            </w:r>
          </w:p>
        </w:tc>
        <w:tc>
          <w:tcPr>
            <w:tcW w:w="907" w:type="dxa"/>
            <w:shd w:val="clear" w:color="auto" w:fill="F8FAFC"/>
            <w:tcMar>
              <w:top w:w="100" w:type="dxa"/>
              <w:left w:w="100" w:type="dxa"/>
              <w:bottom w:w="100" w:type="dxa"/>
              <w:right w:w="100" w:type="dxa"/>
            </w:tcMar>
          </w:tcPr>
          <w:p w14:paraId="2AA1B90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943B56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593204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84A71A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F5F08D" w14:textId="77777777" w:rsidR="009D4C34" w:rsidRDefault="00000000">
            <w:pPr>
              <w:jc w:val="both"/>
            </w:pPr>
            <w:r>
              <w:t>Nếu chuyến bay vừa kết thúc diễn ra trong môi trường có độ ẩm cao (như sương mù mỏng hoặc bay qua hồ nước), thao tác bảo dưỡng nào là cần thiết ngay sau khi hạ cánh?</w:t>
            </w:r>
          </w:p>
        </w:tc>
        <w:tc>
          <w:tcPr>
            <w:tcW w:w="1361" w:type="dxa"/>
            <w:shd w:val="clear" w:color="auto" w:fill="F8FAFC"/>
            <w:tcMar>
              <w:top w:w="100" w:type="dxa"/>
              <w:left w:w="100" w:type="dxa"/>
              <w:bottom w:w="100" w:type="dxa"/>
              <w:right w:w="100" w:type="dxa"/>
            </w:tcMar>
          </w:tcPr>
          <w:p w14:paraId="381A1A81" w14:textId="77777777" w:rsidR="009D4C34" w:rsidRDefault="00000000">
            <w:r>
              <w:t>Dùng máy sấy tóc bật ở chế độ nhiệt độ cao nhất thổi trực tiếp vào máy bay để sấy khô nhanh.</w:t>
            </w:r>
          </w:p>
        </w:tc>
        <w:tc>
          <w:tcPr>
            <w:tcW w:w="1361" w:type="dxa"/>
            <w:shd w:val="clear" w:color="auto" w:fill="F8FAFC"/>
            <w:tcMar>
              <w:top w:w="100" w:type="dxa"/>
              <w:left w:w="100" w:type="dxa"/>
              <w:bottom w:w="100" w:type="dxa"/>
              <w:right w:w="100" w:type="dxa"/>
            </w:tcMar>
          </w:tcPr>
          <w:p w14:paraId="5C779310" w14:textId="77777777" w:rsidR="009D4C34" w:rsidRDefault="00000000">
            <w:r>
              <w:t>Dùng khăn mềm, khô lau sạch hơi ẩm trên thân vỏ, ống kính camera và các khe hở tản nhiệt.</w:t>
            </w:r>
          </w:p>
        </w:tc>
        <w:tc>
          <w:tcPr>
            <w:tcW w:w="1361" w:type="dxa"/>
            <w:shd w:val="clear" w:color="auto" w:fill="F8FAFC"/>
            <w:tcMar>
              <w:top w:w="100" w:type="dxa"/>
              <w:left w:w="100" w:type="dxa"/>
              <w:bottom w:w="100" w:type="dxa"/>
              <w:right w:w="100" w:type="dxa"/>
            </w:tcMar>
          </w:tcPr>
          <w:p w14:paraId="7251C299" w14:textId="77777777" w:rsidR="009D4C34" w:rsidRDefault="00000000">
            <w:r>
              <w:t>Mang máy bay phơi dưới ánh nắng mặt trời gắt trong 2 tiếng để tự bốc hơi.</w:t>
            </w:r>
          </w:p>
        </w:tc>
        <w:tc>
          <w:tcPr>
            <w:tcW w:w="1361" w:type="dxa"/>
            <w:shd w:val="clear" w:color="auto" w:fill="F8FAFC"/>
            <w:tcMar>
              <w:top w:w="100" w:type="dxa"/>
              <w:left w:w="100" w:type="dxa"/>
              <w:bottom w:w="100" w:type="dxa"/>
              <w:right w:w="100" w:type="dxa"/>
            </w:tcMar>
          </w:tcPr>
          <w:p w14:paraId="45A3561A" w14:textId="77777777" w:rsidR="009D4C34" w:rsidRDefault="00000000">
            <w:r>
              <w:t>Ngâm toàn bộ máy bay vào thùng gạo để hút ẩm từ bên trong.</w:t>
            </w:r>
          </w:p>
        </w:tc>
        <w:tc>
          <w:tcPr>
            <w:tcW w:w="624" w:type="dxa"/>
            <w:shd w:val="clear" w:color="auto" w:fill="F8FAFC"/>
            <w:tcMar>
              <w:top w:w="100" w:type="dxa"/>
              <w:left w:w="100" w:type="dxa"/>
              <w:bottom w:w="100" w:type="dxa"/>
              <w:right w:w="100" w:type="dxa"/>
            </w:tcMar>
          </w:tcPr>
          <w:p w14:paraId="262AFA4A" w14:textId="77777777" w:rsidR="009D4C34" w:rsidRDefault="00000000">
            <w:pPr>
              <w:jc w:val="center"/>
            </w:pPr>
            <w:r>
              <w:rPr>
                <w:b/>
                <w:color w:val="1E3A8A"/>
              </w:rPr>
              <w:t>B</w:t>
            </w:r>
          </w:p>
        </w:tc>
      </w:tr>
      <w:tr w:rsidR="009D4C34" w14:paraId="36D167CC" w14:textId="77777777" w:rsidTr="00B85483">
        <w:trPr>
          <w:cantSplit/>
          <w:jc w:val="center"/>
        </w:trPr>
        <w:tc>
          <w:tcPr>
            <w:tcW w:w="1020" w:type="dxa"/>
            <w:shd w:val="clear" w:color="auto" w:fill="FFFFFF"/>
            <w:tcMar>
              <w:top w:w="100" w:type="dxa"/>
              <w:left w:w="100" w:type="dxa"/>
              <w:bottom w:w="100" w:type="dxa"/>
              <w:right w:w="100" w:type="dxa"/>
            </w:tcMar>
          </w:tcPr>
          <w:p w14:paraId="360AC491" w14:textId="77777777" w:rsidR="009D4C34" w:rsidRDefault="00000000">
            <w:pPr>
              <w:jc w:val="center"/>
            </w:pPr>
            <w:r>
              <w:rPr>
                <w:b/>
                <w:color w:val="1E3A8A"/>
                <w:sz w:val="22"/>
              </w:rPr>
              <w:t>UAV-C-M5-069</w:t>
            </w:r>
          </w:p>
        </w:tc>
        <w:tc>
          <w:tcPr>
            <w:tcW w:w="907" w:type="dxa"/>
            <w:shd w:val="clear" w:color="auto" w:fill="FFFFFF"/>
            <w:tcMar>
              <w:top w:w="100" w:type="dxa"/>
              <w:left w:w="100" w:type="dxa"/>
              <w:bottom w:w="100" w:type="dxa"/>
              <w:right w:w="100" w:type="dxa"/>
            </w:tcMar>
          </w:tcPr>
          <w:p w14:paraId="5623ADE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D3CF8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5CD995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B800E3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AAD7678" w14:textId="77777777" w:rsidR="009D4C34" w:rsidRDefault="00000000">
            <w:pPr>
              <w:jc w:val="both"/>
            </w:pPr>
            <w:r>
              <w:t>Khi chuẩn bị cất thiết bị bay vào hộp chống sốc (hard case) để vận chuyển đường dài, khuyến cáo an toàn đối với các loại cánh quạt nguyên khối (không gập) là gì?</w:t>
            </w:r>
          </w:p>
        </w:tc>
        <w:tc>
          <w:tcPr>
            <w:tcW w:w="1361" w:type="dxa"/>
            <w:shd w:val="clear" w:color="auto" w:fill="FFFFFF"/>
            <w:tcMar>
              <w:top w:w="100" w:type="dxa"/>
              <w:left w:w="100" w:type="dxa"/>
              <w:bottom w:w="100" w:type="dxa"/>
              <w:right w:w="100" w:type="dxa"/>
            </w:tcMar>
          </w:tcPr>
          <w:p w14:paraId="4BA6BF6C" w14:textId="77777777" w:rsidR="009D4C34" w:rsidRDefault="00000000">
            <w:r>
              <w:t>Dùng dây thun nịt chặt 4 cánh quạt vào thân máy bay để tiết kiệm diện tích.</w:t>
            </w:r>
          </w:p>
        </w:tc>
        <w:tc>
          <w:tcPr>
            <w:tcW w:w="1361" w:type="dxa"/>
            <w:shd w:val="clear" w:color="auto" w:fill="FFFFFF"/>
            <w:tcMar>
              <w:top w:w="100" w:type="dxa"/>
              <w:left w:w="100" w:type="dxa"/>
              <w:bottom w:w="100" w:type="dxa"/>
              <w:right w:w="100" w:type="dxa"/>
            </w:tcMar>
          </w:tcPr>
          <w:p w14:paraId="570A664E" w14:textId="77777777" w:rsidR="009D4C34" w:rsidRDefault="00000000">
            <w:r>
              <w:t>Bơm keo dính vào trục động cơ để cánh quạt không bao giờ rơi ra nữa.</w:t>
            </w:r>
          </w:p>
        </w:tc>
        <w:tc>
          <w:tcPr>
            <w:tcW w:w="1361" w:type="dxa"/>
            <w:shd w:val="clear" w:color="auto" w:fill="FFFFFF"/>
            <w:tcMar>
              <w:top w:w="100" w:type="dxa"/>
              <w:left w:w="100" w:type="dxa"/>
              <w:bottom w:w="100" w:type="dxa"/>
              <w:right w:w="100" w:type="dxa"/>
            </w:tcMar>
          </w:tcPr>
          <w:p w14:paraId="45039088" w14:textId="77777777" w:rsidR="009D4C34" w:rsidRDefault="00000000">
            <w:r>
              <w:t>Nên tháo rời cánh quạt ra khỏi động cơ để tránh gây cong vênh, biến dạng trong quá trình hộp.</w:t>
            </w:r>
          </w:p>
        </w:tc>
        <w:tc>
          <w:tcPr>
            <w:tcW w:w="1361" w:type="dxa"/>
            <w:shd w:val="clear" w:color="auto" w:fill="FFFFFF"/>
            <w:tcMar>
              <w:top w:w="100" w:type="dxa"/>
              <w:left w:w="100" w:type="dxa"/>
              <w:bottom w:w="100" w:type="dxa"/>
              <w:right w:w="100" w:type="dxa"/>
            </w:tcMar>
          </w:tcPr>
          <w:p w14:paraId="34CC9536" w14:textId="77777777" w:rsidR="009D4C34" w:rsidRDefault="00000000">
            <w:r>
              <w:t>Cố tình bẻ gập cánh quạt lại theo nếp gấp để vừa vặn với kích thước của hộp chứa.</w:t>
            </w:r>
          </w:p>
        </w:tc>
        <w:tc>
          <w:tcPr>
            <w:tcW w:w="624" w:type="dxa"/>
            <w:shd w:val="clear" w:color="auto" w:fill="FFFFFF"/>
            <w:tcMar>
              <w:top w:w="100" w:type="dxa"/>
              <w:left w:w="100" w:type="dxa"/>
              <w:bottom w:w="100" w:type="dxa"/>
              <w:right w:w="100" w:type="dxa"/>
            </w:tcMar>
          </w:tcPr>
          <w:p w14:paraId="2785105C" w14:textId="77777777" w:rsidR="009D4C34" w:rsidRDefault="00000000">
            <w:pPr>
              <w:jc w:val="center"/>
            </w:pPr>
            <w:r>
              <w:rPr>
                <w:b/>
                <w:color w:val="1E3A8A"/>
              </w:rPr>
              <w:t>C</w:t>
            </w:r>
          </w:p>
        </w:tc>
      </w:tr>
      <w:tr w:rsidR="009D4C34" w14:paraId="6A069AC0" w14:textId="77777777" w:rsidTr="00B85483">
        <w:trPr>
          <w:cantSplit/>
          <w:jc w:val="center"/>
        </w:trPr>
        <w:tc>
          <w:tcPr>
            <w:tcW w:w="1020" w:type="dxa"/>
            <w:shd w:val="clear" w:color="auto" w:fill="F8FAFC"/>
            <w:tcMar>
              <w:top w:w="100" w:type="dxa"/>
              <w:left w:w="100" w:type="dxa"/>
              <w:bottom w:w="100" w:type="dxa"/>
              <w:right w:w="100" w:type="dxa"/>
            </w:tcMar>
          </w:tcPr>
          <w:p w14:paraId="1A87D6CD" w14:textId="77777777" w:rsidR="009D4C34" w:rsidRDefault="00000000">
            <w:pPr>
              <w:jc w:val="center"/>
            </w:pPr>
            <w:r>
              <w:rPr>
                <w:b/>
                <w:color w:val="1E3A8A"/>
                <w:sz w:val="22"/>
              </w:rPr>
              <w:lastRenderedPageBreak/>
              <w:t>UAV-C-M5-070</w:t>
            </w:r>
          </w:p>
        </w:tc>
        <w:tc>
          <w:tcPr>
            <w:tcW w:w="907" w:type="dxa"/>
            <w:shd w:val="clear" w:color="auto" w:fill="F8FAFC"/>
            <w:tcMar>
              <w:top w:w="100" w:type="dxa"/>
              <w:left w:w="100" w:type="dxa"/>
              <w:bottom w:w="100" w:type="dxa"/>
              <w:right w:w="100" w:type="dxa"/>
            </w:tcMar>
          </w:tcPr>
          <w:p w14:paraId="68483A3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EDE4E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272A5F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354E15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A55E228" w14:textId="77777777" w:rsidR="009D4C34" w:rsidRDefault="00000000">
            <w:pPr>
              <w:jc w:val="both"/>
            </w:pPr>
            <w:r>
              <w:t>Thao tác nào sau đây thuộc quy trình dọn dẹp bãi đáp (Site Cleanup) cần được thực hiện sau khi chuyến bay kết thúc?</w:t>
            </w:r>
          </w:p>
        </w:tc>
        <w:tc>
          <w:tcPr>
            <w:tcW w:w="1361" w:type="dxa"/>
            <w:shd w:val="clear" w:color="auto" w:fill="F8FAFC"/>
            <w:tcMar>
              <w:top w:w="100" w:type="dxa"/>
              <w:left w:w="100" w:type="dxa"/>
              <w:bottom w:w="100" w:type="dxa"/>
              <w:right w:w="100" w:type="dxa"/>
            </w:tcMar>
          </w:tcPr>
          <w:p w14:paraId="7BD20CA9" w14:textId="77777777" w:rsidR="009D4C34" w:rsidRDefault="00000000">
            <w:r>
              <w:t>Bỏ lại các tấm thảm đáp (landing pad) và cọc tiêu để đánh dấu lãnh thổ cho chuyến bay ngày hôm sau.</w:t>
            </w:r>
          </w:p>
        </w:tc>
        <w:tc>
          <w:tcPr>
            <w:tcW w:w="1361" w:type="dxa"/>
            <w:shd w:val="clear" w:color="auto" w:fill="F8FAFC"/>
            <w:tcMar>
              <w:top w:w="100" w:type="dxa"/>
              <w:left w:w="100" w:type="dxa"/>
              <w:bottom w:w="100" w:type="dxa"/>
              <w:right w:w="100" w:type="dxa"/>
            </w:tcMar>
          </w:tcPr>
          <w:p w14:paraId="443CBCC9" w14:textId="77777777" w:rsidR="009D4C34" w:rsidRDefault="00000000">
            <w:r>
              <w:t>Đốt rác thải ngay tại bãi cất cánh để dọn dẹp hiện trường sạch sẽ.</w:t>
            </w:r>
          </w:p>
        </w:tc>
        <w:tc>
          <w:tcPr>
            <w:tcW w:w="1361" w:type="dxa"/>
            <w:shd w:val="clear" w:color="auto" w:fill="F8FAFC"/>
            <w:tcMar>
              <w:top w:w="100" w:type="dxa"/>
              <w:left w:w="100" w:type="dxa"/>
              <w:bottom w:w="100" w:type="dxa"/>
              <w:right w:w="100" w:type="dxa"/>
            </w:tcMar>
          </w:tcPr>
          <w:p w14:paraId="69233B91" w14:textId="77777777" w:rsidR="009D4C34" w:rsidRDefault="00000000">
            <w:r>
              <w:t>Thu gom trang thiết bị, rác thải và đảm bảo không để lại vật cản nào gây nguy hiểm cho khu vực.</w:t>
            </w:r>
          </w:p>
        </w:tc>
        <w:tc>
          <w:tcPr>
            <w:tcW w:w="1361" w:type="dxa"/>
            <w:shd w:val="clear" w:color="auto" w:fill="F8FAFC"/>
            <w:tcMar>
              <w:top w:w="100" w:type="dxa"/>
              <w:left w:w="100" w:type="dxa"/>
              <w:bottom w:w="100" w:type="dxa"/>
              <w:right w:w="100" w:type="dxa"/>
            </w:tcMar>
          </w:tcPr>
          <w:p w14:paraId="07B10DA2" w14:textId="77777777" w:rsidR="009D4C34" w:rsidRDefault="00000000">
            <w:r>
              <w:t>Đào một hố nhỏ để chôn các viên pin hỏng ngay tại bãi đáp nhằm cách ly nguồn nhiệt.</w:t>
            </w:r>
          </w:p>
        </w:tc>
        <w:tc>
          <w:tcPr>
            <w:tcW w:w="624" w:type="dxa"/>
            <w:shd w:val="clear" w:color="auto" w:fill="F8FAFC"/>
            <w:tcMar>
              <w:top w:w="100" w:type="dxa"/>
              <w:left w:w="100" w:type="dxa"/>
              <w:bottom w:w="100" w:type="dxa"/>
              <w:right w:w="100" w:type="dxa"/>
            </w:tcMar>
          </w:tcPr>
          <w:p w14:paraId="2E64BF2B" w14:textId="77777777" w:rsidR="009D4C34" w:rsidRDefault="00000000">
            <w:pPr>
              <w:jc w:val="center"/>
            </w:pPr>
            <w:r>
              <w:rPr>
                <w:b/>
                <w:color w:val="1E3A8A"/>
              </w:rPr>
              <w:t>C</w:t>
            </w:r>
          </w:p>
        </w:tc>
      </w:tr>
      <w:tr w:rsidR="009D4C34" w14:paraId="1AC8D028" w14:textId="77777777" w:rsidTr="00B85483">
        <w:trPr>
          <w:cantSplit/>
          <w:jc w:val="center"/>
        </w:trPr>
        <w:tc>
          <w:tcPr>
            <w:tcW w:w="1020" w:type="dxa"/>
            <w:shd w:val="clear" w:color="auto" w:fill="FFFFFF"/>
            <w:tcMar>
              <w:top w:w="100" w:type="dxa"/>
              <w:left w:w="100" w:type="dxa"/>
              <w:bottom w:w="100" w:type="dxa"/>
              <w:right w:w="100" w:type="dxa"/>
            </w:tcMar>
          </w:tcPr>
          <w:p w14:paraId="1A6BB88E" w14:textId="77777777" w:rsidR="009D4C34" w:rsidRDefault="00000000">
            <w:pPr>
              <w:jc w:val="center"/>
            </w:pPr>
            <w:r>
              <w:rPr>
                <w:b/>
                <w:color w:val="1E3A8A"/>
                <w:sz w:val="22"/>
              </w:rPr>
              <w:t>UAV-C-M5-071</w:t>
            </w:r>
          </w:p>
        </w:tc>
        <w:tc>
          <w:tcPr>
            <w:tcW w:w="907" w:type="dxa"/>
            <w:shd w:val="clear" w:color="auto" w:fill="FFFFFF"/>
            <w:tcMar>
              <w:top w:w="100" w:type="dxa"/>
              <w:left w:w="100" w:type="dxa"/>
              <w:bottom w:w="100" w:type="dxa"/>
              <w:right w:w="100" w:type="dxa"/>
            </w:tcMar>
          </w:tcPr>
          <w:p w14:paraId="3193DC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0766E9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A7CF4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6CF63D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368926" w14:textId="77777777" w:rsidR="009D4C34" w:rsidRDefault="00000000">
            <w:pPr>
              <w:jc w:val="both"/>
            </w:pPr>
            <w:r>
              <w:t>Khi kiểm tra định kỳ phương tiện bay, nếu Khi phát hiện một trong các động cơ có hiện tượng "rơ lắc" khi dùng tay áp lực nhẹ, điều này cảnh báo nguy cơ gì?</w:t>
            </w:r>
          </w:p>
        </w:tc>
        <w:tc>
          <w:tcPr>
            <w:tcW w:w="1361" w:type="dxa"/>
            <w:shd w:val="clear" w:color="auto" w:fill="FFFFFF"/>
            <w:tcMar>
              <w:top w:w="100" w:type="dxa"/>
              <w:left w:w="100" w:type="dxa"/>
              <w:bottom w:w="100" w:type="dxa"/>
              <w:right w:w="100" w:type="dxa"/>
            </w:tcMar>
          </w:tcPr>
          <w:p w14:paraId="20384050" w14:textId="77777777" w:rsidR="009D4C34" w:rsidRDefault="00000000">
            <w:r>
              <w:t>Động cơ sẽ tản nhiệt tốt hơn nhờ có khe hở cơ khí.</w:t>
            </w:r>
          </w:p>
        </w:tc>
        <w:tc>
          <w:tcPr>
            <w:tcW w:w="1361" w:type="dxa"/>
            <w:shd w:val="clear" w:color="auto" w:fill="FFFFFF"/>
            <w:tcMar>
              <w:top w:w="100" w:type="dxa"/>
              <w:left w:w="100" w:type="dxa"/>
              <w:bottom w:w="100" w:type="dxa"/>
              <w:right w:w="100" w:type="dxa"/>
            </w:tcMar>
          </w:tcPr>
          <w:p w14:paraId="2907F7CF" w14:textId="77777777" w:rsidR="009D4C34" w:rsidRDefault="00000000">
            <w:r>
              <w:t>Vòng bi bên trong đã mòn hoặc ốc vít gắn động cơ bị lỏng, dẫn đến rung lắc và rơi tự do máy bay.</w:t>
            </w:r>
          </w:p>
        </w:tc>
        <w:tc>
          <w:tcPr>
            <w:tcW w:w="1361" w:type="dxa"/>
            <w:shd w:val="clear" w:color="auto" w:fill="FFFFFF"/>
            <w:tcMar>
              <w:top w:w="100" w:type="dxa"/>
              <w:left w:w="100" w:type="dxa"/>
              <w:bottom w:w="100" w:type="dxa"/>
              <w:right w:w="100" w:type="dxa"/>
            </w:tcMar>
          </w:tcPr>
          <w:p w14:paraId="31BA8343" w14:textId="77777777" w:rsidR="009D4C34" w:rsidRDefault="00000000">
            <w:r>
              <w:t>Động cơ đang tự động điều chỉnh góc nghiêng để bù đắp gió tại ngai ngàng.</w:t>
            </w:r>
          </w:p>
        </w:tc>
        <w:tc>
          <w:tcPr>
            <w:tcW w:w="1361" w:type="dxa"/>
            <w:shd w:val="clear" w:color="auto" w:fill="FFFFFF"/>
            <w:tcMar>
              <w:top w:w="100" w:type="dxa"/>
              <w:left w:w="100" w:type="dxa"/>
              <w:bottom w:w="100" w:type="dxa"/>
              <w:right w:w="100" w:type="dxa"/>
            </w:tcMar>
          </w:tcPr>
          <w:p w14:paraId="5B4A6A9E" w14:textId="77777777" w:rsidR="009D4C34" w:rsidRDefault="00000000">
            <w:r>
              <w:t>Cánh quạt đang lắp quá chặt khiến động cơ bị ép lòng ra khỏi trục.</w:t>
            </w:r>
          </w:p>
        </w:tc>
        <w:tc>
          <w:tcPr>
            <w:tcW w:w="624" w:type="dxa"/>
            <w:shd w:val="clear" w:color="auto" w:fill="FFFFFF"/>
            <w:tcMar>
              <w:top w:w="100" w:type="dxa"/>
              <w:left w:w="100" w:type="dxa"/>
              <w:bottom w:w="100" w:type="dxa"/>
              <w:right w:w="100" w:type="dxa"/>
            </w:tcMar>
          </w:tcPr>
          <w:p w14:paraId="50E921F7" w14:textId="77777777" w:rsidR="009D4C34" w:rsidRDefault="00000000">
            <w:pPr>
              <w:jc w:val="center"/>
            </w:pPr>
            <w:r>
              <w:rPr>
                <w:b/>
                <w:color w:val="1E3A8A"/>
              </w:rPr>
              <w:t>B</w:t>
            </w:r>
          </w:p>
        </w:tc>
      </w:tr>
      <w:tr w:rsidR="009D4C34" w14:paraId="247F3D3F" w14:textId="77777777" w:rsidTr="00B85483">
        <w:trPr>
          <w:cantSplit/>
          <w:jc w:val="center"/>
        </w:trPr>
        <w:tc>
          <w:tcPr>
            <w:tcW w:w="1020" w:type="dxa"/>
            <w:shd w:val="clear" w:color="auto" w:fill="F8FAFC"/>
            <w:tcMar>
              <w:top w:w="100" w:type="dxa"/>
              <w:left w:w="100" w:type="dxa"/>
              <w:bottom w:w="100" w:type="dxa"/>
              <w:right w:w="100" w:type="dxa"/>
            </w:tcMar>
          </w:tcPr>
          <w:p w14:paraId="24E656B0" w14:textId="77777777" w:rsidR="009D4C34" w:rsidRDefault="00000000">
            <w:pPr>
              <w:jc w:val="center"/>
            </w:pPr>
            <w:r>
              <w:rPr>
                <w:b/>
                <w:color w:val="1E3A8A"/>
                <w:sz w:val="22"/>
              </w:rPr>
              <w:lastRenderedPageBreak/>
              <w:t>UAV-C-M5-072</w:t>
            </w:r>
          </w:p>
        </w:tc>
        <w:tc>
          <w:tcPr>
            <w:tcW w:w="907" w:type="dxa"/>
            <w:shd w:val="clear" w:color="auto" w:fill="F8FAFC"/>
            <w:tcMar>
              <w:top w:w="100" w:type="dxa"/>
              <w:left w:w="100" w:type="dxa"/>
              <w:bottom w:w="100" w:type="dxa"/>
              <w:right w:w="100" w:type="dxa"/>
            </w:tcMar>
          </w:tcPr>
          <w:p w14:paraId="339874B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C2044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02A8D9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87322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C9CAB0A" w14:textId="77777777" w:rsidR="009D4C34" w:rsidRDefault="00000000">
            <w:pPr>
              <w:jc w:val="both"/>
            </w:pPr>
            <w:r>
              <w:t>Nguyên tắc an toàn cơ bản nhất khi áp dụng lịch bảo dưỡng định kỳ và thay thế linh kiện (như cánh quạt) cho thiết bị bay là gì?</w:t>
            </w:r>
          </w:p>
        </w:tc>
        <w:tc>
          <w:tcPr>
            <w:tcW w:w="1361" w:type="dxa"/>
            <w:shd w:val="clear" w:color="auto" w:fill="F8FAFC"/>
            <w:tcMar>
              <w:top w:w="100" w:type="dxa"/>
              <w:left w:w="100" w:type="dxa"/>
              <w:bottom w:w="100" w:type="dxa"/>
              <w:right w:w="100" w:type="dxa"/>
            </w:tcMar>
          </w:tcPr>
          <w:p w14:paraId="715A5374" w14:textId="77777777" w:rsidR="009D4C34" w:rsidRDefault="00000000">
            <w:r>
              <w:t>Chỉ thay thế khi linh kiện đó đã bị gãy vỡ hoàn toàn và không thể bay được nữa.</w:t>
            </w:r>
          </w:p>
        </w:tc>
        <w:tc>
          <w:tcPr>
            <w:tcW w:w="1361" w:type="dxa"/>
            <w:shd w:val="clear" w:color="auto" w:fill="F8FAFC"/>
            <w:tcMar>
              <w:top w:w="100" w:type="dxa"/>
              <w:left w:w="100" w:type="dxa"/>
              <w:bottom w:w="100" w:type="dxa"/>
              <w:right w:w="100" w:type="dxa"/>
            </w:tcMar>
          </w:tcPr>
          <w:p w14:paraId="31408B84" w14:textId="77777777" w:rsidR="009D4C34" w:rsidRDefault="00000000">
            <w:r>
              <w:t>Dựa hoàn toàn vào cảm giác của người lái, nếu thấy máy bay bay chậm thì mới thay.</w:t>
            </w:r>
          </w:p>
        </w:tc>
        <w:tc>
          <w:tcPr>
            <w:tcW w:w="1361" w:type="dxa"/>
            <w:shd w:val="clear" w:color="auto" w:fill="F8FAFC"/>
            <w:tcMar>
              <w:top w:w="100" w:type="dxa"/>
              <w:left w:w="100" w:type="dxa"/>
              <w:bottom w:w="100" w:type="dxa"/>
              <w:right w:w="100" w:type="dxa"/>
            </w:tcMar>
          </w:tcPr>
          <w:p w14:paraId="143522E5" w14:textId="77777777" w:rsidR="009D4C34" w:rsidRDefault="00000000">
            <w:r>
              <w:t>Tuân thủ lịch thay thế theo giờ bay, chu kỳ hoặc thời gian do nhà sản xuất quy định, dù linh kiện trông còn mới.</w:t>
            </w:r>
          </w:p>
        </w:tc>
        <w:tc>
          <w:tcPr>
            <w:tcW w:w="1361" w:type="dxa"/>
            <w:shd w:val="clear" w:color="auto" w:fill="F8FAFC"/>
            <w:tcMar>
              <w:top w:w="100" w:type="dxa"/>
              <w:left w:w="100" w:type="dxa"/>
              <w:bottom w:w="100" w:type="dxa"/>
              <w:right w:w="100" w:type="dxa"/>
            </w:tcMar>
          </w:tcPr>
          <w:p w14:paraId="558859CC" w14:textId="77777777" w:rsidR="009D4C34" w:rsidRDefault="00000000">
            <w:r>
              <w:t>Chỉ cần thay thế linh kiện khi ứng dụng điều khiển tự động phát ra cảnh báo màu đỏ trên màn hình.</w:t>
            </w:r>
          </w:p>
        </w:tc>
        <w:tc>
          <w:tcPr>
            <w:tcW w:w="624" w:type="dxa"/>
            <w:shd w:val="clear" w:color="auto" w:fill="F8FAFC"/>
            <w:tcMar>
              <w:top w:w="100" w:type="dxa"/>
              <w:left w:w="100" w:type="dxa"/>
              <w:bottom w:w="100" w:type="dxa"/>
              <w:right w:w="100" w:type="dxa"/>
            </w:tcMar>
          </w:tcPr>
          <w:p w14:paraId="6AE9C032" w14:textId="77777777" w:rsidR="009D4C34" w:rsidRDefault="00000000">
            <w:pPr>
              <w:jc w:val="center"/>
            </w:pPr>
            <w:r>
              <w:rPr>
                <w:b/>
                <w:color w:val="1E3A8A"/>
              </w:rPr>
              <w:t>C</w:t>
            </w:r>
          </w:p>
        </w:tc>
      </w:tr>
      <w:tr w:rsidR="009D4C34" w14:paraId="593B42F2" w14:textId="77777777" w:rsidTr="00B85483">
        <w:trPr>
          <w:cantSplit/>
          <w:jc w:val="center"/>
        </w:trPr>
        <w:tc>
          <w:tcPr>
            <w:tcW w:w="1020" w:type="dxa"/>
            <w:shd w:val="clear" w:color="auto" w:fill="FFFFFF"/>
            <w:tcMar>
              <w:top w:w="100" w:type="dxa"/>
              <w:left w:w="100" w:type="dxa"/>
              <w:bottom w:w="100" w:type="dxa"/>
              <w:right w:w="100" w:type="dxa"/>
            </w:tcMar>
          </w:tcPr>
          <w:p w14:paraId="405D4FC3" w14:textId="77777777" w:rsidR="009D4C34" w:rsidRDefault="00000000">
            <w:pPr>
              <w:jc w:val="center"/>
            </w:pPr>
            <w:r>
              <w:rPr>
                <w:b/>
                <w:color w:val="1E3A8A"/>
                <w:sz w:val="22"/>
              </w:rPr>
              <w:t>UAV-C-M5-073</w:t>
            </w:r>
          </w:p>
        </w:tc>
        <w:tc>
          <w:tcPr>
            <w:tcW w:w="907" w:type="dxa"/>
            <w:shd w:val="clear" w:color="auto" w:fill="FFFFFF"/>
            <w:tcMar>
              <w:top w:w="100" w:type="dxa"/>
              <w:left w:w="100" w:type="dxa"/>
              <w:bottom w:w="100" w:type="dxa"/>
              <w:right w:w="100" w:type="dxa"/>
            </w:tcMar>
          </w:tcPr>
          <w:p w14:paraId="56C9B65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364306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5A16CE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CDBCE6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78B3D1C" w14:textId="77777777" w:rsidR="009D4C34" w:rsidRDefault="00000000">
            <w:pPr>
              <w:jc w:val="both"/>
            </w:pPr>
            <w:r>
              <w:t>Trong quá trình sử dụng, cánh quạt (propellers) của thiết bị bay thường bị suy giảm độ bền do yếu tố tất yếu nào sau đây, khiến nhà sản xuất yêu cầu phải thay thế định kỳ?</w:t>
            </w:r>
          </w:p>
        </w:tc>
        <w:tc>
          <w:tcPr>
            <w:tcW w:w="1361" w:type="dxa"/>
            <w:shd w:val="clear" w:color="auto" w:fill="FFFFFF"/>
            <w:tcMar>
              <w:top w:w="100" w:type="dxa"/>
              <w:left w:w="100" w:type="dxa"/>
              <w:bottom w:w="100" w:type="dxa"/>
              <w:right w:w="100" w:type="dxa"/>
            </w:tcMar>
          </w:tcPr>
          <w:p w14:paraId="73B42B44" w14:textId="77777777" w:rsidR="009D4C34" w:rsidRDefault="00000000">
            <w:r>
              <w:t>Do tiếp xúc với tia cực tím (UV) và mỏi cơ học (fatigue) do rung động tốc độ cao.</w:t>
            </w:r>
          </w:p>
        </w:tc>
        <w:tc>
          <w:tcPr>
            <w:tcW w:w="1361" w:type="dxa"/>
            <w:shd w:val="clear" w:color="auto" w:fill="FFFFFF"/>
            <w:tcMar>
              <w:top w:w="100" w:type="dxa"/>
              <w:left w:w="100" w:type="dxa"/>
              <w:bottom w:w="100" w:type="dxa"/>
              <w:right w:w="100" w:type="dxa"/>
            </w:tcMar>
          </w:tcPr>
          <w:p w14:paraId="61ECD693" w14:textId="77777777" w:rsidR="009D4C34" w:rsidRDefault="00000000">
            <w:r>
              <w:t>Do lực hút từ trường của Trái đất làm thay đổi cấu trúc phân tử của vật liệu nhựa tổng hợp.</w:t>
            </w:r>
          </w:p>
        </w:tc>
        <w:tc>
          <w:tcPr>
            <w:tcW w:w="1361" w:type="dxa"/>
            <w:shd w:val="clear" w:color="auto" w:fill="FFFFFF"/>
            <w:tcMar>
              <w:top w:w="100" w:type="dxa"/>
              <w:left w:w="100" w:type="dxa"/>
              <w:bottom w:w="100" w:type="dxa"/>
              <w:right w:w="100" w:type="dxa"/>
            </w:tcMar>
          </w:tcPr>
          <w:p w14:paraId="55F09D71" w14:textId="77777777" w:rsidR="009D4C34" w:rsidRDefault="00000000">
            <w:r>
              <w:t>Do sóng vô tuyến từ bộ điều khiển làm cánh quạt bị nhiễm điện và trở nên giòn, dễ gãy.</w:t>
            </w:r>
          </w:p>
        </w:tc>
        <w:tc>
          <w:tcPr>
            <w:tcW w:w="1361" w:type="dxa"/>
            <w:shd w:val="clear" w:color="auto" w:fill="FFFFFF"/>
            <w:tcMar>
              <w:top w:w="100" w:type="dxa"/>
              <w:left w:w="100" w:type="dxa"/>
              <w:bottom w:w="100" w:type="dxa"/>
              <w:right w:w="100" w:type="dxa"/>
            </w:tcMar>
          </w:tcPr>
          <w:p w14:paraId="0AD4E24D" w14:textId="77777777" w:rsidR="009D4C34" w:rsidRDefault="00000000">
            <w:r>
              <w:t>Do việc cất giữ máy bay trong hộp chống sốc quá kín khiến cánh quạt không thể hấp thụ oxy để duy trì độ dẻo.</w:t>
            </w:r>
          </w:p>
        </w:tc>
        <w:tc>
          <w:tcPr>
            <w:tcW w:w="624" w:type="dxa"/>
            <w:shd w:val="clear" w:color="auto" w:fill="FFFFFF"/>
            <w:tcMar>
              <w:top w:w="100" w:type="dxa"/>
              <w:left w:w="100" w:type="dxa"/>
              <w:bottom w:w="100" w:type="dxa"/>
              <w:right w:w="100" w:type="dxa"/>
            </w:tcMar>
          </w:tcPr>
          <w:p w14:paraId="23FA6D2E" w14:textId="77777777" w:rsidR="009D4C34" w:rsidRDefault="00000000">
            <w:pPr>
              <w:jc w:val="center"/>
            </w:pPr>
            <w:r>
              <w:rPr>
                <w:b/>
                <w:color w:val="1E3A8A"/>
              </w:rPr>
              <w:t>A</w:t>
            </w:r>
          </w:p>
        </w:tc>
      </w:tr>
      <w:tr w:rsidR="009D4C34" w14:paraId="339E40A3" w14:textId="77777777" w:rsidTr="00B85483">
        <w:trPr>
          <w:cantSplit/>
          <w:jc w:val="center"/>
        </w:trPr>
        <w:tc>
          <w:tcPr>
            <w:tcW w:w="1020" w:type="dxa"/>
            <w:shd w:val="clear" w:color="auto" w:fill="F8FAFC"/>
            <w:tcMar>
              <w:top w:w="100" w:type="dxa"/>
              <w:left w:w="100" w:type="dxa"/>
              <w:bottom w:w="100" w:type="dxa"/>
              <w:right w:w="100" w:type="dxa"/>
            </w:tcMar>
          </w:tcPr>
          <w:p w14:paraId="51841175" w14:textId="77777777" w:rsidR="009D4C34" w:rsidRDefault="00000000">
            <w:pPr>
              <w:jc w:val="center"/>
            </w:pPr>
            <w:r>
              <w:rPr>
                <w:b/>
                <w:color w:val="1E3A8A"/>
                <w:sz w:val="22"/>
              </w:rPr>
              <w:lastRenderedPageBreak/>
              <w:t>UAV-C-M5-074</w:t>
            </w:r>
          </w:p>
        </w:tc>
        <w:tc>
          <w:tcPr>
            <w:tcW w:w="907" w:type="dxa"/>
            <w:shd w:val="clear" w:color="auto" w:fill="F8FAFC"/>
            <w:tcMar>
              <w:top w:w="100" w:type="dxa"/>
              <w:left w:w="100" w:type="dxa"/>
              <w:bottom w:w="100" w:type="dxa"/>
              <w:right w:w="100" w:type="dxa"/>
            </w:tcMar>
          </w:tcPr>
          <w:p w14:paraId="529EA3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F8F19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B59295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693AF4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AB7BA8A" w14:textId="77777777" w:rsidR="009D4C34" w:rsidRDefault="00000000">
            <w:pPr>
              <w:jc w:val="both"/>
            </w:pPr>
            <w:r>
              <w:t>Khi tiến hành kiểm tra hao mòn dây cáp truyền tín hiệu hình ảnh (ribbon cable) nối từ thân máy bay ra cụm camera, dấu hiệu nào cho thấy Người điều khiển cần thay thế cụm cáp này ngay lập tức?</w:t>
            </w:r>
          </w:p>
        </w:tc>
        <w:tc>
          <w:tcPr>
            <w:tcW w:w="1361" w:type="dxa"/>
            <w:shd w:val="clear" w:color="auto" w:fill="F8FAFC"/>
            <w:tcMar>
              <w:top w:w="100" w:type="dxa"/>
              <w:left w:w="100" w:type="dxa"/>
              <w:bottom w:w="100" w:type="dxa"/>
              <w:right w:w="100" w:type="dxa"/>
            </w:tcMar>
          </w:tcPr>
          <w:p w14:paraId="357C1D1F" w14:textId="77777777" w:rsidR="009D4C34" w:rsidRDefault="00000000">
            <w:r>
              <w:t>Lớp vỏ cáp đổi màu nhạt hơn một chút so với lúc mới mua.</w:t>
            </w:r>
          </w:p>
        </w:tc>
        <w:tc>
          <w:tcPr>
            <w:tcW w:w="1361" w:type="dxa"/>
            <w:shd w:val="clear" w:color="auto" w:fill="F8FAFC"/>
            <w:tcMar>
              <w:top w:w="100" w:type="dxa"/>
              <w:left w:w="100" w:type="dxa"/>
              <w:bottom w:w="100" w:type="dxa"/>
              <w:right w:w="100" w:type="dxa"/>
            </w:tcMar>
          </w:tcPr>
          <w:p w14:paraId="7575F1B2" w14:textId="77777777" w:rsidR="009D4C34" w:rsidRDefault="00000000">
            <w:r>
              <w:t>Cáp bị sần rách ở các nếp gập, để lộ sợi đồng bên trong.</w:t>
            </w:r>
          </w:p>
        </w:tc>
        <w:tc>
          <w:tcPr>
            <w:tcW w:w="1361" w:type="dxa"/>
            <w:shd w:val="clear" w:color="auto" w:fill="F8FAFC"/>
            <w:tcMar>
              <w:top w:w="100" w:type="dxa"/>
              <w:left w:w="100" w:type="dxa"/>
              <w:bottom w:w="100" w:type="dxa"/>
              <w:right w:w="100" w:type="dxa"/>
            </w:tcMar>
          </w:tcPr>
          <w:p w14:paraId="48C625C9" w14:textId="77777777" w:rsidR="009D4C34" w:rsidRDefault="00000000">
            <w:r>
              <w:t>Cáp bị bám một lớp bụi đất mỏng sau khi hạ cánh ở khu vực có gió mạnh.</w:t>
            </w:r>
          </w:p>
        </w:tc>
        <w:tc>
          <w:tcPr>
            <w:tcW w:w="1361" w:type="dxa"/>
            <w:shd w:val="clear" w:color="auto" w:fill="F8FAFC"/>
            <w:tcMar>
              <w:top w:w="100" w:type="dxa"/>
              <w:left w:w="100" w:type="dxa"/>
              <w:bottom w:w="100" w:type="dxa"/>
              <w:right w:w="100" w:type="dxa"/>
            </w:tcMar>
          </w:tcPr>
          <w:p w14:paraId="74A46E0D" w14:textId="77777777" w:rsidR="009D4C34" w:rsidRDefault="00000000">
            <w:r>
              <w:t>Cáp mềm dẻo và uốn cong trơn tru theo chuyển động của trục động cơ camera.</w:t>
            </w:r>
          </w:p>
        </w:tc>
        <w:tc>
          <w:tcPr>
            <w:tcW w:w="624" w:type="dxa"/>
            <w:shd w:val="clear" w:color="auto" w:fill="F8FAFC"/>
            <w:tcMar>
              <w:top w:w="100" w:type="dxa"/>
              <w:left w:w="100" w:type="dxa"/>
              <w:bottom w:w="100" w:type="dxa"/>
              <w:right w:w="100" w:type="dxa"/>
            </w:tcMar>
          </w:tcPr>
          <w:p w14:paraId="631EE75A" w14:textId="77777777" w:rsidR="009D4C34" w:rsidRDefault="00000000">
            <w:pPr>
              <w:jc w:val="center"/>
            </w:pPr>
            <w:r>
              <w:rPr>
                <w:b/>
                <w:color w:val="1E3A8A"/>
              </w:rPr>
              <w:t>B</w:t>
            </w:r>
          </w:p>
        </w:tc>
      </w:tr>
      <w:tr w:rsidR="009D4C34" w14:paraId="50FBE9E9" w14:textId="77777777" w:rsidTr="00B85483">
        <w:trPr>
          <w:cantSplit/>
          <w:jc w:val="center"/>
        </w:trPr>
        <w:tc>
          <w:tcPr>
            <w:tcW w:w="1020" w:type="dxa"/>
            <w:shd w:val="clear" w:color="auto" w:fill="FFFFFF"/>
            <w:tcMar>
              <w:top w:w="100" w:type="dxa"/>
              <w:left w:w="100" w:type="dxa"/>
              <w:bottom w:w="100" w:type="dxa"/>
              <w:right w:w="100" w:type="dxa"/>
            </w:tcMar>
          </w:tcPr>
          <w:p w14:paraId="592277FE" w14:textId="77777777" w:rsidR="009D4C34" w:rsidRDefault="00000000">
            <w:pPr>
              <w:jc w:val="center"/>
            </w:pPr>
            <w:r>
              <w:rPr>
                <w:b/>
                <w:color w:val="1E3A8A"/>
                <w:sz w:val="22"/>
              </w:rPr>
              <w:t>UAV-C-M5-075</w:t>
            </w:r>
          </w:p>
        </w:tc>
        <w:tc>
          <w:tcPr>
            <w:tcW w:w="907" w:type="dxa"/>
            <w:shd w:val="clear" w:color="auto" w:fill="FFFFFF"/>
            <w:tcMar>
              <w:top w:w="100" w:type="dxa"/>
              <w:left w:w="100" w:type="dxa"/>
              <w:bottom w:w="100" w:type="dxa"/>
              <w:right w:w="100" w:type="dxa"/>
            </w:tcMar>
          </w:tcPr>
          <w:p w14:paraId="1A622FC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3CEC8D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EFBD61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E5219F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EBABCEC" w14:textId="77777777" w:rsidR="009D4C34" w:rsidRDefault="00000000">
            <w:pPr>
              <w:jc w:val="both"/>
            </w:pPr>
            <w:r>
              <w:t>Theo thời gian, hao mòn vòng bi (bearings) bên trong động cơ không chổi than thường được phát hiện rõ nhất qua dấu hiệu nào sau đây bằng các giác quan thông thường (nhìn, nghe, sờ)?</w:t>
            </w:r>
          </w:p>
        </w:tc>
        <w:tc>
          <w:tcPr>
            <w:tcW w:w="1361" w:type="dxa"/>
            <w:shd w:val="clear" w:color="auto" w:fill="FFFFFF"/>
            <w:tcMar>
              <w:top w:w="100" w:type="dxa"/>
              <w:left w:w="100" w:type="dxa"/>
              <w:bottom w:w="100" w:type="dxa"/>
              <w:right w:w="100" w:type="dxa"/>
            </w:tcMar>
          </w:tcPr>
          <w:p w14:paraId="1CEE7950" w14:textId="77777777" w:rsidR="009D4C34" w:rsidRDefault="00000000">
            <w:r>
              <w:t>Động cơ tiêu thụ ít năng lượng pin hơn đáng kể so với mức bình thường.</w:t>
            </w:r>
          </w:p>
        </w:tc>
        <w:tc>
          <w:tcPr>
            <w:tcW w:w="1361" w:type="dxa"/>
            <w:shd w:val="clear" w:color="auto" w:fill="FFFFFF"/>
            <w:tcMar>
              <w:top w:w="100" w:type="dxa"/>
              <w:left w:w="100" w:type="dxa"/>
              <w:bottom w:w="100" w:type="dxa"/>
              <w:right w:w="100" w:type="dxa"/>
            </w:tcMar>
          </w:tcPr>
          <w:p w14:paraId="03B0A1CC" w14:textId="77777777" w:rsidR="009D4C34" w:rsidRDefault="00000000">
            <w:r>
              <w:t>Động cơ phát ra tiếng rít/nghiến kim loại và cảm giác sượng khi dùng tay xoay trục lúc tắt máy.</w:t>
            </w:r>
          </w:p>
        </w:tc>
        <w:tc>
          <w:tcPr>
            <w:tcW w:w="1361" w:type="dxa"/>
            <w:shd w:val="clear" w:color="auto" w:fill="FFFFFF"/>
            <w:tcMar>
              <w:top w:w="100" w:type="dxa"/>
              <w:left w:w="100" w:type="dxa"/>
              <w:bottom w:w="100" w:type="dxa"/>
              <w:right w:w="100" w:type="dxa"/>
            </w:tcMar>
          </w:tcPr>
          <w:p w14:paraId="2A3BB746" w14:textId="77777777" w:rsidR="009D4C34" w:rsidRDefault="00000000">
            <w:r>
              <w:t>Động cơ quay ngược chiều kim đồng hồ khi thiết bị được bật nguồn.</w:t>
            </w:r>
          </w:p>
        </w:tc>
        <w:tc>
          <w:tcPr>
            <w:tcW w:w="1361" w:type="dxa"/>
            <w:shd w:val="clear" w:color="auto" w:fill="FFFFFF"/>
            <w:tcMar>
              <w:top w:w="100" w:type="dxa"/>
              <w:left w:w="100" w:type="dxa"/>
              <w:bottom w:w="100" w:type="dxa"/>
              <w:right w:w="100" w:type="dxa"/>
            </w:tcMar>
          </w:tcPr>
          <w:p w14:paraId="4FF2B9B1" w14:textId="77777777" w:rsidR="009D4C34" w:rsidRDefault="00000000">
            <w:r>
              <w:t>Nhiệt độ của vỏ động cơ luôn mát hơn nhiệt độ môi trường xung quanh.</w:t>
            </w:r>
          </w:p>
        </w:tc>
        <w:tc>
          <w:tcPr>
            <w:tcW w:w="624" w:type="dxa"/>
            <w:shd w:val="clear" w:color="auto" w:fill="FFFFFF"/>
            <w:tcMar>
              <w:top w:w="100" w:type="dxa"/>
              <w:left w:w="100" w:type="dxa"/>
              <w:bottom w:w="100" w:type="dxa"/>
              <w:right w:w="100" w:type="dxa"/>
            </w:tcMar>
          </w:tcPr>
          <w:p w14:paraId="2DCA9D29" w14:textId="77777777" w:rsidR="009D4C34" w:rsidRDefault="00000000">
            <w:pPr>
              <w:jc w:val="center"/>
            </w:pPr>
            <w:r>
              <w:rPr>
                <w:b/>
                <w:color w:val="1E3A8A"/>
              </w:rPr>
              <w:t>B</w:t>
            </w:r>
          </w:p>
        </w:tc>
      </w:tr>
      <w:tr w:rsidR="009D4C34" w14:paraId="20BCD5D1" w14:textId="77777777" w:rsidTr="00B85483">
        <w:trPr>
          <w:cantSplit/>
          <w:jc w:val="center"/>
        </w:trPr>
        <w:tc>
          <w:tcPr>
            <w:tcW w:w="1020" w:type="dxa"/>
            <w:shd w:val="clear" w:color="auto" w:fill="F8FAFC"/>
            <w:tcMar>
              <w:top w:w="100" w:type="dxa"/>
              <w:left w:w="100" w:type="dxa"/>
              <w:bottom w:w="100" w:type="dxa"/>
              <w:right w:w="100" w:type="dxa"/>
            </w:tcMar>
          </w:tcPr>
          <w:p w14:paraId="6B497C70" w14:textId="77777777" w:rsidR="009D4C34" w:rsidRDefault="00000000">
            <w:pPr>
              <w:jc w:val="center"/>
            </w:pPr>
            <w:r>
              <w:rPr>
                <w:b/>
                <w:color w:val="1E3A8A"/>
                <w:sz w:val="22"/>
              </w:rPr>
              <w:lastRenderedPageBreak/>
              <w:t>UAV-C-M5-076</w:t>
            </w:r>
          </w:p>
        </w:tc>
        <w:tc>
          <w:tcPr>
            <w:tcW w:w="907" w:type="dxa"/>
            <w:shd w:val="clear" w:color="auto" w:fill="F8FAFC"/>
            <w:tcMar>
              <w:top w:w="100" w:type="dxa"/>
              <w:left w:w="100" w:type="dxa"/>
              <w:bottom w:w="100" w:type="dxa"/>
              <w:right w:w="100" w:type="dxa"/>
            </w:tcMar>
          </w:tcPr>
          <w:p w14:paraId="7D37CAF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7391A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CA74E4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972730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6B48639" w14:textId="77777777" w:rsidR="009D4C34" w:rsidRDefault="00000000">
            <w:pPr>
              <w:jc w:val="both"/>
            </w:pPr>
            <w:r>
              <w:t>Sổ tay yêu cầu thay cánh quạt sau mỗi 200 giờ. Tại giờ thứ 50, cánh quạt bị quệt nhẹ vào cành cây gây ra một vết mẻ rất nhỏ ở mép ngoài. Phương án bảo dưỡng ĐÚNG là:</w:t>
            </w:r>
          </w:p>
        </w:tc>
        <w:tc>
          <w:tcPr>
            <w:tcW w:w="1361" w:type="dxa"/>
            <w:shd w:val="clear" w:color="auto" w:fill="F8FAFC"/>
            <w:tcMar>
              <w:top w:w="100" w:type="dxa"/>
              <w:left w:w="100" w:type="dxa"/>
              <w:bottom w:w="100" w:type="dxa"/>
              <w:right w:w="100" w:type="dxa"/>
            </w:tcMar>
          </w:tcPr>
          <w:p w14:paraId="168E2402" w14:textId="77777777" w:rsidR="009D4C34" w:rsidRDefault="00000000">
            <w:r>
              <w:t>Lấy giấy nhám chà nhẵn vết mẻ và tiếp tục dùng đến 150 giờ bay còn lại để tiết kiệm chi phí phụ tùng.</w:t>
            </w:r>
          </w:p>
        </w:tc>
        <w:tc>
          <w:tcPr>
            <w:tcW w:w="1361" w:type="dxa"/>
            <w:shd w:val="clear" w:color="auto" w:fill="F8FAFC"/>
            <w:tcMar>
              <w:top w:w="100" w:type="dxa"/>
              <w:left w:w="100" w:type="dxa"/>
              <w:bottom w:w="100" w:type="dxa"/>
              <w:right w:w="100" w:type="dxa"/>
            </w:tcMar>
          </w:tcPr>
          <w:p w14:paraId="66081865" w14:textId="77777777" w:rsidR="009D4C34" w:rsidRDefault="00000000">
            <w:r>
              <w:t>Dùng kéo dán nhựa nhỏ vào vết mẻ để gia cố độ bền rồi tiếp tục cất cánh.</w:t>
            </w:r>
          </w:p>
        </w:tc>
        <w:tc>
          <w:tcPr>
            <w:tcW w:w="1361" w:type="dxa"/>
            <w:shd w:val="clear" w:color="auto" w:fill="F8FAFC"/>
            <w:tcMar>
              <w:top w:w="100" w:type="dxa"/>
              <w:left w:w="100" w:type="dxa"/>
              <w:bottom w:w="100" w:type="dxa"/>
              <w:right w:w="100" w:type="dxa"/>
            </w:tcMar>
          </w:tcPr>
          <w:p w14:paraId="5F9CD952" w14:textId="77777777" w:rsidR="009D4C34" w:rsidRDefault="00000000">
            <w:r>
              <w:t>Tháo bỏ cánh quạt đó và thay bằng cánh quạt mới, không cần chờ mốc 200 giờ.</w:t>
            </w:r>
          </w:p>
        </w:tc>
        <w:tc>
          <w:tcPr>
            <w:tcW w:w="1361" w:type="dxa"/>
            <w:shd w:val="clear" w:color="auto" w:fill="F8FAFC"/>
            <w:tcMar>
              <w:top w:w="100" w:type="dxa"/>
              <w:left w:w="100" w:type="dxa"/>
              <w:bottom w:w="100" w:type="dxa"/>
              <w:right w:w="100" w:type="dxa"/>
            </w:tcMar>
          </w:tcPr>
          <w:p w14:paraId="1F49F795" w14:textId="77777777" w:rsidR="009D4C34" w:rsidRDefault="00000000">
            <w:r>
              <w:t>Tháo cánh quạt bị mẻ lắp sang trục động cơ ở phía đuôi máy bay để giảm lực tác động lên nó.</w:t>
            </w:r>
          </w:p>
        </w:tc>
        <w:tc>
          <w:tcPr>
            <w:tcW w:w="624" w:type="dxa"/>
            <w:shd w:val="clear" w:color="auto" w:fill="F8FAFC"/>
            <w:tcMar>
              <w:top w:w="100" w:type="dxa"/>
              <w:left w:w="100" w:type="dxa"/>
              <w:bottom w:w="100" w:type="dxa"/>
              <w:right w:w="100" w:type="dxa"/>
            </w:tcMar>
          </w:tcPr>
          <w:p w14:paraId="73ABCBF8" w14:textId="77777777" w:rsidR="009D4C34" w:rsidRDefault="00000000">
            <w:pPr>
              <w:jc w:val="center"/>
            </w:pPr>
            <w:r>
              <w:rPr>
                <w:b/>
                <w:color w:val="1E3A8A"/>
              </w:rPr>
              <w:t>C</w:t>
            </w:r>
          </w:p>
        </w:tc>
      </w:tr>
      <w:tr w:rsidR="009D4C34" w14:paraId="71F31059" w14:textId="77777777" w:rsidTr="00B85483">
        <w:trPr>
          <w:cantSplit/>
          <w:jc w:val="center"/>
        </w:trPr>
        <w:tc>
          <w:tcPr>
            <w:tcW w:w="1020" w:type="dxa"/>
            <w:shd w:val="clear" w:color="auto" w:fill="FFFFFF"/>
            <w:tcMar>
              <w:top w:w="100" w:type="dxa"/>
              <w:left w:w="100" w:type="dxa"/>
              <w:bottom w:w="100" w:type="dxa"/>
              <w:right w:w="100" w:type="dxa"/>
            </w:tcMar>
          </w:tcPr>
          <w:p w14:paraId="07637BFC" w14:textId="77777777" w:rsidR="009D4C34" w:rsidRDefault="00000000">
            <w:pPr>
              <w:jc w:val="center"/>
            </w:pPr>
            <w:r>
              <w:rPr>
                <w:b/>
                <w:color w:val="1E3A8A"/>
                <w:sz w:val="22"/>
              </w:rPr>
              <w:t>UAV-C-M5-077</w:t>
            </w:r>
          </w:p>
        </w:tc>
        <w:tc>
          <w:tcPr>
            <w:tcW w:w="907" w:type="dxa"/>
            <w:shd w:val="clear" w:color="auto" w:fill="FFFFFF"/>
            <w:tcMar>
              <w:top w:w="100" w:type="dxa"/>
              <w:left w:w="100" w:type="dxa"/>
              <w:bottom w:w="100" w:type="dxa"/>
              <w:right w:w="100" w:type="dxa"/>
            </w:tcMar>
          </w:tcPr>
          <w:p w14:paraId="0E9829D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E8A1F41"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3DDEE0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400A40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7A2AB6A" w14:textId="77777777" w:rsidR="009D4C34" w:rsidRDefault="00000000">
            <w:pPr>
              <w:jc w:val="both"/>
            </w:pPr>
            <w:r>
              <w:t>Tại sao người vận hành được khuyến cáo cần duy trì việc cập nhật "Nhật ký bảo dưỡng" (Maintenance Logbook) cho phương tiện bay?</w:t>
            </w:r>
          </w:p>
        </w:tc>
        <w:tc>
          <w:tcPr>
            <w:tcW w:w="1361" w:type="dxa"/>
            <w:shd w:val="clear" w:color="auto" w:fill="FFFFFF"/>
            <w:tcMar>
              <w:top w:w="100" w:type="dxa"/>
              <w:left w:w="100" w:type="dxa"/>
              <w:bottom w:w="100" w:type="dxa"/>
              <w:right w:w="100" w:type="dxa"/>
            </w:tcMar>
          </w:tcPr>
          <w:p w14:paraId="6696E4C9" w14:textId="77777777" w:rsidR="009D4C34" w:rsidRDefault="00000000">
            <w:r>
              <w:t>Để công khai số lượng chuyến bay và thành tích cá nhân lên các mạng xã hội.</w:t>
            </w:r>
          </w:p>
        </w:tc>
        <w:tc>
          <w:tcPr>
            <w:tcW w:w="1361" w:type="dxa"/>
            <w:shd w:val="clear" w:color="auto" w:fill="FFFFFF"/>
            <w:tcMar>
              <w:top w:w="100" w:type="dxa"/>
              <w:left w:w="100" w:type="dxa"/>
              <w:bottom w:w="100" w:type="dxa"/>
              <w:right w:w="100" w:type="dxa"/>
            </w:tcMar>
          </w:tcPr>
          <w:p w14:paraId="45D3E6B5" w14:textId="77777777" w:rsidR="009D4C34" w:rsidRDefault="00000000">
            <w:r>
              <w:t>Để theo dõi tổng giờ bay của từng linh kiện, làm cơ sở thay thế phụ tùng và lịch nhà sản xuất yêu cầu.</w:t>
            </w:r>
          </w:p>
        </w:tc>
        <w:tc>
          <w:tcPr>
            <w:tcW w:w="1361" w:type="dxa"/>
            <w:shd w:val="clear" w:color="auto" w:fill="FFFFFF"/>
            <w:tcMar>
              <w:top w:w="100" w:type="dxa"/>
              <w:left w:w="100" w:type="dxa"/>
              <w:bottom w:w="100" w:type="dxa"/>
              <w:right w:w="100" w:type="dxa"/>
            </w:tcMar>
          </w:tcPr>
          <w:p w14:paraId="6D4698F9" w14:textId="77777777" w:rsidR="009D4C34" w:rsidRDefault="00000000">
            <w:r>
              <w:t>Để hệ thống máy tính tự động tính toán mức giá thuê dịch vụ hợp lý cho khách hàng.</w:t>
            </w:r>
          </w:p>
        </w:tc>
        <w:tc>
          <w:tcPr>
            <w:tcW w:w="1361" w:type="dxa"/>
            <w:shd w:val="clear" w:color="auto" w:fill="FFFFFF"/>
            <w:tcMar>
              <w:top w:w="100" w:type="dxa"/>
              <w:left w:w="100" w:type="dxa"/>
              <w:bottom w:w="100" w:type="dxa"/>
              <w:right w:w="100" w:type="dxa"/>
            </w:tcMar>
          </w:tcPr>
          <w:p w14:paraId="486785E3" w14:textId="77777777" w:rsidR="009D4C34" w:rsidRDefault="00000000">
            <w:r>
              <w:t>Để lưu trữ lại các tọa độ GPS của những bức ảnh cảnh đẹp nhất đã chụp.</w:t>
            </w:r>
          </w:p>
        </w:tc>
        <w:tc>
          <w:tcPr>
            <w:tcW w:w="624" w:type="dxa"/>
            <w:shd w:val="clear" w:color="auto" w:fill="FFFFFF"/>
            <w:tcMar>
              <w:top w:w="100" w:type="dxa"/>
              <w:left w:w="100" w:type="dxa"/>
              <w:bottom w:w="100" w:type="dxa"/>
              <w:right w:w="100" w:type="dxa"/>
            </w:tcMar>
          </w:tcPr>
          <w:p w14:paraId="46883200" w14:textId="77777777" w:rsidR="009D4C34" w:rsidRDefault="00000000">
            <w:pPr>
              <w:jc w:val="center"/>
            </w:pPr>
            <w:r>
              <w:rPr>
                <w:b/>
                <w:color w:val="1E3A8A"/>
              </w:rPr>
              <w:t>B</w:t>
            </w:r>
          </w:p>
        </w:tc>
      </w:tr>
      <w:tr w:rsidR="009D4C34" w14:paraId="5BD58AD4" w14:textId="77777777" w:rsidTr="00B85483">
        <w:trPr>
          <w:cantSplit/>
          <w:jc w:val="center"/>
        </w:trPr>
        <w:tc>
          <w:tcPr>
            <w:tcW w:w="1020" w:type="dxa"/>
            <w:shd w:val="clear" w:color="auto" w:fill="F8FAFC"/>
            <w:tcMar>
              <w:top w:w="100" w:type="dxa"/>
              <w:left w:w="100" w:type="dxa"/>
              <w:bottom w:w="100" w:type="dxa"/>
              <w:right w:w="100" w:type="dxa"/>
            </w:tcMar>
          </w:tcPr>
          <w:p w14:paraId="14C72B2F" w14:textId="77777777" w:rsidR="009D4C34" w:rsidRDefault="00000000">
            <w:pPr>
              <w:jc w:val="center"/>
            </w:pPr>
            <w:r>
              <w:rPr>
                <w:b/>
                <w:color w:val="1E3A8A"/>
                <w:sz w:val="22"/>
              </w:rPr>
              <w:lastRenderedPageBreak/>
              <w:t>UAV-C-M5-078</w:t>
            </w:r>
          </w:p>
        </w:tc>
        <w:tc>
          <w:tcPr>
            <w:tcW w:w="907" w:type="dxa"/>
            <w:shd w:val="clear" w:color="auto" w:fill="F8FAFC"/>
            <w:tcMar>
              <w:top w:w="100" w:type="dxa"/>
              <w:left w:w="100" w:type="dxa"/>
              <w:bottom w:w="100" w:type="dxa"/>
              <w:right w:w="100" w:type="dxa"/>
            </w:tcMar>
          </w:tcPr>
          <w:p w14:paraId="37D05F8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FEC788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DD8DAB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34C5CA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38A4967" w14:textId="77777777" w:rsidR="009D4C34" w:rsidRDefault="00000000">
            <w:pPr>
              <w:jc w:val="both"/>
            </w:pPr>
            <w:r>
              <w:t>Vỏ máy bay và các tay gắn động cơ (Arms) liên tục chịu rung chấn. Một trong những dấu hiệu mỏi vật liệu (wear and tear) cực kỳ nguy hiểm cần chú ý khi kiểm tra định kỳ bề mặt này là gì?</w:t>
            </w:r>
          </w:p>
        </w:tc>
        <w:tc>
          <w:tcPr>
            <w:tcW w:w="1361" w:type="dxa"/>
            <w:shd w:val="clear" w:color="auto" w:fill="F8FAFC"/>
            <w:tcMar>
              <w:top w:w="100" w:type="dxa"/>
              <w:left w:w="100" w:type="dxa"/>
              <w:bottom w:w="100" w:type="dxa"/>
              <w:right w:w="100" w:type="dxa"/>
            </w:tcMar>
          </w:tcPr>
          <w:p w14:paraId="4B2EE81B" w14:textId="77777777" w:rsidR="009D4C34" w:rsidRDefault="00000000">
            <w:r>
              <w:t>Màu sơn vỏ máy bay bị xỉn hoặc xước nhẹ do bụi ngấm vào ngàm gập tay.</w:t>
            </w:r>
          </w:p>
        </w:tc>
        <w:tc>
          <w:tcPr>
            <w:tcW w:w="1361" w:type="dxa"/>
            <w:shd w:val="clear" w:color="auto" w:fill="F8FAFC"/>
            <w:tcMar>
              <w:top w:w="100" w:type="dxa"/>
              <w:left w:w="100" w:type="dxa"/>
              <w:bottom w:w="100" w:type="dxa"/>
              <w:right w:w="100" w:type="dxa"/>
            </w:tcMar>
          </w:tcPr>
          <w:p w14:paraId="618B3F07" w14:textId="77777777" w:rsidR="009D4C34" w:rsidRDefault="00000000">
            <w:r>
              <w:t>Xuất hiện vết rạn nứt li ti (micro-cracks) từ các điểm chịu lực như lỗ ốc vít hoặc ngàm gập cánh tay.</w:t>
            </w:r>
          </w:p>
        </w:tc>
        <w:tc>
          <w:tcPr>
            <w:tcW w:w="1361" w:type="dxa"/>
            <w:shd w:val="clear" w:color="auto" w:fill="F8FAFC"/>
            <w:tcMar>
              <w:top w:w="100" w:type="dxa"/>
              <w:left w:w="100" w:type="dxa"/>
              <w:bottom w:w="100" w:type="dxa"/>
              <w:right w:w="100" w:type="dxa"/>
            </w:tcMar>
          </w:tcPr>
          <w:p w14:paraId="35FDECF9" w14:textId="77777777" w:rsidR="009D4C34" w:rsidRDefault="00000000">
            <w:r>
              <w:t>Bề mặt vỏ nhựa có cảm giác hơi ấm lên sau khi máy bay vừa hoạt động dưới trời nắng.</w:t>
            </w:r>
          </w:p>
        </w:tc>
        <w:tc>
          <w:tcPr>
            <w:tcW w:w="1361" w:type="dxa"/>
            <w:shd w:val="clear" w:color="auto" w:fill="F8FAFC"/>
            <w:tcMar>
              <w:top w:w="100" w:type="dxa"/>
              <w:left w:w="100" w:type="dxa"/>
              <w:bottom w:w="100" w:type="dxa"/>
              <w:right w:w="100" w:type="dxa"/>
            </w:tcMar>
          </w:tcPr>
          <w:p w14:paraId="6978E8D7" w14:textId="77777777" w:rsidR="009D4C34" w:rsidRDefault="00000000">
            <w:r>
              <w:t>Tem nhãn in mã vạch của nhà sản xuất bị bong tróc phần keo dán ở góc.</w:t>
            </w:r>
          </w:p>
        </w:tc>
        <w:tc>
          <w:tcPr>
            <w:tcW w:w="624" w:type="dxa"/>
            <w:shd w:val="clear" w:color="auto" w:fill="F8FAFC"/>
            <w:tcMar>
              <w:top w:w="100" w:type="dxa"/>
              <w:left w:w="100" w:type="dxa"/>
              <w:bottom w:w="100" w:type="dxa"/>
              <w:right w:w="100" w:type="dxa"/>
            </w:tcMar>
          </w:tcPr>
          <w:p w14:paraId="5E897EE2" w14:textId="77777777" w:rsidR="009D4C34" w:rsidRDefault="00000000">
            <w:pPr>
              <w:jc w:val="center"/>
            </w:pPr>
            <w:r>
              <w:rPr>
                <w:b/>
                <w:color w:val="1E3A8A"/>
              </w:rPr>
              <w:t>B</w:t>
            </w:r>
          </w:p>
        </w:tc>
      </w:tr>
      <w:tr w:rsidR="009D4C34" w14:paraId="18A1C7C4" w14:textId="77777777" w:rsidTr="00B85483">
        <w:trPr>
          <w:cantSplit/>
          <w:jc w:val="center"/>
        </w:trPr>
        <w:tc>
          <w:tcPr>
            <w:tcW w:w="1020" w:type="dxa"/>
            <w:shd w:val="clear" w:color="auto" w:fill="FFFFFF"/>
            <w:tcMar>
              <w:top w:w="100" w:type="dxa"/>
              <w:left w:w="100" w:type="dxa"/>
              <w:bottom w:w="100" w:type="dxa"/>
              <w:right w:w="100" w:type="dxa"/>
            </w:tcMar>
          </w:tcPr>
          <w:p w14:paraId="2A3BC1FB" w14:textId="77777777" w:rsidR="009D4C34" w:rsidRDefault="00000000">
            <w:pPr>
              <w:jc w:val="center"/>
            </w:pPr>
            <w:r>
              <w:rPr>
                <w:b/>
                <w:color w:val="1E3A8A"/>
                <w:sz w:val="22"/>
              </w:rPr>
              <w:t>UAV-C-M5-079</w:t>
            </w:r>
          </w:p>
        </w:tc>
        <w:tc>
          <w:tcPr>
            <w:tcW w:w="907" w:type="dxa"/>
            <w:shd w:val="clear" w:color="auto" w:fill="FFFFFF"/>
            <w:tcMar>
              <w:top w:w="100" w:type="dxa"/>
              <w:left w:w="100" w:type="dxa"/>
              <w:bottom w:w="100" w:type="dxa"/>
              <w:right w:w="100" w:type="dxa"/>
            </w:tcMar>
          </w:tcPr>
          <w:p w14:paraId="518D814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A5DC2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1FCCAE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A017D0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6263F59" w14:textId="77777777" w:rsidR="009D4C34" w:rsidRDefault="00000000">
            <w:pPr>
              <w:jc w:val="both"/>
            </w:pPr>
            <w:r>
              <w:t>Việc sạc/xả pin LiPo qua hàng trăm chu kỳ sẽ làm suy giảm dung lượng hóa học. Người điều khiển nên làm gì khi kiểm tra định kỳ nhận thấy thời gian bay thực tế của viên pin chỉ còn chưa tới một nửa so với thiết kế nguyên bản?</w:t>
            </w:r>
          </w:p>
        </w:tc>
        <w:tc>
          <w:tcPr>
            <w:tcW w:w="1361" w:type="dxa"/>
            <w:shd w:val="clear" w:color="auto" w:fill="FFFFFF"/>
            <w:tcMar>
              <w:top w:w="100" w:type="dxa"/>
              <w:left w:w="100" w:type="dxa"/>
              <w:bottom w:w="100" w:type="dxa"/>
              <w:right w:w="100" w:type="dxa"/>
            </w:tcMar>
          </w:tcPr>
          <w:p w14:paraId="44590FF3" w14:textId="77777777" w:rsidR="009D4C34" w:rsidRDefault="00000000">
            <w:r>
              <w:t>Chủ động sạc viên pin với điện áp cao hơn quy định để nhồi ép thêm dung lượng lưu trữ vào lõi pin.</w:t>
            </w:r>
          </w:p>
        </w:tc>
        <w:tc>
          <w:tcPr>
            <w:tcW w:w="1361" w:type="dxa"/>
            <w:shd w:val="clear" w:color="auto" w:fill="FFFFFF"/>
            <w:tcMar>
              <w:top w:w="100" w:type="dxa"/>
              <w:left w:w="100" w:type="dxa"/>
              <w:bottom w:w="100" w:type="dxa"/>
              <w:right w:w="100" w:type="dxa"/>
            </w:tcMar>
          </w:tcPr>
          <w:p w14:paraId="27C5B638" w14:textId="77777777" w:rsidR="009D4C34" w:rsidRDefault="00000000">
            <w:r>
              <w:t>Loại bỏ viên pin đó, đánh dấu hỏng và tiêu hủy an toàn vì lõi pin đã lão hóa, rủi ro sụt áp cao.</w:t>
            </w:r>
          </w:p>
        </w:tc>
        <w:tc>
          <w:tcPr>
            <w:tcW w:w="1361" w:type="dxa"/>
            <w:shd w:val="clear" w:color="auto" w:fill="FFFFFF"/>
            <w:tcMar>
              <w:top w:w="100" w:type="dxa"/>
              <w:left w:w="100" w:type="dxa"/>
              <w:bottom w:w="100" w:type="dxa"/>
              <w:right w:w="100" w:type="dxa"/>
            </w:tcMar>
          </w:tcPr>
          <w:p w14:paraId="66EC4D1F" w14:textId="77777777" w:rsidR="009D4C34" w:rsidRDefault="00000000">
            <w:r>
              <w:t>Đánh dấu viên pin đó chỉ chuyên dùng cho các chuyến bay cầu kéo vật nặng nhằm xả điện nhanh hơn.</w:t>
            </w:r>
          </w:p>
        </w:tc>
        <w:tc>
          <w:tcPr>
            <w:tcW w:w="1361" w:type="dxa"/>
            <w:shd w:val="clear" w:color="auto" w:fill="FFFFFF"/>
            <w:tcMar>
              <w:top w:w="100" w:type="dxa"/>
              <w:left w:w="100" w:type="dxa"/>
              <w:bottom w:w="100" w:type="dxa"/>
              <w:right w:w="100" w:type="dxa"/>
            </w:tcMar>
          </w:tcPr>
          <w:p w14:paraId="125782BE" w14:textId="77777777" w:rsidR="009D4C34" w:rsidRDefault="00000000">
            <w:r>
              <w:t>Xả kiệt hoàn toàn viên pin về mức 0% điện rồi cắm sạc lại vài lần để phục hồi các tế bào hóa học.</w:t>
            </w:r>
          </w:p>
        </w:tc>
        <w:tc>
          <w:tcPr>
            <w:tcW w:w="624" w:type="dxa"/>
            <w:shd w:val="clear" w:color="auto" w:fill="FFFFFF"/>
            <w:tcMar>
              <w:top w:w="100" w:type="dxa"/>
              <w:left w:w="100" w:type="dxa"/>
              <w:bottom w:w="100" w:type="dxa"/>
              <w:right w:w="100" w:type="dxa"/>
            </w:tcMar>
          </w:tcPr>
          <w:p w14:paraId="423F7CC1" w14:textId="77777777" w:rsidR="009D4C34" w:rsidRDefault="00000000">
            <w:pPr>
              <w:jc w:val="center"/>
            </w:pPr>
            <w:r>
              <w:rPr>
                <w:b/>
                <w:color w:val="1E3A8A"/>
              </w:rPr>
              <w:t>B</w:t>
            </w:r>
          </w:p>
        </w:tc>
      </w:tr>
      <w:tr w:rsidR="009D4C34" w14:paraId="3A08F750" w14:textId="77777777" w:rsidTr="00B85483">
        <w:trPr>
          <w:cantSplit/>
          <w:jc w:val="center"/>
        </w:trPr>
        <w:tc>
          <w:tcPr>
            <w:tcW w:w="1020" w:type="dxa"/>
            <w:shd w:val="clear" w:color="auto" w:fill="F8FAFC"/>
            <w:tcMar>
              <w:top w:w="100" w:type="dxa"/>
              <w:left w:w="100" w:type="dxa"/>
              <w:bottom w:w="100" w:type="dxa"/>
              <w:right w:w="100" w:type="dxa"/>
            </w:tcMar>
          </w:tcPr>
          <w:p w14:paraId="117960E7" w14:textId="77777777" w:rsidR="009D4C34" w:rsidRDefault="00000000">
            <w:pPr>
              <w:jc w:val="center"/>
            </w:pPr>
            <w:r>
              <w:rPr>
                <w:b/>
                <w:color w:val="1E3A8A"/>
                <w:sz w:val="22"/>
              </w:rPr>
              <w:lastRenderedPageBreak/>
              <w:t>UAV-C-M5-080</w:t>
            </w:r>
          </w:p>
        </w:tc>
        <w:tc>
          <w:tcPr>
            <w:tcW w:w="907" w:type="dxa"/>
            <w:shd w:val="clear" w:color="auto" w:fill="F8FAFC"/>
            <w:tcMar>
              <w:top w:w="100" w:type="dxa"/>
              <w:left w:w="100" w:type="dxa"/>
              <w:bottom w:w="100" w:type="dxa"/>
              <w:right w:w="100" w:type="dxa"/>
            </w:tcMar>
          </w:tcPr>
          <w:p w14:paraId="788748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EE59C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AF778B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2DEF8B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F79404" w14:textId="77777777" w:rsidR="009D4C34" w:rsidRDefault="00000000">
            <w:pPr>
              <w:jc w:val="both"/>
            </w:pPr>
            <w:r>
              <w:t>Đối với phương tiện bay thường xuyên hoạt động trong môi trường có nồng độ muối cao (ven biển) hoặc công nghiệp hóa chất, nguyên tắc áp dụng lịch bảo dưỡng định kỳ cần lưu ý điều gì?</w:t>
            </w:r>
          </w:p>
        </w:tc>
        <w:tc>
          <w:tcPr>
            <w:tcW w:w="1361" w:type="dxa"/>
            <w:shd w:val="clear" w:color="auto" w:fill="F8FAFC"/>
            <w:tcMar>
              <w:top w:w="100" w:type="dxa"/>
              <w:left w:w="100" w:type="dxa"/>
              <w:bottom w:w="100" w:type="dxa"/>
              <w:right w:w="100" w:type="dxa"/>
            </w:tcMar>
          </w:tcPr>
          <w:p w14:paraId="6AF61EA3" w14:textId="77777777" w:rsidR="009D4C34" w:rsidRDefault="00000000">
            <w:r>
              <w:t>Phải tăng gấp đôi thời gian giữa các kỳ bảo dưỡng vì tinh thể muối sẽ bám vào tạo thành lớp vỏ bảo vệ máy bay cứng cáp hơn.</w:t>
            </w:r>
          </w:p>
        </w:tc>
        <w:tc>
          <w:tcPr>
            <w:tcW w:w="1361" w:type="dxa"/>
            <w:shd w:val="clear" w:color="auto" w:fill="F8FAFC"/>
            <w:tcMar>
              <w:top w:w="100" w:type="dxa"/>
              <w:left w:w="100" w:type="dxa"/>
              <w:bottom w:w="100" w:type="dxa"/>
              <w:right w:w="100" w:type="dxa"/>
            </w:tcMar>
          </w:tcPr>
          <w:p w14:paraId="7F025476" w14:textId="77777777" w:rsidR="009D4C34" w:rsidRDefault="00000000">
            <w:r>
              <w:t>Chu kỳ kiểm tra, làm sạch và bảo dưỡng cần rút ngắn do tốc độ ăn mòn kim loại nhanh hơn.</w:t>
            </w:r>
          </w:p>
        </w:tc>
        <w:tc>
          <w:tcPr>
            <w:tcW w:w="1361" w:type="dxa"/>
            <w:shd w:val="clear" w:color="auto" w:fill="F8FAFC"/>
            <w:tcMar>
              <w:top w:w="100" w:type="dxa"/>
              <w:left w:w="100" w:type="dxa"/>
              <w:bottom w:w="100" w:type="dxa"/>
              <w:right w:w="100" w:type="dxa"/>
            </w:tcMar>
          </w:tcPr>
          <w:p w14:paraId="176F3FCF" w14:textId="77777777" w:rsidR="009D4C34" w:rsidRDefault="00000000">
            <w:r>
              <w:t>Bắt buộc phải thay thế toàn bộ cánh quạt nhựa bằng cánh quạt kim loại để chống lại sự ăn mòn của hóa chất.</w:t>
            </w:r>
          </w:p>
        </w:tc>
        <w:tc>
          <w:tcPr>
            <w:tcW w:w="1361" w:type="dxa"/>
            <w:shd w:val="clear" w:color="auto" w:fill="F8FAFC"/>
            <w:tcMar>
              <w:top w:w="100" w:type="dxa"/>
              <w:left w:w="100" w:type="dxa"/>
              <w:bottom w:w="100" w:type="dxa"/>
              <w:right w:w="100" w:type="dxa"/>
            </w:tcMar>
          </w:tcPr>
          <w:p w14:paraId="21EFB54D" w14:textId="77777777" w:rsidR="009D4C34" w:rsidRDefault="00000000">
            <w:r>
              <w:t>Không cần quan tâm môi trường, chỉ cần dùng số giờ ghi trong sách hướng dẫn mới cần tháo máy ra kiểm tra bảo dưỡng.</w:t>
            </w:r>
          </w:p>
        </w:tc>
        <w:tc>
          <w:tcPr>
            <w:tcW w:w="624" w:type="dxa"/>
            <w:shd w:val="clear" w:color="auto" w:fill="F8FAFC"/>
            <w:tcMar>
              <w:top w:w="100" w:type="dxa"/>
              <w:left w:w="100" w:type="dxa"/>
              <w:bottom w:w="100" w:type="dxa"/>
              <w:right w:w="100" w:type="dxa"/>
            </w:tcMar>
          </w:tcPr>
          <w:p w14:paraId="040B214B" w14:textId="77777777" w:rsidR="009D4C34" w:rsidRDefault="00000000">
            <w:pPr>
              <w:jc w:val="center"/>
            </w:pPr>
            <w:r>
              <w:rPr>
                <w:b/>
                <w:color w:val="1E3A8A"/>
              </w:rPr>
              <w:t>B</w:t>
            </w:r>
          </w:p>
        </w:tc>
      </w:tr>
      <w:tr w:rsidR="009D4C34" w14:paraId="27EC47A3" w14:textId="77777777" w:rsidTr="00B85483">
        <w:trPr>
          <w:cantSplit/>
          <w:jc w:val="center"/>
        </w:trPr>
        <w:tc>
          <w:tcPr>
            <w:tcW w:w="1020" w:type="dxa"/>
            <w:shd w:val="clear" w:color="auto" w:fill="FFFFFF"/>
            <w:tcMar>
              <w:top w:w="100" w:type="dxa"/>
              <w:left w:w="100" w:type="dxa"/>
              <w:bottom w:w="100" w:type="dxa"/>
              <w:right w:w="100" w:type="dxa"/>
            </w:tcMar>
          </w:tcPr>
          <w:p w14:paraId="05049354" w14:textId="77777777" w:rsidR="009D4C34" w:rsidRDefault="00000000">
            <w:pPr>
              <w:jc w:val="center"/>
            </w:pPr>
            <w:r>
              <w:rPr>
                <w:b/>
                <w:color w:val="1E3A8A"/>
                <w:sz w:val="22"/>
              </w:rPr>
              <w:t>UAV-C-M5-081</w:t>
            </w:r>
          </w:p>
        </w:tc>
        <w:tc>
          <w:tcPr>
            <w:tcW w:w="907" w:type="dxa"/>
            <w:shd w:val="clear" w:color="auto" w:fill="FFFFFF"/>
            <w:tcMar>
              <w:top w:w="100" w:type="dxa"/>
              <w:left w:w="100" w:type="dxa"/>
              <w:bottom w:w="100" w:type="dxa"/>
              <w:right w:w="100" w:type="dxa"/>
            </w:tcMar>
          </w:tcPr>
          <w:p w14:paraId="1B94BA2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3B5822B"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54F80F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13594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F55A316" w14:textId="77777777" w:rsidR="009D4C34" w:rsidRDefault="00000000">
            <w:pPr>
              <w:jc w:val="both"/>
            </w:pPr>
            <w:r>
              <w:t>Khi chuẩn bị xếp thiết bị bay vào hộp chống sốc (hard case) để vận chuyển, tại sao bạn luôn được khuyến cáo tháo rời các cánh quạt (đối với loại cánh quạt không tự gập)?</w:t>
            </w:r>
          </w:p>
        </w:tc>
        <w:tc>
          <w:tcPr>
            <w:tcW w:w="1361" w:type="dxa"/>
            <w:shd w:val="clear" w:color="auto" w:fill="FFFFFF"/>
            <w:tcMar>
              <w:top w:w="100" w:type="dxa"/>
              <w:left w:w="100" w:type="dxa"/>
              <w:bottom w:w="100" w:type="dxa"/>
              <w:right w:w="100" w:type="dxa"/>
            </w:tcMar>
          </w:tcPr>
          <w:p w14:paraId="635E3ABD" w14:textId="77777777" w:rsidR="009D4C34" w:rsidRDefault="00000000">
            <w:r>
              <w:t>Để giảm tổng trọng lượng của hộp đựng, giúp vận chuyển dễ dàng hơn.</w:t>
            </w:r>
          </w:p>
        </w:tc>
        <w:tc>
          <w:tcPr>
            <w:tcW w:w="1361" w:type="dxa"/>
            <w:shd w:val="clear" w:color="auto" w:fill="FFFFFF"/>
            <w:tcMar>
              <w:top w:w="100" w:type="dxa"/>
              <w:left w:w="100" w:type="dxa"/>
              <w:bottom w:w="100" w:type="dxa"/>
              <w:right w:w="100" w:type="dxa"/>
            </w:tcMar>
          </w:tcPr>
          <w:p w14:paraId="310043E5" w14:textId="77777777" w:rsidR="009D4C34" w:rsidRDefault="00000000">
            <w:r>
              <w:t>Để cánh quạt không bị đè nén, cong vênh làm thay đổi đặc tính khí động học.</w:t>
            </w:r>
          </w:p>
        </w:tc>
        <w:tc>
          <w:tcPr>
            <w:tcW w:w="1361" w:type="dxa"/>
            <w:shd w:val="clear" w:color="auto" w:fill="FFFFFF"/>
            <w:tcMar>
              <w:top w:w="100" w:type="dxa"/>
              <w:left w:w="100" w:type="dxa"/>
              <w:bottom w:w="100" w:type="dxa"/>
              <w:right w:w="100" w:type="dxa"/>
            </w:tcMar>
          </w:tcPr>
          <w:p w14:paraId="72397CDC" w14:textId="77777777" w:rsidR="009D4C34" w:rsidRDefault="00000000">
            <w:r>
              <w:t>Để vệ sinh phần ren xoắn của động cơ dễ dàng hơn sau khi đóng hộp.</w:t>
            </w:r>
          </w:p>
        </w:tc>
        <w:tc>
          <w:tcPr>
            <w:tcW w:w="1361" w:type="dxa"/>
            <w:shd w:val="clear" w:color="auto" w:fill="FFFFFF"/>
            <w:tcMar>
              <w:top w:w="100" w:type="dxa"/>
              <w:left w:w="100" w:type="dxa"/>
              <w:bottom w:w="100" w:type="dxa"/>
              <w:right w:w="100" w:type="dxa"/>
            </w:tcMar>
          </w:tcPr>
          <w:p w14:paraId="2277E781" w14:textId="77777777" w:rsidR="009D4C34" w:rsidRDefault="00000000">
            <w:r>
              <w:t>Để có chỗ trống chứa thêm các viên pin dự phòng trong hộp.</w:t>
            </w:r>
          </w:p>
        </w:tc>
        <w:tc>
          <w:tcPr>
            <w:tcW w:w="624" w:type="dxa"/>
            <w:shd w:val="clear" w:color="auto" w:fill="FFFFFF"/>
            <w:tcMar>
              <w:top w:w="100" w:type="dxa"/>
              <w:left w:w="100" w:type="dxa"/>
              <w:bottom w:w="100" w:type="dxa"/>
              <w:right w:w="100" w:type="dxa"/>
            </w:tcMar>
          </w:tcPr>
          <w:p w14:paraId="6CF902C6" w14:textId="77777777" w:rsidR="009D4C34" w:rsidRDefault="00000000">
            <w:pPr>
              <w:jc w:val="center"/>
            </w:pPr>
            <w:r>
              <w:rPr>
                <w:b/>
                <w:color w:val="1E3A8A"/>
              </w:rPr>
              <w:t>B</w:t>
            </w:r>
          </w:p>
        </w:tc>
      </w:tr>
      <w:tr w:rsidR="009D4C34" w14:paraId="4B57BA88" w14:textId="77777777" w:rsidTr="00B85483">
        <w:trPr>
          <w:cantSplit/>
          <w:jc w:val="center"/>
        </w:trPr>
        <w:tc>
          <w:tcPr>
            <w:tcW w:w="1020" w:type="dxa"/>
            <w:shd w:val="clear" w:color="auto" w:fill="F8FAFC"/>
            <w:tcMar>
              <w:top w:w="100" w:type="dxa"/>
              <w:left w:w="100" w:type="dxa"/>
              <w:bottom w:w="100" w:type="dxa"/>
              <w:right w:w="100" w:type="dxa"/>
            </w:tcMar>
          </w:tcPr>
          <w:p w14:paraId="2E850CA9" w14:textId="77777777" w:rsidR="009D4C34" w:rsidRDefault="00000000">
            <w:pPr>
              <w:jc w:val="center"/>
            </w:pPr>
            <w:r>
              <w:rPr>
                <w:b/>
                <w:color w:val="1E3A8A"/>
                <w:sz w:val="22"/>
              </w:rPr>
              <w:lastRenderedPageBreak/>
              <w:t>UAV-C-M5-082</w:t>
            </w:r>
          </w:p>
        </w:tc>
        <w:tc>
          <w:tcPr>
            <w:tcW w:w="907" w:type="dxa"/>
            <w:shd w:val="clear" w:color="auto" w:fill="F8FAFC"/>
            <w:tcMar>
              <w:top w:w="100" w:type="dxa"/>
              <w:left w:w="100" w:type="dxa"/>
              <w:bottom w:w="100" w:type="dxa"/>
              <w:right w:w="100" w:type="dxa"/>
            </w:tcMar>
          </w:tcPr>
          <w:p w14:paraId="41437E1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4847BD"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0F4F74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0BF1B8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E9122B4" w14:textId="77777777" w:rsidR="009D4C34" w:rsidRDefault="00000000">
            <w:pPr>
              <w:jc w:val="both"/>
            </w:pPr>
            <w:r>
              <w:t>Trước khi vận chuyển thiết bị bay bằng ô tô qua những đoạn đường xóc, thao tác vật lý nào sau đây là quan trọng nhất đối với cụm camera và hệ thống chống rung (gimbal)?</w:t>
            </w:r>
          </w:p>
        </w:tc>
        <w:tc>
          <w:tcPr>
            <w:tcW w:w="1361" w:type="dxa"/>
            <w:shd w:val="clear" w:color="auto" w:fill="F8FAFC"/>
            <w:tcMar>
              <w:top w:w="100" w:type="dxa"/>
              <w:left w:w="100" w:type="dxa"/>
              <w:bottom w:w="100" w:type="dxa"/>
              <w:right w:w="100" w:type="dxa"/>
            </w:tcMar>
          </w:tcPr>
          <w:p w14:paraId="40ED207E" w14:textId="77777777" w:rsidR="009D4C34" w:rsidRDefault="00000000">
            <w:r>
              <w:t>Bật nguồn máy bay để gimbal tự động cân bằng trong suốt chuyến đi.</w:t>
            </w:r>
          </w:p>
        </w:tc>
        <w:tc>
          <w:tcPr>
            <w:tcW w:w="1361" w:type="dxa"/>
            <w:shd w:val="clear" w:color="auto" w:fill="F8FAFC"/>
            <w:tcMar>
              <w:top w:w="100" w:type="dxa"/>
              <w:left w:w="100" w:type="dxa"/>
              <w:bottom w:w="100" w:type="dxa"/>
              <w:right w:w="100" w:type="dxa"/>
            </w:tcMar>
          </w:tcPr>
          <w:p w14:paraId="64045817" w14:textId="77777777" w:rsidR="009D4C34" w:rsidRDefault="00000000">
            <w:r>
              <w:t>Tháo hẳn cụm camera ra và bọc trong túi nilon có chứa nước để giảm xóc.</w:t>
            </w:r>
          </w:p>
        </w:tc>
        <w:tc>
          <w:tcPr>
            <w:tcW w:w="1361" w:type="dxa"/>
            <w:shd w:val="clear" w:color="auto" w:fill="F8FAFC"/>
            <w:tcMar>
              <w:top w:w="100" w:type="dxa"/>
              <w:left w:w="100" w:type="dxa"/>
              <w:bottom w:w="100" w:type="dxa"/>
              <w:right w:w="100" w:type="dxa"/>
            </w:tcMar>
          </w:tcPr>
          <w:p w14:paraId="15B44DCA" w14:textId="77777777" w:rsidR="009D4C34" w:rsidRDefault="00000000">
            <w:r>
              <w:t>Gắn và khóa nắp bảo vệ gimbal (gimbal clamp/cover) để cố định trục cơ khí.</w:t>
            </w:r>
          </w:p>
        </w:tc>
        <w:tc>
          <w:tcPr>
            <w:tcW w:w="1361" w:type="dxa"/>
            <w:shd w:val="clear" w:color="auto" w:fill="F8FAFC"/>
            <w:tcMar>
              <w:top w:w="100" w:type="dxa"/>
              <w:left w:w="100" w:type="dxa"/>
              <w:bottom w:w="100" w:type="dxa"/>
              <w:right w:w="100" w:type="dxa"/>
            </w:tcMar>
          </w:tcPr>
          <w:p w14:paraId="4118F348" w14:textId="77777777" w:rsidR="009D4C34" w:rsidRDefault="00000000">
            <w:r>
              <w:t>Xịt dung dịch bôi trơn vào các khớp nối để chúng không bị gỉ sét khi vận chuyển.</w:t>
            </w:r>
          </w:p>
        </w:tc>
        <w:tc>
          <w:tcPr>
            <w:tcW w:w="624" w:type="dxa"/>
            <w:shd w:val="clear" w:color="auto" w:fill="F8FAFC"/>
            <w:tcMar>
              <w:top w:w="100" w:type="dxa"/>
              <w:left w:w="100" w:type="dxa"/>
              <w:bottom w:w="100" w:type="dxa"/>
              <w:right w:w="100" w:type="dxa"/>
            </w:tcMar>
          </w:tcPr>
          <w:p w14:paraId="7539F422" w14:textId="77777777" w:rsidR="009D4C34" w:rsidRDefault="00000000">
            <w:pPr>
              <w:jc w:val="center"/>
            </w:pPr>
            <w:r>
              <w:rPr>
                <w:b/>
                <w:color w:val="1E3A8A"/>
              </w:rPr>
              <w:t>C</w:t>
            </w:r>
          </w:p>
        </w:tc>
      </w:tr>
      <w:tr w:rsidR="009D4C34" w14:paraId="1E9F9BBE" w14:textId="77777777" w:rsidTr="00B85483">
        <w:trPr>
          <w:cantSplit/>
          <w:jc w:val="center"/>
        </w:trPr>
        <w:tc>
          <w:tcPr>
            <w:tcW w:w="1020" w:type="dxa"/>
            <w:shd w:val="clear" w:color="auto" w:fill="FFFFFF"/>
            <w:tcMar>
              <w:top w:w="100" w:type="dxa"/>
              <w:left w:w="100" w:type="dxa"/>
              <w:bottom w:w="100" w:type="dxa"/>
              <w:right w:w="100" w:type="dxa"/>
            </w:tcMar>
          </w:tcPr>
          <w:p w14:paraId="7F9BC8BF" w14:textId="77777777" w:rsidR="009D4C34" w:rsidRDefault="00000000">
            <w:pPr>
              <w:jc w:val="center"/>
            </w:pPr>
            <w:r>
              <w:rPr>
                <w:b/>
                <w:color w:val="1E3A8A"/>
                <w:sz w:val="22"/>
              </w:rPr>
              <w:t>UAV-C-M5-083</w:t>
            </w:r>
          </w:p>
        </w:tc>
        <w:tc>
          <w:tcPr>
            <w:tcW w:w="907" w:type="dxa"/>
            <w:shd w:val="clear" w:color="auto" w:fill="FFFFFF"/>
            <w:tcMar>
              <w:top w:w="100" w:type="dxa"/>
              <w:left w:w="100" w:type="dxa"/>
              <w:bottom w:w="100" w:type="dxa"/>
              <w:right w:w="100" w:type="dxa"/>
            </w:tcMar>
          </w:tcPr>
          <w:p w14:paraId="1671435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230650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5A1696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5591C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9C62E58" w14:textId="77777777" w:rsidR="009D4C34" w:rsidRDefault="00000000">
            <w:pPr>
              <w:jc w:val="both"/>
            </w:pPr>
            <w:r>
              <w:t>Nếu bạn dự định cất giữ thiết bị bay vào kho trong nhiều tháng mà không sử dụng, hành động nào sau đây là bắt buộc đối với viên pin LiPo?</w:t>
            </w:r>
          </w:p>
        </w:tc>
        <w:tc>
          <w:tcPr>
            <w:tcW w:w="1361" w:type="dxa"/>
            <w:shd w:val="clear" w:color="auto" w:fill="FFFFFF"/>
            <w:tcMar>
              <w:top w:w="100" w:type="dxa"/>
              <w:left w:w="100" w:type="dxa"/>
              <w:bottom w:w="100" w:type="dxa"/>
              <w:right w:w="100" w:type="dxa"/>
            </w:tcMar>
          </w:tcPr>
          <w:p w14:paraId="42ECE8DE" w14:textId="77777777" w:rsidR="009D4C34" w:rsidRDefault="00000000">
            <w:r>
              <w:t>Để nguyên viên pin đã sạc đầy 100% bên trong máy bay để giữ ẩm bo mạch.</w:t>
            </w:r>
          </w:p>
        </w:tc>
        <w:tc>
          <w:tcPr>
            <w:tcW w:w="1361" w:type="dxa"/>
            <w:shd w:val="clear" w:color="auto" w:fill="FFFFFF"/>
            <w:tcMar>
              <w:top w:w="100" w:type="dxa"/>
              <w:left w:w="100" w:type="dxa"/>
              <w:bottom w:w="100" w:type="dxa"/>
              <w:right w:w="100" w:type="dxa"/>
            </w:tcMar>
          </w:tcPr>
          <w:p w14:paraId="15AE7314" w14:textId="77777777" w:rsidR="009D4C34" w:rsidRDefault="00000000">
            <w:r>
              <w:t>Tháo pin ra khỏi máy bay, xả về mức lưu trữ (khoảng 50%) và bảo quản nơi khô mát.</w:t>
            </w:r>
          </w:p>
        </w:tc>
        <w:tc>
          <w:tcPr>
            <w:tcW w:w="1361" w:type="dxa"/>
            <w:shd w:val="clear" w:color="auto" w:fill="FFFFFF"/>
            <w:tcMar>
              <w:top w:w="100" w:type="dxa"/>
              <w:left w:w="100" w:type="dxa"/>
              <w:bottom w:w="100" w:type="dxa"/>
              <w:right w:w="100" w:type="dxa"/>
            </w:tcMar>
          </w:tcPr>
          <w:p w14:paraId="6081855B" w14:textId="77777777" w:rsidR="009D4C34" w:rsidRDefault="00000000">
            <w:r>
              <w:t>Bọc kín viên pin cùng máy bay vào túi nilon và cất vào ngăn đá tủ lạnh.</w:t>
            </w:r>
          </w:p>
        </w:tc>
        <w:tc>
          <w:tcPr>
            <w:tcW w:w="1361" w:type="dxa"/>
            <w:shd w:val="clear" w:color="auto" w:fill="FFFFFF"/>
            <w:tcMar>
              <w:top w:w="100" w:type="dxa"/>
              <w:left w:w="100" w:type="dxa"/>
              <w:bottom w:w="100" w:type="dxa"/>
              <w:right w:w="100" w:type="dxa"/>
            </w:tcMar>
          </w:tcPr>
          <w:p w14:paraId="63E5CBA6" w14:textId="77777777" w:rsidR="009D4C34" w:rsidRDefault="00000000">
            <w:r>
              <w:t>Cắm cáp sạc liên tục vào thiết bị bay trong suốt quá trình lưu kho để pin không bị cạn.</w:t>
            </w:r>
          </w:p>
        </w:tc>
        <w:tc>
          <w:tcPr>
            <w:tcW w:w="624" w:type="dxa"/>
            <w:shd w:val="clear" w:color="auto" w:fill="FFFFFF"/>
            <w:tcMar>
              <w:top w:w="100" w:type="dxa"/>
              <w:left w:w="100" w:type="dxa"/>
              <w:bottom w:w="100" w:type="dxa"/>
              <w:right w:w="100" w:type="dxa"/>
            </w:tcMar>
          </w:tcPr>
          <w:p w14:paraId="01C2861C" w14:textId="77777777" w:rsidR="009D4C34" w:rsidRDefault="00000000">
            <w:pPr>
              <w:jc w:val="center"/>
            </w:pPr>
            <w:r>
              <w:rPr>
                <w:b/>
                <w:color w:val="1E3A8A"/>
              </w:rPr>
              <w:t>B</w:t>
            </w:r>
          </w:p>
        </w:tc>
      </w:tr>
      <w:tr w:rsidR="009D4C34" w14:paraId="2358C442" w14:textId="77777777" w:rsidTr="00B85483">
        <w:trPr>
          <w:cantSplit/>
          <w:jc w:val="center"/>
        </w:trPr>
        <w:tc>
          <w:tcPr>
            <w:tcW w:w="1020" w:type="dxa"/>
            <w:shd w:val="clear" w:color="auto" w:fill="F8FAFC"/>
            <w:tcMar>
              <w:top w:w="100" w:type="dxa"/>
              <w:left w:w="100" w:type="dxa"/>
              <w:bottom w:w="100" w:type="dxa"/>
              <w:right w:w="100" w:type="dxa"/>
            </w:tcMar>
          </w:tcPr>
          <w:p w14:paraId="6C268B02" w14:textId="77777777" w:rsidR="009D4C34" w:rsidRDefault="00000000">
            <w:pPr>
              <w:jc w:val="center"/>
            </w:pPr>
            <w:r>
              <w:rPr>
                <w:b/>
                <w:color w:val="1E3A8A"/>
                <w:sz w:val="22"/>
              </w:rPr>
              <w:t>UAV-C-M5-084</w:t>
            </w:r>
          </w:p>
        </w:tc>
        <w:tc>
          <w:tcPr>
            <w:tcW w:w="907" w:type="dxa"/>
            <w:shd w:val="clear" w:color="auto" w:fill="F8FAFC"/>
            <w:tcMar>
              <w:top w:w="100" w:type="dxa"/>
              <w:left w:w="100" w:type="dxa"/>
              <w:bottom w:w="100" w:type="dxa"/>
              <w:right w:w="100" w:type="dxa"/>
            </w:tcMar>
          </w:tcPr>
          <w:p w14:paraId="1DAFCB6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1B1C0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70F7B8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801F5F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466A2A" w14:textId="77777777" w:rsidR="009D4C34" w:rsidRDefault="00000000">
            <w:pPr>
              <w:jc w:val="both"/>
            </w:pPr>
            <w:r>
              <w:t>Điều kiện môi trường nào sau đây được coi là lý tưởng và an toàn nhất để lưu kho phương tiện bay không người lái (UAV) và các linh kiện điện tử đi kèm?</w:t>
            </w:r>
          </w:p>
        </w:tc>
        <w:tc>
          <w:tcPr>
            <w:tcW w:w="1361" w:type="dxa"/>
            <w:shd w:val="clear" w:color="auto" w:fill="F8FAFC"/>
            <w:tcMar>
              <w:top w:w="100" w:type="dxa"/>
              <w:left w:w="100" w:type="dxa"/>
              <w:bottom w:w="100" w:type="dxa"/>
              <w:right w:w="100" w:type="dxa"/>
            </w:tcMar>
          </w:tcPr>
          <w:p w14:paraId="5E6387C6" w14:textId="77777777" w:rsidR="009D4C34" w:rsidRDefault="00000000">
            <w:r>
              <w:t>Môi trường có độ ẩm cao (trên 90%) để tránh làm nứt giòn các chi tiết nhựa.</w:t>
            </w:r>
          </w:p>
        </w:tc>
        <w:tc>
          <w:tcPr>
            <w:tcW w:w="1361" w:type="dxa"/>
            <w:shd w:val="clear" w:color="auto" w:fill="F8FAFC"/>
            <w:tcMar>
              <w:top w:w="100" w:type="dxa"/>
              <w:left w:w="100" w:type="dxa"/>
              <w:bottom w:w="100" w:type="dxa"/>
              <w:right w:w="100" w:type="dxa"/>
            </w:tcMar>
          </w:tcPr>
          <w:p w14:paraId="2B5CB1D0" w14:textId="77777777" w:rsidR="009D4C34" w:rsidRDefault="00000000">
            <w:r>
              <w:t>Trong cốp xe ô tô đỗ dưới nắng gắt để tiện lấy ra sử dụng bất cứ lúc nào.</w:t>
            </w:r>
          </w:p>
        </w:tc>
        <w:tc>
          <w:tcPr>
            <w:tcW w:w="1361" w:type="dxa"/>
            <w:shd w:val="clear" w:color="auto" w:fill="F8FAFC"/>
            <w:tcMar>
              <w:top w:w="100" w:type="dxa"/>
              <w:left w:w="100" w:type="dxa"/>
              <w:bottom w:w="100" w:type="dxa"/>
              <w:right w:w="100" w:type="dxa"/>
            </w:tcMar>
          </w:tcPr>
          <w:p w14:paraId="1E1E4E35" w14:textId="77777777" w:rsidR="009D4C34" w:rsidRDefault="00000000">
            <w:r>
              <w:t>Nhiệt độ phòng, khô ráo, thoáng mát và tránh ánh nắng trực tiếp.</w:t>
            </w:r>
          </w:p>
        </w:tc>
        <w:tc>
          <w:tcPr>
            <w:tcW w:w="1361" w:type="dxa"/>
            <w:shd w:val="clear" w:color="auto" w:fill="F8FAFC"/>
            <w:tcMar>
              <w:top w:w="100" w:type="dxa"/>
              <w:left w:w="100" w:type="dxa"/>
              <w:bottom w:w="100" w:type="dxa"/>
              <w:right w:w="100" w:type="dxa"/>
            </w:tcMar>
          </w:tcPr>
          <w:p w14:paraId="0BAB1256" w14:textId="77777777" w:rsidR="009D4C34" w:rsidRDefault="00000000">
            <w:r>
              <w:t>Môi trường có nhiệt độ dưới 0 độ C để ngăn chặn sự rỉ sét của kim loại.</w:t>
            </w:r>
          </w:p>
        </w:tc>
        <w:tc>
          <w:tcPr>
            <w:tcW w:w="624" w:type="dxa"/>
            <w:shd w:val="clear" w:color="auto" w:fill="F8FAFC"/>
            <w:tcMar>
              <w:top w:w="100" w:type="dxa"/>
              <w:left w:w="100" w:type="dxa"/>
              <w:bottom w:w="100" w:type="dxa"/>
              <w:right w:w="100" w:type="dxa"/>
            </w:tcMar>
          </w:tcPr>
          <w:p w14:paraId="3CEB20DE" w14:textId="77777777" w:rsidR="009D4C34" w:rsidRDefault="00000000">
            <w:pPr>
              <w:jc w:val="center"/>
            </w:pPr>
            <w:r>
              <w:rPr>
                <w:b/>
                <w:color w:val="1E3A8A"/>
              </w:rPr>
              <w:t>C</w:t>
            </w:r>
          </w:p>
        </w:tc>
      </w:tr>
      <w:tr w:rsidR="009D4C34" w14:paraId="2781711D" w14:textId="77777777" w:rsidTr="00B85483">
        <w:trPr>
          <w:cantSplit/>
          <w:jc w:val="center"/>
        </w:trPr>
        <w:tc>
          <w:tcPr>
            <w:tcW w:w="1020" w:type="dxa"/>
            <w:shd w:val="clear" w:color="auto" w:fill="FFFFFF"/>
            <w:tcMar>
              <w:top w:w="100" w:type="dxa"/>
              <w:left w:w="100" w:type="dxa"/>
              <w:bottom w:w="100" w:type="dxa"/>
              <w:right w:w="100" w:type="dxa"/>
            </w:tcMar>
          </w:tcPr>
          <w:p w14:paraId="1F6DE920" w14:textId="77777777" w:rsidR="009D4C34" w:rsidRDefault="00000000">
            <w:pPr>
              <w:jc w:val="center"/>
            </w:pPr>
            <w:r>
              <w:rPr>
                <w:b/>
                <w:color w:val="1E3A8A"/>
                <w:sz w:val="22"/>
              </w:rPr>
              <w:lastRenderedPageBreak/>
              <w:t>UAV-C-M5-085</w:t>
            </w:r>
          </w:p>
        </w:tc>
        <w:tc>
          <w:tcPr>
            <w:tcW w:w="907" w:type="dxa"/>
            <w:shd w:val="clear" w:color="auto" w:fill="FFFFFF"/>
            <w:tcMar>
              <w:top w:w="100" w:type="dxa"/>
              <w:left w:w="100" w:type="dxa"/>
              <w:bottom w:w="100" w:type="dxa"/>
              <w:right w:w="100" w:type="dxa"/>
            </w:tcMar>
          </w:tcPr>
          <w:p w14:paraId="56953F9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6B5BBA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4ECE52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203A8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71FE6B" w14:textId="77777777" w:rsidR="009D4C34" w:rsidRDefault="00000000">
            <w:pPr>
              <w:jc w:val="both"/>
            </w:pPr>
            <w:r>
              <w:t>Khi Người điều khiển cần mang thiết bị bay và các viên pin dự phòng (LiPo) lên máy bay hàng không dân dụng (commercial flights) để đi công tác, nguyên tắc an toàn quy định Người điều khiển bắt buộc phải:</w:t>
            </w:r>
          </w:p>
        </w:tc>
        <w:tc>
          <w:tcPr>
            <w:tcW w:w="1361" w:type="dxa"/>
            <w:shd w:val="clear" w:color="auto" w:fill="FFFFFF"/>
            <w:tcMar>
              <w:top w:w="100" w:type="dxa"/>
              <w:left w:w="100" w:type="dxa"/>
              <w:bottom w:w="100" w:type="dxa"/>
              <w:right w:w="100" w:type="dxa"/>
            </w:tcMar>
          </w:tcPr>
          <w:p w14:paraId="7A3A439B" w14:textId="77777777" w:rsidR="009D4C34" w:rsidRDefault="00000000">
            <w:r>
              <w:t>Ký gửi toàn bộ pin LiPo cùng với hành lý ký gửi bấm hãng để khoang hành khách được an toàn.</w:t>
            </w:r>
          </w:p>
        </w:tc>
        <w:tc>
          <w:tcPr>
            <w:tcW w:w="1361" w:type="dxa"/>
            <w:shd w:val="clear" w:color="auto" w:fill="FFFFFF"/>
            <w:tcMar>
              <w:top w:w="100" w:type="dxa"/>
              <w:left w:w="100" w:type="dxa"/>
              <w:bottom w:w="100" w:type="dxa"/>
              <w:right w:w="100" w:type="dxa"/>
            </w:tcMar>
          </w:tcPr>
          <w:p w14:paraId="2840915D" w14:textId="77777777" w:rsidR="009D4C34" w:rsidRDefault="00000000">
            <w:r>
              <w:t>Mang pin LiPo dưới dạng hành lý xách tay (carry-on) và dán băng dính cách điện điểm tiếp xúc.</w:t>
            </w:r>
          </w:p>
        </w:tc>
        <w:tc>
          <w:tcPr>
            <w:tcW w:w="1361" w:type="dxa"/>
            <w:shd w:val="clear" w:color="auto" w:fill="FFFFFF"/>
            <w:tcMar>
              <w:top w:w="100" w:type="dxa"/>
              <w:left w:w="100" w:type="dxa"/>
              <w:bottom w:w="100" w:type="dxa"/>
              <w:right w:w="100" w:type="dxa"/>
            </w:tcMar>
          </w:tcPr>
          <w:p w14:paraId="50156098" w14:textId="77777777" w:rsidR="009D4C34" w:rsidRDefault="00000000">
            <w:r>
              <w:t>Sạc đầy 100% tất cả các viên pin trước khi lên máy bay để đảm bảo chúng không bị hỏng do áp suất.</w:t>
            </w:r>
          </w:p>
        </w:tc>
        <w:tc>
          <w:tcPr>
            <w:tcW w:w="1361" w:type="dxa"/>
            <w:shd w:val="clear" w:color="auto" w:fill="FFFFFF"/>
            <w:tcMar>
              <w:top w:w="100" w:type="dxa"/>
              <w:left w:w="100" w:type="dxa"/>
              <w:bottom w:w="100" w:type="dxa"/>
              <w:right w:w="100" w:type="dxa"/>
            </w:tcMar>
          </w:tcPr>
          <w:p w14:paraId="5F278FD1" w14:textId="77777777" w:rsidR="009D4C34" w:rsidRDefault="00000000">
            <w:r>
              <w:t>Tháo tung vỏ ngoài của các viên pin để nhân viên an ninh dễ dàng kiểm tra lỗi hóa chất.</w:t>
            </w:r>
          </w:p>
        </w:tc>
        <w:tc>
          <w:tcPr>
            <w:tcW w:w="624" w:type="dxa"/>
            <w:shd w:val="clear" w:color="auto" w:fill="FFFFFF"/>
            <w:tcMar>
              <w:top w:w="100" w:type="dxa"/>
              <w:left w:w="100" w:type="dxa"/>
              <w:bottom w:w="100" w:type="dxa"/>
              <w:right w:w="100" w:type="dxa"/>
            </w:tcMar>
          </w:tcPr>
          <w:p w14:paraId="0BC534A6" w14:textId="77777777" w:rsidR="009D4C34" w:rsidRDefault="00000000">
            <w:pPr>
              <w:jc w:val="center"/>
            </w:pPr>
            <w:r>
              <w:rPr>
                <w:b/>
                <w:color w:val="1E3A8A"/>
              </w:rPr>
              <w:t>B</w:t>
            </w:r>
          </w:p>
        </w:tc>
      </w:tr>
      <w:tr w:rsidR="009D4C34" w14:paraId="5F0AFCC0" w14:textId="77777777" w:rsidTr="00B85483">
        <w:trPr>
          <w:cantSplit/>
          <w:jc w:val="center"/>
        </w:trPr>
        <w:tc>
          <w:tcPr>
            <w:tcW w:w="1020" w:type="dxa"/>
            <w:shd w:val="clear" w:color="auto" w:fill="F8FAFC"/>
            <w:tcMar>
              <w:top w:w="100" w:type="dxa"/>
              <w:left w:w="100" w:type="dxa"/>
              <w:bottom w:w="100" w:type="dxa"/>
              <w:right w:w="100" w:type="dxa"/>
            </w:tcMar>
          </w:tcPr>
          <w:p w14:paraId="2BDD30D7" w14:textId="77777777" w:rsidR="009D4C34" w:rsidRDefault="00000000">
            <w:pPr>
              <w:jc w:val="center"/>
            </w:pPr>
            <w:r>
              <w:rPr>
                <w:b/>
                <w:color w:val="1E3A8A"/>
                <w:sz w:val="22"/>
              </w:rPr>
              <w:t>UAV-C-M5-086</w:t>
            </w:r>
          </w:p>
        </w:tc>
        <w:tc>
          <w:tcPr>
            <w:tcW w:w="907" w:type="dxa"/>
            <w:shd w:val="clear" w:color="auto" w:fill="F8FAFC"/>
            <w:tcMar>
              <w:top w:w="100" w:type="dxa"/>
              <w:left w:w="100" w:type="dxa"/>
              <w:bottom w:w="100" w:type="dxa"/>
              <w:right w:w="100" w:type="dxa"/>
            </w:tcMar>
          </w:tcPr>
          <w:p w14:paraId="5FA770A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8F07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74DB12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91767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97B6D09" w14:textId="77777777" w:rsidR="009D4C34" w:rsidRDefault="00000000">
            <w:pPr>
              <w:jc w:val="both"/>
            </w:pPr>
            <w:r>
              <w:t>Trong quá trình lưu kho hoặc vận chuyển, tại sao Người điều khiển cần tránh đặt thiết bị bay ở gần các vật thể có từ tính mạnh (như loa thùng cỡ lớn, nam châm, máy phát điện)?</w:t>
            </w:r>
          </w:p>
        </w:tc>
        <w:tc>
          <w:tcPr>
            <w:tcW w:w="1361" w:type="dxa"/>
            <w:shd w:val="clear" w:color="auto" w:fill="F8FAFC"/>
            <w:tcMar>
              <w:top w:w="100" w:type="dxa"/>
              <w:left w:w="100" w:type="dxa"/>
              <w:bottom w:w="100" w:type="dxa"/>
              <w:right w:w="100" w:type="dxa"/>
            </w:tcMar>
          </w:tcPr>
          <w:p w14:paraId="5F129AA8" w14:textId="77777777" w:rsidR="009D4C34" w:rsidRDefault="00000000">
            <w:r>
              <w:t>Từ tính mạnh sẽ làm xóa sạch toàn bộ hình ảnh và video đã quay trong thẻ nhớ.</w:t>
            </w:r>
          </w:p>
        </w:tc>
        <w:tc>
          <w:tcPr>
            <w:tcW w:w="1361" w:type="dxa"/>
            <w:shd w:val="clear" w:color="auto" w:fill="F8FAFC"/>
            <w:tcMar>
              <w:top w:w="100" w:type="dxa"/>
              <w:left w:w="100" w:type="dxa"/>
              <w:bottom w:w="100" w:type="dxa"/>
              <w:right w:w="100" w:type="dxa"/>
            </w:tcMar>
          </w:tcPr>
          <w:p w14:paraId="67C3F532" w14:textId="77777777" w:rsidR="009D4C34" w:rsidRDefault="00000000">
            <w:r>
              <w:t>Từ trường có thể làm vô hiệu hóa thu sóng vô tuyến, khiến tay cầm không nhận được tín hiệu.</w:t>
            </w:r>
          </w:p>
        </w:tc>
        <w:tc>
          <w:tcPr>
            <w:tcW w:w="1361" w:type="dxa"/>
            <w:shd w:val="clear" w:color="auto" w:fill="F8FAFC"/>
            <w:tcMar>
              <w:top w:w="100" w:type="dxa"/>
              <w:left w:w="100" w:type="dxa"/>
              <w:bottom w:w="100" w:type="dxa"/>
              <w:right w:w="100" w:type="dxa"/>
            </w:tcMar>
          </w:tcPr>
          <w:p w14:paraId="63A27B05" w14:textId="77777777" w:rsidR="009D4C34" w:rsidRDefault="00000000">
            <w:r>
              <w:t>Từ trường sẽ làm đảo ngược chiều quay của các động cơ không chổi than khi khởi động.</w:t>
            </w:r>
          </w:p>
        </w:tc>
        <w:tc>
          <w:tcPr>
            <w:tcW w:w="1361" w:type="dxa"/>
            <w:shd w:val="clear" w:color="auto" w:fill="F8FAFC"/>
            <w:tcMar>
              <w:top w:w="100" w:type="dxa"/>
              <w:left w:w="100" w:type="dxa"/>
              <w:bottom w:w="100" w:type="dxa"/>
              <w:right w:w="100" w:type="dxa"/>
            </w:tcMar>
          </w:tcPr>
          <w:p w14:paraId="6B565252" w14:textId="77777777" w:rsidR="009D4C34" w:rsidRDefault="00000000">
            <w:r>
              <w:t>Từ trường mạnh có thể gây sai lệch vĩnh viễn cho la bàn điện tử (Compass) bên trong máy bay.</w:t>
            </w:r>
          </w:p>
        </w:tc>
        <w:tc>
          <w:tcPr>
            <w:tcW w:w="624" w:type="dxa"/>
            <w:shd w:val="clear" w:color="auto" w:fill="F8FAFC"/>
            <w:tcMar>
              <w:top w:w="100" w:type="dxa"/>
              <w:left w:w="100" w:type="dxa"/>
              <w:bottom w:w="100" w:type="dxa"/>
              <w:right w:w="100" w:type="dxa"/>
            </w:tcMar>
          </w:tcPr>
          <w:p w14:paraId="69A0F605" w14:textId="77777777" w:rsidR="009D4C34" w:rsidRDefault="00000000">
            <w:pPr>
              <w:jc w:val="center"/>
            </w:pPr>
            <w:r>
              <w:rPr>
                <w:b/>
                <w:color w:val="1E3A8A"/>
              </w:rPr>
              <w:t>D</w:t>
            </w:r>
          </w:p>
        </w:tc>
      </w:tr>
      <w:tr w:rsidR="009D4C34" w14:paraId="214C92E2" w14:textId="77777777" w:rsidTr="00B85483">
        <w:trPr>
          <w:cantSplit/>
          <w:jc w:val="center"/>
        </w:trPr>
        <w:tc>
          <w:tcPr>
            <w:tcW w:w="1020" w:type="dxa"/>
            <w:shd w:val="clear" w:color="auto" w:fill="FFFFFF"/>
            <w:tcMar>
              <w:top w:w="100" w:type="dxa"/>
              <w:left w:w="100" w:type="dxa"/>
              <w:bottom w:w="100" w:type="dxa"/>
              <w:right w:w="100" w:type="dxa"/>
            </w:tcMar>
          </w:tcPr>
          <w:p w14:paraId="438F30E9" w14:textId="77777777" w:rsidR="009D4C34" w:rsidRDefault="00000000">
            <w:pPr>
              <w:jc w:val="center"/>
            </w:pPr>
            <w:r>
              <w:rPr>
                <w:b/>
                <w:color w:val="1E3A8A"/>
                <w:sz w:val="22"/>
              </w:rPr>
              <w:lastRenderedPageBreak/>
              <w:t>UAV-C-M5-087</w:t>
            </w:r>
          </w:p>
        </w:tc>
        <w:tc>
          <w:tcPr>
            <w:tcW w:w="907" w:type="dxa"/>
            <w:shd w:val="clear" w:color="auto" w:fill="FFFFFF"/>
            <w:tcMar>
              <w:top w:w="100" w:type="dxa"/>
              <w:left w:w="100" w:type="dxa"/>
              <w:bottom w:w="100" w:type="dxa"/>
              <w:right w:w="100" w:type="dxa"/>
            </w:tcMar>
          </w:tcPr>
          <w:p w14:paraId="6754285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9C9FAC"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DA64BF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FBC612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8E8C24F" w14:textId="77777777" w:rsidR="009D4C34" w:rsidRDefault="00000000">
            <w:pPr>
              <w:jc w:val="both"/>
            </w:pPr>
            <w:r>
              <w:t>Bạn vừa mang thiết bị bay từ trong một xe ô tô có bật điều hòa rất lạnh ra ngoài môi trường không khí nóng ẩm. Thao tác đúng kỹ thuật lúc này là gì?</w:t>
            </w:r>
          </w:p>
        </w:tc>
        <w:tc>
          <w:tcPr>
            <w:tcW w:w="1361" w:type="dxa"/>
            <w:shd w:val="clear" w:color="auto" w:fill="FFFFFF"/>
            <w:tcMar>
              <w:top w:w="100" w:type="dxa"/>
              <w:left w:w="100" w:type="dxa"/>
              <w:bottom w:w="100" w:type="dxa"/>
              <w:right w:w="100" w:type="dxa"/>
            </w:tcMar>
          </w:tcPr>
          <w:p w14:paraId="347304B3" w14:textId="77777777" w:rsidR="009D4C34" w:rsidRDefault="00000000">
            <w:r>
              <w:t>Cất cánh ngay lập tức để luồng gió từ cánh quạt thổi khô thiết bị.</w:t>
            </w:r>
          </w:p>
        </w:tc>
        <w:tc>
          <w:tcPr>
            <w:tcW w:w="1361" w:type="dxa"/>
            <w:shd w:val="clear" w:color="auto" w:fill="FFFFFF"/>
            <w:tcMar>
              <w:top w:w="100" w:type="dxa"/>
              <w:left w:w="100" w:type="dxa"/>
              <w:bottom w:w="100" w:type="dxa"/>
              <w:right w:w="100" w:type="dxa"/>
            </w:tcMar>
          </w:tcPr>
          <w:p w14:paraId="3B88231D" w14:textId="77777777" w:rsidR="009D4C34" w:rsidRDefault="00000000">
            <w:r>
              <w:t>Bật nguồn máy bay và bật tính năng sưởi ấm tự động của pin để máy bay nóng lên.</w:t>
            </w:r>
          </w:p>
        </w:tc>
        <w:tc>
          <w:tcPr>
            <w:tcW w:w="1361" w:type="dxa"/>
            <w:shd w:val="clear" w:color="auto" w:fill="FFFFFF"/>
            <w:tcMar>
              <w:top w:w="100" w:type="dxa"/>
              <w:left w:w="100" w:type="dxa"/>
              <w:bottom w:w="100" w:type="dxa"/>
              <w:right w:w="100" w:type="dxa"/>
            </w:tcMar>
          </w:tcPr>
          <w:p w14:paraId="70B7F270" w14:textId="77777777" w:rsidR="009D4C34" w:rsidRDefault="00000000">
            <w:r>
              <w:t>Để thiết bị nằm yên trong hộp cho thích nghi với nhiệt độ, tránh ngưng sương (condensation) trên thấu kính và bo mạch.</w:t>
            </w:r>
          </w:p>
        </w:tc>
        <w:tc>
          <w:tcPr>
            <w:tcW w:w="1361" w:type="dxa"/>
            <w:shd w:val="clear" w:color="auto" w:fill="FFFFFF"/>
            <w:tcMar>
              <w:top w:w="100" w:type="dxa"/>
              <w:left w:w="100" w:type="dxa"/>
              <w:bottom w:w="100" w:type="dxa"/>
              <w:right w:w="100" w:type="dxa"/>
            </w:tcMar>
          </w:tcPr>
          <w:p w14:paraId="5BDCA9E6" w14:textId="77777777" w:rsidR="009D4C34" w:rsidRDefault="00000000">
            <w:r>
              <w:t>Dùng một chiếc khăn ướt lau toàn bộ vỏ máy bay để bù đắp lại lượng nước đã mất khi ở trong điều hòa.</w:t>
            </w:r>
          </w:p>
        </w:tc>
        <w:tc>
          <w:tcPr>
            <w:tcW w:w="624" w:type="dxa"/>
            <w:shd w:val="clear" w:color="auto" w:fill="FFFFFF"/>
            <w:tcMar>
              <w:top w:w="100" w:type="dxa"/>
              <w:left w:w="100" w:type="dxa"/>
              <w:bottom w:w="100" w:type="dxa"/>
              <w:right w:w="100" w:type="dxa"/>
            </w:tcMar>
          </w:tcPr>
          <w:p w14:paraId="3B6EB618" w14:textId="77777777" w:rsidR="009D4C34" w:rsidRDefault="00000000">
            <w:pPr>
              <w:jc w:val="center"/>
            </w:pPr>
            <w:r>
              <w:rPr>
                <w:b/>
                <w:color w:val="1E3A8A"/>
              </w:rPr>
              <w:t>C</w:t>
            </w:r>
          </w:p>
        </w:tc>
      </w:tr>
      <w:tr w:rsidR="009D4C34" w14:paraId="5A06E507" w14:textId="77777777" w:rsidTr="00B85483">
        <w:trPr>
          <w:cantSplit/>
          <w:jc w:val="center"/>
        </w:trPr>
        <w:tc>
          <w:tcPr>
            <w:tcW w:w="1020" w:type="dxa"/>
            <w:shd w:val="clear" w:color="auto" w:fill="F8FAFC"/>
            <w:tcMar>
              <w:top w:w="100" w:type="dxa"/>
              <w:left w:w="100" w:type="dxa"/>
              <w:bottom w:w="100" w:type="dxa"/>
              <w:right w:w="100" w:type="dxa"/>
            </w:tcMar>
          </w:tcPr>
          <w:p w14:paraId="11ABAB9D" w14:textId="77777777" w:rsidR="009D4C34" w:rsidRDefault="00000000">
            <w:pPr>
              <w:jc w:val="center"/>
            </w:pPr>
            <w:r>
              <w:rPr>
                <w:b/>
                <w:color w:val="1E3A8A"/>
                <w:sz w:val="22"/>
              </w:rPr>
              <w:t>UAV-C-M5-088</w:t>
            </w:r>
          </w:p>
        </w:tc>
        <w:tc>
          <w:tcPr>
            <w:tcW w:w="907" w:type="dxa"/>
            <w:shd w:val="clear" w:color="auto" w:fill="F8FAFC"/>
            <w:tcMar>
              <w:top w:w="100" w:type="dxa"/>
              <w:left w:w="100" w:type="dxa"/>
              <w:bottom w:w="100" w:type="dxa"/>
              <w:right w:w="100" w:type="dxa"/>
            </w:tcMar>
          </w:tcPr>
          <w:p w14:paraId="01E372C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DB67CA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D9F0E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FFAFE7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B02134C" w14:textId="77777777" w:rsidR="009D4C34" w:rsidRDefault="00000000">
            <w:pPr>
              <w:jc w:val="both"/>
            </w:pPr>
            <w:r>
              <w:t>Khi xếp thiết bị bay vào túi xách hoặc hộp đựng (case) tự chế không có các mút xốp định hình (foam insert) vừa vặn, rủi ro vật lý nào là dễ xảy ra nhất trong quá trình vận chuyển?</w:t>
            </w:r>
          </w:p>
        </w:tc>
        <w:tc>
          <w:tcPr>
            <w:tcW w:w="1361" w:type="dxa"/>
            <w:shd w:val="clear" w:color="auto" w:fill="F8FAFC"/>
            <w:tcMar>
              <w:top w:w="100" w:type="dxa"/>
              <w:left w:w="100" w:type="dxa"/>
              <w:bottom w:w="100" w:type="dxa"/>
              <w:right w:w="100" w:type="dxa"/>
            </w:tcMar>
          </w:tcPr>
          <w:p w14:paraId="39AB1730" w14:textId="77777777" w:rsidR="009D4C34" w:rsidRDefault="00000000">
            <w:r>
              <w:t>Các cánh tay gắn động cơ (arms) và thân vỏ va đập vào nhau hoặc thành hộp gây rạn nứt cấu trúc.</w:t>
            </w:r>
          </w:p>
        </w:tc>
        <w:tc>
          <w:tcPr>
            <w:tcW w:w="1361" w:type="dxa"/>
            <w:shd w:val="clear" w:color="auto" w:fill="F8FAFC"/>
            <w:tcMar>
              <w:top w:w="100" w:type="dxa"/>
              <w:left w:w="100" w:type="dxa"/>
              <w:bottom w:w="100" w:type="dxa"/>
              <w:right w:w="100" w:type="dxa"/>
            </w:tcMar>
          </w:tcPr>
          <w:p w14:paraId="73A55856" w14:textId="77777777" w:rsidR="009D4C34" w:rsidRDefault="00000000">
            <w:r>
              <w:t>Pin của máy bay sẽ tự động kích hoạt chế độ xả điện do bị chén ép không gian.</w:t>
            </w:r>
          </w:p>
        </w:tc>
        <w:tc>
          <w:tcPr>
            <w:tcW w:w="1361" w:type="dxa"/>
            <w:shd w:val="clear" w:color="auto" w:fill="F8FAFC"/>
            <w:tcMar>
              <w:top w:w="100" w:type="dxa"/>
              <w:left w:w="100" w:type="dxa"/>
              <w:bottom w:w="100" w:type="dxa"/>
              <w:right w:w="100" w:type="dxa"/>
            </w:tcMar>
          </w:tcPr>
          <w:p w14:paraId="293ADB85" w14:textId="77777777" w:rsidR="009D4C34" w:rsidRDefault="00000000">
            <w:r>
              <w:t>Sóng điều khiển của máy bay sẽ bị khóa vĩnh viễn do hộp tự chế hoạt động như một lồng Faraday.</w:t>
            </w:r>
          </w:p>
        </w:tc>
        <w:tc>
          <w:tcPr>
            <w:tcW w:w="1361" w:type="dxa"/>
            <w:shd w:val="clear" w:color="auto" w:fill="F8FAFC"/>
            <w:tcMar>
              <w:top w:w="100" w:type="dxa"/>
              <w:left w:w="100" w:type="dxa"/>
              <w:bottom w:w="100" w:type="dxa"/>
              <w:right w:w="100" w:type="dxa"/>
            </w:tcMar>
          </w:tcPr>
          <w:p w14:paraId="520455F5" w14:textId="77777777" w:rsidR="009D4C34" w:rsidRDefault="00000000">
            <w:r>
              <w:t>Áp suất trong hộp tăng lên làm nổ các lớp cao su của càng đáp.</w:t>
            </w:r>
          </w:p>
        </w:tc>
        <w:tc>
          <w:tcPr>
            <w:tcW w:w="624" w:type="dxa"/>
            <w:shd w:val="clear" w:color="auto" w:fill="F8FAFC"/>
            <w:tcMar>
              <w:top w:w="100" w:type="dxa"/>
              <w:left w:w="100" w:type="dxa"/>
              <w:bottom w:w="100" w:type="dxa"/>
              <w:right w:w="100" w:type="dxa"/>
            </w:tcMar>
          </w:tcPr>
          <w:p w14:paraId="0B626D47" w14:textId="77777777" w:rsidR="009D4C34" w:rsidRDefault="00000000">
            <w:pPr>
              <w:jc w:val="center"/>
            </w:pPr>
            <w:r>
              <w:rPr>
                <w:b/>
                <w:color w:val="1E3A8A"/>
              </w:rPr>
              <w:t>A</w:t>
            </w:r>
          </w:p>
        </w:tc>
      </w:tr>
      <w:tr w:rsidR="009D4C34" w14:paraId="4E079766" w14:textId="77777777" w:rsidTr="00B85483">
        <w:trPr>
          <w:cantSplit/>
          <w:jc w:val="center"/>
        </w:trPr>
        <w:tc>
          <w:tcPr>
            <w:tcW w:w="1020" w:type="dxa"/>
            <w:shd w:val="clear" w:color="auto" w:fill="FFFFFF"/>
            <w:tcMar>
              <w:top w:w="100" w:type="dxa"/>
              <w:left w:w="100" w:type="dxa"/>
              <w:bottom w:w="100" w:type="dxa"/>
              <w:right w:w="100" w:type="dxa"/>
            </w:tcMar>
          </w:tcPr>
          <w:p w14:paraId="558D2C23" w14:textId="77777777" w:rsidR="009D4C34" w:rsidRDefault="00000000">
            <w:pPr>
              <w:jc w:val="center"/>
            </w:pPr>
            <w:r>
              <w:rPr>
                <w:b/>
                <w:color w:val="1E3A8A"/>
                <w:sz w:val="22"/>
              </w:rPr>
              <w:lastRenderedPageBreak/>
              <w:t>UAV-C-M5-089</w:t>
            </w:r>
          </w:p>
        </w:tc>
        <w:tc>
          <w:tcPr>
            <w:tcW w:w="907" w:type="dxa"/>
            <w:shd w:val="clear" w:color="auto" w:fill="FFFFFF"/>
            <w:tcMar>
              <w:top w:w="100" w:type="dxa"/>
              <w:left w:w="100" w:type="dxa"/>
              <w:bottom w:w="100" w:type="dxa"/>
              <w:right w:w="100" w:type="dxa"/>
            </w:tcMar>
          </w:tcPr>
          <w:p w14:paraId="23E318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A2DD68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B8C08A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635DCE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68F7D1" w14:textId="77777777" w:rsidR="009D4C34" w:rsidRDefault="00000000">
            <w:pPr>
              <w:jc w:val="both"/>
            </w:pPr>
            <w:r>
              <w:t>Sau một chuyến bay khảo sát trên vùng biển, trước khi xếp máy bay vào hộp lưu kho dài ngày, thao tác bảo dưỡng nào là cực kỳ quan trọng để bảo vệ thiết bị?</w:t>
            </w:r>
          </w:p>
        </w:tc>
        <w:tc>
          <w:tcPr>
            <w:tcW w:w="1361" w:type="dxa"/>
            <w:shd w:val="clear" w:color="auto" w:fill="FFFFFF"/>
            <w:tcMar>
              <w:top w:w="100" w:type="dxa"/>
              <w:left w:w="100" w:type="dxa"/>
              <w:bottom w:w="100" w:type="dxa"/>
              <w:right w:w="100" w:type="dxa"/>
            </w:tcMar>
          </w:tcPr>
          <w:p w14:paraId="14F7DB9A" w14:textId="77777777" w:rsidR="009D4C34" w:rsidRDefault="00000000">
            <w:r>
              <w:t>Phơi máy bay dưới nắng gắt 3 tiếng để lượng muối tự động bốc hơi hết.</w:t>
            </w:r>
          </w:p>
        </w:tc>
        <w:tc>
          <w:tcPr>
            <w:tcW w:w="1361" w:type="dxa"/>
            <w:shd w:val="clear" w:color="auto" w:fill="FFFFFF"/>
            <w:tcMar>
              <w:top w:w="100" w:type="dxa"/>
              <w:left w:w="100" w:type="dxa"/>
              <w:bottom w:w="100" w:type="dxa"/>
              <w:right w:w="100" w:type="dxa"/>
            </w:tcMar>
          </w:tcPr>
          <w:p w14:paraId="03B07226" w14:textId="77777777" w:rsidR="009D4C34" w:rsidRDefault="00000000">
            <w:r>
              <w:t>Dùng khăn ẩm (nước ngọt) lau sạch thấu kính và cánh quạt để loại bỏ muối, sau đó lau khô hoàn toàn.</w:t>
            </w:r>
          </w:p>
        </w:tc>
        <w:tc>
          <w:tcPr>
            <w:tcW w:w="1361" w:type="dxa"/>
            <w:shd w:val="clear" w:color="auto" w:fill="FFFFFF"/>
            <w:tcMar>
              <w:top w:w="100" w:type="dxa"/>
              <w:left w:w="100" w:type="dxa"/>
              <w:bottom w:w="100" w:type="dxa"/>
              <w:right w:w="100" w:type="dxa"/>
            </w:tcMar>
          </w:tcPr>
          <w:p w14:paraId="2317CF0F" w14:textId="77777777" w:rsidR="009D4C34" w:rsidRDefault="00000000">
            <w:r>
              <w:t>Bọc toàn bộ máy bay bằng giấy báo để muối không lây lan sang các thiết bị khác trong hộp.</w:t>
            </w:r>
          </w:p>
        </w:tc>
        <w:tc>
          <w:tcPr>
            <w:tcW w:w="1361" w:type="dxa"/>
            <w:shd w:val="clear" w:color="auto" w:fill="FFFFFF"/>
            <w:tcMar>
              <w:top w:w="100" w:type="dxa"/>
              <w:left w:w="100" w:type="dxa"/>
              <w:bottom w:w="100" w:type="dxa"/>
              <w:right w:w="100" w:type="dxa"/>
            </w:tcMar>
          </w:tcPr>
          <w:p w14:paraId="636F2F37" w14:textId="77777777" w:rsidR="009D4C34" w:rsidRDefault="00000000">
            <w:r>
              <w:t>Xịt trực tiếp nước biển vào các động cơ để rửa trôi cát dính bên trong.</w:t>
            </w:r>
          </w:p>
        </w:tc>
        <w:tc>
          <w:tcPr>
            <w:tcW w:w="624" w:type="dxa"/>
            <w:shd w:val="clear" w:color="auto" w:fill="FFFFFF"/>
            <w:tcMar>
              <w:top w:w="100" w:type="dxa"/>
              <w:left w:w="100" w:type="dxa"/>
              <w:bottom w:w="100" w:type="dxa"/>
              <w:right w:w="100" w:type="dxa"/>
            </w:tcMar>
          </w:tcPr>
          <w:p w14:paraId="3B7336BC" w14:textId="77777777" w:rsidR="009D4C34" w:rsidRDefault="00000000">
            <w:pPr>
              <w:jc w:val="center"/>
            </w:pPr>
            <w:r>
              <w:rPr>
                <w:b/>
                <w:color w:val="1E3A8A"/>
              </w:rPr>
              <w:t>B</w:t>
            </w:r>
          </w:p>
        </w:tc>
      </w:tr>
      <w:tr w:rsidR="009D4C34" w14:paraId="10FC454C" w14:textId="77777777" w:rsidTr="00B85483">
        <w:trPr>
          <w:cantSplit/>
          <w:jc w:val="center"/>
        </w:trPr>
        <w:tc>
          <w:tcPr>
            <w:tcW w:w="1020" w:type="dxa"/>
            <w:shd w:val="clear" w:color="auto" w:fill="F8FAFC"/>
            <w:tcMar>
              <w:top w:w="100" w:type="dxa"/>
              <w:left w:w="100" w:type="dxa"/>
              <w:bottom w:w="100" w:type="dxa"/>
              <w:right w:w="100" w:type="dxa"/>
            </w:tcMar>
          </w:tcPr>
          <w:p w14:paraId="1447FA60" w14:textId="77777777" w:rsidR="009D4C34" w:rsidRDefault="00000000">
            <w:pPr>
              <w:jc w:val="center"/>
            </w:pPr>
            <w:r>
              <w:rPr>
                <w:b/>
                <w:color w:val="1E3A8A"/>
                <w:sz w:val="22"/>
              </w:rPr>
              <w:t>UAV-C-M5-090</w:t>
            </w:r>
          </w:p>
        </w:tc>
        <w:tc>
          <w:tcPr>
            <w:tcW w:w="907" w:type="dxa"/>
            <w:shd w:val="clear" w:color="auto" w:fill="F8FAFC"/>
            <w:tcMar>
              <w:top w:w="100" w:type="dxa"/>
              <w:left w:w="100" w:type="dxa"/>
              <w:bottom w:w="100" w:type="dxa"/>
              <w:right w:w="100" w:type="dxa"/>
            </w:tcMar>
          </w:tcPr>
          <w:p w14:paraId="285CF1F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0BA85D1"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EAC5F8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DA2F5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E55E567" w14:textId="77777777" w:rsidR="009D4C34" w:rsidRDefault="00000000">
            <w:pPr>
              <w:jc w:val="both"/>
            </w:pPr>
            <w:r>
              <w:t>Khi cất giữ bộ điều khiển (tay cầm - RC) trong hộp thời gian dài, khuyến cáo chung đối với cần điều khiển (control sticks) và hệ thống ăng-ten là gì?</w:t>
            </w:r>
          </w:p>
        </w:tc>
        <w:tc>
          <w:tcPr>
            <w:tcW w:w="1361" w:type="dxa"/>
            <w:shd w:val="clear" w:color="auto" w:fill="F8FAFC"/>
            <w:tcMar>
              <w:top w:w="100" w:type="dxa"/>
              <w:left w:w="100" w:type="dxa"/>
              <w:bottom w:w="100" w:type="dxa"/>
              <w:right w:w="100" w:type="dxa"/>
            </w:tcMar>
          </w:tcPr>
          <w:p w14:paraId="704E9C59" w14:textId="77777777" w:rsidR="009D4C34" w:rsidRDefault="00000000">
            <w:r>
              <w:t>Kéo căng ăng-ten hết cỡ và dùng dây chun buộc chặt hai cần điều khiển lại với nhau.</w:t>
            </w:r>
          </w:p>
        </w:tc>
        <w:tc>
          <w:tcPr>
            <w:tcW w:w="1361" w:type="dxa"/>
            <w:shd w:val="clear" w:color="auto" w:fill="F8FAFC"/>
            <w:tcMar>
              <w:top w:w="100" w:type="dxa"/>
              <w:left w:w="100" w:type="dxa"/>
              <w:bottom w:w="100" w:type="dxa"/>
              <w:right w:w="100" w:type="dxa"/>
            </w:tcMar>
          </w:tcPr>
          <w:p w14:paraId="12D0ECF5" w14:textId="77777777" w:rsidR="009D4C34" w:rsidRDefault="00000000">
            <w:r>
              <w:t>Đẩy cần ga lên vị trí cao nhất để giải phóng lực ép cho lò xo bên trong tay cầm.</w:t>
            </w:r>
          </w:p>
        </w:tc>
        <w:tc>
          <w:tcPr>
            <w:tcW w:w="1361" w:type="dxa"/>
            <w:shd w:val="clear" w:color="auto" w:fill="F8FAFC"/>
            <w:tcMar>
              <w:top w:w="100" w:type="dxa"/>
              <w:left w:w="100" w:type="dxa"/>
              <w:bottom w:w="100" w:type="dxa"/>
              <w:right w:w="100" w:type="dxa"/>
            </w:tcMar>
          </w:tcPr>
          <w:p w14:paraId="741F38C2" w14:textId="77777777" w:rsidR="009D4C34" w:rsidRDefault="00000000">
            <w:r>
              <w:t>Tháo rời cần điều khiển (nếu thiết kế cho phép) và gập ăng-ten theo rãnh thiết kế để tránh cấn gãy.</w:t>
            </w:r>
          </w:p>
        </w:tc>
        <w:tc>
          <w:tcPr>
            <w:tcW w:w="1361" w:type="dxa"/>
            <w:shd w:val="clear" w:color="auto" w:fill="F8FAFC"/>
            <w:tcMar>
              <w:top w:w="100" w:type="dxa"/>
              <w:left w:w="100" w:type="dxa"/>
              <w:bottom w:w="100" w:type="dxa"/>
              <w:right w:w="100" w:type="dxa"/>
            </w:tcMar>
          </w:tcPr>
          <w:p w14:paraId="6CD16ECC" w14:textId="77777777" w:rsidR="009D4C34" w:rsidRDefault="00000000">
            <w:r>
              <w:t>Bẻ ăng-ten vuông góc 90 độ và để các cần điều khiển tự do đè lên các vật dụng khác.</w:t>
            </w:r>
          </w:p>
        </w:tc>
        <w:tc>
          <w:tcPr>
            <w:tcW w:w="624" w:type="dxa"/>
            <w:shd w:val="clear" w:color="auto" w:fill="F8FAFC"/>
            <w:tcMar>
              <w:top w:w="100" w:type="dxa"/>
              <w:left w:w="100" w:type="dxa"/>
              <w:bottom w:w="100" w:type="dxa"/>
              <w:right w:w="100" w:type="dxa"/>
            </w:tcMar>
          </w:tcPr>
          <w:p w14:paraId="39947FEC" w14:textId="77777777" w:rsidR="009D4C34" w:rsidRDefault="00000000">
            <w:pPr>
              <w:jc w:val="center"/>
            </w:pPr>
            <w:r>
              <w:rPr>
                <w:b/>
                <w:color w:val="1E3A8A"/>
              </w:rPr>
              <w:t>C</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