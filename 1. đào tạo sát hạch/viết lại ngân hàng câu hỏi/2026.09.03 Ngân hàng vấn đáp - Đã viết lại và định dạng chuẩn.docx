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857A" w14:textId="77777777" w:rsidR="005A3821" w:rsidRDefault="00000000">
      <w:pPr>
        <w:jc w:val="center"/>
      </w:pPr>
      <w:r>
        <w:rPr>
          <w:b/>
          <w:color w:val="1B365D"/>
          <w:sz w:val="28"/>
        </w:rPr>
        <w:t>NGÂN HÀNG CÂU HỎI VẤN ĐÁP SÁT HẠCH LÁI TÀU BAY KHÔNG NGƯỜI LÁI (UAV)</w:t>
      </w:r>
    </w:p>
    <w:p w14:paraId="619CACF4" w14:textId="77777777" w:rsidR="005A3821" w:rsidRDefault="005A3821"/>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7454B44F" w14:textId="77777777">
        <w:trPr>
          <w:cantSplit/>
          <w:jc w:val="center"/>
        </w:trPr>
        <w:tc>
          <w:tcPr>
            <w:tcW w:w="1247" w:type="dxa"/>
            <w:shd w:val="clear" w:color="auto" w:fill="FFFFFF"/>
            <w:tcMar>
              <w:top w:w="120" w:type="dxa"/>
              <w:left w:w="140" w:type="dxa"/>
              <w:bottom w:w="120" w:type="dxa"/>
              <w:right w:w="140" w:type="dxa"/>
            </w:tcMar>
          </w:tcPr>
          <w:p w14:paraId="4EB011EC" w14:textId="77777777" w:rsidR="005A3821" w:rsidRDefault="00000000">
            <w:pPr>
              <w:jc w:val="center"/>
            </w:pPr>
            <w:r>
              <w:rPr>
                <w:b/>
                <w:color w:val="1E3A8A"/>
                <w:sz w:val="22"/>
              </w:rPr>
              <w:t>UAV-V-M1-002</w:t>
            </w:r>
          </w:p>
        </w:tc>
        <w:tc>
          <w:tcPr>
            <w:tcW w:w="1020" w:type="dxa"/>
            <w:shd w:val="clear" w:color="auto" w:fill="FFFFFF"/>
            <w:tcMar>
              <w:top w:w="120" w:type="dxa"/>
              <w:left w:w="140" w:type="dxa"/>
              <w:bottom w:w="120" w:type="dxa"/>
              <w:right w:w="140" w:type="dxa"/>
            </w:tcMar>
          </w:tcPr>
          <w:p w14:paraId="53AC66A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EBA975"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46D0A03B" w14:textId="77777777" w:rsidR="005A3821" w:rsidRDefault="00000000">
            <w:pPr>
              <w:jc w:val="both"/>
            </w:pPr>
            <w:r>
              <w:rPr>
                <w:b/>
              </w:rPr>
              <w:t>Hãy phân tích sự khác biệt bản chất giữa phương thức bay trong tầm nhìn trực quan (VLOS) và bay ngoài tầm nhìn trực quan (BVLOS) đối với tàu bay không người lái.</w:t>
            </w:r>
          </w:p>
        </w:tc>
        <w:tc>
          <w:tcPr>
            <w:tcW w:w="4082" w:type="dxa"/>
            <w:shd w:val="clear" w:color="auto" w:fill="FFFFFF"/>
            <w:tcMar>
              <w:top w:w="120" w:type="dxa"/>
              <w:left w:w="140" w:type="dxa"/>
              <w:bottom w:w="120" w:type="dxa"/>
              <w:right w:w="140" w:type="dxa"/>
            </w:tcMar>
          </w:tcPr>
          <w:p w14:paraId="4C9FD026" w14:textId="77777777" w:rsidR="005A3821" w:rsidRDefault="00000000">
            <w:pPr>
              <w:spacing w:before="20"/>
              <w:jc w:val="both"/>
            </w:pPr>
            <w:r>
              <w:t>- VLOS (Visual Line of Sight): Người điều khiển (hoặc quan sát viên hỗ trợ) phải luôn duy trì tiếp xúc trực tiếp bằng mắt thường với UAV trong suốt chuyến bay mà không qua thiết bị phóng đại hình ảnh.</w:t>
            </w:r>
          </w:p>
          <w:p w14:paraId="2A011E0B" w14:textId="77777777" w:rsidR="005A3821" w:rsidRDefault="00000000">
            <w:pPr>
              <w:spacing w:before="20"/>
              <w:jc w:val="both"/>
            </w:pPr>
            <w:r>
              <w:t>- BVLOS (Beyond Visual Line of Sight): Phương tiện bay vượt ra ngoài giới hạn quan sát bằng mắt thường; phi công điều khiển, giám sát hoàn toàn qua màn hình truyền hình ảnh/dữ liệu FPV hoặc hành trình tự động được lập trình trước.</w:t>
            </w:r>
          </w:p>
        </w:tc>
        <w:tc>
          <w:tcPr>
            <w:tcW w:w="1984" w:type="dxa"/>
            <w:shd w:val="clear" w:color="auto" w:fill="FFFFFF"/>
            <w:tcMar>
              <w:top w:w="120" w:type="dxa"/>
              <w:left w:w="140" w:type="dxa"/>
              <w:bottom w:w="120" w:type="dxa"/>
              <w:right w:w="140" w:type="dxa"/>
            </w:tcMar>
          </w:tcPr>
          <w:p w14:paraId="07EA567B" w14:textId="77777777" w:rsidR="005A3821" w:rsidRDefault="00000000">
            <w:pPr>
              <w:jc w:val="both"/>
            </w:pPr>
            <w:r>
              <w:rPr>
                <w:color w:val="065F46"/>
                <w:sz w:val="22"/>
              </w:rPr>
              <w:t>Nêu rõ điểm cốt lõi: VLOS là duy trì quan sát trực tiếp bằng mắt thường; BVLOS là bay ngoài tầm nhìn mắt thường, phụ thuộc hoàn toàn vào khí tài truyền dẫn/lập trình.</w:t>
            </w:r>
          </w:p>
        </w:tc>
        <w:tc>
          <w:tcPr>
            <w:tcW w:w="1871" w:type="dxa"/>
            <w:shd w:val="clear" w:color="auto" w:fill="FFFFFF"/>
            <w:tcMar>
              <w:top w:w="120" w:type="dxa"/>
              <w:left w:w="140" w:type="dxa"/>
              <w:bottom w:w="120" w:type="dxa"/>
              <w:right w:w="140" w:type="dxa"/>
            </w:tcMar>
          </w:tcPr>
          <w:p w14:paraId="44044EED" w14:textId="77777777" w:rsidR="005A3821" w:rsidRDefault="00000000">
            <w:pPr>
              <w:jc w:val="both"/>
            </w:pPr>
            <w:r>
              <w:rPr>
                <w:i/>
                <w:color w:val="4338CA"/>
                <w:sz w:val="22"/>
              </w:rPr>
              <w:t>Nếu phi công bay UAV ra sau một tòa nhà cao tầng và chỉ nhìn máy bay qua màn hình điều khiển thì chuyến bay đó thuộc hình thức VLOS hay BVLOS? (Trả lời: Thuộc hình thức BVLOS do đã mất tầm nhìn mắt thường).</w:t>
            </w:r>
          </w:p>
        </w:tc>
      </w:tr>
      <w:tr w:rsidR="005A3821" w14:paraId="5F101C51" w14:textId="77777777">
        <w:trPr>
          <w:cantSplit/>
          <w:jc w:val="center"/>
        </w:trPr>
        <w:tc>
          <w:tcPr>
            <w:tcW w:w="1247" w:type="dxa"/>
            <w:shd w:val="clear" w:color="auto" w:fill="F8FAFC"/>
            <w:tcMar>
              <w:top w:w="120" w:type="dxa"/>
              <w:left w:w="140" w:type="dxa"/>
              <w:bottom w:w="120" w:type="dxa"/>
              <w:right w:w="140" w:type="dxa"/>
            </w:tcMar>
          </w:tcPr>
          <w:p w14:paraId="70962F36" w14:textId="77777777" w:rsidR="005A3821" w:rsidRDefault="00000000">
            <w:pPr>
              <w:jc w:val="center"/>
            </w:pPr>
            <w:r>
              <w:rPr>
                <w:b/>
                <w:color w:val="1E3A8A"/>
                <w:sz w:val="22"/>
              </w:rPr>
              <w:lastRenderedPageBreak/>
              <w:t>UAV-V-M1-006</w:t>
            </w:r>
          </w:p>
        </w:tc>
        <w:tc>
          <w:tcPr>
            <w:tcW w:w="1020" w:type="dxa"/>
            <w:shd w:val="clear" w:color="auto" w:fill="F8FAFC"/>
            <w:tcMar>
              <w:top w:w="120" w:type="dxa"/>
              <w:left w:w="140" w:type="dxa"/>
              <w:bottom w:w="120" w:type="dxa"/>
              <w:right w:w="140" w:type="dxa"/>
            </w:tcMar>
          </w:tcPr>
          <w:p w14:paraId="4C9E15D7"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7B8B03F"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334E443E" w14:textId="77777777" w:rsidR="005A3821" w:rsidRDefault="00000000">
            <w:pPr>
              <w:jc w:val="both"/>
            </w:pPr>
            <w:r>
              <w:rPr>
                <w:b/>
              </w:rPr>
              <w:t>Có quan điểm cho rằng: 'Người điều khiển UAV chỉ uống một lượng nhỏ bia/rượu nhưng thần kinh hoàn toàn tỉnh táo thì vẫn được phép thực hiện chuyến bay.' Nhận định này Đúng hay Sai? Hãy giải thích căn cứ quy định pháp luật.</w:t>
            </w:r>
          </w:p>
        </w:tc>
        <w:tc>
          <w:tcPr>
            <w:tcW w:w="4082" w:type="dxa"/>
            <w:shd w:val="clear" w:color="auto" w:fill="F8FAFC"/>
            <w:tcMar>
              <w:top w:w="120" w:type="dxa"/>
              <w:left w:w="140" w:type="dxa"/>
              <w:bottom w:w="120" w:type="dxa"/>
              <w:right w:w="140" w:type="dxa"/>
            </w:tcMar>
          </w:tcPr>
          <w:p w14:paraId="5C9CD2D1" w14:textId="77777777" w:rsidR="005A3821" w:rsidRDefault="00000000">
            <w:pPr>
              <w:spacing w:before="20"/>
              <w:jc w:val="both"/>
            </w:pPr>
            <w:r>
              <w:t>- Nhận định trên là hoàn toàn SAI.</w:t>
            </w:r>
          </w:p>
          <w:p w14:paraId="07508308" w14:textId="77777777" w:rsidR="005A3821" w:rsidRDefault="00000000">
            <w:pPr>
              <w:spacing w:before="20"/>
              <w:jc w:val="both"/>
            </w:pPr>
            <w:r>
              <w:t>- Quy định an toàn hàng không cấm tuyệt đối người điều khiển phương tiện bay có nồng độ cồn trong máu hoặc hơi thở khi làm nhiệm vụ (nồng độ cồn phải bằng 0, không áp dụng ngưỡng tối thiểu cho phép). Quy định này đồng thời áp dụng nghiêm ngặt đối với mọi chất ma túy và chất kích thích bị cấm.</w:t>
            </w:r>
          </w:p>
        </w:tc>
        <w:tc>
          <w:tcPr>
            <w:tcW w:w="1984" w:type="dxa"/>
            <w:shd w:val="clear" w:color="auto" w:fill="F8FAFC"/>
            <w:tcMar>
              <w:top w:w="120" w:type="dxa"/>
              <w:left w:w="140" w:type="dxa"/>
              <w:bottom w:w="120" w:type="dxa"/>
              <w:right w:w="140" w:type="dxa"/>
            </w:tcMar>
          </w:tcPr>
          <w:p w14:paraId="36BF7AFC" w14:textId="77777777" w:rsidR="005A3821" w:rsidRDefault="00000000">
            <w:pPr>
              <w:jc w:val="both"/>
            </w:pPr>
            <w:r>
              <w:rPr>
                <w:color w:val="065F46"/>
                <w:sz w:val="22"/>
              </w:rPr>
              <w:t>Khẳng định dứt khoát nhận định SAI; nêu rõ quy định pháp luật yêu cầu nồng độ cồn bằng 0 tuyệt đối và không có ngưỡng dung sai.</w:t>
            </w:r>
          </w:p>
        </w:tc>
        <w:tc>
          <w:tcPr>
            <w:tcW w:w="1871" w:type="dxa"/>
            <w:shd w:val="clear" w:color="auto" w:fill="F8FAFC"/>
            <w:tcMar>
              <w:top w:w="120" w:type="dxa"/>
              <w:left w:w="140" w:type="dxa"/>
              <w:bottom w:w="120" w:type="dxa"/>
              <w:right w:w="140" w:type="dxa"/>
            </w:tcMar>
          </w:tcPr>
          <w:p w14:paraId="6ADDEE69" w14:textId="77777777" w:rsidR="005A3821" w:rsidRDefault="00000000">
            <w:pPr>
              <w:jc w:val="both"/>
            </w:pPr>
            <w:r>
              <w:rPr>
                <w:i/>
                <w:color w:val="4338CA"/>
                <w:sz w:val="22"/>
              </w:rPr>
              <w:t>Nếu phi công đã uống bia từ tối hôm trước thì sáng hôm sau đã đủ điều kiện điều khiển UAV hay chưa? (Trả lời: Chỉ được phép bay khi cơ thể đã đào thải hoàn toàn nồng độ cồn và tinh thần hoàn toàn minh mẫn).</w:t>
            </w:r>
          </w:p>
        </w:tc>
      </w:tr>
      <w:tr w:rsidR="005A3821" w14:paraId="3510B538" w14:textId="77777777">
        <w:trPr>
          <w:cantSplit/>
          <w:jc w:val="center"/>
        </w:trPr>
        <w:tc>
          <w:tcPr>
            <w:tcW w:w="1247" w:type="dxa"/>
            <w:shd w:val="clear" w:color="auto" w:fill="FFFFFF"/>
            <w:tcMar>
              <w:top w:w="120" w:type="dxa"/>
              <w:left w:w="140" w:type="dxa"/>
              <w:bottom w:w="120" w:type="dxa"/>
              <w:right w:w="140" w:type="dxa"/>
            </w:tcMar>
          </w:tcPr>
          <w:p w14:paraId="081B381B" w14:textId="77777777" w:rsidR="005A3821" w:rsidRDefault="00000000">
            <w:pPr>
              <w:jc w:val="center"/>
            </w:pPr>
            <w:r>
              <w:rPr>
                <w:b/>
                <w:color w:val="1E3A8A"/>
                <w:sz w:val="22"/>
              </w:rPr>
              <w:lastRenderedPageBreak/>
              <w:t>UAV-V-M1-009</w:t>
            </w:r>
          </w:p>
        </w:tc>
        <w:tc>
          <w:tcPr>
            <w:tcW w:w="1020" w:type="dxa"/>
            <w:shd w:val="clear" w:color="auto" w:fill="FFFFFF"/>
            <w:tcMar>
              <w:top w:w="120" w:type="dxa"/>
              <w:left w:w="140" w:type="dxa"/>
              <w:bottom w:w="120" w:type="dxa"/>
              <w:right w:w="140" w:type="dxa"/>
            </w:tcMar>
          </w:tcPr>
          <w:p w14:paraId="17440DC5"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D10D9E"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77043213" w14:textId="77777777" w:rsidR="005A3821" w:rsidRDefault="00000000">
            <w:pPr>
              <w:jc w:val="both"/>
            </w:pPr>
            <w:r>
              <w:rPr>
                <w:b/>
              </w:rPr>
              <w:t>Khi cơ quan chức năng tiến hành kiểm tra đột xuất tại bãi bay, người khai thác và người điều khiển UAV bắt buộc phải xuất trình những giấy tờ pháp lý nào?</w:t>
            </w:r>
          </w:p>
        </w:tc>
        <w:tc>
          <w:tcPr>
            <w:tcW w:w="4082" w:type="dxa"/>
            <w:shd w:val="clear" w:color="auto" w:fill="FFFFFF"/>
            <w:tcMar>
              <w:top w:w="120" w:type="dxa"/>
              <w:left w:w="140" w:type="dxa"/>
              <w:bottom w:w="120" w:type="dxa"/>
              <w:right w:w="140" w:type="dxa"/>
            </w:tcMar>
          </w:tcPr>
          <w:p w14:paraId="7701EE46" w14:textId="77777777" w:rsidR="005A3821" w:rsidRDefault="00000000">
            <w:pPr>
              <w:spacing w:before="20"/>
              <w:jc w:val="both"/>
            </w:pPr>
            <w:r>
              <w:t>Kíp bay bắt buộc phải xuất trình đầy đủ các giấy tờ bản gốc hoặc bản có giá trị pháp lý tương đương:</w:t>
            </w:r>
          </w:p>
          <w:p w14:paraId="201ED883" w14:textId="77777777" w:rsidR="005A3821" w:rsidRDefault="00000000">
            <w:pPr>
              <w:spacing w:before="20"/>
              <w:jc w:val="both"/>
            </w:pPr>
            <w:r>
              <w:t>1. Văn bản Phép bay do cơ quan có thẩm quyền (Cục Tác chiến - Bộ Tổng Tham mưu) cấp cho chuyến bay cụ thể.</w:t>
            </w:r>
          </w:p>
          <w:p w14:paraId="5A64CE6A" w14:textId="77777777" w:rsidR="005A3821" w:rsidRDefault="00000000">
            <w:pPr>
              <w:spacing w:before="20"/>
              <w:jc w:val="both"/>
            </w:pPr>
            <w:r>
              <w:t>2. Giấy chứng nhận đăng ký phương tiện bay (hoặc giấy chứng nhận đăng ký tạm thời) phù hợp với số hiệu thiết bị.</w:t>
            </w:r>
          </w:p>
          <w:p w14:paraId="684F9485" w14:textId="77777777" w:rsidR="005A3821" w:rsidRDefault="00000000">
            <w:pPr>
              <w:spacing w:before="20"/>
              <w:jc w:val="both"/>
            </w:pPr>
            <w:r>
              <w:t>3. Giấy phép điều khiển phương tiện bay không người lái (bằng/chứng chỉ phi công) đúng hạng và còn hiệu lực của người trực tiếp điều khiển.</w:t>
            </w:r>
          </w:p>
        </w:tc>
        <w:tc>
          <w:tcPr>
            <w:tcW w:w="1984" w:type="dxa"/>
            <w:shd w:val="clear" w:color="auto" w:fill="FFFFFF"/>
            <w:tcMar>
              <w:top w:w="120" w:type="dxa"/>
              <w:left w:w="140" w:type="dxa"/>
              <w:bottom w:w="120" w:type="dxa"/>
              <w:right w:w="140" w:type="dxa"/>
            </w:tcMar>
          </w:tcPr>
          <w:p w14:paraId="50018E41" w14:textId="77777777" w:rsidR="005A3821" w:rsidRDefault="00000000">
            <w:pPr>
              <w:jc w:val="both"/>
            </w:pPr>
            <w:r>
              <w:rPr>
                <w:color w:val="065F46"/>
                <w:sz w:val="22"/>
              </w:rPr>
              <w:t>Nêu được tối thiểu 3 văn bản cốt lõi: Phép bay còn hiệu lực, Đăng ký phương tiện bay, và Giấy phép/chứng chỉ điều khiển của phi công.</w:t>
            </w:r>
          </w:p>
        </w:tc>
        <w:tc>
          <w:tcPr>
            <w:tcW w:w="1871" w:type="dxa"/>
            <w:shd w:val="clear" w:color="auto" w:fill="FFFFFF"/>
            <w:tcMar>
              <w:top w:w="120" w:type="dxa"/>
              <w:left w:w="140" w:type="dxa"/>
              <w:bottom w:w="120" w:type="dxa"/>
              <w:right w:w="140" w:type="dxa"/>
            </w:tcMar>
          </w:tcPr>
          <w:p w14:paraId="66BB2894" w14:textId="77777777" w:rsidR="005A3821" w:rsidRDefault="00000000">
            <w:pPr>
              <w:jc w:val="both"/>
            </w:pPr>
            <w:r>
              <w:rPr>
                <w:i/>
                <w:color w:val="4338CA"/>
                <w:sz w:val="22"/>
              </w:rPr>
              <w:t>Nếu người lái chỉ mang hình chụp các giấy tờ trên trong điện thoại di động thì có đủ điều kiện pháp lý để bay không? (Trả lời: Không được chấp nhận; phải mang theo văn bản/giấy tờ hợp thức theo quy định).</w:t>
            </w:r>
          </w:p>
        </w:tc>
      </w:tr>
      <w:tr w:rsidR="005A3821" w14:paraId="12CF5B06" w14:textId="77777777">
        <w:trPr>
          <w:cantSplit/>
          <w:jc w:val="center"/>
        </w:trPr>
        <w:tc>
          <w:tcPr>
            <w:tcW w:w="1247" w:type="dxa"/>
            <w:shd w:val="clear" w:color="auto" w:fill="F8FAFC"/>
            <w:tcMar>
              <w:top w:w="120" w:type="dxa"/>
              <w:left w:w="140" w:type="dxa"/>
              <w:bottom w:w="120" w:type="dxa"/>
              <w:right w:w="140" w:type="dxa"/>
            </w:tcMar>
          </w:tcPr>
          <w:p w14:paraId="5D04FE0F" w14:textId="77777777" w:rsidR="005A3821" w:rsidRDefault="00000000">
            <w:pPr>
              <w:jc w:val="center"/>
            </w:pPr>
            <w:r>
              <w:rPr>
                <w:b/>
                <w:color w:val="1E3A8A"/>
                <w:sz w:val="22"/>
              </w:rPr>
              <w:lastRenderedPageBreak/>
              <w:t>UAV-V-M1-010</w:t>
            </w:r>
          </w:p>
        </w:tc>
        <w:tc>
          <w:tcPr>
            <w:tcW w:w="1020" w:type="dxa"/>
            <w:shd w:val="clear" w:color="auto" w:fill="F8FAFC"/>
            <w:tcMar>
              <w:top w:w="120" w:type="dxa"/>
              <w:left w:w="140" w:type="dxa"/>
              <w:bottom w:w="120" w:type="dxa"/>
              <w:right w:w="140" w:type="dxa"/>
            </w:tcMar>
          </w:tcPr>
          <w:p w14:paraId="239361B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817676A"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64E73C7A" w14:textId="77777777" w:rsidR="005A3821" w:rsidRDefault="00000000">
            <w:pPr>
              <w:jc w:val="both"/>
            </w:pPr>
            <w:r>
              <w:rPr>
                <w:b/>
              </w:rPr>
              <w:t>Hành vi tổ chức bay UAV khi chưa được cấp phép bay hoặc cố tình bay vào khu vực cấm bay sẽ bị pháp luật xử lý như thế nào? Cơ quan nào có thẩm quyền can thiệp chế áp?</w:t>
            </w:r>
          </w:p>
        </w:tc>
        <w:tc>
          <w:tcPr>
            <w:tcW w:w="4082" w:type="dxa"/>
            <w:shd w:val="clear" w:color="auto" w:fill="F8FAFC"/>
            <w:tcMar>
              <w:top w:w="120" w:type="dxa"/>
              <w:left w:w="140" w:type="dxa"/>
              <w:bottom w:w="120" w:type="dxa"/>
              <w:right w:w="140" w:type="dxa"/>
            </w:tcMar>
          </w:tcPr>
          <w:p w14:paraId="1607EE89" w14:textId="77777777" w:rsidR="005A3821" w:rsidRDefault="00000000">
            <w:pPr>
              <w:spacing w:before="20"/>
              <w:jc w:val="both"/>
            </w:pPr>
            <w:r>
              <w:t>- Chế tài xử lý:</w:t>
            </w:r>
          </w:p>
          <w:p w14:paraId="4956CBEB" w14:textId="77777777" w:rsidR="005A3821" w:rsidRDefault="00000000">
            <w:pPr>
              <w:spacing w:before="20"/>
              <w:jc w:val="both"/>
            </w:pPr>
            <w:r>
              <w:t xml:space="preserve">  + Bay không phép: Bị xử phạt vi phạm hành chính ở khung phạt tiền rất nặng và bị áp dụng hình thức phạt bổ sung là tịch thu phương tiện bay.</w:t>
            </w:r>
          </w:p>
          <w:p w14:paraId="21D9E185" w14:textId="77777777" w:rsidR="005A3821" w:rsidRDefault="00000000">
            <w:pPr>
              <w:spacing w:before="20"/>
              <w:jc w:val="both"/>
            </w:pPr>
            <w:r>
              <w:t xml:space="preserve">  + Bay vào khu vực cấm/hạn chế: Bị áp dụng biện pháp cưỡng chế, áp chế điện tử/vô hiệu hóa tức thì, tạm giữ phương tiện; người vi phạm có thể bị truy cứu trách nhiệm hình sự nếu gây hậu quả nghiêm trọng.</w:t>
            </w:r>
          </w:p>
          <w:p w14:paraId="3EAD7B6A" w14:textId="77777777" w:rsidR="005A3821" w:rsidRDefault="00000000">
            <w:pPr>
              <w:spacing w:before="20"/>
              <w:jc w:val="both"/>
            </w:pPr>
            <w:r>
              <w:t>- Lực lượng có thẩm quyền chế áp: Các đơn vị Quân đội, Công an và lực lượng quản lý bay được giao nhiệm vụ theo Điều 34 Luật Phòng không nhân dân.</w:t>
            </w:r>
          </w:p>
        </w:tc>
        <w:tc>
          <w:tcPr>
            <w:tcW w:w="1984" w:type="dxa"/>
            <w:shd w:val="clear" w:color="auto" w:fill="F8FAFC"/>
            <w:tcMar>
              <w:top w:w="120" w:type="dxa"/>
              <w:left w:w="140" w:type="dxa"/>
              <w:bottom w:w="120" w:type="dxa"/>
              <w:right w:w="140" w:type="dxa"/>
            </w:tcMar>
          </w:tcPr>
          <w:p w14:paraId="20647205" w14:textId="77777777" w:rsidR="005A3821" w:rsidRDefault="00000000">
            <w:pPr>
              <w:jc w:val="both"/>
            </w:pPr>
            <w:r>
              <w:rPr>
                <w:color w:val="065F46"/>
                <w:sz w:val="22"/>
              </w:rPr>
              <w:t>Nêu đúng: Bay không phép bị phạt tiền nặng + tịch thu máy bay; bay khu vực cấm bị chế áp/vô hiệu hóa; chỉ rõ lực lượng Quân đội, Công an có quyền chế áp.</w:t>
            </w:r>
          </w:p>
        </w:tc>
        <w:tc>
          <w:tcPr>
            <w:tcW w:w="1871" w:type="dxa"/>
            <w:shd w:val="clear" w:color="auto" w:fill="F8FAFC"/>
            <w:tcMar>
              <w:top w:w="120" w:type="dxa"/>
              <w:left w:w="140" w:type="dxa"/>
              <w:bottom w:w="120" w:type="dxa"/>
              <w:right w:w="140" w:type="dxa"/>
            </w:tcMar>
          </w:tcPr>
          <w:p w14:paraId="4876DB7E" w14:textId="77777777" w:rsidR="005A3821" w:rsidRDefault="00000000">
            <w:pPr>
              <w:jc w:val="both"/>
            </w:pPr>
            <w:r>
              <w:rPr>
                <w:i/>
                <w:color w:val="4338CA"/>
                <w:sz w:val="22"/>
              </w:rPr>
              <w:t>Biện pháp 'chế áp' phương tiện bay không người lái vi phạm trên thực tế bao gồm những hình thức nào? (Trả lời: Can thiệp điện tử làm gián đoạn điều khiển, ép hạ cánh cưỡng bức hoặc bắn hạ/tiêu hủy nếu đe dọa mục tiêu trọng yếu).</w:t>
            </w:r>
          </w:p>
        </w:tc>
      </w:tr>
      <w:tr w:rsidR="005A3821" w14:paraId="14713389" w14:textId="77777777">
        <w:trPr>
          <w:cantSplit/>
          <w:jc w:val="center"/>
        </w:trPr>
        <w:tc>
          <w:tcPr>
            <w:tcW w:w="1247" w:type="dxa"/>
            <w:shd w:val="clear" w:color="auto" w:fill="FFFFFF"/>
            <w:tcMar>
              <w:top w:w="120" w:type="dxa"/>
              <w:left w:w="140" w:type="dxa"/>
              <w:bottom w:w="120" w:type="dxa"/>
              <w:right w:w="140" w:type="dxa"/>
            </w:tcMar>
          </w:tcPr>
          <w:p w14:paraId="37E3BE63" w14:textId="77777777" w:rsidR="005A3821" w:rsidRDefault="00000000">
            <w:pPr>
              <w:jc w:val="center"/>
            </w:pPr>
            <w:r>
              <w:rPr>
                <w:b/>
                <w:color w:val="1E3A8A"/>
                <w:sz w:val="22"/>
              </w:rPr>
              <w:lastRenderedPageBreak/>
              <w:t>UAV-V-M1-011</w:t>
            </w:r>
          </w:p>
        </w:tc>
        <w:tc>
          <w:tcPr>
            <w:tcW w:w="1020" w:type="dxa"/>
            <w:shd w:val="clear" w:color="auto" w:fill="FFFFFF"/>
            <w:tcMar>
              <w:top w:w="120" w:type="dxa"/>
              <w:left w:w="140" w:type="dxa"/>
              <w:bottom w:w="120" w:type="dxa"/>
              <w:right w:w="140" w:type="dxa"/>
            </w:tcMar>
          </w:tcPr>
          <w:p w14:paraId="370BA13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433F51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684DA1AE" w14:textId="77777777" w:rsidR="005A3821" w:rsidRDefault="00000000">
            <w:pPr>
              <w:jc w:val="both"/>
            </w:pPr>
            <w:r>
              <w:rPr>
                <w:b/>
              </w:rPr>
              <w:t>Một phi công cho rằng: 'Khi tôi đã được cấp Giấy phép điều khiển phương tiện bay không người lái thì có quyền bay ở mọi khu vực mà không cần làm thủ tục xin phép bay từng chuyến.' Nhận định này Đúng hay Sai? Phân tích rõ sự khác nhau giữa hai loại giấy tờ này.</w:t>
            </w:r>
          </w:p>
        </w:tc>
        <w:tc>
          <w:tcPr>
            <w:tcW w:w="4082" w:type="dxa"/>
            <w:shd w:val="clear" w:color="auto" w:fill="FFFFFF"/>
            <w:tcMar>
              <w:top w:w="120" w:type="dxa"/>
              <w:left w:w="140" w:type="dxa"/>
              <w:bottom w:w="120" w:type="dxa"/>
              <w:right w:w="140" w:type="dxa"/>
            </w:tcMar>
          </w:tcPr>
          <w:p w14:paraId="054090DE" w14:textId="77777777" w:rsidR="005A3821" w:rsidRDefault="00000000">
            <w:pPr>
              <w:spacing w:before="20"/>
              <w:jc w:val="both"/>
            </w:pPr>
            <w:r>
              <w:t>- Nhận định trên là SAI.</w:t>
            </w:r>
          </w:p>
          <w:p w14:paraId="19024368" w14:textId="77777777" w:rsidR="005A3821" w:rsidRDefault="00000000">
            <w:pPr>
              <w:spacing w:before="20"/>
              <w:jc w:val="both"/>
            </w:pPr>
            <w:r>
              <w:t>- Bản chất hai loại giấy tờ:</w:t>
            </w:r>
          </w:p>
          <w:p w14:paraId="06E0AD73" w14:textId="77777777" w:rsidR="005A3821" w:rsidRDefault="00000000">
            <w:pPr>
              <w:spacing w:before="20"/>
              <w:jc w:val="both"/>
            </w:pPr>
            <w:r>
              <w:t xml:space="preserve">  1. Giấy phép điều khiển phương tiện: Chứng minh năng lực, trình độ chuyên môn và điều kiện hành nghề của cá nhân người lái (chứng nhận con người).</w:t>
            </w:r>
          </w:p>
          <w:p w14:paraId="746ABEE2" w14:textId="77777777" w:rsidR="005A3821" w:rsidRDefault="00000000">
            <w:pPr>
              <w:spacing w:before="20"/>
              <w:jc w:val="both"/>
            </w:pPr>
            <w:r>
              <w:t xml:space="preserve">  2. Phép bay: Văn bản cấp quyền sử dụng không phận cho một tọa độ, độ cao, thời gian và phương tiện bay cụ thể (cấp quyền hoạt động trên vùng trời).</w:t>
            </w:r>
          </w:p>
          <w:p w14:paraId="3E29E774" w14:textId="77777777" w:rsidR="005A3821" w:rsidRDefault="00000000">
            <w:pPr>
              <w:spacing w:before="20"/>
              <w:jc w:val="both"/>
            </w:pPr>
            <w:r>
              <w:t>- Kết luận: Người lái phải có đủ cả hai yếu tố: có chứng chỉ năng lực và chuyến bay phải được cấp phép hợp pháp.</w:t>
            </w:r>
          </w:p>
        </w:tc>
        <w:tc>
          <w:tcPr>
            <w:tcW w:w="1984" w:type="dxa"/>
            <w:shd w:val="clear" w:color="auto" w:fill="FFFFFF"/>
            <w:tcMar>
              <w:top w:w="120" w:type="dxa"/>
              <w:left w:w="140" w:type="dxa"/>
              <w:bottom w:w="120" w:type="dxa"/>
              <w:right w:w="140" w:type="dxa"/>
            </w:tcMar>
          </w:tcPr>
          <w:p w14:paraId="68A110A6" w14:textId="77777777" w:rsidR="005A3821" w:rsidRDefault="00000000">
            <w:pPr>
              <w:jc w:val="both"/>
            </w:pPr>
            <w:r>
              <w:rPr>
                <w:color w:val="065F46"/>
                <w:sz w:val="22"/>
              </w:rPr>
              <w:t>Khẳng định nhận định SAI; phân biệt rành mạch giữa năng lực người lái (Giấy phép bay) và quyền sử dụng vùng trời (Phép bay cụ thể).</w:t>
            </w:r>
          </w:p>
        </w:tc>
        <w:tc>
          <w:tcPr>
            <w:tcW w:w="1871" w:type="dxa"/>
            <w:shd w:val="clear" w:color="auto" w:fill="FFFFFF"/>
            <w:tcMar>
              <w:top w:w="120" w:type="dxa"/>
              <w:left w:w="140" w:type="dxa"/>
              <w:bottom w:w="120" w:type="dxa"/>
              <w:right w:w="140" w:type="dxa"/>
            </w:tcMar>
          </w:tcPr>
          <w:p w14:paraId="0608A366" w14:textId="77777777" w:rsidR="005A3821" w:rsidRDefault="00000000">
            <w:pPr>
              <w:jc w:val="both"/>
            </w:pPr>
            <w:r>
              <w:rPr>
                <w:i/>
                <w:color w:val="4338CA"/>
                <w:sz w:val="22"/>
              </w:rPr>
              <w:t>Trường hợp chuyến bay đã có phép bay hợp lệ nhưng người cầm cần điều khiển chưa có giấy phép phù hợp thì chuyến bay có được phép tiến hành không? (Trả lời: Tuyệt đối không; cả phương tiện, người điều khiển và khu vực bay đều phải đủ điều kiện pháp lý).</w:t>
            </w:r>
          </w:p>
        </w:tc>
      </w:tr>
      <w:tr w:rsidR="005A3821" w14:paraId="0588E317" w14:textId="77777777">
        <w:trPr>
          <w:cantSplit/>
          <w:jc w:val="center"/>
        </w:trPr>
        <w:tc>
          <w:tcPr>
            <w:tcW w:w="1247" w:type="dxa"/>
            <w:shd w:val="clear" w:color="auto" w:fill="F8FAFC"/>
            <w:tcMar>
              <w:top w:w="120" w:type="dxa"/>
              <w:left w:w="140" w:type="dxa"/>
              <w:bottom w:w="120" w:type="dxa"/>
              <w:right w:w="140" w:type="dxa"/>
            </w:tcMar>
          </w:tcPr>
          <w:p w14:paraId="55D2BA14" w14:textId="77777777" w:rsidR="005A3821" w:rsidRDefault="00000000">
            <w:pPr>
              <w:jc w:val="center"/>
            </w:pPr>
            <w:r>
              <w:rPr>
                <w:b/>
                <w:color w:val="1E3A8A"/>
                <w:sz w:val="22"/>
              </w:rPr>
              <w:lastRenderedPageBreak/>
              <w:t>UAV-V-M1-013</w:t>
            </w:r>
          </w:p>
        </w:tc>
        <w:tc>
          <w:tcPr>
            <w:tcW w:w="1020" w:type="dxa"/>
            <w:shd w:val="clear" w:color="auto" w:fill="F8FAFC"/>
            <w:tcMar>
              <w:top w:w="120" w:type="dxa"/>
              <w:left w:w="140" w:type="dxa"/>
              <w:bottom w:w="120" w:type="dxa"/>
              <w:right w:w="140" w:type="dxa"/>
            </w:tcMar>
          </w:tcPr>
          <w:p w14:paraId="10396AA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5BD7D43"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517B18BA" w14:textId="77777777" w:rsidR="005A3821" w:rsidRDefault="00000000">
            <w:pPr>
              <w:jc w:val="both"/>
            </w:pPr>
            <w:r>
              <w:rPr>
                <w:b/>
              </w:rPr>
              <w:t>Anh/chị đánh giá như thế nào về phát biểu: 'Doanh nghiệp tôi đứng tên xin phép bay nhưng đã hợp đồng thuê phi công ngoài trực tiếp vận hành máy, nên nếu xảy ra sự cố va chạm hàng không thì phi công đó chịu toàn bộ trách nhiệm, doanh nghiệp tôi hoàn toàn vô can'?</w:t>
            </w:r>
          </w:p>
        </w:tc>
        <w:tc>
          <w:tcPr>
            <w:tcW w:w="4082" w:type="dxa"/>
            <w:shd w:val="clear" w:color="auto" w:fill="F8FAFC"/>
            <w:tcMar>
              <w:top w:w="120" w:type="dxa"/>
              <w:left w:w="140" w:type="dxa"/>
              <w:bottom w:w="120" w:type="dxa"/>
              <w:right w:w="140" w:type="dxa"/>
            </w:tcMar>
          </w:tcPr>
          <w:p w14:paraId="7A7089E8" w14:textId="77777777" w:rsidR="005A3821" w:rsidRDefault="00000000">
            <w:pPr>
              <w:spacing w:before="20"/>
              <w:jc w:val="both"/>
            </w:pPr>
            <w:r>
              <w:t>- Phát biểu trên là hoàn toàn SAI.</w:t>
            </w:r>
          </w:p>
          <w:p w14:paraId="4A679087" w14:textId="77777777" w:rsidR="005A3821" w:rsidRDefault="00000000">
            <w:pPr>
              <w:spacing w:before="20"/>
              <w:jc w:val="both"/>
            </w:pPr>
            <w:r>
              <w:t>- Phân định trách nhiệm pháp lý:</w:t>
            </w:r>
          </w:p>
          <w:p w14:paraId="02205FA4" w14:textId="77777777" w:rsidR="005A3821" w:rsidRDefault="00000000">
            <w:pPr>
              <w:spacing w:before="20"/>
              <w:jc w:val="both"/>
            </w:pPr>
            <w:r>
              <w:t xml:space="preserve">  + Người khai thác (cá nhân/tổ chức đứng tên trong Giấy phép bay) là chủ thể chịu trách nhiệm chính, toàn diện và tối cao trước pháp luật về công tác an toàn, an ninh và duy trì đúng nội dung phép bay.</w:t>
            </w:r>
          </w:p>
          <w:p w14:paraId="2F01CCD4" w14:textId="77777777" w:rsidR="005A3821" w:rsidRDefault="00000000">
            <w:pPr>
              <w:spacing w:before="20"/>
              <w:jc w:val="both"/>
            </w:pPr>
            <w:r>
              <w:t xml:space="preserve">  + Phi công trực tiếp điều khiển chịu trách nhiệm đối với quy trình thao tác kỹ thuật, mệnh lệnh chỉ huy bay và các lỗi chủ quan khi điều khiển.</w:t>
            </w:r>
          </w:p>
          <w:p w14:paraId="731BA7F9" w14:textId="77777777" w:rsidR="005A3821" w:rsidRDefault="00000000">
            <w:pPr>
              <w:spacing w:before="20"/>
              <w:jc w:val="both"/>
            </w:pPr>
            <w:r>
              <w:t xml:space="preserve">  + Không thể chuyển giao hay 'khoán trắng' trách nhiệm của chủ thể khai thác cho người làm thuê.</w:t>
            </w:r>
          </w:p>
        </w:tc>
        <w:tc>
          <w:tcPr>
            <w:tcW w:w="1984" w:type="dxa"/>
            <w:shd w:val="clear" w:color="auto" w:fill="F8FAFC"/>
            <w:tcMar>
              <w:top w:w="120" w:type="dxa"/>
              <w:left w:w="140" w:type="dxa"/>
              <w:bottom w:w="120" w:type="dxa"/>
              <w:right w:w="140" w:type="dxa"/>
            </w:tcMar>
          </w:tcPr>
          <w:p w14:paraId="0707ECD4" w14:textId="77777777" w:rsidR="005A3821" w:rsidRDefault="00000000">
            <w:pPr>
              <w:jc w:val="both"/>
            </w:pPr>
            <w:r>
              <w:rPr>
                <w:color w:val="065F46"/>
                <w:sz w:val="22"/>
              </w:rPr>
              <w:t>Khẳng định phát biểu SAI; làm rõ tổ chức/người đứng tên phép bay luôn giữ trách nhiệm pháp lý cao nhất và toàn diện nhất.</w:t>
            </w:r>
          </w:p>
        </w:tc>
        <w:tc>
          <w:tcPr>
            <w:tcW w:w="1871" w:type="dxa"/>
            <w:shd w:val="clear" w:color="auto" w:fill="F8FAFC"/>
            <w:tcMar>
              <w:top w:w="120" w:type="dxa"/>
              <w:left w:w="140" w:type="dxa"/>
              <w:bottom w:w="120" w:type="dxa"/>
              <w:right w:w="140" w:type="dxa"/>
            </w:tcMar>
          </w:tcPr>
          <w:p w14:paraId="56152DBF" w14:textId="77777777" w:rsidR="005A3821" w:rsidRDefault="00000000">
            <w:pPr>
              <w:jc w:val="both"/>
            </w:pPr>
            <w:r>
              <w:rPr>
                <w:i/>
                <w:color w:val="4338CA"/>
                <w:sz w:val="22"/>
              </w:rPr>
              <w:t>Để phòng ngừa rủi ro pháp lý, người khai thác cần thẩm định những yếu tố gì trước khi ký hợp đồng thuê phi công bay ngoài? (Trả lời: Kiểm tra chứng chỉ năng lực bay phù hợp hạng mục, kinh nghiệm thực tế và giao kết rõ quy trình an toàn).</w:t>
            </w:r>
          </w:p>
        </w:tc>
      </w:tr>
      <w:tr w:rsidR="005A3821" w14:paraId="5404E6AB" w14:textId="77777777">
        <w:trPr>
          <w:cantSplit/>
          <w:jc w:val="center"/>
        </w:trPr>
        <w:tc>
          <w:tcPr>
            <w:tcW w:w="1247" w:type="dxa"/>
            <w:shd w:val="clear" w:color="auto" w:fill="FFFFFF"/>
            <w:tcMar>
              <w:top w:w="120" w:type="dxa"/>
              <w:left w:w="140" w:type="dxa"/>
              <w:bottom w:w="120" w:type="dxa"/>
              <w:right w:w="140" w:type="dxa"/>
            </w:tcMar>
          </w:tcPr>
          <w:p w14:paraId="6F7C8FA4" w14:textId="77777777" w:rsidR="005A3821" w:rsidRDefault="00000000">
            <w:pPr>
              <w:jc w:val="center"/>
            </w:pPr>
            <w:r>
              <w:rPr>
                <w:b/>
                <w:color w:val="1E3A8A"/>
                <w:sz w:val="22"/>
              </w:rPr>
              <w:lastRenderedPageBreak/>
              <w:t>UAV-V-M1-014</w:t>
            </w:r>
          </w:p>
        </w:tc>
        <w:tc>
          <w:tcPr>
            <w:tcW w:w="1020" w:type="dxa"/>
            <w:shd w:val="clear" w:color="auto" w:fill="FFFFFF"/>
            <w:tcMar>
              <w:top w:w="120" w:type="dxa"/>
              <w:left w:w="140" w:type="dxa"/>
              <w:bottom w:w="120" w:type="dxa"/>
              <w:right w:w="140" w:type="dxa"/>
            </w:tcMar>
          </w:tcPr>
          <w:p w14:paraId="189F7FD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9F7248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59404FD0" w14:textId="77777777" w:rsidR="005A3821" w:rsidRDefault="00000000">
            <w:pPr>
              <w:jc w:val="both"/>
            </w:pPr>
            <w:r>
              <w:rPr>
                <w:b/>
              </w:rPr>
              <w:t>Trong khi đang thực hiện chuyến bay hoàn toàn đúng tọa độ và độ cao được ghi trong Phép bay, nếu lực lượng chức năng tại địa phương yêu cầu hạ cánh khẩn cấp, kíp bay có quyền từ chối vì lý do 'đang có phép hợp lệ' hay không? Giải thích quy trình xử trí.</w:t>
            </w:r>
          </w:p>
        </w:tc>
        <w:tc>
          <w:tcPr>
            <w:tcW w:w="4082" w:type="dxa"/>
            <w:shd w:val="clear" w:color="auto" w:fill="FFFFFF"/>
            <w:tcMar>
              <w:top w:w="120" w:type="dxa"/>
              <w:left w:w="140" w:type="dxa"/>
              <w:bottom w:w="120" w:type="dxa"/>
              <w:right w:w="140" w:type="dxa"/>
            </w:tcMar>
          </w:tcPr>
          <w:p w14:paraId="1342CE6F" w14:textId="77777777" w:rsidR="005A3821" w:rsidRDefault="00000000">
            <w:pPr>
              <w:spacing w:before="20"/>
              <w:jc w:val="both"/>
            </w:pPr>
            <w:r>
              <w:t>- Kíp bay TUYỆT ĐỐI KHÔNG có quyền từ chối mà phải lập tức chấp hành mệnh lệnh hạ cánh an toàn.</w:t>
            </w:r>
          </w:p>
          <w:p w14:paraId="04F63312" w14:textId="77777777" w:rsidR="005A3821" w:rsidRDefault="00000000">
            <w:pPr>
              <w:spacing w:before="20"/>
              <w:jc w:val="both"/>
            </w:pPr>
            <w:r>
              <w:t>- Lý do pháp lý: Cơ quan quản lý quốc phòng, an ninh có thẩm quyền tạm đình chỉ hoặc chấm dứt hoạt động bay bất kỳ lúc nào vì lý do an ninh quốc gia, diễn tập quân sự khẩn cấp hoặc bảo vệ mục tiêu cơ mật mà kíp bay chưa thể được báo trước.</w:t>
            </w:r>
          </w:p>
          <w:p w14:paraId="7411FC99" w14:textId="77777777" w:rsidR="005A3821" w:rsidRDefault="00000000">
            <w:pPr>
              <w:spacing w:before="20"/>
              <w:jc w:val="both"/>
            </w:pPr>
            <w:r>
              <w:t>- Quy trình xử trí: Ngay lập tức điều khiển UAV giảm độ cao, đưa về bãi đáp hạ cánh an toàn, tắt máy và xuất trình đầy đủ hồ sơ pháp lý để phối hợp làm việc với cơ quan chức năng.</w:t>
            </w:r>
          </w:p>
        </w:tc>
        <w:tc>
          <w:tcPr>
            <w:tcW w:w="1984" w:type="dxa"/>
            <w:shd w:val="clear" w:color="auto" w:fill="FFFFFF"/>
            <w:tcMar>
              <w:top w:w="120" w:type="dxa"/>
              <w:left w:w="140" w:type="dxa"/>
              <w:bottom w:w="120" w:type="dxa"/>
              <w:right w:w="140" w:type="dxa"/>
            </w:tcMar>
          </w:tcPr>
          <w:p w14:paraId="71146939" w14:textId="77777777" w:rsidR="005A3821" w:rsidRDefault="00000000">
            <w:pPr>
              <w:jc w:val="both"/>
            </w:pPr>
            <w:r>
              <w:rPr>
                <w:color w:val="065F46"/>
                <w:sz w:val="22"/>
              </w:rPr>
              <w:t>Khẳng định phải chấp hành NGAY lệnh hạ cánh; nêu rõ quyền hủy/đình chỉ bay của lực lượng có thẩm quyền; nêu đúng bước hạ cánh phối hợp.</w:t>
            </w:r>
          </w:p>
        </w:tc>
        <w:tc>
          <w:tcPr>
            <w:tcW w:w="1871" w:type="dxa"/>
            <w:shd w:val="clear" w:color="auto" w:fill="FFFFFF"/>
            <w:tcMar>
              <w:top w:w="120" w:type="dxa"/>
              <w:left w:w="140" w:type="dxa"/>
              <w:bottom w:w="120" w:type="dxa"/>
              <w:right w:w="140" w:type="dxa"/>
            </w:tcMar>
          </w:tcPr>
          <w:p w14:paraId="3715A26C" w14:textId="77777777" w:rsidR="005A3821" w:rsidRDefault="00000000">
            <w:pPr>
              <w:jc w:val="both"/>
            </w:pPr>
            <w:r>
              <w:rPr>
                <w:i/>
                <w:color w:val="4338CA"/>
                <w:sz w:val="22"/>
              </w:rPr>
              <w:t>Sau khi đã hạ cánh an toàn theo hiệu lệnh, người phụ trách kíp bay cần thực hiện những bước tiếp theo nào? (Trả lời: Xuất trình hồ sơ giấy tờ, báo cáo kế hoạch bay và lập biên bản làm việc nếu được yêu cầu).</w:t>
            </w:r>
          </w:p>
        </w:tc>
      </w:tr>
      <w:tr w:rsidR="005A3821" w14:paraId="04B71611" w14:textId="77777777">
        <w:trPr>
          <w:cantSplit/>
          <w:jc w:val="center"/>
        </w:trPr>
        <w:tc>
          <w:tcPr>
            <w:tcW w:w="1247" w:type="dxa"/>
            <w:shd w:val="clear" w:color="auto" w:fill="F8FAFC"/>
            <w:tcMar>
              <w:top w:w="120" w:type="dxa"/>
              <w:left w:w="140" w:type="dxa"/>
              <w:bottom w:w="120" w:type="dxa"/>
              <w:right w:w="140" w:type="dxa"/>
            </w:tcMar>
          </w:tcPr>
          <w:p w14:paraId="5B121B5D" w14:textId="77777777" w:rsidR="005A3821" w:rsidRDefault="00000000">
            <w:pPr>
              <w:jc w:val="center"/>
            </w:pPr>
            <w:r>
              <w:rPr>
                <w:b/>
                <w:color w:val="1E3A8A"/>
                <w:sz w:val="22"/>
              </w:rPr>
              <w:lastRenderedPageBreak/>
              <w:t>UAV-V-M2-002</w:t>
            </w:r>
          </w:p>
        </w:tc>
        <w:tc>
          <w:tcPr>
            <w:tcW w:w="1020" w:type="dxa"/>
            <w:shd w:val="clear" w:color="auto" w:fill="F8FAFC"/>
            <w:tcMar>
              <w:top w:w="120" w:type="dxa"/>
              <w:left w:w="140" w:type="dxa"/>
              <w:bottom w:w="120" w:type="dxa"/>
              <w:right w:w="140" w:type="dxa"/>
            </w:tcMar>
          </w:tcPr>
          <w:p w14:paraId="60B0B88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76A48CB3"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21B6B7EC" w14:textId="77777777" w:rsidR="005A3821" w:rsidRDefault="00000000">
            <w:pPr>
              <w:jc w:val="both"/>
            </w:pPr>
            <w:r>
              <w:rPr>
                <w:b/>
              </w:rPr>
              <w:t>Ý nghĩa kỹ thuật của hai ký hiệu CW và CCW trên động cơ và cánh quạt của UAV nhiều cánh (multirotor) là gì? Hậu quả gì sẽ xảy ra nếu lắp đặt nhầm chiều cánh quạt?</w:t>
            </w:r>
          </w:p>
        </w:tc>
        <w:tc>
          <w:tcPr>
            <w:tcW w:w="4082" w:type="dxa"/>
            <w:shd w:val="clear" w:color="auto" w:fill="F8FAFC"/>
            <w:tcMar>
              <w:top w:w="120" w:type="dxa"/>
              <w:left w:w="140" w:type="dxa"/>
              <w:bottom w:w="120" w:type="dxa"/>
              <w:right w:w="140" w:type="dxa"/>
            </w:tcMar>
          </w:tcPr>
          <w:p w14:paraId="79BAAD2D" w14:textId="77777777" w:rsidR="005A3821" w:rsidRDefault="00000000">
            <w:pPr>
              <w:spacing w:before="20"/>
              <w:jc w:val="both"/>
            </w:pPr>
            <w:r>
              <w:t>- Ý nghĩa ký hiệu:</w:t>
            </w:r>
          </w:p>
          <w:p w14:paraId="09928C64" w14:textId="77777777" w:rsidR="005A3821" w:rsidRDefault="00000000">
            <w:pPr>
              <w:spacing w:before="20"/>
              <w:jc w:val="both"/>
            </w:pPr>
            <w:r>
              <w:t xml:space="preserve">  + CW (Clockwise): Cánh quạt và động cơ quay thuận chiều kim đồng hồ.</w:t>
            </w:r>
          </w:p>
          <w:p w14:paraId="56208150" w14:textId="77777777" w:rsidR="005A3821" w:rsidRDefault="00000000">
            <w:pPr>
              <w:spacing w:before="20"/>
              <w:jc w:val="both"/>
            </w:pPr>
            <w:r>
              <w:t xml:space="preserve">  + CCW (Counter-Clockwise): Cánh quạt và động cơ quay ngược chiều kim đồng hồ.</w:t>
            </w:r>
          </w:p>
          <w:p w14:paraId="380DC19D" w14:textId="77777777" w:rsidR="005A3821" w:rsidRDefault="00000000">
            <w:pPr>
              <w:spacing w:before="20"/>
              <w:jc w:val="both"/>
            </w:pPr>
            <w:r>
              <w:t>- Nguyên lý và hậu quả khi lắp nhầm:</w:t>
            </w:r>
          </w:p>
          <w:p w14:paraId="02C97EED" w14:textId="77777777" w:rsidR="005A3821" w:rsidRDefault="00000000">
            <w:pPr>
              <w:spacing w:before="20"/>
              <w:jc w:val="both"/>
            </w:pPr>
            <w:r>
              <w:t xml:space="preserve">  + Hệ thống multirotor hoạt động dựa trên sự triệt tiêu mômen xoắn giữa các cặp động cơ quay ngược chiều nhau để tạo lực nâng hướng lên.</w:t>
            </w:r>
          </w:p>
          <w:p w14:paraId="07170A3D" w14:textId="77777777" w:rsidR="005A3821" w:rsidRDefault="00000000">
            <w:pPr>
              <w:spacing w:before="20"/>
              <w:jc w:val="both"/>
            </w:pPr>
            <w:r>
              <w:t xml:space="preserve">  + Nếu lắp nhầm cánh quạt (lắp cánh CW vào động cơ CCW hoặc ngược lại), cánh quạt sẽ tạo lực ép xuống mặt đất thay vì lực nâng, làm mất cân bằng triệt tiêu mômen và dẫn đến tình trạng máy lật úp dữ dội, gãy cánh hoặc hỏng động cơ ngay khoảnh khắc mớm ga cất cánh.</w:t>
            </w:r>
          </w:p>
        </w:tc>
        <w:tc>
          <w:tcPr>
            <w:tcW w:w="1984" w:type="dxa"/>
            <w:shd w:val="clear" w:color="auto" w:fill="F8FAFC"/>
            <w:tcMar>
              <w:top w:w="120" w:type="dxa"/>
              <w:left w:w="140" w:type="dxa"/>
              <w:bottom w:w="120" w:type="dxa"/>
              <w:right w:w="140" w:type="dxa"/>
            </w:tcMar>
          </w:tcPr>
          <w:p w14:paraId="19F08C39" w14:textId="77777777" w:rsidR="005A3821" w:rsidRDefault="00000000">
            <w:pPr>
              <w:jc w:val="both"/>
            </w:pPr>
            <w:r>
              <w:rPr>
                <w:color w:val="065F46"/>
                <w:sz w:val="22"/>
              </w:rPr>
              <w:t>Nêu đúng định nghĩa CW (thuận chiều), CCW (ngược chiều kim đồng hồ); giải thích chính xác hiện tượng máy bị lật úp/không tạo lực nâng do đảo chiều khí động.</w:t>
            </w:r>
          </w:p>
        </w:tc>
        <w:tc>
          <w:tcPr>
            <w:tcW w:w="1871" w:type="dxa"/>
            <w:shd w:val="clear" w:color="auto" w:fill="F8FAFC"/>
            <w:tcMar>
              <w:top w:w="120" w:type="dxa"/>
              <w:left w:w="140" w:type="dxa"/>
              <w:bottom w:w="120" w:type="dxa"/>
              <w:right w:w="140" w:type="dxa"/>
            </w:tcMar>
          </w:tcPr>
          <w:p w14:paraId="3C402ACF" w14:textId="77777777" w:rsidR="005A3821" w:rsidRDefault="00000000">
            <w:pPr>
              <w:jc w:val="both"/>
            </w:pPr>
            <w:r>
              <w:rPr>
                <w:i/>
                <w:color w:val="4338CA"/>
                <w:sz w:val="22"/>
              </w:rPr>
              <w:t>Biện pháp kỹ thuật nào giúp người vận hành ngăn ngừa tuyệt đối lỗi lắp nhầm cánh quạt trước khi mở khóa động cơ? (Trả lời: Kiểm tra khớp nối có khớp mã màu/ký hiệu ren ngược và quan sát dấu chỉ thị trên thân động cơ).</w:t>
            </w:r>
          </w:p>
        </w:tc>
      </w:tr>
      <w:tr w:rsidR="005A3821" w14:paraId="23FF0A9E" w14:textId="77777777">
        <w:trPr>
          <w:cantSplit/>
          <w:jc w:val="center"/>
        </w:trPr>
        <w:tc>
          <w:tcPr>
            <w:tcW w:w="1247" w:type="dxa"/>
            <w:shd w:val="clear" w:color="auto" w:fill="FFFFFF"/>
            <w:tcMar>
              <w:top w:w="120" w:type="dxa"/>
              <w:left w:w="140" w:type="dxa"/>
              <w:bottom w:w="120" w:type="dxa"/>
              <w:right w:w="140" w:type="dxa"/>
            </w:tcMar>
          </w:tcPr>
          <w:p w14:paraId="7ED63149" w14:textId="77777777" w:rsidR="005A3821" w:rsidRDefault="00000000">
            <w:pPr>
              <w:jc w:val="center"/>
            </w:pPr>
            <w:r>
              <w:rPr>
                <w:b/>
                <w:color w:val="1E3A8A"/>
                <w:sz w:val="22"/>
              </w:rPr>
              <w:lastRenderedPageBreak/>
              <w:t>UAV-V-M2-007</w:t>
            </w:r>
          </w:p>
        </w:tc>
        <w:tc>
          <w:tcPr>
            <w:tcW w:w="1020" w:type="dxa"/>
            <w:shd w:val="clear" w:color="auto" w:fill="FFFFFF"/>
            <w:tcMar>
              <w:top w:w="120" w:type="dxa"/>
              <w:left w:w="140" w:type="dxa"/>
              <w:bottom w:w="120" w:type="dxa"/>
              <w:right w:w="140" w:type="dxa"/>
            </w:tcMar>
          </w:tcPr>
          <w:p w14:paraId="7A2DB6AD"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6C6001C"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34FF165A" w14:textId="77777777" w:rsidR="005A3821" w:rsidRDefault="00000000">
            <w:pPr>
              <w:jc w:val="both"/>
            </w:pPr>
            <w:r>
              <w:rPr>
                <w:b/>
              </w:rPr>
              <w:t>Một kỹ thuật viên nhận thấy khối pin thông minh của UAV có hiện tượng phồng nhẹ lớp vỏ bọc bên ngoài nhưng đo điện áp vẫn đạt yêu cầu, nên đề nghị tiếp tục cho bay nốt chuyến cuối ngày. Anh/chị có chấp thuận không? Nêu nguy cơ kỹ thuật tiềm ẩn.</w:t>
            </w:r>
          </w:p>
        </w:tc>
        <w:tc>
          <w:tcPr>
            <w:tcW w:w="4082" w:type="dxa"/>
            <w:shd w:val="clear" w:color="auto" w:fill="FFFFFF"/>
            <w:tcMar>
              <w:top w:w="120" w:type="dxa"/>
              <w:left w:w="140" w:type="dxa"/>
              <w:bottom w:w="120" w:type="dxa"/>
              <w:right w:w="140" w:type="dxa"/>
            </w:tcMar>
          </w:tcPr>
          <w:p w14:paraId="39094EEA" w14:textId="77777777" w:rsidR="005A3821" w:rsidRDefault="00000000">
            <w:pPr>
              <w:spacing w:before="20"/>
              <w:jc w:val="both"/>
            </w:pPr>
            <w:r>
              <w:t>- Quyết định: TUYỆT ĐỐI KHÔNG chấp thuận, phải đình chỉ sử dụng viên pin đó ngay lập tức.</w:t>
            </w:r>
          </w:p>
          <w:p w14:paraId="35254724" w14:textId="77777777" w:rsidR="005A3821" w:rsidRDefault="00000000">
            <w:pPr>
              <w:spacing w:before="20"/>
              <w:jc w:val="both"/>
            </w:pPr>
            <w:r>
              <w:t>- Nguy cơ kỹ thuật:</w:t>
            </w:r>
          </w:p>
          <w:p w14:paraId="72270BA3" w14:textId="77777777" w:rsidR="005A3821" w:rsidRDefault="00000000">
            <w:pPr>
              <w:spacing w:before="20"/>
              <w:jc w:val="both"/>
            </w:pPr>
            <w:r>
              <w:t xml:space="preserve">  + Hiện tượng phồng pin là dấu hiệu suy thoái hóa học nghiêm trọng bên trong các cell pin Lithium-Polymer (LiPo), sinh khí hydrocacbon và làm tăng nội trở.</w:t>
            </w:r>
          </w:p>
          <w:p w14:paraId="5EF66B11" w14:textId="77777777" w:rsidR="005A3821" w:rsidRDefault="00000000">
            <w:pPr>
              <w:spacing w:before="20"/>
              <w:jc w:val="both"/>
            </w:pPr>
            <w:r>
              <w:t xml:space="preserve">  + Khi UAV hoạt động đòi hỏi dòng xả cao (đặc biệt khi cất cánh hoặc kháng gió), pin phồng sẽ bị sụt áp đột ngột dẫn đến mất nguồn trên không khiến máy rơi tự do.</w:t>
            </w:r>
          </w:p>
          <w:p w14:paraId="2E7658F2" w14:textId="77777777" w:rsidR="005A3821" w:rsidRDefault="00000000">
            <w:pPr>
              <w:spacing w:before="20"/>
              <w:jc w:val="both"/>
            </w:pPr>
            <w:r>
              <w:t xml:space="preserve">  + Nhiệt lượng tăng vọt trong quá trình xả tải có nguy cơ gây đoản mạch nội bộ, dẫn đến cháy nổ dữ dội phá hủy hoàn toàn thiết bị.</w:t>
            </w:r>
          </w:p>
        </w:tc>
        <w:tc>
          <w:tcPr>
            <w:tcW w:w="1984" w:type="dxa"/>
            <w:shd w:val="clear" w:color="auto" w:fill="FFFFFF"/>
            <w:tcMar>
              <w:top w:w="120" w:type="dxa"/>
              <w:left w:w="140" w:type="dxa"/>
              <w:bottom w:w="120" w:type="dxa"/>
              <w:right w:w="140" w:type="dxa"/>
            </w:tcMar>
          </w:tcPr>
          <w:p w14:paraId="0D3F19BA" w14:textId="77777777" w:rsidR="005A3821" w:rsidRDefault="00000000">
            <w:pPr>
              <w:jc w:val="both"/>
            </w:pPr>
            <w:r>
              <w:rPr>
                <w:color w:val="065F46"/>
                <w:sz w:val="22"/>
              </w:rPr>
              <w:t>Kiên quyết từ chối bay; chỉ rõ hiện tượng phồng do suy thoái nội hóa chất, nguy cơ sụt áp đột ngột và rủi ro bắt lửa/phát nổ trên không.</w:t>
            </w:r>
          </w:p>
        </w:tc>
        <w:tc>
          <w:tcPr>
            <w:tcW w:w="1871" w:type="dxa"/>
            <w:shd w:val="clear" w:color="auto" w:fill="FFFFFF"/>
            <w:tcMar>
              <w:top w:w="120" w:type="dxa"/>
              <w:left w:w="140" w:type="dxa"/>
              <w:bottom w:w="120" w:type="dxa"/>
              <w:right w:w="140" w:type="dxa"/>
            </w:tcMar>
          </w:tcPr>
          <w:p w14:paraId="48CAB7EE" w14:textId="77777777" w:rsidR="005A3821" w:rsidRDefault="00000000">
            <w:pPr>
              <w:jc w:val="both"/>
            </w:pPr>
            <w:r>
              <w:rPr>
                <w:i/>
                <w:color w:val="4338CA"/>
                <w:sz w:val="22"/>
              </w:rPr>
              <w:t>Quy trình xử lý an toàn đối với một khối pin LiPo đã bị phồng rộp cần thực hiện như thế nào? (Trả lời: Xả cạn điện áp về mức an toàn trong thùng cát/thùng chống cháy, cách ly khu vực thoáng khí và đưa đi tiêu hủy rác thải công nghiệp nguy hại).</w:t>
            </w:r>
          </w:p>
        </w:tc>
      </w:tr>
      <w:tr w:rsidR="005A3821" w14:paraId="7E5C25FE" w14:textId="77777777">
        <w:trPr>
          <w:cantSplit/>
          <w:jc w:val="center"/>
        </w:trPr>
        <w:tc>
          <w:tcPr>
            <w:tcW w:w="1247" w:type="dxa"/>
            <w:shd w:val="clear" w:color="auto" w:fill="F8FAFC"/>
            <w:tcMar>
              <w:top w:w="120" w:type="dxa"/>
              <w:left w:w="140" w:type="dxa"/>
              <w:bottom w:w="120" w:type="dxa"/>
              <w:right w:w="140" w:type="dxa"/>
            </w:tcMar>
          </w:tcPr>
          <w:p w14:paraId="0A470B1F" w14:textId="77777777" w:rsidR="005A3821" w:rsidRDefault="00000000">
            <w:pPr>
              <w:jc w:val="center"/>
            </w:pPr>
            <w:r>
              <w:rPr>
                <w:b/>
                <w:color w:val="1E3A8A"/>
                <w:sz w:val="22"/>
              </w:rPr>
              <w:lastRenderedPageBreak/>
              <w:t>UAV-V-M2-016</w:t>
            </w:r>
          </w:p>
        </w:tc>
        <w:tc>
          <w:tcPr>
            <w:tcW w:w="1020" w:type="dxa"/>
            <w:shd w:val="clear" w:color="auto" w:fill="F8FAFC"/>
            <w:tcMar>
              <w:top w:w="120" w:type="dxa"/>
              <w:left w:w="140" w:type="dxa"/>
              <w:bottom w:w="120" w:type="dxa"/>
              <w:right w:w="140" w:type="dxa"/>
            </w:tcMar>
          </w:tcPr>
          <w:p w14:paraId="62824ED2"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16AEB9"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4D39C047" w14:textId="77777777" w:rsidR="005A3821" w:rsidRDefault="00000000">
            <w:pPr>
              <w:jc w:val="both"/>
            </w:pPr>
            <w:r>
              <w:rPr>
                <w:b/>
              </w:rPr>
              <w:t>Trong bước chuẩn bị kỹ thuật, nếu phát hiện mép cánh quạt có một vết xước nứt nhỏ nhưng tổng thể cánh vẫn giữ nguyên hình dạng, phi công có nên mạo hiểm bay thêm một cự ly ngắn rồi mới thay thế không? Giải thích dưới góc độ cơ học hàng không.</w:t>
            </w:r>
          </w:p>
        </w:tc>
        <w:tc>
          <w:tcPr>
            <w:tcW w:w="4082" w:type="dxa"/>
            <w:shd w:val="clear" w:color="auto" w:fill="F8FAFC"/>
            <w:tcMar>
              <w:top w:w="120" w:type="dxa"/>
              <w:left w:w="140" w:type="dxa"/>
              <w:bottom w:w="120" w:type="dxa"/>
              <w:right w:w="140" w:type="dxa"/>
            </w:tcMar>
          </w:tcPr>
          <w:p w14:paraId="3B92522A" w14:textId="77777777" w:rsidR="005A3821" w:rsidRDefault="00000000">
            <w:pPr>
              <w:spacing w:before="20"/>
              <w:jc w:val="both"/>
            </w:pPr>
            <w:r>
              <w:t>- Tuyệt đối KHÔNG được thực hiện chuyến bay; phải thay thế cánh quạt mới ngay lập tức.</w:t>
            </w:r>
          </w:p>
          <w:p w14:paraId="7766DE16" w14:textId="77777777" w:rsidR="005A3821" w:rsidRDefault="00000000">
            <w:pPr>
              <w:spacing w:before="20"/>
              <w:jc w:val="both"/>
            </w:pPr>
            <w:r>
              <w:t>- Cơ sở cơ học hàng không:</w:t>
            </w:r>
          </w:p>
          <w:p w14:paraId="4062E11C" w14:textId="77777777" w:rsidR="005A3821" w:rsidRDefault="00000000">
            <w:pPr>
              <w:spacing w:before="20"/>
              <w:jc w:val="both"/>
            </w:pPr>
            <w:r>
              <w:t xml:space="preserve">  + Cánh quạt UAV quay với vận tốc góc cực lớn (hàng nghìn đến hàng chục nghìn vòng/phút), tạo ra lực ly tâm và ứng suất uốn rất cao tại gốc và thân cánh.</w:t>
            </w:r>
          </w:p>
          <w:p w14:paraId="2C62D766" w14:textId="77777777" w:rsidR="005A3821" w:rsidRDefault="00000000">
            <w:pPr>
              <w:spacing w:before="20"/>
              <w:jc w:val="both"/>
            </w:pPr>
            <w:r>
              <w:t xml:space="preserve">  + Vết nứt dù rất nhỏ sẽ đóng vai trò là điểm tập trung ứng suất (stress concentration). Dưới tác động của tải trọng động và rung chấn liên tục, vết nứt sẽ lan truyền xé rách cấu trúc trong tích tắc.</w:t>
            </w:r>
          </w:p>
          <w:p w14:paraId="66EE30EE" w14:textId="77777777" w:rsidR="005A3821" w:rsidRDefault="00000000">
            <w:pPr>
              <w:spacing w:before="20"/>
              <w:jc w:val="both"/>
            </w:pPr>
            <w:r>
              <w:t xml:space="preserve">  + Hậu quả là cánh quạt sẽ vỡ văng mảnh trên không, gây mất cân bằng lực nâng tức thời làm UAV rơi không thể cứu vãn.</w:t>
            </w:r>
          </w:p>
        </w:tc>
        <w:tc>
          <w:tcPr>
            <w:tcW w:w="1984" w:type="dxa"/>
            <w:shd w:val="clear" w:color="auto" w:fill="F8FAFC"/>
            <w:tcMar>
              <w:top w:w="120" w:type="dxa"/>
              <w:left w:w="140" w:type="dxa"/>
              <w:bottom w:w="120" w:type="dxa"/>
              <w:right w:w="140" w:type="dxa"/>
            </w:tcMar>
          </w:tcPr>
          <w:p w14:paraId="5AD8023C" w14:textId="77777777" w:rsidR="005A3821" w:rsidRDefault="00000000">
            <w:pPr>
              <w:jc w:val="both"/>
            </w:pPr>
            <w:r>
              <w:rPr>
                <w:color w:val="065F46"/>
                <w:sz w:val="22"/>
              </w:rPr>
              <w:t>Khẳng định phải thay mới ngay; giải thích hiện tượng lực ly tâm cực đại và ứng suất tập trung khiến vết nứt vỡ toác đột ngột trên không.</w:t>
            </w:r>
          </w:p>
        </w:tc>
        <w:tc>
          <w:tcPr>
            <w:tcW w:w="1871" w:type="dxa"/>
            <w:shd w:val="clear" w:color="auto" w:fill="F8FAFC"/>
            <w:tcMar>
              <w:top w:w="120" w:type="dxa"/>
              <w:left w:w="140" w:type="dxa"/>
              <w:bottom w:w="120" w:type="dxa"/>
              <w:right w:w="140" w:type="dxa"/>
            </w:tcMar>
          </w:tcPr>
          <w:p w14:paraId="2BDAA797" w14:textId="77777777" w:rsidR="005A3821" w:rsidRDefault="00000000">
            <w:pPr>
              <w:jc w:val="both"/>
            </w:pPr>
            <w:r>
              <w:rPr>
                <w:i/>
                <w:color w:val="4338CA"/>
                <w:sz w:val="22"/>
              </w:rPr>
              <w:t>Thời điểm tiêu chuẩn để kiểm tra cơ học cánh quạt trong một quy trình bay là khi nào? (Trả lời: Bắt buộc kiểm tra kỹ lưỡng trước khi cất cánh và sau khi kết thúc hạ cánh của mỗi chuyến bay).</w:t>
            </w:r>
          </w:p>
        </w:tc>
      </w:tr>
      <w:tr w:rsidR="005A3821" w14:paraId="5B4294E7" w14:textId="77777777">
        <w:trPr>
          <w:cantSplit/>
          <w:jc w:val="center"/>
        </w:trPr>
        <w:tc>
          <w:tcPr>
            <w:tcW w:w="1247" w:type="dxa"/>
            <w:shd w:val="clear" w:color="auto" w:fill="FFFFFF"/>
            <w:tcMar>
              <w:top w:w="120" w:type="dxa"/>
              <w:left w:w="140" w:type="dxa"/>
              <w:bottom w:w="120" w:type="dxa"/>
              <w:right w:w="140" w:type="dxa"/>
            </w:tcMar>
          </w:tcPr>
          <w:p w14:paraId="302A6ED2" w14:textId="77777777" w:rsidR="005A3821" w:rsidRDefault="00000000">
            <w:pPr>
              <w:jc w:val="center"/>
            </w:pPr>
            <w:r>
              <w:rPr>
                <w:b/>
                <w:color w:val="1E3A8A"/>
                <w:sz w:val="22"/>
              </w:rPr>
              <w:lastRenderedPageBreak/>
              <w:t>UAV-V-M2-020</w:t>
            </w:r>
          </w:p>
        </w:tc>
        <w:tc>
          <w:tcPr>
            <w:tcW w:w="1020" w:type="dxa"/>
            <w:shd w:val="clear" w:color="auto" w:fill="FFFFFF"/>
            <w:tcMar>
              <w:top w:w="120" w:type="dxa"/>
              <w:left w:w="140" w:type="dxa"/>
              <w:bottom w:w="120" w:type="dxa"/>
              <w:right w:w="140" w:type="dxa"/>
            </w:tcMar>
          </w:tcPr>
          <w:p w14:paraId="66EA375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25A08A1"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1309E447" w14:textId="77777777" w:rsidR="005A3821" w:rsidRDefault="00000000">
            <w:pPr>
              <w:jc w:val="both"/>
            </w:pPr>
            <w:r>
              <w:rPr>
                <w:b/>
              </w:rPr>
              <w:t>Trình bày nguyên tắc và phương pháp cài đặt độ cao tự động quay về điểm cất cánh (RTH Altitude) nhằm đảm bảo an toàn tuyệt đối cho thiết bị khi mất liên lạc.</w:t>
            </w:r>
          </w:p>
        </w:tc>
        <w:tc>
          <w:tcPr>
            <w:tcW w:w="4082" w:type="dxa"/>
            <w:shd w:val="clear" w:color="auto" w:fill="FFFFFF"/>
            <w:tcMar>
              <w:top w:w="120" w:type="dxa"/>
              <w:left w:w="140" w:type="dxa"/>
              <w:bottom w:w="120" w:type="dxa"/>
              <w:right w:w="140" w:type="dxa"/>
            </w:tcMar>
          </w:tcPr>
          <w:p w14:paraId="7D873ED2" w14:textId="77777777" w:rsidR="005A3821" w:rsidRDefault="00000000">
            <w:pPr>
              <w:spacing w:before="20"/>
              <w:jc w:val="both"/>
            </w:pPr>
            <w:r>
              <w:t>- Nguyên tắc xác định độ cao RTH an toàn:</w:t>
            </w:r>
          </w:p>
          <w:p w14:paraId="488205FC" w14:textId="77777777" w:rsidR="005A3821" w:rsidRDefault="00000000">
            <w:pPr>
              <w:spacing w:before="20"/>
              <w:jc w:val="both"/>
            </w:pPr>
            <w:r>
              <w:t xml:space="preserve">  1. Khảo sát thực địa để tìm chướng ngại vật cao nhất (nhà cao tầng, tháp truyền hình, ngọn cây, đường dây điện cao thế) nằm trên hành lang bay giữa điểm bay xa nhất và điểm Home.</w:t>
            </w:r>
          </w:p>
          <w:p w14:paraId="3F2C6C97" w14:textId="77777777" w:rsidR="005A3821" w:rsidRDefault="00000000">
            <w:pPr>
              <w:spacing w:before="20"/>
              <w:jc w:val="both"/>
            </w:pPr>
            <w:r>
              <w:t xml:space="preserve">  2. Cài đặt độ cao RTH = (Độ cao chướng ngại vật cao nhất) + (Biên độ dự phòng an toàn tối thiểu từ 10m đến 15m).</w:t>
            </w:r>
          </w:p>
          <w:p w14:paraId="264EA0BE" w14:textId="77777777" w:rsidR="005A3821" w:rsidRDefault="00000000">
            <w:pPr>
              <w:spacing w:before="20"/>
              <w:jc w:val="both"/>
            </w:pPr>
            <w:r>
              <w:t xml:space="preserve">  3. Đảm bảo độ cao RTH cài đặt không vượt quá trần bay tối đa được cơ quan thẩm quyền cấp trong Giấy phép bay.</w:t>
            </w:r>
          </w:p>
          <w:p w14:paraId="3179623B" w14:textId="77777777" w:rsidR="005A3821" w:rsidRDefault="00000000">
            <w:pPr>
              <w:spacing w:before="20"/>
              <w:jc w:val="both"/>
            </w:pPr>
            <w:r>
              <w:t>- Lý do: Khi kích hoạt cơ chế RTH, thông thường UAV sẽ tự leo thẳng đứng lên độ cao RTH đã cài đặt trước khi bay thẳng theo đường chim bay về điểm Home. Nếu cài đặt quá thấp, UAV sẽ đâm vào vật cản trên hành trình.</w:t>
            </w:r>
          </w:p>
        </w:tc>
        <w:tc>
          <w:tcPr>
            <w:tcW w:w="1984" w:type="dxa"/>
            <w:shd w:val="clear" w:color="auto" w:fill="FFFFFF"/>
            <w:tcMar>
              <w:top w:w="120" w:type="dxa"/>
              <w:left w:w="140" w:type="dxa"/>
              <w:bottom w:w="120" w:type="dxa"/>
              <w:right w:w="140" w:type="dxa"/>
            </w:tcMar>
          </w:tcPr>
          <w:p w14:paraId="18BA36AC" w14:textId="77777777" w:rsidR="005A3821" w:rsidRDefault="00000000">
            <w:pPr>
              <w:jc w:val="both"/>
            </w:pPr>
            <w:r>
              <w:rPr>
                <w:color w:val="065F46"/>
                <w:sz w:val="22"/>
              </w:rPr>
              <w:t>Nêu đúng công thức: Cao hơn vật cản cao nhất trên đường về + độ cao dự phòng an toàn; đồng thời không vượt trần bay cấp phép.</w:t>
            </w:r>
          </w:p>
        </w:tc>
        <w:tc>
          <w:tcPr>
            <w:tcW w:w="1871" w:type="dxa"/>
            <w:shd w:val="clear" w:color="auto" w:fill="FFFFFF"/>
            <w:tcMar>
              <w:top w:w="120" w:type="dxa"/>
              <w:left w:w="140" w:type="dxa"/>
              <w:bottom w:w="120" w:type="dxa"/>
              <w:right w:w="140" w:type="dxa"/>
            </w:tcMar>
          </w:tcPr>
          <w:p w14:paraId="3AD011AB" w14:textId="77777777" w:rsidR="005A3821" w:rsidRDefault="00000000">
            <w:pPr>
              <w:jc w:val="both"/>
            </w:pPr>
            <w:r>
              <w:rPr>
                <w:i/>
                <w:color w:val="4338CA"/>
                <w:sz w:val="22"/>
              </w:rPr>
              <w:t>Nếu địa hình giữa điểm bay và điểm Home là một sườn núi có độ dốc tăng dần thì việc tính toán RTH cần lưu ý điều gì? (Trả lời: Phải tính theo đỉnh cao nhất của sườn núi cộng khoảng cách dự phòng, hoặc thiết lập các điểm mốc waypoint né tránh thay vì bay thẳng).</w:t>
            </w:r>
          </w:p>
        </w:tc>
      </w:tr>
      <w:tr w:rsidR="005A3821" w14:paraId="4DCC7F09" w14:textId="77777777">
        <w:trPr>
          <w:cantSplit/>
          <w:jc w:val="center"/>
        </w:trPr>
        <w:tc>
          <w:tcPr>
            <w:tcW w:w="1247" w:type="dxa"/>
            <w:shd w:val="clear" w:color="auto" w:fill="F8FAFC"/>
            <w:tcMar>
              <w:top w:w="120" w:type="dxa"/>
              <w:left w:w="140" w:type="dxa"/>
              <w:bottom w:w="120" w:type="dxa"/>
              <w:right w:w="140" w:type="dxa"/>
            </w:tcMar>
          </w:tcPr>
          <w:p w14:paraId="24573C35" w14:textId="77777777" w:rsidR="005A3821" w:rsidRDefault="00000000">
            <w:pPr>
              <w:jc w:val="center"/>
            </w:pPr>
            <w:r>
              <w:rPr>
                <w:b/>
                <w:color w:val="1E3A8A"/>
                <w:sz w:val="22"/>
              </w:rPr>
              <w:lastRenderedPageBreak/>
              <w:t>UAV-V-M2-024</w:t>
            </w:r>
          </w:p>
        </w:tc>
        <w:tc>
          <w:tcPr>
            <w:tcW w:w="1020" w:type="dxa"/>
            <w:shd w:val="clear" w:color="auto" w:fill="F8FAFC"/>
            <w:tcMar>
              <w:top w:w="120" w:type="dxa"/>
              <w:left w:w="140" w:type="dxa"/>
              <w:bottom w:w="120" w:type="dxa"/>
              <w:right w:w="140" w:type="dxa"/>
            </w:tcMar>
          </w:tcPr>
          <w:p w14:paraId="41AD925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AD52D8A"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1F40D79C" w14:textId="77777777" w:rsidR="005A3821" w:rsidRDefault="00000000">
            <w:pPr>
              <w:jc w:val="both"/>
            </w:pPr>
            <w:r>
              <w:rPr>
                <w:b/>
              </w:rPr>
              <w:t>Có ý kiến nhận định: 'Trước khi bay chỉ cần nạp đầy 100% pin của máy bay; còn pin của bộ điều khiển cầm tay (RC) và thiết bị màn hình di động chỉ cần trên 15% là đủ.' Nhận định này Đúng hay Sai? Phân tích nguy cơ.</w:t>
            </w:r>
          </w:p>
        </w:tc>
        <w:tc>
          <w:tcPr>
            <w:tcW w:w="4082" w:type="dxa"/>
            <w:shd w:val="clear" w:color="auto" w:fill="F8FAFC"/>
            <w:tcMar>
              <w:top w:w="120" w:type="dxa"/>
              <w:left w:w="140" w:type="dxa"/>
              <w:bottom w:w="120" w:type="dxa"/>
              <w:right w:w="140" w:type="dxa"/>
            </w:tcMar>
          </w:tcPr>
          <w:p w14:paraId="159C324C" w14:textId="77777777" w:rsidR="005A3821" w:rsidRDefault="00000000">
            <w:pPr>
              <w:spacing w:before="20"/>
              <w:jc w:val="both"/>
            </w:pPr>
            <w:r>
              <w:t>- Nhận định trên là hoàn toàn SAI và cực kỳ nguy hiểm.</w:t>
            </w:r>
          </w:p>
          <w:p w14:paraId="2442510C" w14:textId="77777777" w:rsidR="005A3821" w:rsidRDefault="00000000">
            <w:pPr>
              <w:spacing w:before="20"/>
              <w:jc w:val="both"/>
            </w:pPr>
            <w:r>
              <w:t>- Phân tích nguy cơ kỹ thuật:</w:t>
            </w:r>
          </w:p>
          <w:p w14:paraId="1F2BFF1F" w14:textId="77777777" w:rsidR="005A3821" w:rsidRDefault="00000000">
            <w:pPr>
              <w:spacing w:before="20"/>
              <w:jc w:val="both"/>
            </w:pPr>
            <w:r>
              <w:t xml:space="preserve">  + Thiết bị điều khiển (RC) và màn hình hiển thị hoạt động với công suất phát sóng cao và xử lý đồ họa liên tục. Khi dung lượng pin dưới 20%, nguồn điện có thể sụt giảm phi tuyến tính rất nhanh dẫn đến tắt nguồn đột ngột.</w:t>
            </w:r>
          </w:p>
          <w:p w14:paraId="75E6FFDB" w14:textId="77777777" w:rsidR="005A3821" w:rsidRDefault="00000000">
            <w:pPr>
              <w:spacing w:before="20"/>
              <w:jc w:val="both"/>
            </w:pPr>
            <w:r>
              <w:t xml:space="preserve">  + Mất nguồn RC đồng nghĩa với việc mất hoàn toàn quyền điều khiển bằng tay, buộc máy bay rơi vào chế độ khẩn nguy Failsafe ngoài dự tính.</w:t>
            </w:r>
          </w:p>
          <w:p w14:paraId="39F26C38" w14:textId="77777777" w:rsidR="005A3821" w:rsidRDefault="00000000">
            <w:pPr>
              <w:spacing w:before="20"/>
              <w:jc w:val="both"/>
            </w:pPr>
            <w:r>
              <w:t xml:space="preserve">  + Mất nguồn điện thoại/màn hình làm phi công mất thông số đo xa (telemetry), độ cao, dung lượng pin còn lại của máy bay và bản đồ định vị, gây mù thông tin.</w:t>
            </w:r>
          </w:p>
          <w:p w14:paraId="242E7D55" w14:textId="77777777" w:rsidR="005A3821" w:rsidRDefault="00000000">
            <w:pPr>
              <w:spacing w:before="20"/>
              <w:jc w:val="both"/>
            </w:pPr>
            <w:r>
              <w:t>- Quy tắc chuẩn: Cả 3 thành phần (Pin UAV, Pin bộ điều khiển RC, Pin thiết bị hiển thị) đều phải được sạc đầy trên 90% trước khi triển khai nhiệm vụ.</w:t>
            </w:r>
          </w:p>
        </w:tc>
        <w:tc>
          <w:tcPr>
            <w:tcW w:w="1984" w:type="dxa"/>
            <w:shd w:val="clear" w:color="auto" w:fill="F8FAFC"/>
            <w:tcMar>
              <w:top w:w="120" w:type="dxa"/>
              <w:left w:w="140" w:type="dxa"/>
              <w:bottom w:w="120" w:type="dxa"/>
              <w:right w:w="140" w:type="dxa"/>
            </w:tcMar>
          </w:tcPr>
          <w:p w14:paraId="268AE951" w14:textId="77777777" w:rsidR="005A3821" w:rsidRDefault="00000000">
            <w:pPr>
              <w:jc w:val="both"/>
            </w:pPr>
            <w:r>
              <w:rPr>
                <w:color w:val="065F46"/>
                <w:sz w:val="22"/>
              </w:rPr>
              <w:t>Khẳng định nhận định SAI; nêu rõ rủi ro sập nguồn tay điều khiển và màn hình telemetry; khẳng định quy tắc phải nạp đủ pin cho cả 3 thiết bị.</w:t>
            </w:r>
          </w:p>
        </w:tc>
        <w:tc>
          <w:tcPr>
            <w:tcW w:w="1871" w:type="dxa"/>
            <w:shd w:val="clear" w:color="auto" w:fill="F8FAFC"/>
            <w:tcMar>
              <w:top w:w="120" w:type="dxa"/>
              <w:left w:w="140" w:type="dxa"/>
              <w:bottom w:w="120" w:type="dxa"/>
              <w:right w:w="140" w:type="dxa"/>
            </w:tcMar>
          </w:tcPr>
          <w:p w14:paraId="3A258E2F" w14:textId="77777777" w:rsidR="005A3821" w:rsidRDefault="00000000">
            <w:pPr>
              <w:jc w:val="both"/>
            </w:pPr>
            <w:r>
              <w:rPr>
                <w:i/>
                <w:color w:val="4338CA"/>
                <w:sz w:val="22"/>
              </w:rPr>
              <w:t>Nếu tay điều khiển bất ngờ phát cảnh báo pin yếu ở mức 10% khi máy bay còn ở xa, phi công cần phản ứng thế nào? (Trả lời: Kích hoạt lệnh đưa máy bay quay về hạ cánh khẩn cấp ngay lập tức tại vị trí thuận lợi nhất khi còn liên lạc điều khiển).</w:t>
            </w:r>
          </w:p>
        </w:tc>
      </w:tr>
      <w:tr w:rsidR="005A3821" w14:paraId="0790E33C" w14:textId="77777777">
        <w:trPr>
          <w:cantSplit/>
          <w:jc w:val="center"/>
        </w:trPr>
        <w:tc>
          <w:tcPr>
            <w:tcW w:w="1247" w:type="dxa"/>
            <w:shd w:val="clear" w:color="auto" w:fill="FFFFFF"/>
            <w:tcMar>
              <w:top w:w="120" w:type="dxa"/>
              <w:left w:w="140" w:type="dxa"/>
              <w:bottom w:w="120" w:type="dxa"/>
              <w:right w:w="140" w:type="dxa"/>
            </w:tcMar>
          </w:tcPr>
          <w:p w14:paraId="39324D91" w14:textId="77777777" w:rsidR="005A3821" w:rsidRDefault="00000000">
            <w:pPr>
              <w:jc w:val="center"/>
            </w:pPr>
            <w:r>
              <w:rPr>
                <w:b/>
                <w:color w:val="1E3A8A"/>
                <w:sz w:val="22"/>
              </w:rPr>
              <w:lastRenderedPageBreak/>
              <w:t>UAV-V-M3-005</w:t>
            </w:r>
          </w:p>
        </w:tc>
        <w:tc>
          <w:tcPr>
            <w:tcW w:w="1020" w:type="dxa"/>
            <w:shd w:val="clear" w:color="auto" w:fill="FFFFFF"/>
            <w:tcMar>
              <w:top w:w="120" w:type="dxa"/>
              <w:left w:w="140" w:type="dxa"/>
              <w:bottom w:w="120" w:type="dxa"/>
              <w:right w:w="140" w:type="dxa"/>
            </w:tcMar>
          </w:tcPr>
          <w:p w14:paraId="59D69096"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75AD5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18871309" w14:textId="77777777" w:rsidR="005A3821" w:rsidRDefault="00000000">
            <w:pPr>
              <w:jc w:val="both"/>
            </w:pPr>
            <w:r>
              <w:rPr>
                <w:b/>
              </w:rPr>
              <w:t>Khi quan sát thấy bầu trời có dấu hiệu xuất hiện dông sét và mây đối lưu tích điện, người chỉ huy bay có được phép cho UAV cất cánh không? Nêu các mối đe dọa kỹ thuật trọng yếu của cơn dông.</w:t>
            </w:r>
          </w:p>
        </w:tc>
        <w:tc>
          <w:tcPr>
            <w:tcW w:w="4082" w:type="dxa"/>
            <w:shd w:val="clear" w:color="auto" w:fill="FFFFFF"/>
            <w:tcMar>
              <w:top w:w="120" w:type="dxa"/>
              <w:left w:w="140" w:type="dxa"/>
              <w:bottom w:w="120" w:type="dxa"/>
              <w:right w:w="140" w:type="dxa"/>
            </w:tcMar>
          </w:tcPr>
          <w:p w14:paraId="10F1F77F" w14:textId="77777777" w:rsidR="005A3821" w:rsidRDefault="00000000">
            <w:pPr>
              <w:spacing w:before="20"/>
              <w:jc w:val="both"/>
            </w:pPr>
            <w:r>
              <w:t>- Quyết định: CẤM TUYỆT ĐỐI không cho phép UAV cất cánh; nếu đang bay phải lập tức hạ cánh khẩn cấp.</w:t>
            </w:r>
          </w:p>
          <w:p w14:paraId="2DB07198" w14:textId="77777777" w:rsidR="005A3821" w:rsidRDefault="00000000">
            <w:pPr>
              <w:spacing w:before="20"/>
              <w:jc w:val="both"/>
            </w:pPr>
            <w:r>
              <w:t>- Các hiểm họa kỹ thuật từ dông sét:</w:t>
            </w:r>
          </w:p>
          <w:p w14:paraId="65029F5F" w14:textId="77777777" w:rsidR="005A3821" w:rsidRDefault="00000000">
            <w:pPr>
              <w:spacing w:before="20"/>
              <w:jc w:val="both"/>
            </w:pPr>
            <w:r>
              <w:t xml:space="preserve">  1. Luồng gió đứt và dòng giáng đối lưu (microburst/downdraft) cực mạnh làm máy bay mất thăng bằng, vượt quá khả năng kháng gió của động cơ dẫn đến rơi tự do.</w:t>
            </w:r>
          </w:p>
          <w:p w14:paraId="30A8E078" w14:textId="77777777" w:rsidR="005A3821" w:rsidRDefault="00000000">
            <w:pPr>
              <w:spacing w:before="20"/>
              <w:jc w:val="both"/>
            </w:pPr>
            <w:r>
              <w:t xml:space="preserve">  2. Phóng điện sét: UAV là vật thể kim loại/carbon bay giữa không trung, dễ trở thành điểm thu hút phóng điện sét phá hủy vi mạch điện tử và nổ pin tức thời; đồng thời đe dọa trực tiếp tính mạng người điều khiển dưới đất.</w:t>
            </w:r>
          </w:p>
          <w:p w14:paraId="59B83714" w14:textId="77777777" w:rsidR="005A3821" w:rsidRDefault="00000000">
            <w:pPr>
              <w:spacing w:before="20"/>
              <w:jc w:val="both"/>
            </w:pPr>
            <w:r>
              <w:t xml:space="preserve">  3. Mưa dông nặng hạt làm nước thâm nhập gây chập cháy bo mạch điều tốc ESC và hỏng cảm biến quang học.</w:t>
            </w:r>
          </w:p>
        </w:tc>
        <w:tc>
          <w:tcPr>
            <w:tcW w:w="1984" w:type="dxa"/>
            <w:shd w:val="clear" w:color="auto" w:fill="FFFFFF"/>
            <w:tcMar>
              <w:top w:w="120" w:type="dxa"/>
              <w:left w:w="140" w:type="dxa"/>
              <w:bottom w:w="120" w:type="dxa"/>
              <w:right w:w="140" w:type="dxa"/>
            </w:tcMar>
          </w:tcPr>
          <w:p w14:paraId="0B25F228" w14:textId="77777777" w:rsidR="005A3821" w:rsidRDefault="00000000">
            <w:pPr>
              <w:jc w:val="both"/>
            </w:pPr>
            <w:r>
              <w:rPr>
                <w:color w:val="065F46"/>
                <w:sz w:val="22"/>
              </w:rPr>
              <w:t>Khẳng định CẤM BAY dứt khoát; nêu tối thiểu 2 hiểm họa: luồng không khí đối lưu cực mạnh làm mất kiểm soát, và nguy cơ sét đánh phá hủy thiết bị/đe dọa người.</w:t>
            </w:r>
          </w:p>
        </w:tc>
        <w:tc>
          <w:tcPr>
            <w:tcW w:w="1871" w:type="dxa"/>
            <w:shd w:val="clear" w:color="auto" w:fill="FFFFFF"/>
            <w:tcMar>
              <w:top w:w="120" w:type="dxa"/>
              <w:left w:w="140" w:type="dxa"/>
              <w:bottom w:w="120" w:type="dxa"/>
              <w:right w:w="140" w:type="dxa"/>
            </w:tcMar>
          </w:tcPr>
          <w:p w14:paraId="49C78D9F" w14:textId="77777777" w:rsidR="005A3821" w:rsidRDefault="00000000">
            <w:pPr>
              <w:jc w:val="both"/>
            </w:pPr>
            <w:r>
              <w:rPr>
                <w:i/>
                <w:color w:val="4338CA"/>
                <w:sz w:val="22"/>
              </w:rPr>
              <w:t>Nếu đang thực hiện nhiệm vụ ở cự ly 1km mà nhìn thấy đám mây dông đen đang tích tụ cách đó khoảng vài km, hành động chính xác của bạn là gì? (Trả lời: Dừng ngay việc ghi hình/khảo sát, cho máy bay quay về hạ cánh và thu hồi toàn bộ khí tài vào nơi trú ẩn an toàn).</w:t>
            </w:r>
          </w:p>
        </w:tc>
      </w:tr>
      <w:tr w:rsidR="005A3821" w14:paraId="2FA49959" w14:textId="77777777">
        <w:trPr>
          <w:cantSplit/>
          <w:jc w:val="center"/>
        </w:trPr>
        <w:tc>
          <w:tcPr>
            <w:tcW w:w="1247" w:type="dxa"/>
            <w:shd w:val="clear" w:color="auto" w:fill="F8FAFC"/>
            <w:tcMar>
              <w:top w:w="120" w:type="dxa"/>
              <w:left w:w="140" w:type="dxa"/>
              <w:bottom w:w="120" w:type="dxa"/>
              <w:right w:w="140" w:type="dxa"/>
            </w:tcMar>
          </w:tcPr>
          <w:p w14:paraId="5C6A196F" w14:textId="77777777" w:rsidR="005A3821" w:rsidRDefault="00000000">
            <w:pPr>
              <w:jc w:val="center"/>
            </w:pPr>
            <w:r>
              <w:rPr>
                <w:b/>
                <w:color w:val="1E3A8A"/>
                <w:sz w:val="22"/>
              </w:rPr>
              <w:lastRenderedPageBreak/>
              <w:t>UAV-V-M3-007</w:t>
            </w:r>
          </w:p>
        </w:tc>
        <w:tc>
          <w:tcPr>
            <w:tcW w:w="1020" w:type="dxa"/>
            <w:shd w:val="clear" w:color="auto" w:fill="F8FAFC"/>
            <w:tcMar>
              <w:top w:w="120" w:type="dxa"/>
              <w:left w:w="140" w:type="dxa"/>
              <w:bottom w:w="120" w:type="dxa"/>
              <w:right w:w="140" w:type="dxa"/>
            </w:tcMar>
          </w:tcPr>
          <w:p w14:paraId="6D5EB0B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4ADF37B"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0062ACE6" w14:textId="77777777" w:rsidR="005A3821" w:rsidRDefault="00000000">
            <w:pPr>
              <w:jc w:val="both"/>
            </w:pPr>
            <w:r>
              <w:rPr>
                <w:b/>
              </w:rPr>
              <w:t>Nhiệt độ môi trường nắng nóng gay gắt trong mùa hè tác động tiêu cực như thế nào đến hiệu suất vận hành của pin và động cơ UAV? Người vận hành cần áp dụng các giải pháp kỹ thuật nào?</w:t>
            </w:r>
          </w:p>
        </w:tc>
        <w:tc>
          <w:tcPr>
            <w:tcW w:w="4082" w:type="dxa"/>
            <w:shd w:val="clear" w:color="auto" w:fill="F8FAFC"/>
            <w:tcMar>
              <w:top w:w="120" w:type="dxa"/>
              <w:left w:w="140" w:type="dxa"/>
              <w:bottom w:w="120" w:type="dxa"/>
              <w:right w:w="140" w:type="dxa"/>
            </w:tcMar>
          </w:tcPr>
          <w:p w14:paraId="648FA6A7" w14:textId="77777777" w:rsidR="005A3821" w:rsidRDefault="00000000">
            <w:pPr>
              <w:spacing w:before="20"/>
              <w:jc w:val="both"/>
            </w:pPr>
            <w:r>
              <w:t>- Tác động tiêu cực của nắng nóng:</w:t>
            </w:r>
          </w:p>
          <w:p w14:paraId="75F95039" w14:textId="77777777" w:rsidR="005A3821" w:rsidRDefault="00000000">
            <w:pPr>
              <w:spacing w:before="20"/>
              <w:jc w:val="both"/>
            </w:pPr>
            <w:r>
              <w:t xml:space="preserve">  + Đối với Pin: Nhiệt độ môi trường cao cộng với nhiệt tự sinh khi xả dòng tải lớn làm pin vượt ngưỡng nhiệt an toàn (&gt;60°C), gây phồng rộp tế bào pin, sụt giảm dung lượng khả dụng và nguy cơ bốc cháy do thoát nhiệt (thermal runaway).</w:t>
            </w:r>
          </w:p>
          <w:p w14:paraId="78879716" w14:textId="77777777" w:rsidR="005A3821" w:rsidRDefault="00000000">
            <w:pPr>
              <w:spacing w:before="20"/>
              <w:jc w:val="both"/>
            </w:pPr>
            <w:r>
              <w:t xml:space="preserve">  + Đối với Động cơ và Bo mạch điều tốc (ESC): Không khí nóng làm giảm hiệu quả tản nhiệt cưỡng bức, khiến cuộn dây stator và sò công suất ESC quá nhiệt, giảm hiệu suất nâng và có thể kích hoạt cơ chế tự ngắt bảo vệ trên không.</w:t>
            </w:r>
          </w:p>
          <w:p w14:paraId="04BC14EA" w14:textId="77777777" w:rsidR="005A3821" w:rsidRDefault="00000000">
            <w:pPr>
              <w:spacing w:before="20"/>
              <w:jc w:val="both"/>
            </w:pPr>
            <w:r>
              <w:t>- Biện pháp phòng ngừa:</w:t>
            </w:r>
          </w:p>
          <w:p w14:paraId="3E7B1A77" w14:textId="77777777" w:rsidR="005A3821" w:rsidRDefault="00000000">
            <w:pPr>
              <w:spacing w:before="20"/>
              <w:jc w:val="both"/>
            </w:pPr>
            <w:r>
              <w:t xml:space="preserve">  1. Tránh bay vào khung giờ nắng đỉnh điểm (11h00 - 14h00); ưu tiên bay sáng sớm hoặc chiều mát.</w:t>
            </w:r>
          </w:p>
          <w:p w14:paraId="13B32FAF" w14:textId="77777777" w:rsidR="005A3821" w:rsidRDefault="00000000">
            <w:pPr>
              <w:spacing w:before="20"/>
              <w:jc w:val="both"/>
            </w:pPr>
            <w:r>
              <w:t xml:space="preserve">  2. Tuyệt đối không để pin và máy bay phơi trực tiếp dưới ánh nắng mặt trời tại bãi tập kết.</w:t>
            </w:r>
          </w:p>
          <w:p w14:paraId="5C3907FE" w14:textId="77777777" w:rsidR="005A3821" w:rsidRDefault="00000000">
            <w:pPr>
              <w:spacing w:before="20"/>
              <w:jc w:val="both"/>
            </w:pPr>
            <w:r>
              <w:t xml:space="preserve">  3. Thực hiện thời gian nghỉ giãn cách giữa các chuyến bay để động cơ và pin hạ nhiệt tự nhiên trước khi bay tiếp.</w:t>
            </w:r>
          </w:p>
        </w:tc>
        <w:tc>
          <w:tcPr>
            <w:tcW w:w="1984" w:type="dxa"/>
            <w:shd w:val="clear" w:color="auto" w:fill="F8FAFC"/>
            <w:tcMar>
              <w:top w:w="120" w:type="dxa"/>
              <w:left w:w="140" w:type="dxa"/>
              <w:bottom w:w="120" w:type="dxa"/>
              <w:right w:w="140" w:type="dxa"/>
            </w:tcMar>
          </w:tcPr>
          <w:p w14:paraId="12F476B0" w14:textId="77777777" w:rsidR="005A3821" w:rsidRDefault="00000000">
            <w:pPr>
              <w:jc w:val="both"/>
            </w:pPr>
            <w:r>
              <w:rPr>
                <w:color w:val="065F46"/>
                <w:sz w:val="22"/>
              </w:rPr>
              <w:t>Phân tích được tác động quá nhiệt lên cả pin (phồng, sụt dung lượng) và động cơ/ESC (quá nhiệt, giảm lực nâng); nêu tối thiểu 2 biện pháp giảm thiểu thực tế.</w:t>
            </w:r>
          </w:p>
        </w:tc>
        <w:tc>
          <w:tcPr>
            <w:tcW w:w="1871" w:type="dxa"/>
            <w:shd w:val="clear" w:color="auto" w:fill="F8FAFC"/>
            <w:tcMar>
              <w:top w:w="120" w:type="dxa"/>
              <w:left w:w="140" w:type="dxa"/>
              <w:bottom w:w="120" w:type="dxa"/>
              <w:right w:w="140" w:type="dxa"/>
            </w:tcMar>
          </w:tcPr>
          <w:p w14:paraId="477A087E" w14:textId="77777777" w:rsidR="005A3821" w:rsidRDefault="00000000">
            <w:pPr>
              <w:jc w:val="both"/>
            </w:pPr>
            <w:r>
              <w:rPr>
                <w:i/>
                <w:color w:val="4338CA"/>
                <w:sz w:val="22"/>
              </w:rPr>
              <w:t>Sau khi vừa hoàn thành một chuyến bay trong thời tiết nắng nóng, viên pin vừa tháo ra còn đang rất ấm có được đưa vào dock sạc nhanh ngay không? (Trả lời: Tuyệt đối không; phải để pin nguội về nhiệt độ phòng mới được tiến hành sạc để tránh nổ cell pin).</w:t>
            </w:r>
          </w:p>
        </w:tc>
      </w:tr>
      <w:tr w:rsidR="005A3821" w14:paraId="665278C7" w14:textId="77777777">
        <w:trPr>
          <w:cantSplit/>
          <w:jc w:val="center"/>
        </w:trPr>
        <w:tc>
          <w:tcPr>
            <w:tcW w:w="1247" w:type="dxa"/>
            <w:shd w:val="clear" w:color="auto" w:fill="FFFFFF"/>
            <w:tcMar>
              <w:top w:w="120" w:type="dxa"/>
              <w:left w:w="140" w:type="dxa"/>
              <w:bottom w:w="120" w:type="dxa"/>
              <w:right w:w="140" w:type="dxa"/>
            </w:tcMar>
          </w:tcPr>
          <w:p w14:paraId="589BC16C" w14:textId="77777777" w:rsidR="005A3821" w:rsidRDefault="00000000">
            <w:pPr>
              <w:jc w:val="center"/>
            </w:pPr>
            <w:r>
              <w:rPr>
                <w:b/>
                <w:color w:val="1E3A8A"/>
                <w:sz w:val="22"/>
              </w:rPr>
              <w:lastRenderedPageBreak/>
              <w:t>UAV-V-M3-010</w:t>
            </w:r>
          </w:p>
        </w:tc>
        <w:tc>
          <w:tcPr>
            <w:tcW w:w="1020" w:type="dxa"/>
            <w:shd w:val="clear" w:color="auto" w:fill="FFFFFF"/>
            <w:tcMar>
              <w:top w:w="120" w:type="dxa"/>
              <w:left w:w="140" w:type="dxa"/>
              <w:bottom w:w="120" w:type="dxa"/>
              <w:right w:w="140" w:type="dxa"/>
            </w:tcMar>
          </w:tcPr>
          <w:p w14:paraId="6A58411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6C729E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319ECB53" w14:textId="77777777" w:rsidR="005A3821" w:rsidRDefault="00000000">
            <w:pPr>
              <w:jc w:val="both"/>
            </w:pPr>
            <w:r>
              <w:rPr>
                <w:b/>
              </w:rPr>
              <w:t>Trong những ngày hè thời tiết nắng nóng, khung giờ nào trong ngày là thời điểm lý tưởng nhất cho sự ổn định khí động của UAV? Khung giờ nào tiềm ẩn nhiều rủi ro cần tránh?</w:t>
            </w:r>
          </w:p>
        </w:tc>
        <w:tc>
          <w:tcPr>
            <w:tcW w:w="4082" w:type="dxa"/>
            <w:shd w:val="clear" w:color="auto" w:fill="FFFFFF"/>
            <w:tcMar>
              <w:top w:w="120" w:type="dxa"/>
              <w:left w:w="140" w:type="dxa"/>
              <w:bottom w:w="120" w:type="dxa"/>
              <w:right w:w="140" w:type="dxa"/>
            </w:tcMar>
          </w:tcPr>
          <w:p w14:paraId="33EAEB2C" w14:textId="77777777" w:rsidR="005A3821" w:rsidRDefault="00000000">
            <w:pPr>
              <w:spacing w:before="20"/>
              <w:jc w:val="both"/>
            </w:pPr>
            <w:r>
              <w:t>- Khung giờ lý tưởng:</w:t>
            </w:r>
          </w:p>
          <w:p w14:paraId="564CBD6A" w14:textId="77777777" w:rsidR="005A3821" w:rsidRDefault="00000000">
            <w:pPr>
              <w:spacing w:before="20"/>
              <w:jc w:val="both"/>
            </w:pPr>
            <w:r>
              <w:t xml:space="preserve">  + Sáng sớm (từ 06h00 đến 08h30) và Buổi chiều muộn (từ 16h30 đến 18h00).</w:t>
            </w:r>
          </w:p>
          <w:p w14:paraId="590B81D2" w14:textId="77777777" w:rsidR="005A3821" w:rsidRDefault="00000000">
            <w:pPr>
              <w:spacing w:before="20"/>
              <w:jc w:val="both"/>
            </w:pPr>
            <w:r>
              <w:t xml:space="preserve">  + Lý do: Bề mặt đất chưa bị hun nóng hoặc đang nguội dần, tầng khí quyển biên sát mặt đất có độ ổn định cao, luồng không khí chảy tầng (laminar flow), ít gió giật và tầm nhìn quang học tốt.</w:t>
            </w:r>
          </w:p>
          <w:p w14:paraId="298027DD" w14:textId="77777777" w:rsidR="005A3821" w:rsidRDefault="00000000">
            <w:pPr>
              <w:spacing w:before="20"/>
              <w:jc w:val="both"/>
            </w:pPr>
            <w:r>
              <w:t>- Khung giờ nguy hiểm cần tránh:</w:t>
            </w:r>
          </w:p>
          <w:p w14:paraId="34860335" w14:textId="77777777" w:rsidR="005A3821" w:rsidRDefault="00000000">
            <w:pPr>
              <w:spacing w:before="20"/>
              <w:jc w:val="both"/>
            </w:pPr>
            <w:r>
              <w:t xml:space="preserve">  + Giữa trưa đến đầu giờ chiều (từ 11h00 đến 14h30).</w:t>
            </w:r>
          </w:p>
          <w:p w14:paraId="1435CB65" w14:textId="77777777" w:rsidR="005A3821" w:rsidRDefault="00000000">
            <w:pPr>
              <w:spacing w:before="20"/>
              <w:jc w:val="both"/>
            </w:pPr>
            <w:r>
              <w:t xml:space="preserve">  + Lý do: Mặt đất hấp thụ bức xạ nhiệt cực mạnh tạo ra các luồng nhiệt đối lưu thăng (thermals) bốc lên không đều, sinh ra dòng khí nhiễu loạn cục bộ làm máy bay rung giật mạnh, trôi dạt tọa độ và tiêu hao năng lượng pin gấp đôi bình thường.</w:t>
            </w:r>
          </w:p>
        </w:tc>
        <w:tc>
          <w:tcPr>
            <w:tcW w:w="1984" w:type="dxa"/>
            <w:shd w:val="clear" w:color="auto" w:fill="FFFFFF"/>
            <w:tcMar>
              <w:top w:w="120" w:type="dxa"/>
              <w:left w:w="140" w:type="dxa"/>
              <w:bottom w:w="120" w:type="dxa"/>
              <w:right w:w="140" w:type="dxa"/>
            </w:tcMar>
          </w:tcPr>
          <w:p w14:paraId="6EC88B93" w14:textId="77777777" w:rsidR="005A3821" w:rsidRDefault="00000000">
            <w:pPr>
              <w:jc w:val="both"/>
            </w:pPr>
            <w:r>
              <w:rPr>
                <w:color w:val="065F46"/>
                <w:sz w:val="22"/>
              </w:rPr>
              <w:t>Chỉ rõ khung giờ vàng: Sáng sớm / chiều muộn; chỉ rõ khung giờ xấu: Trưa đến đầu giờ chiều; giải thích bản chất do luồng đối lưu nhiệt bốc từ mặt đất.</w:t>
            </w:r>
          </w:p>
        </w:tc>
        <w:tc>
          <w:tcPr>
            <w:tcW w:w="1871" w:type="dxa"/>
            <w:shd w:val="clear" w:color="auto" w:fill="FFFFFF"/>
            <w:tcMar>
              <w:top w:w="120" w:type="dxa"/>
              <w:left w:w="140" w:type="dxa"/>
              <w:bottom w:w="120" w:type="dxa"/>
              <w:right w:w="140" w:type="dxa"/>
            </w:tcMar>
          </w:tcPr>
          <w:p w14:paraId="1E9F74D9" w14:textId="77777777" w:rsidR="005A3821" w:rsidRDefault="00000000">
            <w:pPr>
              <w:jc w:val="both"/>
            </w:pPr>
            <w:r>
              <w:rPr>
                <w:i/>
                <w:color w:val="4338CA"/>
                <w:sz w:val="22"/>
              </w:rPr>
              <w:t>Tại sao bay khảo sát địa hình qua các bề mặt khác nhau (như từ mặt hồ nước sang bãi cát bê tông giữa trưa) lại khiến máy bay bị giật hẫng độ cao đột ngột? (Trả lời: Do sự chênh lệch bức xạ nhiệt giữa hai bề mặt tạo nên đường ranh giới dòng khí thăng - giáng đối lập).</w:t>
            </w:r>
          </w:p>
        </w:tc>
      </w:tr>
      <w:tr w:rsidR="005A3821" w14:paraId="3DC393A0" w14:textId="77777777">
        <w:trPr>
          <w:cantSplit/>
          <w:jc w:val="center"/>
        </w:trPr>
        <w:tc>
          <w:tcPr>
            <w:tcW w:w="1247" w:type="dxa"/>
            <w:shd w:val="clear" w:color="auto" w:fill="F8FAFC"/>
            <w:tcMar>
              <w:top w:w="120" w:type="dxa"/>
              <w:left w:w="140" w:type="dxa"/>
              <w:bottom w:w="120" w:type="dxa"/>
              <w:right w:w="140" w:type="dxa"/>
            </w:tcMar>
          </w:tcPr>
          <w:p w14:paraId="04F0633B" w14:textId="77777777" w:rsidR="005A3821" w:rsidRDefault="00000000">
            <w:pPr>
              <w:jc w:val="center"/>
            </w:pPr>
            <w:r>
              <w:rPr>
                <w:b/>
                <w:color w:val="1E3A8A"/>
                <w:sz w:val="22"/>
              </w:rPr>
              <w:lastRenderedPageBreak/>
              <w:t>UAV-V-M3-012</w:t>
            </w:r>
          </w:p>
        </w:tc>
        <w:tc>
          <w:tcPr>
            <w:tcW w:w="1020" w:type="dxa"/>
            <w:shd w:val="clear" w:color="auto" w:fill="F8FAFC"/>
            <w:tcMar>
              <w:top w:w="120" w:type="dxa"/>
              <w:left w:w="140" w:type="dxa"/>
              <w:bottom w:w="120" w:type="dxa"/>
              <w:right w:w="140" w:type="dxa"/>
            </w:tcMar>
          </w:tcPr>
          <w:p w14:paraId="151B885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C4ACE31"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3CD5246A" w14:textId="77777777" w:rsidR="005A3821" w:rsidRDefault="00000000">
            <w:pPr>
              <w:jc w:val="both"/>
            </w:pPr>
            <w:r>
              <w:rPr>
                <w:b/>
              </w:rPr>
              <w:t>Nước mưa có thể gây ra những hư hại kỹ thuật nghiêm trọng nào đối với các dòng UAV dân dụng thông thường (không có chuẩn kháng nước IP)? Quy trình xử lý khẩn cấp khi gặp mưa?</w:t>
            </w:r>
          </w:p>
        </w:tc>
        <w:tc>
          <w:tcPr>
            <w:tcW w:w="4082" w:type="dxa"/>
            <w:shd w:val="clear" w:color="auto" w:fill="F8FAFC"/>
            <w:tcMar>
              <w:top w:w="120" w:type="dxa"/>
              <w:left w:w="140" w:type="dxa"/>
              <w:bottom w:w="120" w:type="dxa"/>
              <w:right w:w="140" w:type="dxa"/>
            </w:tcMar>
          </w:tcPr>
          <w:p w14:paraId="57E2BE96" w14:textId="77777777" w:rsidR="005A3821" w:rsidRDefault="00000000">
            <w:pPr>
              <w:spacing w:before="20"/>
              <w:jc w:val="both"/>
            </w:pPr>
            <w:r>
              <w:t>- Nguy hại của nước mưa:</w:t>
            </w:r>
          </w:p>
          <w:p w14:paraId="30B676A8" w14:textId="77777777" w:rsidR="005A3821" w:rsidRDefault="00000000">
            <w:pPr>
              <w:spacing w:before="20"/>
              <w:jc w:val="both"/>
            </w:pPr>
            <w:r>
              <w:t xml:space="preserve">  1. Nước mưa dẫn điện làm đoản mạch vi sai trên bo mạch chủ, cháy nổ mạch điều tốc ESC và hỏng các IC xử lý tín hiệu tinh vi.</w:t>
            </w:r>
          </w:p>
          <w:p w14:paraId="62F2CFAA" w14:textId="77777777" w:rsidR="005A3821" w:rsidRDefault="00000000">
            <w:pPr>
              <w:spacing w:before="20"/>
              <w:jc w:val="both"/>
            </w:pPr>
            <w:r>
              <w:t xml:space="preserve">  2. Giọt nước bám đọng làm thay đổi biên dạng khí động học của cánh quạt, suy giảm đáng kể lực nâng và gây mất cân bằng động học.</w:t>
            </w:r>
          </w:p>
          <w:p w14:paraId="18159549" w14:textId="77777777" w:rsidR="005A3821" w:rsidRDefault="00000000">
            <w:pPr>
              <w:spacing w:before="20"/>
              <w:jc w:val="both"/>
            </w:pPr>
            <w:r>
              <w:t xml:space="preserve">  3. Đọng nước trên cảm biến quang học tránh vật cản và thấu kính camera làm sai lệch dữ liệu phân tích thị giác.</w:t>
            </w:r>
          </w:p>
          <w:p w14:paraId="0F0CD3E9" w14:textId="77777777" w:rsidR="005A3821" w:rsidRDefault="00000000">
            <w:pPr>
              <w:spacing w:before="20"/>
              <w:jc w:val="both"/>
            </w:pPr>
            <w:r>
              <w:t>- Quy trình xử lý khi gặp mưa bất ngờ:</w:t>
            </w:r>
          </w:p>
          <w:p w14:paraId="7A2A4292" w14:textId="77777777" w:rsidR="005A3821" w:rsidRDefault="00000000">
            <w:pPr>
              <w:spacing w:before="20"/>
              <w:jc w:val="both"/>
            </w:pPr>
            <w:r>
              <w:t xml:space="preserve">  1. Hủy bỏ bài bay ngay lập tức, xoay đầu máy bay bay nhanh về điểm Home hoặc chọn vị trí đáp có mái che gần nhất.</w:t>
            </w:r>
          </w:p>
          <w:p w14:paraId="4248CC55" w14:textId="77777777" w:rsidR="005A3821" w:rsidRDefault="00000000">
            <w:pPr>
              <w:spacing w:before="20"/>
              <w:jc w:val="both"/>
            </w:pPr>
            <w:r>
              <w:t xml:space="preserve">  2. Sau khi hạ cánh: Ngay lập tức ngắt nguồn và tháo rời pin khỏi thân máy.</w:t>
            </w:r>
          </w:p>
          <w:p w14:paraId="7DD3A4ED" w14:textId="77777777" w:rsidR="005A3821" w:rsidRDefault="00000000">
            <w:pPr>
              <w:spacing w:before="20"/>
              <w:jc w:val="both"/>
            </w:pPr>
            <w:r>
              <w:t xml:space="preserve">  3. Dùng khăn khô thấm sạch nước bên ngoài, không cố bật nguồn thử lại; để thiết bị khô tự nhiên hoặc dùng gói hút ẩm chuyên dụng trước khi kiểm định kỹ thuật.</w:t>
            </w:r>
          </w:p>
        </w:tc>
        <w:tc>
          <w:tcPr>
            <w:tcW w:w="1984" w:type="dxa"/>
            <w:shd w:val="clear" w:color="auto" w:fill="F8FAFC"/>
            <w:tcMar>
              <w:top w:w="120" w:type="dxa"/>
              <w:left w:w="140" w:type="dxa"/>
              <w:bottom w:w="120" w:type="dxa"/>
              <w:right w:w="140" w:type="dxa"/>
            </w:tcMar>
          </w:tcPr>
          <w:p w14:paraId="3B6B2650" w14:textId="77777777" w:rsidR="005A3821" w:rsidRDefault="00000000">
            <w:pPr>
              <w:jc w:val="both"/>
            </w:pPr>
            <w:r>
              <w:rPr>
                <w:color w:val="065F46"/>
                <w:sz w:val="22"/>
              </w:rPr>
              <w:t>Nêu được: Nguy cơ chập cháy điện tử, giảm lực nâng cánh quạt; nêu chuẩn quy trình: hạ cánh tức thì, tháo pin ngay lập tức và tuyệt đối không kích nguồn khi chưa khô ráo.</w:t>
            </w:r>
          </w:p>
        </w:tc>
        <w:tc>
          <w:tcPr>
            <w:tcW w:w="1871" w:type="dxa"/>
            <w:shd w:val="clear" w:color="auto" w:fill="F8FAFC"/>
            <w:tcMar>
              <w:top w:w="120" w:type="dxa"/>
              <w:left w:w="140" w:type="dxa"/>
              <w:bottom w:w="120" w:type="dxa"/>
              <w:right w:w="140" w:type="dxa"/>
            </w:tcMar>
          </w:tcPr>
          <w:p w14:paraId="18A99B9D" w14:textId="77777777" w:rsidR="005A3821" w:rsidRDefault="00000000">
            <w:pPr>
              <w:jc w:val="both"/>
            </w:pPr>
            <w:r>
              <w:rPr>
                <w:i/>
                <w:color w:val="4338CA"/>
                <w:sz w:val="22"/>
              </w:rPr>
              <w:t>Nếu thiết bị bay bị dính một trận mưa rào nhẹ nhưng sau đó lau khô bên ngoài thấy máy vẫn bình thường, phi công có nên khởi động để bay tiếp chuyến sau không? (Trả lời: Không nên; hơi ẩm bên trong có thể chưa bay hơi hết, cần thời gian hút ẩm triệt để).</w:t>
            </w:r>
          </w:p>
        </w:tc>
      </w:tr>
      <w:tr w:rsidR="005A3821" w14:paraId="11A7544A" w14:textId="77777777">
        <w:trPr>
          <w:cantSplit/>
          <w:jc w:val="center"/>
        </w:trPr>
        <w:tc>
          <w:tcPr>
            <w:tcW w:w="1247" w:type="dxa"/>
            <w:shd w:val="clear" w:color="auto" w:fill="FFFFFF"/>
            <w:tcMar>
              <w:top w:w="120" w:type="dxa"/>
              <w:left w:w="140" w:type="dxa"/>
              <w:bottom w:w="120" w:type="dxa"/>
              <w:right w:w="140" w:type="dxa"/>
            </w:tcMar>
          </w:tcPr>
          <w:p w14:paraId="130346CE" w14:textId="77777777" w:rsidR="005A3821" w:rsidRDefault="00000000">
            <w:pPr>
              <w:jc w:val="center"/>
            </w:pPr>
            <w:r>
              <w:rPr>
                <w:b/>
                <w:color w:val="1E3A8A"/>
                <w:sz w:val="22"/>
              </w:rPr>
              <w:lastRenderedPageBreak/>
              <w:t>UAV-V-M3-014</w:t>
            </w:r>
          </w:p>
        </w:tc>
        <w:tc>
          <w:tcPr>
            <w:tcW w:w="1020" w:type="dxa"/>
            <w:shd w:val="clear" w:color="auto" w:fill="FFFFFF"/>
            <w:tcMar>
              <w:top w:w="120" w:type="dxa"/>
              <w:left w:w="140" w:type="dxa"/>
              <w:bottom w:w="120" w:type="dxa"/>
              <w:right w:w="140" w:type="dxa"/>
            </w:tcMar>
          </w:tcPr>
          <w:p w14:paraId="7FC012F7"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6A48E89"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71FCDA89" w14:textId="77777777" w:rsidR="005A3821" w:rsidRDefault="00000000">
            <w:pPr>
              <w:jc w:val="both"/>
            </w:pPr>
            <w:r>
              <w:rPr>
                <w:b/>
              </w:rPr>
              <w:t>Trước khi triển khai một ca bay ngoài hiện trường, người chỉ huy kíp bay bắt buộc phải thu thập và đánh giá những thông số khí tượng hàng không trọng yếu nào?</w:t>
            </w:r>
          </w:p>
        </w:tc>
        <w:tc>
          <w:tcPr>
            <w:tcW w:w="4082" w:type="dxa"/>
            <w:shd w:val="clear" w:color="auto" w:fill="FFFFFF"/>
            <w:tcMar>
              <w:top w:w="120" w:type="dxa"/>
              <w:left w:w="140" w:type="dxa"/>
              <w:bottom w:w="120" w:type="dxa"/>
              <w:right w:w="140" w:type="dxa"/>
            </w:tcMar>
          </w:tcPr>
          <w:p w14:paraId="0C589F87" w14:textId="77777777" w:rsidR="005A3821" w:rsidRDefault="00000000">
            <w:pPr>
              <w:spacing w:before="20"/>
              <w:jc w:val="both"/>
            </w:pPr>
            <w:r>
              <w:t>Cần kiểm tra và đánh giá 4 nhóm thông số khí tượng then chốt:</w:t>
            </w:r>
          </w:p>
          <w:p w14:paraId="3EECA4EE" w14:textId="77777777" w:rsidR="005A3821" w:rsidRDefault="00000000">
            <w:pPr>
              <w:spacing w:before="20"/>
              <w:jc w:val="both"/>
            </w:pPr>
            <w:r>
              <w:t>1. Vận tốc gió duy trì và vận tốc gió giật (Wind Speed &amp; Wind Gust): Đảm bảo nằm trong giới hạn chống gió của dòng UAV sử dụng (thường dưới cấp 5 đối với máy dân dụng).</w:t>
            </w:r>
          </w:p>
          <w:p w14:paraId="178022B8" w14:textId="77777777" w:rsidR="005A3821" w:rsidRDefault="00000000">
            <w:pPr>
              <w:spacing w:before="20"/>
              <w:jc w:val="both"/>
            </w:pPr>
            <w:r>
              <w:t>2. Hiện tượng thời tiết đặc biệt: Xác suất mưa dông, giông lốc, mật độ sét và sương mù hạn chế tầm nhìn.</w:t>
            </w:r>
          </w:p>
          <w:p w14:paraId="29C0A1AB" w14:textId="77777777" w:rsidR="005A3821" w:rsidRDefault="00000000">
            <w:pPr>
              <w:spacing w:before="20"/>
              <w:jc w:val="both"/>
            </w:pPr>
            <w:r>
              <w:t>3. Trần mây (Cloud Base) và Tầm nhìn xa khí tượng (Visibility): Đảm bảo tầm nhìn đáp ứng tiêu chuẩn duy trì chuyến bay VLOS tối thiểu.</w:t>
            </w:r>
          </w:p>
          <w:p w14:paraId="5E06F922" w14:textId="77777777" w:rsidR="005A3821" w:rsidRDefault="00000000">
            <w:pPr>
              <w:spacing w:before="20"/>
              <w:jc w:val="both"/>
            </w:pPr>
            <w:r>
              <w:t>4. Nhiệt độ môi trường và chỉ số bức xạ (Kp index): Kiểm tra mức độ nhiễu xạ từ trường do bão từ mặt trời ảnh hưởng đến hệ thống định vị vệ tinh GNSS/GPS.</w:t>
            </w:r>
          </w:p>
        </w:tc>
        <w:tc>
          <w:tcPr>
            <w:tcW w:w="1984" w:type="dxa"/>
            <w:shd w:val="clear" w:color="auto" w:fill="FFFFFF"/>
            <w:tcMar>
              <w:top w:w="120" w:type="dxa"/>
              <w:left w:w="140" w:type="dxa"/>
              <w:bottom w:w="120" w:type="dxa"/>
              <w:right w:w="140" w:type="dxa"/>
            </w:tcMar>
          </w:tcPr>
          <w:p w14:paraId="4C90694A" w14:textId="77777777" w:rsidR="005A3821" w:rsidRDefault="00000000">
            <w:pPr>
              <w:jc w:val="both"/>
            </w:pPr>
            <w:r>
              <w:rPr>
                <w:color w:val="065F46"/>
                <w:sz w:val="22"/>
              </w:rPr>
              <w:t>Liệt kê được tối thiểu 3 yếu tố: Vận tốc gió/gió giật, khả năng mưa dông, tầm nhìn xa/trần mây; và nhấn mạnh việc đối chiếu thực tế tại hiện trường.</w:t>
            </w:r>
          </w:p>
        </w:tc>
        <w:tc>
          <w:tcPr>
            <w:tcW w:w="1871" w:type="dxa"/>
            <w:shd w:val="clear" w:color="auto" w:fill="FFFFFF"/>
            <w:tcMar>
              <w:top w:w="120" w:type="dxa"/>
              <w:left w:w="140" w:type="dxa"/>
              <w:bottom w:w="120" w:type="dxa"/>
              <w:right w:w="140" w:type="dxa"/>
            </w:tcMar>
          </w:tcPr>
          <w:p w14:paraId="5B2410DA" w14:textId="77777777" w:rsidR="005A3821" w:rsidRDefault="00000000">
            <w:pPr>
              <w:jc w:val="both"/>
            </w:pPr>
            <w:r>
              <w:rPr>
                <w:i/>
                <w:color w:val="4338CA"/>
                <w:sz w:val="22"/>
              </w:rPr>
              <w:t>Nếu ứng dụng dự báo thời tiết báo trời quang mây tạnh nhưng khi tới thực địa lại thấy gió giật thổi cát bay mờ mắt thì người chỉ huy bay phải quyết định theo nguồn nào? (Trả lời: Luôn tuyệt đối ưu tiên căn cứ vào hiện trạng quan trắc thực tế tại hiện trường để quyết định hoãn bay).</w:t>
            </w:r>
          </w:p>
        </w:tc>
      </w:tr>
      <w:tr w:rsidR="005A3821" w14:paraId="414435A2" w14:textId="77777777">
        <w:trPr>
          <w:cantSplit/>
          <w:jc w:val="center"/>
        </w:trPr>
        <w:tc>
          <w:tcPr>
            <w:tcW w:w="1247" w:type="dxa"/>
            <w:shd w:val="clear" w:color="auto" w:fill="F8FAFC"/>
            <w:tcMar>
              <w:top w:w="120" w:type="dxa"/>
              <w:left w:w="140" w:type="dxa"/>
              <w:bottom w:w="120" w:type="dxa"/>
              <w:right w:w="140" w:type="dxa"/>
            </w:tcMar>
          </w:tcPr>
          <w:p w14:paraId="5B594D3C" w14:textId="77777777" w:rsidR="005A3821" w:rsidRDefault="00000000">
            <w:pPr>
              <w:jc w:val="center"/>
            </w:pPr>
            <w:r>
              <w:rPr>
                <w:b/>
                <w:color w:val="1E3A8A"/>
                <w:sz w:val="22"/>
              </w:rPr>
              <w:lastRenderedPageBreak/>
              <w:t>UAV-V-M3-015</w:t>
            </w:r>
          </w:p>
        </w:tc>
        <w:tc>
          <w:tcPr>
            <w:tcW w:w="1020" w:type="dxa"/>
            <w:shd w:val="clear" w:color="auto" w:fill="F8FAFC"/>
            <w:tcMar>
              <w:top w:w="120" w:type="dxa"/>
              <w:left w:w="140" w:type="dxa"/>
              <w:bottom w:w="120" w:type="dxa"/>
              <w:right w:w="140" w:type="dxa"/>
            </w:tcMar>
          </w:tcPr>
          <w:p w14:paraId="0BF4D30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A50CABF"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187EF05C" w14:textId="77777777" w:rsidR="005A3821" w:rsidRDefault="00000000">
            <w:pPr>
              <w:jc w:val="both"/>
            </w:pPr>
            <w:r>
              <w:rPr>
                <w:b/>
              </w:rPr>
              <w:t>Đang thực hiện bay kiểm tra tuyến công trình cách xa 800m, bạn quan sát thấy phía chân trời có mây giông xám xịt phát triển rất nhanh và xung quanh bãi bay gió bắt đầu giật mạnh theo từng đợt. Bạn sẽ ra quyết định hành động như thế nào?</w:t>
            </w:r>
          </w:p>
        </w:tc>
        <w:tc>
          <w:tcPr>
            <w:tcW w:w="4082" w:type="dxa"/>
            <w:shd w:val="clear" w:color="auto" w:fill="F8FAFC"/>
            <w:tcMar>
              <w:top w:w="120" w:type="dxa"/>
              <w:left w:w="140" w:type="dxa"/>
              <w:bottom w:w="120" w:type="dxa"/>
              <w:right w:w="140" w:type="dxa"/>
            </w:tcMar>
          </w:tcPr>
          <w:p w14:paraId="58D7AD45" w14:textId="77777777" w:rsidR="005A3821" w:rsidRDefault="00000000">
            <w:pPr>
              <w:spacing w:before="20"/>
              <w:jc w:val="both"/>
            </w:pPr>
            <w:r>
              <w:t>- Quyết định hành động: RA LỆNH KẾT THÚC VÀ ĐÌNH CHỈ CHUYẾN BAY NGAY LẬP TỨC.</w:t>
            </w:r>
          </w:p>
          <w:p w14:paraId="651F2494" w14:textId="77777777" w:rsidR="005A3821" w:rsidRDefault="00000000">
            <w:pPr>
              <w:spacing w:before="20"/>
              <w:jc w:val="both"/>
            </w:pPr>
            <w:r>
              <w:t>- Thao tác xử trí cụ thể:</w:t>
            </w:r>
          </w:p>
          <w:p w14:paraId="76CB2CE9" w14:textId="77777777" w:rsidR="005A3821" w:rsidRDefault="00000000">
            <w:pPr>
              <w:spacing w:before="20"/>
              <w:jc w:val="both"/>
            </w:pPr>
            <w:r>
              <w:t xml:space="preserve">  1. Chuyển chế độ bay nhanh nhất (Sport/Manual nếu có đủ năng lực kiểm soát) hoặc kích hoạt lệnh RTH để thu hồi máy bay về bãi đáp theo hành lang ngắn nhất.</w:t>
            </w:r>
          </w:p>
          <w:p w14:paraId="6B86DD1B" w14:textId="77777777" w:rsidR="005A3821" w:rsidRDefault="00000000">
            <w:pPr>
              <w:spacing w:before="20"/>
              <w:jc w:val="both"/>
            </w:pPr>
            <w:r>
              <w:t xml:space="preserve">  2. Giảm dần độ cao bay xuống tầng thấp hơn để hạn chế sức gió cản của luồng khí quyển bên trên.</w:t>
            </w:r>
          </w:p>
          <w:p w14:paraId="2FDD3564" w14:textId="77777777" w:rsidR="005A3821" w:rsidRDefault="00000000">
            <w:pPr>
              <w:spacing w:before="20"/>
              <w:jc w:val="both"/>
            </w:pPr>
            <w:r>
              <w:t xml:space="preserve">  3. Phối hợp với nhân viên mặt đất chuẩn bị sẵn sàng vị trí tiếp đất an toàn và che chắn khí tài chống nước.</w:t>
            </w:r>
          </w:p>
          <w:p w14:paraId="54561C69" w14:textId="77777777" w:rsidR="005A3821" w:rsidRDefault="00000000">
            <w:pPr>
              <w:spacing w:before="20"/>
              <w:jc w:val="both"/>
            </w:pPr>
            <w:r>
              <w:t xml:space="preserve">  4. Tuyệt đối không được mang tâm lý chủ quan 'cố bay thêm vài phút' vì dòng gián đoạn khí tượng của cơn dông thường di chuyển với vận tốc vượt xa tốc độ bay của UAV.</w:t>
            </w:r>
          </w:p>
        </w:tc>
        <w:tc>
          <w:tcPr>
            <w:tcW w:w="1984" w:type="dxa"/>
            <w:shd w:val="clear" w:color="auto" w:fill="F8FAFC"/>
            <w:tcMar>
              <w:top w:w="120" w:type="dxa"/>
              <w:left w:w="140" w:type="dxa"/>
              <w:bottom w:w="120" w:type="dxa"/>
              <w:right w:w="140" w:type="dxa"/>
            </w:tcMar>
          </w:tcPr>
          <w:p w14:paraId="068CD53E" w14:textId="77777777" w:rsidR="005A3821" w:rsidRDefault="00000000">
            <w:pPr>
              <w:jc w:val="both"/>
            </w:pPr>
            <w:r>
              <w:rPr>
                <w:color w:val="065F46"/>
                <w:sz w:val="22"/>
              </w:rPr>
              <w:t>Hạ quyết tâm dừng bay ngay; giải thích hiện tượng gió giật là tiền trạm của khối dông nguy hiểm; nêu đúng quy trình thu hồi khẩn cấp máy bay.</w:t>
            </w:r>
          </w:p>
        </w:tc>
        <w:tc>
          <w:tcPr>
            <w:tcW w:w="1871" w:type="dxa"/>
            <w:shd w:val="clear" w:color="auto" w:fill="F8FAFC"/>
            <w:tcMar>
              <w:top w:w="120" w:type="dxa"/>
              <w:left w:w="140" w:type="dxa"/>
              <w:bottom w:w="120" w:type="dxa"/>
              <w:right w:w="140" w:type="dxa"/>
            </w:tcMar>
          </w:tcPr>
          <w:p w14:paraId="63DD70FB" w14:textId="77777777" w:rsidR="005A3821" w:rsidRDefault="00000000">
            <w:pPr>
              <w:jc w:val="both"/>
            </w:pPr>
            <w:r>
              <w:rPr>
                <w:i/>
                <w:color w:val="4338CA"/>
                <w:sz w:val="22"/>
              </w:rPr>
              <w:t>Tại sao các luồng gió tiền tiêu của cơn dông lại đặc biệt nguy hiểm cho việc hạ cánh UAV? (Trả lời: Gió giật đổi hướng liên tục đột ngột khiến máy bay bị ép dạt ngang hoặc ép sụt sàn khi đang tiếp cận mặt đất).</w:t>
            </w:r>
          </w:p>
        </w:tc>
      </w:tr>
      <w:tr w:rsidR="005A3821" w14:paraId="0C43E4C0" w14:textId="77777777">
        <w:trPr>
          <w:cantSplit/>
          <w:jc w:val="center"/>
        </w:trPr>
        <w:tc>
          <w:tcPr>
            <w:tcW w:w="1247" w:type="dxa"/>
            <w:shd w:val="clear" w:color="auto" w:fill="FFFFFF"/>
            <w:tcMar>
              <w:top w:w="120" w:type="dxa"/>
              <w:left w:w="140" w:type="dxa"/>
              <w:bottom w:w="120" w:type="dxa"/>
              <w:right w:w="140" w:type="dxa"/>
            </w:tcMar>
          </w:tcPr>
          <w:p w14:paraId="70CA69A1" w14:textId="77777777" w:rsidR="005A3821" w:rsidRDefault="00000000">
            <w:pPr>
              <w:jc w:val="center"/>
            </w:pPr>
            <w:r>
              <w:rPr>
                <w:b/>
                <w:color w:val="1E3A8A"/>
                <w:sz w:val="22"/>
              </w:rPr>
              <w:lastRenderedPageBreak/>
              <w:t>UAV-V-M3-017</w:t>
            </w:r>
          </w:p>
        </w:tc>
        <w:tc>
          <w:tcPr>
            <w:tcW w:w="1020" w:type="dxa"/>
            <w:shd w:val="clear" w:color="auto" w:fill="FFFFFF"/>
            <w:tcMar>
              <w:top w:w="120" w:type="dxa"/>
              <w:left w:w="140" w:type="dxa"/>
              <w:bottom w:w="120" w:type="dxa"/>
              <w:right w:w="140" w:type="dxa"/>
            </w:tcMar>
          </w:tcPr>
          <w:p w14:paraId="20434744"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011C642"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54EFA18D" w14:textId="77777777" w:rsidR="005A3821" w:rsidRDefault="00000000">
            <w:pPr>
              <w:jc w:val="both"/>
            </w:pPr>
            <w:r>
              <w:rPr>
                <w:b/>
              </w:rPr>
              <w:t>Trong trường hợp không có sẵn máy đo sức gió chuyên dụng tại thực địa, người điều khiển có thể căn cứ vào những dấu hiệu trực quan tự nhiên nào để nhận biết gió đã vượt ngưỡng an toàn cho phép cất cánh?</w:t>
            </w:r>
          </w:p>
        </w:tc>
        <w:tc>
          <w:tcPr>
            <w:tcW w:w="4082" w:type="dxa"/>
            <w:shd w:val="clear" w:color="auto" w:fill="FFFFFF"/>
            <w:tcMar>
              <w:top w:w="120" w:type="dxa"/>
              <w:left w:w="140" w:type="dxa"/>
              <w:bottom w:w="120" w:type="dxa"/>
              <w:right w:w="140" w:type="dxa"/>
            </w:tcMar>
          </w:tcPr>
          <w:p w14:paraId="08157452" w14:textId="77777777" w:rsidR="005A3821" w:rsidRDefault="00000000">
            <w:pPr>
              <w:spacing w:before="20"/>
              <w:jc w:val="both"/>
            </w:pPr>
            <w:r>
              <w:t>Có thể áp dụng phương pháp ước lượng theo thang đo cấp gió Beaufort thông qua quan sát môi trường:</w:t>
            </w:r>
          </w:p>
          <w:p w14:paraId="3A1C15F4" w14:textId="77777777" w:rsidR="005A3821" w:rsidRDefault="00000000">
            <w:pPr>
              <w:spacing w:before="20"/>
              <w:jc w:val="both"/>
            </w:pPr>
            <w:r>
              <w:t>1. Các cành cây lớn bắt đầu đung đưa liên tục, toàn bộ tán cây ngả nghiêng mạnh theo chiều gió.</w:t>
            </w:r>
          </w:p>
          <w:p w14:paraId="6282F2E7" w14:textId="77777777" w:rsidR="005A3821" w:rsidRDefault="00000000">
            <w:pPr>
              <w:spacing w:before="20"/>
              <w:jc w:val="both"/>
            </w:pPr>
            <w:r>
              <w:t>2. Bụi, cát, lá khô và rác thải trên mặt đất bị gió cuốn xoáy thốc lên cao.</w:t>
            </w:r>
          </w:p>
          <w:p w14:paraId="54AD69C6" w14:textId="77777777" w:rsidR="005A3821" w:rsidRDefault="00000000">
            <w:pPr>
              <w:spacing w:before="20"/>
              <w:jc w:val="both"/>
            </w:pPr>
            <w:r>
              <w:t>3. Cờ vải hoặc dây bạt căng ngang và phát ra tiếng rách gió giòn giã.</w:t>
            </w:r>
          </w:p>
          <w:p w14:paraId="1BBFB350" w14:textId="77777777" w:rsidR="005A3821" w:rsidRDefault="00000000">
            <w:pPr>
              <w:spacing w:before="20"/>
              <w:jc w:val="both"/>
            </w:pPr>
            <w:r>
              <w:t>4. Người đứng tại bãi bay cảm nhận rõ sức gió tạt rát mặt, gặp khó khăn khi đi ngược gió và phải gồng mình giữ thăng bằng.</w:t>
            </w:r>
          </w:p>
          <w:p w14:paraId="244ECA7F" w14:textId="77777777" w:rsidR="005A3821" w:rsidRDefault="00000000">
            <w:pPr>
              <w:spacing w:before="20"/>
              <w:jc w:val="both"/>
            </w:pPr>
            <w:r>
              <w:t>- Kết luận: Khi xuất hiện các dấu hiệu trên, sức gió đã đạt từ cấp 5-6 trở lên (&gt;10-12 m/s), vượt ngưỡng kháng gió an toàn của phần lớn UAV phổ thông, bắt buộc phải hoãn cất cánh.</w:t>
            </w:r>
          </w:p>
        </w:tc>
        <w:tc>
          <w:tcPr>
            <w:tcW w:w="1984" w:type="dxa"/>
            <w:shd w:val="clear" w:color="auto" w:fill="FFFFFF"/>
            <w:tcMar>
              <w:top w:w="120" w:type="dxa"/>
              <w:left w:w="140" w:type="dxa"/>
              <w:bottom w:w="120" w:type="dxa"/>
              <w:right w:w="140" w:type="dxa"/>
            </w:tcMar>
          </w:tcPr>
          <w:p w14:paraId="7DBB3A15" w14:textId="77777777" w:rsidR="005A3821" w:rsidRDefault="00000000">
            <w:pPr>
              <w:jc w:val="both"/>
            </w:pPr>
            <w:r>
              <w:rPr>
                <w:color w:val="065F46"/>
                <w:sz w:val="22"/>
              </w:rPr>
              <w:t>Nêu được tối thiểu 2 dấu hiệu quan sát thực địa điển hình (cành cây to lay mạnh, bụi cuốn tung, cờ bay căng bạt); đưa ra kết luận đình chỉ bay.</w:t>
            </w:r>
          </w:p>
        </w:tc>
        <w:tc>
          <w:tcPr>
            <w:tcW w:w="1871" w:type="dxa"/>
            <w:shd w:val="clear" w:color="auto" w:fill="FFFFFF"/>
            <w:tcMar>
              <w:top w:w="120" w:type="dxa"/>
              <w:left w:w="140" w:type="dxa"/>
              <w:bottom w:w="120" w:type="dxa"/>
              <w:right w:w="140" w:type="dxa"/>
            </w:tcMar>
          </w:tcPr>
          <w:p w14:paraId="12B03091" w14:textId="77777777" w:rsidR="005A3821" w:rsidRDefault="00000000">
            <w:pPr>
              <w:jc w:val="both"/>
            </w:pPr>
            <w:r>
              <w:rPr>
                <w:i/>
                <w:color w:val="4338CA"/>
                <w:sz w:val="22"/>
              </w:rPr>
              <w:t>Giữa gió thổi đều liên tục và gió thổi giật từng cơn ngắt quãng, loại nào gây nguy cơ sập máy bay cao hơn? Vì sao? (Trả lời: Gió giật nguy hiểm hơn nhiều vì hệ thống cân bằng gyro và thuật toán PID của UAV không kịp bù lực phản hồi kịp thời).</w:t>
            </w:r>
          </w:p>
        </w:tc>
      </w:tr>
      <w:tr w:rsidR="005A3821" w14:paraId="098190D2" w14:textId="77777777">
        <w:trPr>
          <w:cantSplit/>
          <w:jc w:val="center"/>
        </w:trPr>
        <w:tc>
          <w:tcPr>
            <w:tcW w:w="1247" w:type="dxa"/>
            <w:shd w:val="clear" w:color="auto" w:fill="F8FAFC"/>
            <w:tcMar>
              <w:top w:w="120" w:type="dxa"/>
              <w:left w:w="140" w:type="dxa"/>
              <w:bottom w:w="120" w:type="dxa"/>
              <w:right w:w="140" w:type="dxa"/>
            </w:tcMar>
          </w:tcPr>
          <w:p w14:paraId="23AB4476" w14:textId="77777777" w:rsidR="005A3821" w:rsidRDefault="00000000">
            <w:pPr>
              <w:jc w:val="center"/>
            </w:pPr>
            <w:r>
              <w:rPr>
                <w:b/>
                <w:color w:val="1E3A8A"/>
                <w:sz w:val="22"/>
              </w:rPr>
              <w:lastRenderedPageBreak/>
              <w:t>UAV-V-M4-001</w:t>
            </w:r>
          </w:p>
        </w:tc>
        <w:tc>
          <w:tcPr>
            <w:tcW w:w="1020" w:type="dxa"/>
            <w:shd w:val="clear" w:color="auto" w:fill="F8FAFC"/>
            <w:tcMar>
              <w:top w:w="120" w:type="dxa"/>
              <w:left w:w="140" w:type="dxa"/>
              <w:bottom w:w="120" w:type="dxa"/>
              <w:right w:w="140" w:type="dxa"/>
            </w:tcMar>
          </w:tcPr>
          <w:p w14:paraId="7C6E2AD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296F9C35"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39C86603" w14:textId="77777777" w:rsidR="005A3821" w:rsidRDefault="00000000">
            <w:pPr>
              <w:jc w:val="both"/>
            </w:pPr>
            <w:r>
              <w:rPr>
                <w:b/>
              </w:rPr>
              <w:t>Không phận Việt Nam phân chia những loại khu vực quản lý nào đối với hoạt động của tàu bay không người lái? Người khai thác tra cứu thông tin bản đồ vùng bay chính thống ở đâu?</w:t>
            </w:r>
          </w:p>
        </w:tc>
        <w:tc>
          <w:tcPr>
            <w:tcW w:w="4082" w:type="dxa"/>
            <w:shd w:val="clear" w:color="auto" w:fill="F8FAFC"/>
            <w:tcMar>
              <w:top w:w="120" w:type="dxa"/>
              <w:left w:w="140" w:type="dxa"/>
              <w:bottom w:w="120" w:type="dxa"/>
              <w:right w:w="140" w:type="dxa"/>
            </w:tcMar>
          </w:tcPr>
          <w:p w14:paraId="57FE42E0" w14:textId="77777777" w:rsidR="005A3821" w:rsidRDefault="00000000">
            <w:pPr>
              <w:spacing w:before="20"/>
              <w:jc w:val="both"/>
            </w:pPr>
            <w:r>
              <w:t>- Phân loại khu vực quản lý không phận UAV:</w:t>
            </w:r>
          </w:p>
          <w:p w14:paraId="505877A5" w14:textId="77777777" w:rsidR="005A3821" w:rsidRDefault="00000000">
            <w:pPr>
              <w:spacing w:before="20"/>
              <w:jc w:val="both"/>
            </w:pPr>
            <w:r>
              <w:t xml:space="preserve">  1. Khu vực cấm bay (Prohibited Areas): Các khu vực trọng yếu về quốc phòng, an ninh, căn cứ quân sự, trụ sở cơ quan đầu não, công trình năng lượng trọng điểm, khu vực biên giới...</w:t>
            </w:r>
          </w:p>
          <w:p w14:paraId="6CF2E0D6" w14:textId="77777777" w:rsidR="005A3821" w:rsidRDefault="00000000">
            <w:pPr>
              <w:spacing w:before="20"/>
              <w:jc w:val="both"/>
            </w:pPr>
            <w:r>
              <w:t xml:space="preserve">  2. Khu vực hạn chế bay (Restricted Areas): Vùng phụ cận sân bay, khu vực diễn tập quân sự định kỳ, đường hàng không thương mại tầm thấp, khu vực đông dân cư tập trung...</w:t>
            </w:r>
          </w:p>
          <w:p w14:paraId="3CA86129" w14:textId="77777777" w:rsidR="005A3821" w:rsidRDefault="00000000">
            <w:pPr>
              <w:spacing w:before="20"/>
              <w:jc w:val="both"/>
            </w:pPr>
            <w:r>
              <w:t xml:space="preserve">  3. Khu vực cấm/hạn chế bay tạm thời: Thiết lập đột xuất phục vụ sự kiện chính trị hoặc nhiệm vụ an ninh quốc phòng.</w:t>
            </w:r>
          </w:p>
          <w:p w14:paraId="22A43FA2" w14:textId="77777777" w:rsidR="005A3821" w:rsidRDefault="00000000">
            <w:pPr>
              <w:spacing w:before="20"/>
              <w:jc w:val="both"/>
            </w:pPr>
            <w:r>
              <w:t>- Nguồn tra cứu chính thống: Cổng thông tin điện tử Bộ Quốc phòng, các văn bản công bố chính thức của Cục Tác chiến - Bộ Tổng Tham mưu và chính quyền quân sự địa phương.</w:t>
            </w:r>
          </w:p>
        </w:tc>
        <w:tc>
          <w:tcPr>
            <w:tcW w:w="1984" w:type="dxa"/>
            <w:shd w:val="clear" w:color="auto" w:fill="F8FAFC"/>
            <w:tcMar>
              <w:top w:w="120" w:type="dxa"/>
              <w:left w:w="140" w:type="dxa"/>
              <w:bottom w:w="120" w:type="dxa"/>
              <w:right w:w="140" w:type="dxa"/>
            </w:tcMar>
          </w:tcPr>
          <w:p w14:paraId="1229E63F" w14:textId="77777777" w:rsidR="005A3821" w:rsidRDefault="00000000">
            <w:pPr>
              <w:jc w:val="both"/>
            </w:pPr>
            <w:r>
              <w:rPr>
                <w:color w:val="065F46"/>
                <w:sz w:val="22"/>
              </w:rPr>
              <w:t>Liệt kê chuẩn xác 2 khu vực cốt lõi (Cấm bay và Hạn chế bay); chỉ rõ kênh tra cứu pháp lý chuẩn từ Bộ Quốc phòng/Cục Tác chiến.</w:t>
            </w:r>
          </w:p>
        </w:tc>
        <w:tc>
          <w:tcPr>
            <w:tcW w:w="1871" w:type="dxa"/>
            <w:shd w:val="clear" w:color="auto" w:fill="F8FAFC"/>
            <w:tcMar>
              <w:top w:w="120" w:type="dxa"/>
              <w:left w:w="140" w:type="dxa"/>
              <w:bottom w:w="120" w:type="dxa"/>
              <w:right w:w="140" w:type="dxa"/>
            </w:tcMar>
          </w:tcPr>
          <w:p w14:paraId="6C72C1CC" w14:textId="77777777" w:rsidR="005A3821" w:rsidRDefault="00000000">
            <w:pPr>
              <w:jc w:val="both"/>
            </w:pPr>
            <w:r>
              <w:rPr>
                <w:i/>
                <w:color w:val="4338CA"/>
                <w:sz w:val="22"/>
              </w:rPr>
              <w:t>Bản đồ vùng cấm bay tích hợp sẵn trên ứng dụng bay của hãng sản xuất UAV (như DJI Fly) có thể thay thế cho bản đồ pháp lý của Bộ Quốc phòng không? (Trả lời: Không thể thay thế; bản đồ của hãng chỉ mang tính tham khảo kỹ thuật, cơ sở pháp lý cao nhất phải theo công bố của Nhà nước Việt Nam).</w:t>
            </w:r>
          </w:p>
        </w:tc>
      </w:tr>
      <w:tr w:rsidR="005A3821" w14:paraId="511AA126" w14:textId="77777777">
        <w:trPr>
          <w:cantSplit/>
          <w:jc w:val="center"/>
        </w:trPr>
        <w:tc>
          <w:tcPr>
            <w:tcW w:w="1247" w:type="dxa"/>
            <w:shd w:val="clear" w:color="auto" w:fill="FFFFFF"/>
            <w:tcMar>
              <w:top w:w="120" w:type="dxa"/>
              <w:left w:w="140" w:type="dxa"/>
              <w:bottom w:w="120" w:type="dxa"/>
              <w:right w:w="140" w:type="dxa"/>
            </w:tcMar>
          </w:tcPr>
          <w:p w14:paraId="4A9D765F" w14:textId="77777777" w:rsidR="005A3821" w:rsidRDefault="00000000">
            <w:pPr>
              <w:jc w:val="center"/>
            </w:pPr>
            <w:r>
              <w:rPr>
                <w:b/>
                <w:color w:val="1E3A8A"/>
                <w:sz w:val="22"/>
              </w:rPr>
              <w:lastRenderedPageBreak/>
              <w:t>UAV-V-M4-005</w:t>
            </w:r>
          </w:p>
        </w:tc>
        <w:tc>
          <w:tcPr>
            <w:tcW w:w="1020" w:type="dxa"/>
            <w:shd w:val="clear" w:color="auto" w:fill="FFFFFF"/>
            <w:tcMar>
              <w:top w:w="120" w:type="dxa"/>
              <w:left w:w="140" w:type="dxa"/>
              <w:bottom w:w="120" w:type="dxa"/>
              <w:right w:w="140" w:type="dxa"/>
            </w:tcMar>
          </w:tcPr>
          <w:p w14:paraId="15D2E930"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48A5A3"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90737D5" w14:textId="77777777" w:rsidR="005A3821" w:rsidRDefault="00000000">
            <w:pPr>
              <w:jc w:val="both"/>
            </w:pPr>
            <w:r>
              <w:rPr>
                <w:b/>
              </w:rPr>
              <w:t>Cơ quan nào có thẩm quyền ban hành quyết định thiết lập khu vực cấm bay hoặc hạn chế bay tạm thời đối với UAV? Lệnh cấm này có hiệu lực kể từ thời điểm nào?</w:t>
            </w:r>
          </w:p>
        </w:tc>
        <w:tc>
          <w:tcPr>
            <w:tcW w:w="4082" w:type="dxa"/>
            <w:shd w:val="clear" w:color="auto" w:fill="FFFFFF"/>
            <w:tcMar>
              <w:top w:w="120" w:type="dxa"/>
              <w:left w:w="140" w:type="dxa"/>
              <w:bottom w:w="120" w:type="dxa"/>
              <w:right w:w="140" w:type="dxa"/>
            </w:tcMar>
          </w:tcPr>
          <w:p w14:paraId="44F5A325" w14:textId="77777777" w:rsidR="005A3821" w:rsidRDefault="00000000">
            <w:pPr>
              <w:spacing w:before="20"/>
              <w:jc w:val="both"/>
            </w:pPr>
            <w:r>
              <w:t>- Thẩm quyền ban hành: Bộ Quốc phòng (trực tiếp là Bộ Tổng Tham mưu / Cục Tác chiến) có thẩm quyền quyết định ban hành lệnh cấm bay, hạn chế bay tạm thời vì lý do bảo vệ an ninh quốc phòng, ứng phó sự cố khẩn cấp hoặc bảo vệ các sự kiện đặc biệt quan trọng của quốc gia.</w:t>
            </w:r>
          </w:p>
          <w:p w14:paraId="1E80A832" w14:textId="77777777" w:rsidR="005A3821" w:rsidRDefault="00000000">
            <w:pPr>
              <w:spacing w:before="20"/>
              <w:jc w:val="both"/>
            </w:pPr>
            <w:r>
              <w:t>- Thời điểm có hiệu lực: Quyết định cấm bay/hạn chế bay tạm thời có hiệu lực THI HÀNH TỨC THÌ ngay sau khi được công bố, phát lệnh qua các kênh điều hành vùng trời.</w:t>
            </w:r>
          </w:p>
          <w:p w14:paraId="48C15344" w14:textId="77777777" w:rsidR="005A3821" w:rsidRDefault="00000000">
            <w:pPr>
              <w:spacing w:before="20"/>
              <w:jc w:val="both"/>
            </w:pPr>
            <w:r>
              <w:t>- Nghĩa vụ kíp bay: Bắt buộc phải cập nhật thông báo bay và kiểm tra thông tin không phận ngay trước thời điểm khởi hành chuyến bay.</w:t>
            </w:r>
          </w:p>
        </w:tc>
        <w:tc>
          <w:tcPr>
            <w:tcW w:w="1984" w:type="dxa"/>
            <w:shd w:val="clear" w:color="auto" w:fill="FFFFFF"/>
            <w:tcMar>
              <w:top w:w="120" w:type="dxa"/>
              <w:left w:w="140" w:type="dxa"/>
              <w:bottom w:w="120" w:type="dxa"/>
              <w:right w:w="140" w:type="dxa"/>
            </w:tcMar>
          </w:tcPr>
          <w:p w14:paraId="3BA42E05" w14:textId="77777777" w:rsidR="005A3821" w:rsidRDefault="00000000">
            <w:pPr>
              <w:jc w:val="both"/>
            </w:pPr>
            <w:r>
              <w:rPr>
                <w:color w:val="065F46"/>
                <w:sz w:val="22"/>
              </w:rPr>
              <w:t>Chỉ rõ cơ quan thẩm quyền là Bộ Quốc phòng; khẳng định lệnh cấm tạm thời có hiệu lực tức thì và bắt buộc phải tra cứu trước mỗi chuyến bay.</w:t>
            </w:r>
          </w:p>
        </w:tc>
        <w:tc>
          <w:tcPr>
            <w:tcW w:w="1871" w:type="dxa"/>
            <w:shd w:val="clear" w:color="auto" w:fill="FFFFFF"/>
            <w:tcMar>
              <w:top w:w="120" w:type="dxa"/>
              <w:left w:w="140" w:type="dxa"/>
              <w:bottom w:w="120" w:type="dxa"/>
              <w:right w:w="140" w:type="dxa"/>
            </w:tcMar>
          </w:tcPr>
          <w:p w14:paraId="24865940" w14:textId="77777777" w:rsidR="005A3821" w:rsidRDefault="00000000">
            <w:pPr>
              <w:jc w:val="both"/>
            </w:pPr>
            <w:r>
              <w:rPr>
                <w:i/>
                <w:color w:val="4338CA"/>
                <w:sz w:val="22"/>
              </w:rPr>
              <w:t>Nếu kíp bay đã nhận được phép bay từ tháng trước, nhưng sát giờ bay Bộ Quốc phòng ban hành lệnh cấm bay tạm thời tại khu vực đó thì chuyến bay có được tiến hành không? (Trả lời: Bắt buộc phải đình chỉ bay ngay lập tức; quyền ưu tiên an ninh quốc gia cao hơn phép bay đã cấp).</w:t>
            </w:r>
          </w:p>
        </w:tc>
      </w:tr>
      <w:tr w:rsidR="005A3821" w14:paraId="7485B40A" w14:textId="77777777">
        <w:trPr>
          <w:cantSplit/>
          <w:jc w:val="center"/>
        </w:trPr>
        <w:tc>
          <w:tcPr>
            <w:tcW w:w="1247" w:type="dxa"/>
            <w:shd w:val="clear" w:color="auto" w:fill="F8FAFC"/>
            <w:tcMar>
              <w:top w:w="120" w:type="dxa"/>
              <w:left w:w="140" w:type="dxa"/>
              <w:bottom w:w="120" w:type="dxa"/>
              <w:right w:w="140" w:type="dxa"/>
            </w:tcMar>
          </w:tcPr>
          <w:p w14:paraId="05A511CA" w14:textId="77777777" w:rsidR="005A3821" w:rsidRDefault="00000000">
            <w:pPr>
              <w:jc w:val="center"/>
            </w:pPr>
            <w:r>
              <w:rPr>
                <w:b/>
                <w:color w:val="1E3A8A"/>
                <w:sz w:val="22"/>
              </w:rPr>
              <w:lastRenderedPageBreak/>
              <w:t>UAV-V-M4-006</w:t>
            </w:r>
          </w:p>
        </w:tc>
        <w:tc>
          <w:tcPr>
            <w:tcW w:w="1020" w:type="dxa"/>
            <w:shd w:val="clear" w:color="auto" w:fill="F8FAFC"/>
            <w:tcMar>
              <w:top w:w="120" w:type="dxa"/>
              <w:left w:w="140" w:type="dxa"/>
              <w:bottom w:w="120" w:type="dxa"/>
              <w:right w:w="140" w:type="dxa"/>
            </w:tcMar>
          </w:tcPr>
          <w:p w14:paraId="28A823D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5739E16"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4F84878F" w14:textId="77777777" w:rsidR="005A3821" w:rsidRDefault="00000000">
            <w:pPr>
              <w:jc w:val="both"/>
            </w:pPr>
            <w:r>
              <w:rPr>
                <w:b/>
              </w:rPr>
              <w:t>Quy trình hiệp đồng bay và thông báo/dự báo bay trước chuyến bay đã được cấp phép được thực hiện với các mốc thời gian và yêu cầu cụ thể như thế nào?</w:t>
            </w:r>
          </w:p>
        </w:tc>
        <w:tc>
          <w:tcPr>
            <w:tcW w:w="4082" w:type="dxa"/>
            <w:shd w:val="clear" w:color="auto" w:fill="F8FAFC"/>
            <w:tcMar>
              <w:top w:w="120" w:type="dxa"/>
              <w:left w:w="140" w:type="dxa"/>
              <w:bottom w:w="120" w:type="dxa"/>
              <w:right w:w="140" w:type="dxa"/>
            </w:tcMar>
          </w:tcPr>
          <w:p w14:paraId="2A51636D" w14:textId="77777777" w:rsidR="005A3821" w:rsidRDefault="00000000">
            <w:pPr>
              <w:spacing w:before="20"/>
              <w:jc w:val="both"/>
            </w:pPr>
            <w:r>
              <w:t>- Quy trình thực hiện:</w:t>
            </w:r>
          </w:p>
          <w:p w14:paraId="0F600459" w14:textId="77777777" w:rsidR="005A3821" w:rsidRDefault="00000000">
            <w:pPr>
              <w:spacing w:before="20"/>
              <w:jc w:val="both"/>
            </w:pPr>
            <w:r>
              <w:t xml:space="preserve">  1. Hiệp đồng bay: Người khai thác phải liên hệ, gửi kế hoạch bay chi tiết bằng văn bản/phương tiện liên lạc quy định tới cơ quan quân sự và cơ quan quản lý bay được chỉ định trong Phép bay (thông thường chậm nhất trước 24 giờ so với giờ dự kiến cất cánh).</w:t>
            </w:r>
          </w:p>
          <w:p w14:paraId="71938333" w14:textId="77777777" w:rsidR="005A3821" w:rsidRDefault="00000000">
            <w:pPr>
              <w:spacing w:before="20"/>
              <w:jc w:val="both"/>
            </w:pPr>
            <w:r>
              <w:t xml:space="preserve">  2. Dự báo bay / Thông báo bay: Trước khi cất cánh thực tế, kíp bay phải gọi điện hoặc gửi thông báo xác nhận thời điểm bắt đầu bay, độ cao hoạt động và thời điểm dự kiến kết thúc bay tới sở chỉ huy/cơ quan giám sát điều hành vùng trời.</w:t>
            </w:r>
          </w:p>
          <w:p w14:paraId="431D368F" w14:textId="77777777" w:rsidR="005A3821" w:rsidRDefault="00000000">
            <w:pPr>
              <w:spacing w:before="20"/>
              <w:jc w:val="both"/>
            </w:pPr>
            <w:r>
              <w:t xml:space="preserve">  3. Báo cáo kết thúc bay: Phải liên lạc báo cáo ngay khi hoàn tất bài bay và phương tiện đã tiếp đất an toàn.</w:t>
            </w:r>
          </w:p>
        </w:tc>
        <w:tc>
          <w:tcPr>
            <w:tcW w:w="1984" w:type="dxa"/>
            <w:shd w:val="clear" w:color="auto" w:fill="F8FAFC"/>
            <w:tcMar>
              <w:top w:w="120" w:type="dxa"/>
              <w:left w:w="140" w:type="dxa"/>
              <w:bottom w:w="120" w:type="dxa"/>
              <w:right w:w="140" w:type="dxa"/>
            </w:tcMar>
          </w:tcPr>
          <w:p w14:paraId="52C2EFAE" w14:textId="77777777" w:rsidR="005A3821" w:rsidRDefault="00000000">
            <w:pPr>
              <w:jc w:val="both"/>
            </w:pPr>
            <w:r>
              <w:rPr>
                <w:color w:val="065F46"/>
                <w:sz w:val="22"/>
              </w:rPr>
              <w:t>Nêu được 2 mắt xích: Phải hiệp đồng trước với cơ quan quy định trong phép bay (chậm nhất 24h) và thông báo bay/dự báo bay ngay trước khi cất cánh.</w:t>
            </w:r>
          </w:p>
        </w:tc>
        <w:tc>
          <w:tcPr>
            <w:tcW w:w="1871" w:type="dxa"/>
            <w:shd w:val="clear" w:color="auto" w:fill="F8FAFC"/>
            <w:tcMar>
              <w:top w:w="120" w:type="dxa"/>
              <w:left w:w="140" w:type="dxa"/>
              <w:bottom w:w="120" w:type="dxa"/>
              <w:right w:w="140" w:type="dxa"/>
            </w:tcMar>
          </w:tcPr>
          <w:p w14:paraId="1B71B6FC" w14:textId="77777777" w:rsidR="005A3821" w:rsidRDefault="00000000">
            <w:pPr>
              <w:jc w:val="both"/>
            </w:pPr>
            <w:r>
              <w:rPr>
                <w:i/>
                <w:color w:val="4338CA"/>
                <w:sz w:val="22"/>
              </w:rPr>
              <w:t>Chuyến bay hoạt động ở độ cao trên 50 mét có bắt buộc phải thực hiện thủ tục dự báo bay không? (Trả lời: Hoàn toàn bắt buộc theo quy định hiện hành về quản lý không phận tầm thấp).</w:t>
            </w:r>
          </w:p>
        </w:tc>
      </w:tr>
      <w:tr w:rsidR="005A3821" w14:paraId="27089A44" w14:textId="77777777">
        <w:trPr>
          <w:cantSplit/>
          <w:jc w:val="center"/>
        </w:trPr>
        <w:tc>
          <w:tcPr>
            <w:tcW w:w="1247" w:type="dxa"/>
            <w:shd w:val="clear" w:color="auto" w:fill="FFFFFF"/>
            <w:tcMar>
              <w:top w:w="120" w:type="dxa"/>
              <w:left w:w="140" w:type="dxa"/>
              <w:bottom w:w="120" w:type="dxa"/>
              <w:right w:w="140" w:type="dxa"/>
            </w:tcMar>
          </w:tcPr>
          <w:p w14:paraId="4858E34F" w14:textId="77777777" w:rsidR="005A3821" w:rsidRDefault="00000000">
            <w:pPr>
              <w:jc w:val="center"/>
            </w:pPr>
            <w:r>
              <w:rPr>
                <w:b/>
                <w:color w:val="1E3A8A"/>
                <w:sz w:val="22"/>
              </w:rPr>
              <w:lastRenderedPageBreak/>
              <w:t>UAV-V-M4-008</w:t>
            </w:r>
          </w:p>
        </w:tc>
        <w:tc>
          <w:tcPr>
            <w:tcW w:w="1020" w:type="dxa"/>
            <w:shd w:val="clear" w:color="auto" w:fill="FFFFFF"/>
            <w:tcMar>
              <w:top w:w="120" w:type="dxa"/>
              <w:left w:w="140" w:type="dxa"/>
              <w:bottom w:w="120" w:type="dxa"/>
              <w:right w:w="140" w:type="dxa"/>
            </w:tcMar>
          </w:tcPr>
          <w:p w14:paraId="15153B5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A9188A9"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6C34AD5C" w14:textId="77777777" w:rsidR="005A3821" w:rsidRDefault="00000000">
            <w:pPr>
              <w:jc w:val="both"/>
            </w:pPr>
            <w:r>
              <w:rPr>
                <w:b/>
              </w:rPr>
              <w:t>Một người khai thác cho rằng: 'Giấy phép bay của tôi được cấp từ 8h00 đến 11h00, nhưng do bận việc tôi có quyền lùi giờ bay sang buổi chiều từ 14h00 đến 17h00 cùng ngày tại cùng tọa độ đó.' Quan điểm này Đúng hay Sai? Hậu quả pháp lý?</w:t>
            </w:r>
          </w:p>
        </w:tc>
        <w:tc>
          <w:tcPr>
            <w:tcW w:w="4082" w:type="dxa"/>
            <w:shd w:val="clear" w:color="auto" w:fill="FFFFFF"/>
            <w:tcMar>
              <w:top w:w="120" w:type="dxa"/>
              <w:left w:w="140" w:type="dxa"/>
              <w:bottom w:w="120" w:type="dxa"/>
              <w:right w:w="140" w:type="dxa"/>
            </w:tcMar>
          </w:tcPr>
          <w:p w14:paraId="3BEB86D4" w14:textId="77777777" w:rsidR="005A3821" w:rsidRDefault="00000000">
            <w:pPr>
              <w:spacing w:before="20"/>
              <w:jc w:val="both"/>
            </w:pPr>
            <w:r>
              <w:t>- Quan điểm trên là hoàn toàn SAI.</w:t>
            </w:r>
          </w:p>
          <w:p w14:paraId="55A035C7" w14:textId="77777777" w:rsidR="005A3821" w:rsidRDefault="00000000">
            <w:pPr>
              <w:spacing w:before="20"/>
              <w:jc w:val="both"/>
            </w:pPr>
            <w:r>
              <w:t>- Hậu quả pháp lý:</w:t>
            </w:r>
          </w:p>
          <w:p w14:paraId="7E3BE70F" w14:textId="77777777" w:rsidR="005A3821" w:rsidRDefault="00000000">
            <w:pPr>
              <w:spacing w:before="20"/>
              <w:jc w:val="both"/>
            </w:pPr>
            <w:r>
              <w:t xml:space="preserve">  + Văn bản phép bay là mệnh lệnh pháp lý có giá trị ràng buộc tuyệt đối và chính xác về: Khung giờ bay, tọa độ phạm vi bay, độ cao tối đa và danh tính phương tiện.</w:t>
            </w:r>
          </w:p>
          <w:p w14:paraId="5B1C2D7F" w14:textId="77777777" w:rsidR="005A3821" w:rsidRDefault="00000000">
            <w:pPr>
              <w:spacing w:before="20"/>
              <w:jc w:val="both"/>
            </w:pPr>
            <w:r>
              <w:t xml:space="preserve">  + Bay ngoài khung giờ được cấp phép (dù cùng tọa độ) bị pháp luật coi là hành vi 'Bay không đúng nội dung phép bay được cấp' và bị xử phạt hành chính tương đương mức vi phạm nghiêm trọng, có thể bị đình chỉ toàn bộ hoạt động bay.</w:t>
            </w:r>
          </w:p>
          <w:p w14:paraId="630A5580" w14:textId="77777777" w:rsidR="005A3821" w:rsidRDefault="00000000">
            <w:pPr>
              <w:spacing w:before="20"/>
              <w:jc w:val="both"/>
            </w:pPr>
            <w:r>
              <w:t xml:space="preserve">  + Muốn thay đổi thời gian hoặc tọa độ, người khai thác phải làm thủ tục đề nghị cơ quan cấp phép điều chỉnh Phép bay trước khi triển khai hoạt động.</w:t>
            </w:r>
          </w:p>
        </w:tc>
        <w:tc>
          <w:tcPr>
            <w:tcW w:w="1984" w:type="dxa"/>
            <w:shd w:val="clear" w:color="auto" w:fill="FFFFFF"/>
            <w:tcMar>
              <w:top w:w="120" w:type="dxa"/>
              <w:left w:w="140" w:type="dxa"/>
              <w:bottom w:w="120" w:type="dxa"/>
              <w:right w:w="140" w:type="dxa"/>
            </w:tcMar>
          </w:tcPr>
          <w:p w14:paraId="1E7EECB7" w14:textId="77777777" w:rsidR="005A3821" w:rsidRDefault="00000000">
            <w:pPr>
              <w:jc w:val="both"/>
            </w:pPr>
            <w:r>
              <w:rPr>
                <w:color w:val="065F46"/>
                <w:sz w:val="22"/>
              </w:rPr>
              <w:t>Khẳng định quan điểm SAI; nhấn mạnh phép bay chỉ có hiệu lực đúng từng khung giờ/tọa độ đã ghi; bay lệch giờ là vi phạm quy chế bay.</w:t>
            </w:r>
          </w:p>
        </w:tc>
        <w:tc>
          <w:tcPr>
            <w:tcW w:w="1871" w:type="dxa"/>
            <w:shd w:val="clear" w:color="auto" w:fill="FFFFFF"/>
            <w:tcMar>
              <w:top w:w="120" w:type="dxa"/>
              <w:left w:w="140" w:type="dxa"/>
              <w:bottom w:w="120" w:type="dxa"/>
              <w:right w:w="140" w:type="dxa"/>
            </w:tcMar>
          </w:tcPr>
          <w:p w14:paraId="064BDA76" w14:textId="77777777" w:rsidR="005A3821" w:rsidRDefault="00000000">
            <w:pPr>
              <w:jc w:val="both"/>
            </w:pPr>
            <w:r>
              <w:rPr>
                <w:i/>
                <w:color w:val="4338CA"/>
                <w:sz w:val="22"/>
              </w:rPr>
              <w:t>Nếu do thời tiết xấu không thể bay đúng giờ cấp phép, muốn bay vào ngày hôm sau kíp bay phải làm gì? (Trả lời: Phải làm thủ tục xin gia hạn hoặc điều chỉnh văn bản phép bay với cơ quan thẩm quyền, không được tự ý đổi ngày).</w:t>
            </w:r>
          </w:p>
        </w:tc>
      </w:tr>
      <w:tr w:rsidR="005A3821" w14:paraId="2A5CCE5D" w14:textId="77777777">
        <w:trPr>
          <w:cantSplit/>
          <w:jc w:val="center"/>
        </w:trPr>
        <w:tc>
          <w:tcPr>
            <w:tcW w:w="1247" w:type="dxa"/>
            <w:shd w:val="clear" w:color="auto" w:fill="F8FAFC"/>
            <w:tcMar>
              <w:top w:w="120" w:type="dxa"/>
              <w:left w:w="140" w:type="dxa"/>
              <w:bottom w:w="120" w:type="dxa"/>
              <w:right w:w="140" w:type="dxa"/>
            </w:tcMar>
          </w:tcPr>
          <w:p w14:paraId="1012DB6D" w14:textId="77777777" w:rsidR="005A3821" w:rsidRDefault="00000000">
            <w:pPr>
              <w:jc w:val="center"/>
            </w:pPr>
            <w:r>
              <w:rPr>
                <w:b/>
                <w:color w:val="1E3A8A"/>
                <w:sz w:val="22"/>
              </w:rPr>
              <w:lastRenderedPageBreak/>
              <w:t>UAV-V-M4-009</w:t>
            </w:r>
          </w:p>
        </w:tc>
        <w:tc>
          <w:tcPr>
            <w:tcW w:w="1020" w:type="dxa"/>
            <w:shd w:val="clear" w:color="auto" w:fill="F8FAFC"/>
            <w:tcMar>
              <w:top w:w="120" w:type="dxa"/>
              <w:left w:w="140" w:type="dxa"/>
              <w:bottom w:w="120" w:type="dxa"/>
              <w:right w:w="140" w:type="dxa"/>
            </w:tcMar>
          </w:tcPr>
          <w:p w14:paraId="3E78AB5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651A157"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74A748B0" w14:textId="77777777" w:rsidR="005A3821" w:rsidRDefault="00000000">
            <w:pPr>
              <w:jc w:val="both"/>
            </w:pPr>
            <w:r>
              <w:rPr>
                <w:b/>
              </w:rPr>
              <w:t>Trong khi điều khiển, phi công bất ngờ phát hiện UAV của mình đã trôi sát hoặc vượt qua ranh giới của một khu vực cấm bay quân sự. Hãy nêu thứ tự hành động xử lý khẩn cấp.</w:t>
            </w:r>
          </w:p>
        </w:tc>
        <w:tc>
          <w:tcPr>
            <w:tcW w:w="4082" w:type="dxa"/>
            <w:shd w:val="clear" w:color="auto" w:fill="F8FAFC"/>
            <w:tcMar>
              <w:top w:w="120" w:type="dxa"/>
              <w:left w:w="140" w:type="dxa"/>
              <w:bottom w:w="120" w:type="dxa"/>
              <w:right w:w="140" w:type="dxa"/>
            </w:tcMar>
          </w:tcPr>
          <w:p w14:paraId="509C9015" w14:textId="77777777" w:rsidR="005A3821" w:rsidRDefault="00000000">
            <w:pPr>
              <w:spacing w:before="20"/>
              <w:jc w:val="both"/>
            </w:pPr>
            <w:r>
              <w:t>Thứ tự xử lý khẩn cấp gồm 4 bước bắt buộc:</w:t>
            </w:r>
          </w:p>
          <w:p w14:paraId="2150511E" w14:textId="77777777" w:rsidR="005A3821" w:rsidRDefault="00000000">
            <w:pPr>
              <w:spacing w:before="20"/>
              <w:jc w:val="both"/>
            </w:pPr>
            <w:r>
              <w:t>1. HÀNH ĐỘNG TỨC THÌ: Ngay lập tức điều khiển UAV bay ngược trở lại hướng xuất phát theo hành lang ngắn nhất và an toàn nhất để thoát ra khỏi khu vực cấm; không được tiếp tục bay lượn hay ghi hình.</w:t>
            </w:r>
          </w:p>
          <w:p w14:paraId="2144BD6C" w14:textId="77777777" w:rsidR="005A3821" w:rsidRDefault="00000000">
            <w:pPr>
              <w:spacing w:before="20"/>
              <w:jc w:val="both"/>
            </w:pPr>
            <w:r>
              <w:t>2. HẠ CÁNH THU HỒI: Đưa phương tiện về điểm Home và tiến hành hạ cánh tiếp đất khẩn cấp, ngắt hoàn toàn nguồn điện.</w:t>
            </w:r>
          </w:p>
          <w:p w14:paraId="6523A3AF" w14:textId="77777777" w:rsidR="005A3821" w:rsidRDefault="00000000">
            <w:pPr>
              <w:spacing w:before="20"/>
              <w:jc w:val="both"/>
            </w:pPr>
            <w:r>
              <w:t>3. CHẤP HÀNH HIỆU LỆNH: Tuyệt đối tuân thủ mọi mệnh lệnh, tín hiệu cảnh báo hoặc yêu cầu kiểm tra của lực lượng cảnh giới quân sự/công an tại hiện trường.</w:t>
            </w:r>
          </w:p>
          <w:p w14:paraId="234B6D68" w14:textId="77777777" w:rsidR="005A3821" w:rsidRDefault="00000000">
            <w:pPr>
              <w:spacing w:before="20"/>
              <w:jc w:val="both"/>
            </w:pPr>
            <w:r>
              <w:t>4. BÁO CÁO GIẢI TRÌNH: Chủ động liên lạc với cơ quan hiệp đồng điều hành bay để báo cáo trung thực sự cố trôi dạt tọa độ và phối hợp làm việc theo quy định.</w:t>
            </w:r>
          </w:p>
        </w:tc>
        <w:tc>
          <w:tcPr>
            <w:tcW w:w="1984" w:type="dxa"/>
            <w:shd w:val="clear" w:color="auto" w:fill="F8FAFC"/>
            <w:tcMar>
              <w:top w:w="120" w:type="dxa"/>
              <w:left w:w="140" w:type="dxa"/>
              <w:bottom w:w="120" w:type="dxa"/>
              <w:right w:w="140" w:type="dxa"/>
            </w:tcMar>
          </w:tcPr>
          <w:p w14:paraId="1FB0F9C9" w14:textId="77777777" w:rsidR="005A3821" w:rsidRDefault="00000000">
            <w:pPr>
              <w:jc w:val="both"/>
            </w:pPr>
            <w:r>
              <w:rPr>
                <w:color w:val="065F46"/>
                <w:sz w:val="22"/>
              </w:rPr>
              <w:t>Nêu rõ bước 1: Thoát khỏi khu vực cấm theo hướng ngắn nhất; bước 2: Hạ cánh khẩn cấp; bước 3: Tuyệt đối phục tùng hiệu lệnh lực lượng chức năng.</w:t>
            </w:r>
          </w:p>
        </w:tc>
        <w:tc>
          <w:tcPr>
            <w:tcW w:w="1871" w:type="dxa"/>
            <w:shd w:val="clear" w:color="auto" w:fill="F8FAFC"/>
            <w:tcMar>
              <w:top w:w="120" w:type="dxa"/>
              <w:left w:w="140" w:type="dxa"/>
              <w:bottom w:w="120" w:type="dxa"/>
              <w:right w:w="140" w:type="dxa"/>
            </w:tcMar>
          </w:tcPr>
          <w:p w14:paraId="636B670A" w14:textId="77777777" w:rsidR="005A3821" w:rsidRDefault="00000000">
            <w:pPr>
              <w:jc w:val="both"/>
            </w:pPr>
            <w:r>
              <w:rPr>
                <w:i/>
                <w:color w:val="4338CA"/>
                <w:sz w:val="22"/>
              </w:rPr>
              <w:t>Giải pháp kỹ thuật nào cần được cài đặt trên phần mềm bay để ngăn ngừa triệt để việc vô tình bay lọt vào vùng cấm? (Trả lời: Thiết lập hàng rào địa lý ảo Geo-fencing giới hạn bán kính và trần bay trước khi cất cánh).</w:t>
            </w:r>
          </w:p>
        </w:tc>
      </w:tr>
      <w:tr w:rsidR="005A3821" w14:paraId="64A651DF" w14:textId="77777777">
        <w:trPr>
          <w:cantSplit/>
          <w:jc w:val="center"/>
        </w:trPr>
        <w:tc>
          <w:tcPr>
            <w:tcW w:w="1247" w:type="dxa"/>
            <w:shd w:val="clear" w:color="auto" w:fill="FFFFFF"/>
            <w:tcMar>
              <w:top w:w="120" w:type="dxa"/>
              <w:left w:w="140" w:type="dxa"/>
              <w:bottom w:w="120" w:type="dxa"/>
              <w:right w:w="140" w:type="dxa"/>
            </w:tcMar>
          </w:tcPr>
          <w:p w14:paraId="4565968F" w14:textId="77777777" w:rsidR="005A3821" w:rsidRDefault="00000000">
            <w:pPr>
              <w:jc w:val="center"/>
            </w:pPr>
            <w:r>
              <w:rPr>
                <w:b/>
                <w:color w:val="1E3A8A"/>
                <w:sz w:val="22"/>
              </w:rPr>
              <w:lastRenderedPageBreak/>
              <w:t>UAV-V-M4-010</w:t>
            </w:r>
          </w:p>
        </w:tc>
        <w:tc>
          <w:tcPr>
            <w:tcW w:w="1020" w:type="dxa"/>
            <w:shd w:val="clear" w:color="auto" w:fill="FFFFFF"/>
            <w:tcMar>
              <w:top w:w="120" w:type="dxa"/>
              <w:left w:w="140" w:type="dxa"/>
              <w:bottom w:w="120" w:type="dxa"/>
              <w:right w:w="140" w:type="dxa"/>
            </w:tcMar>
          </w:tcPr>
          <w:p w14:paraId="654DBE7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28FF4BA"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7AC7131" w14:textId="77777777" w:rsidR="005A3821" w:rsidRDefault="00000000">
            <w:pPr>
              <w:jc w:val="both"/>
            </w:pPr>
            <w:r>
              <w:rPr>
                <w:b/>
              </w:rPr>
              <w:t>Thế nào là nghĩa vụ hiệp đồng bay trước chuyến bay? Việc hiệp đồng này nhằm mục đích cốt lõi gì trong công tác quản lý vùng trời quốc gia?</w:t>
            </w:r>
          </w:p>
        </w:tc>
        <w:tc>
          <w:tcPr>
            <w:tcW w:w="4082" w:type="dxa"/>
            <w:shd w:val="clear" w:color="auto" w:fill="FFFFFF"/>
            <w:tcMar>
              <w:top w:w="120" w:type="dxa"/>
              <w:left w:w="140" w:type="dxa"/>
              <w:bottom w:w="120" w:type="dxa"/>
              <w:right w:w="140" w:type="dxa"/>
            </w:tcMar>
          </w:tcPr>
          <w:p w14:paraId="4D7F34C0" w14:textId="77777777" w:rsidR="005A3821" w:rsidRDefault="00000000">
            <w:pPr>
              <w:spacing w:before="20"/>
              <w:jc w:val="both"/>
            </w:pPr>
            <w:r>
              <w:t>- Khái niệm: Hiệp đồng bay là quy trình thông báo, thống nhất và xác nhận trước kế hoạch bay chi tiết (thời gian bắt đầu/kết thúc, tọa độ tâm và bán kính, trần bay, chủng loại thiết bị, thông tin kíp bay) với cơ quan quân sự địa phương và đơn vị điều hành quản lý bay được chỉ định trong Phép bay.</w:t>
            </w:r>
          </w:p>
          <w:p w14:paraId="24177C53" w14:textId="77777777" w:rsidR="005A3821" w:rsidRDefault="00000000">
            <w:pPr>
              <w:spacing w:before="20"/>
              <w:jc w:val="both"/>
            </w:pPr>
            <w:r>
              <w:t>- Mục đích cốt lõi:</w:t>
            </w:r>
          </w:p>
          <w:p w14:paraId="34093613" w14:textId="77777777" w:rsidR="005A3821" w:rsidRDefault="00000000">
            <w:pPr>
              <w:spacing w:before="20"/>
              <w:jc w:val="both"/>
            </w:pPr>
            <w:r>
              <w:t xml:space="preserve">  1. Bảo đảm an toàn hàng không: Ngăn ngừa nguy cơ xung đột không gian bay giữa UAV với các tàu bay quân sự tầm thấp, trực thăng cứu hộ hoặc các hoạt động bay dân dụng khác.</w:t>
            </w:r>
          </w:p>
          <w:p w14:paraId="606C3A09" w14:textId="77777777" w:rsidR="005A3821" w:rsidRDefault="00000000">
            <w:pPr>
              <w:spacing w:before="20"/>
              <w:jc w:val="both"/>
            </w:pPr>
            <w:r>
              <w:t xml:space="preserve">  2. Bảo đảm an ninh quốc phòng: Giúp các trạm radar phòng không và lực lượng cảnh giới mặt đất nhận diện được mục tiêu bay hợp pháp, tránh báo động nhầm và không bị kích hoạt các biện pháp chế áp tiêu diệt mục tiêu.</w:t>
            </w:r>
          </w:p>
        </w:tc>
        <w:tc>
          <w:tcPr>
            <w:tcW w:w="1984" w:type="dxa"/>
            <w:shd w:val="clear" w:color="auto" w:fill="FFFFFF"/>
            <w:tcMar>
              <w:top w:w="120" w:type="dxa"/>
              <w:left w:w="140" w:type="dxa"/>
              <w:bottom w:w="120" w:type="dxa"/>
              <w:right w:w="140" w:type="dxa"/>
            </w:tcMar>
          </w:tcPr>
          <w:p w14:paraId="32FB61E2" w14:textId="77777777" w:rsidR="005A3821" w:rsidRDefault="00000000">
            <w:pPr>
              <w:jc w:val="both"/>
            </w:pPr>
            <w:r>
              <w:rPr>
                <w:color w:val="065F46"/>
                <w:sz w:val="22"/>
              </w:rPr>
              <w:t>Làm rõ bản chất hiệp đồng là chia sẻ kế hoạch bay với cơ quan quân sự phụ trách; chỉ ra mục đích tránh xung đột với tàu bay quân sự/dân dụng và bảo đảm quốc phòng.</w:t>
            </w:r>
          </w:p>
        </w:tc>
        <w:tc>
          <w:tcPr>
            <w:tcW w:w="1871" w:type="dxa"/>
            <w:shd w:val="clear" w:color="auto" w:fill="FFFFFF"/>
            <w:tcMar>
              <w:top w:w="120" w:type="dxa"/>
              <w:left w:w="140" w:type="dxa"/>
              <w:bottom w:w="120" w:type="dxa"/>
              <w:right w:w="140" w:type="dxa"/>
            </w:tcMar>
          </w:tcPr>
          <w:p w14:paraId="70E6E32E" w14:textId="77777777" w:rsidR="005A3821" w:rsidRDefault="00000000">
            <w:pPr>
              <w:jc w:val="both"/>
            </w:pPr>
            <w:r>
              <w:rPr>
                <w:i/>
                <w:color w:val="4338CA"/>
                <w:sz w:val="22"/>
              </w:rPr>
              <w:t>Đơn vị quân sự phụ trách tiếp nhận hiệp đồng bay tại cấp cơ sở thường là đơn vị nào? (Trả lời: Ban Chỉ huy Quân sự cấp quận/huyện hoặc Bộ Chỉ huy Quân sự cấp tỉnh/thành phố nơi diễn ra hoạt động bay).</w:t>
            </w:r>
          </w:p>
        </w:tc>
      </w:tr>
      <w:tr w:rsidR="005A3821" w14:paraId="54919796" w14:textId="77777777">
        <w:trPr>
          <w:cantSplit/>
          <w:jc w:val="center"/>
        </w:trPr>
        <w:tc>
          <w:tcPr>
            <w:tcW w:w="1247" w:type="dxa"/>
            <w:shd w:val="clear" w:color="auto" w:fill="F8FAFC"/>
            <w:tcMar>
              <w:top w:w="120" w:type="dxa"/>
              <w:left w:w="140" w:type="dxa"/>
              <w:bottom w:w="120" w:type="dxa"/>
              <w:right w:w="140" w:type="dxa"/>
            </w:tcMar>
          </w:tcPr>
          <w:p w14:paraId="5B9FC315" w14:textId="77777777" w:rsidR="005A3821" w:rsidRDefault="00000000">
            <w:pPr>
              <w:jc w:val="center"/>
            </w:pPr>
            <w:r>
              <w:rPr>
                <w:b/>
                <w:color w:val="1E3A8A"/>
                <w:sz w:val="22"/>
              </w:rPr>
              <w:lastRenderedPageBreak/>
              <w:t>UAV-V-M4-011</w:t>
            </w:r>
          </w:p>
        </w:tc>
        <w:tc>
          <w:tcPr>
            <w:tcW w:w="1020" w:type="dxa"/>
            <w:shd w:val="clear" w:color="auto" w:fill="F8FAFC"/>
            <w:tcMar>
              <w:top w:w="120" w:type="dxa"/>
              <w:left w:w="140" w:type="dxa"/>
              <w:bottom w:w="120" w:type="dxa"/>
              <w:right w:w="140" w:type="dxa"/>
            </w:tcMar>
          </w:tcPr>
          <w:p w14:paraId="1B0BEC2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36E45E4"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287C137F" w14:textId="77777777" w:rsidR="005A3821" w:rsidRDefault="00000000">
            <w:pPr>
              <w:jc w:val="both"/>
            </w:pPr>
            <w:r>
              <w:rPr>
                <w:b/>
              </w:rPr>
              <w:t>Có ý kiến nhận định: 'Chuyến bay đã có văn bản Phép bay của Cục Tác chiến rồi thì coi như đã được phép bay, không cần phải gọi điện hay hiệp đồng thêm với cơ quan quân sự địa phương trước khi cất cánh.' Nhận định này Đúng hay Sai? Phân tích.</w:t>
            </w:r>
          </w:p>
        </w:tc>
        <w:tc>
          <w:tcPr>
            <w:tcW w:w="4082" w:type="dxa"/>
            <w:shd w:val="clear" w:color="auto" w:fill="F8FAFC"/>
            <w:tcMar>
              <w:top w:w="120" w:type="dxa"/>
              <w:left w:w="140" w:type="dxa"/>
              <w:bottom w:w="120" w:type="dxa"/>
              <w:right w:w="140" w:type="dxa"/>
            </w:tcMar>
          </w:tcPr>
          <w:p w14:paraId="3B04B68B" w14:textId="77777777" w:rsidR="005A3821" w:rsidRDefault="00000000">
            <w:pPr>
              <w:spacing w:before="20"/>
              <w:jc w:val="both"/>
            </w:pPr>
            <w:r>
              <w:t>- Nhận định trên là hoàn toàn SAI.</w:t>
            </w:r>
          </w:p>
          <w:p w14:paraId="3EDBD04F" w14:textId="77777777" w:rsidR="005A3821" w:rsidRDefault="00000000">
            <w:pPr>
              <w:spacing w:before="20"/>
              <w:jc w:val="both"/>
            </w:pPr>
            <w:r>
              <w:t>- Phân tích tính pháp lý:</w:t>
            </w:r>
          </w:p>
          <w:p w14:paraId="11D32A10" w14:textId="77777777" w:rsidR="005A3821" w:rsidRDefault="00000000">
            <w:pPr>
              <w:spacing w:before="20"/>
              <w:jc w:val="both"/>
            </w:pPr>
            <w:r>
              <w:t xml:space="preserve">  + Phép bay và Hiệp đồng bay là HAI khâu thủ tục bắt buộc độc lập và mang tính kế tiếp nhau trong quy trình quản lý nhà nước về bay không người lái.</w:t>
            </w:r>
          </w:p>
          <w:p w14:paraId="6D01669A" w14:textId="77777777" w:rsidR="005A3821" w:rsidRDefault="00000000">
            <w:pPr>
              <w:spacing w:before="20"/>
              <w:jc w:val="both"/>
            </w:pPr>
            <w:r>
              <w:t xml:space="preserve">  + Phép bay là văn bản chấp thuận về mặt chủ trương, phương án và vùng trời trên giấy tờ.</w:t>
            </w:r>
          </w:p>
          <w:p w14:paraId="69CA0406" w14:textId="77777777" w:rsidR="005A3821" w:rsidRDefault="00000000">
            <w:pPr>
              <w:spacing w:before="20"/>
              <w:jc w:val="both"/>
            </w:pPr>
            <w:r>
              <w:t xml:space="preserve">  + Hiệp đồng bay là khâu điều hành tác chiến và giám sát thực địa theo thời gian thực. Cơ quan quân sự địa phương chỉ có thể giám sát và bảo đảm an toàn khi họ được thông báo thời điểm cất cánh thực tế.</w:t>
            </w:r>
          </w:p>
          <w:p w14:paraId="0609518B" w14:textId="77777777" w:rsidR="005A3821" w:rsidRDefault="00000000">
            <w:pPr>
              <w:spacing w:before="20"/>
              <w:jc w:val="both"/>
            </w:pPr>
            <w:r>
              <w:t xml:space="preserve">  + Nếu có phép bay mà không hiệp đồng trước khi bay thì chuyến bay đó vẫn cấu thành hành vi vi phạm quy chế bay và sẽ bị đình chỉ, xử phạt.</w:t>
            </w:r>
          </w:p>
        </w:tc>
        <w:tc>
          <w:tcPr>
            <w:tcW w:w="1984" w:type="dxa"/>
            <w:shd w:val="clear" w:color="auto" w:fill="F8FAFC"/>
            <w:tcMar>
              <w:top w:w="120" w:type="dxa"/>
              <w:left w:w="140" w:type="dxa"/>
              <w:bottom w:w="120" w:type="dxa"/>
              <w:right w:w="140" w:type="dxa"/>
            </w:tcMar>
          </w:tcPr>
          <w:p w14:paraId="2E8A0289" w14:textId="77777777" w:rsidR="005A3821" w:rsidRDefault="00000000">
            <w:pPr>
              <w:jc w:val="both"/>
            </w:pPr>
            <w:r>
              <w:rPr>
                <w:color w:val="065F46"/>
                <w:sz w:val="22"/>
              </w:rPr>
              <w:t>Khẳng định nhận định SAI; làm rõ tính độc lập của Phép bay (phê duyệt chủ trương) và Hiệp đồng bay (điều hành thực tế tại hiện trường).</w:t>
            </w:r>
          </w:p>
        </w:tc>
        <w:tc>
          <w:tcPr>
            <w:tcW w:w="1871" w:type="dxa"/>
            <w:shd w:val="clear" w:color="auto" w:fill="F8FAFC"/>
            <w:tcMar>
              <w:top w:w="120" w:type="dxa"/>
              <w:left w:w="140" w:type="dxa"/>
              <w:bottom w:w="120" w:type="dxa"/>
              <w:right w:w="140" w:type="dxa"/>
            </w:tcMar>
          </w:tcPr>
          <w:p w14:paraId="7F900EB8" w14:textId="77777777" w:rsidR="005A3821" w:rsidRDefault="00000000">
            <w:pPr>
              <w:jc w:val="both"/>
            </w:pPr>
            <w:r>
              <w:rPr>
                <w:i/>
                <w:color w:val="4338CA"/>
                <w:sz w:val="22"/>
              </w:rPr>
              <w:t>Nếu kíp bay không hiệp đồng mà tự ý bay, đài quan sát quân sự phát hiện mục tiêu lạ trên màn hình radar thì điều gì sẽ xảy ra? (Trả lời: Mục tiêu bị coi là phương tiện bay xâm nhập trái phép và sẽ bị lực lượng phòng không triển khai chế áp tức thì).</w:t>
            </w:r>
          </w:p>
        </w:tc>
      </w:tr>
      <w:tr w:rsidR="005A3821" w14:paraId="3952A0C5" w14:textId="77777777">
        <w:trPr>
          <w:cantSplit/>
          <w:jc w:val="center"/>
        </w:trPr>
        <w:tc>
          <w:tcPr>
            <w:tcW w:w="1247" w:type="dxa"/>
            <w:shd w:val="clear" w:color="auto" w:fill="FFFFFF"/>
            <w:tcMar>
              <w:top w:w="120" w:type="dxa"/>
              <w:left w:w="140" w:type="dxa"/>
              <w:bottom w:w="120" w:type="dxa"/>
              <w:right w:w="140" w:type="dxa"/>
            </w:tcMar>
          </w:tcPr>
          <w:p w14:paraId="70714150" w14:textId="77777777" w:rsidR="005A3821" w:rsidRDefault="00000000">
            <w:pPr>
              <w:jc w:val="center"/>
            </w:pPr>
            <w:r>
              <w:rPr>
                <w:b/>
                <w:color w:val="1E3A8A"/>
                <w:sz w:val="22"/>
              </w:rPr>
              <w:lastRenderedPageBreak/>
              <w:t>UAV-V-M4-012</w:t>
            </w:r>
          </w:p>
        </w:tc>
        <w:tc>
          <w:tcPr>
            <w:tcW w:w="1020" w:type="dxa"/>
            <w:shd w:val="clear" w:color="auto" w:fill="FFFFFF"/>
            <w:tcMar>
              <w:top w:w="120" w:type="dxa"/>
              <w:left w:w="140" w:type="dxa"/>
              <w:bottom w:w="120" w:type="dxa"/>
              <w:right w:w="140" w:type="dxa"/>
            </w:tcMar>
          </w:tcPr>
          <w:p w14:paraId="43E3828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A12BD86"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0BFD80AB" w14:textId="77777777" w:rsidR="005A3821" w:rsidRDefault="00000000">
            <w:pPr>
              <w:jc w:val="both"/>
            </w:pPr>
            <w:r>
              <w:rPr>
                <w:b/>
              </w:rPr>
              <w:t>Trường hợp một chuyến bay đã được cấp phép và hoàn tất thủ tục hiệp đồng bay, nhưng sát giờ bay do thời tiết mưa bão nên kíp bay quyết định hủy bỏ không thực hiện. Kíp bay có bắt buộc phải thông báo cho cơ quan quản lý bay không? Vì sao?</w:t>
            </w:r>
          </w:p>
        </w:tc>
        <w:tc>
          <w:tcPr>
            <w:tcW w:w="4082" w:type="dxa"/>
            <w:shd w:val="clear" w:color="auto" w:fill="FFFFFF"/>
            <w:tcMar>
              <w:top w:w="120" w:type="dxa"/>
              <w:left w:w="140" w:type="dxa"/>
              <w:bottom w:w="120" w:type="dxa"/>
              <w:right w:w="140" w:type="dxa"/>
            </w:tcMar>
          </w:tcPr>
          <w:p w14:paraId="173DE26F" w14:textId="77777777" w:rsidR="005A3821" w:rsidRDefault="00000000">
            <w:pPr>
              <w:spacing w:before="20"/>
              <w:jc w:val="both"/>
            </w:pPr>
            <w:r>
              <w:t>- Kíp bay BẮT BUỘC phải thông báo hủy chuyến bay ngay lập tức cho cơ quan điều hành quản lý bay và cơ quan hiệp đồng quân sự địa phương.</w:t>
            </w:r>
          </w:p>
          <w:p w14:paraId="3C248CA6" w14:textId="77777777" w:rsidR="005A3821" w:rsidRDefault="00000000">
            <w:pPr>
              <w:spacing w:before="20"/>
              <w:jc w:val="both"/>
            </w:pPr>
            <w:r>
              <w:t>- Lý do cốt lõi:</w:t>
            </w:r>
          </w:p>
          <w:p w14:paraId="61348B5A" w14:textId="77777777" w:rsidR="005A3821" w:rsidRDefault="00000000">
            <w:pPr>
              <w:spacing w:before="20"/>
              <w:jc w:val="both"/>
            </w:pPr>
            <w:r>
              <w:t xml:space="preserve">  + Trong hệ thống quản lý không phận, khi một kế hoạch bay đã được hiệp đồng, cơ quan điều hành bay đã phải phân bổ một phần 'hành lang không gian và thời gian' riêng biệt cho chuyến bay đó và có thể phải hạn chế các hoạt động bay khác.</w:t>
            </w:r>
          </w:p>
          <w:p w14:paraId="37D2EDBD" w14:textId="77777777" w:rsidR="005A3821" w:rsidRDefault="00000000">
            <w:pPr>
              <w:spacing w:before="20"/>
              <w:jc w:val="both"/>
            </w:pPr>
            <w:r>
              <w:t xml:space="preserve">  + Việc thông báo hủy bay giúp cơ quan quản lý cập nhật lại trạng thái vùng trời sạch, giải phóng không phận cho các đơn vị khác khai thác và tránh việc sở chỉ huy phải duy trì trạng thái trực ban theo dõi một chuyến bay ảo.</w:t>
            </w:r>
          </w:p>
        </w:tc>
        <w:tc>
          <w:tcPr>
            <w:tcW w:w="1984" w:type="dxa"/>
            <w:shd w:val="clear" w:color="auto" w:fill="FFFFFF"/>
            <w:tcMar>
              <w:top w:w="120" w:type="dxa"/>
              <w:left w:w="140" w:type="dxa"/>
              <w:bottom w:w="120" w:type="dxa"/>
              <w:right w:w="140" w:type="dxa"/>
            </w:tcMar>
          </w:tcPr>
          <w:p w14:paraId="31F730AC" w14:textId="77777777" w:rsidR="005A3821" w:rsidRDefault="00000000">
            <w:pPr>
              <w:jc w:val="both"/>
            </w:pPr>
            <w:r>
              <w:rPr>
                <w:color w:val="065F46"/>
                <w:sz w:val="22"/>
              </w:rPr>
              <w:t>Khẳng định BẮT BUỘC phải thông báo hủy bay; giải thích được ý nghĩa giải phóng không phận và duy trì kỷ luật điều hành chỉ huy bay.</w:t>
            </w:r>
          </w:p>
        </w:tc>
        <w:tc>
          <w:tcPr>
            <w:tcW w:w="1871" w:type="dxa"/>
            <w:shd w:val="clear" w:color="auto" w:fill="FFFFFF"/>
            <w:tcMar>
              <w:top w:w="120" w:type="dxa"/>
              <w:left w:w="140" w:type="dxa"/>
              <w:bottom w:w="120" w:type="dxa"/>
              <w:right w:w="140" w:type="dxa"/>
            </w:tcMar>
          </w:tcPr>
          <w:p w14:paraId="7312F51F" w14:textId="77777777" w:rsidR="005A3821" w:rsidRDefault="00000000">
            <w:pPr>
              <w:jc w:val="both"/>
            </w:pPr>
            <w:r>
              <w:rPr>
                <w:i/>
                <w:color w:val="4338CA"/>
                <w:sz w:val="22"/>
              </w:rPr>
              <w:t>Nếu kíp bay muốn dời lịch bay sang ngày khác trong tuần sau chuyến bay bị hủy vì mưa dông thì có được tự ý bay vào hôm sau không? (Trả lời: Không được tự ý; phải xin cấp phép hoặc điều chỉnh hiệp đồng cho ngày mới).</w:t>
            </w:r>
          </w:p>
        </w:tc>
      </w:tr>
      <w:tr w:rsidR="005A3821" w14:paraId="62B70DBF" w14:textId="77777777">
        <w:trPr>
          <w:cantSplit/>
          <w:jc w:val="center"/>
        </w:trPr>
        <w:tc>
          <w:tcPr>
            <w:tcW w:w="1247" w:type="dxa"/>
            <w:shd w:val="clear" w:color="auto" w:fill="F8FAFC"/>
            <w:tcMar>
              <w:top w:w="120" w:type="dxa"/>
              <w:left w:w="140" w:type="dxa"/>
              <w:bottom w:w="120" w:type="dxa"/>
              <w:right w:w="140" w:type="dxa"/>
            </w:tcMar>
          </w:tcPr>
          <w:p w14:paraId="31EE7ECF" w14:textId="77777777" w:rsidR="005A3821" w:rsidRDefault="00000000">
            <w:pPr>
              <w:jc w:val="center"/>
            </w:pPr>
            <w:r>
              <w:rPr>
                <w:b/>
                <w:color w:val="1E3A8A"/>
                <w:sz w:val="22"/>
              </w:rPr>
              <w:lastRenderedPageBreak/>
              <w:t>UAV-V-M5-001</w:t>
            </w:r>
          </w:p>
        </w:tc>
        <w:tc>
          <w:tcPr>
            <w:tcW w:w="1020" w:type="dxa"/>
            <w:shd w:val="clear" w:color="auto" w:fill="F8FAFC"/>
            <w:tcMar>
              <w:top w:w="120" w:type="dxa"/>
              <w:left w:w="140" w:type="dxa"/>
              <w:bottom w:w="120" w:type="dxa"/>
              <w:right w:w="140" w:type="dxa"/>
            </w:tcMar>
          </w:tcPr>
          <w:p w14:paraId="25838B7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28B0E68"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6BB47702" w14:textId="77777777" w:rsidR="005A3821" w:rsidRDefault="00000000">
            <w:pPr>
              <w:jc w:val="both"/>
            </w:pPr>
            <w:r>
              <w:rPr>
                <w:b/>
              </w:rPr>
              <w:t>Trình bày 5 nhóm nội dung kiểm tra kỹ thuật mặt đất bắt buộc (Pre-flight Inspection) mà kíp bay phải thực hiện tỉ mỉ trước khi cho UAV cất cánh.</w:t>
            </w:r>
          </w:p>
        </w:tc>
        <w:tc>
          <w:tcPr>
            <w:tcW w:w="4082" w:type="dxa"/>
            <w:shd w:val="clear" w:color="auto" w:fill="F8FAFC"/>
            <w:tcMar>
              <w:top w:w="120" w:type="dxa"/>
              <w:left w:w="140" w:type="dxa"/>
              <w:bottom w:w="120" w:type="dxa"/>
              <w:right w:w="140" w:type="dxa"/>
            </w:tcMar>
          </w:tcPr>
          <w:p w14:paraId="05466FA8" w14:textId="77777777" w:rsidR="005A3821" w:rsidRDefault="00000000">
            <w:pPr>
              <w:spacing w:before="20"/>
              <w:jc w:val="both"/>
            </w:pPr>
            <w:r>
              <w:t>Quy trình tiền kiểm bắt buộc gồm 5 nhóm nội dung:</w:t>
            </w:r>
          </w:p>
          <w:p w14:paraId="7A36311B" w14:textId="77777777" w:rsidR="005A3821" w:rsidRDefault="00000000">
            <w:pPr>
              <w:spacing w:before="20"/>
              <w:jc w:val="both"/>
            </w:pPr>
            <w:r>
              <w:t>1. Nhóm Khung vỏ &amp; Khí động: Kiểm tra thân vỏ máy, càng đáp, cánh quạt (độ chặt của ốc siết, không nứt mẻ, đúng chiều quay CW/CCW), khớp gập cánh tay cơ học chắc chắn.</w:t>
            </w:r>
          </w:p>
          <w:p w14:paraId="0C06D80A" w14:textId="77777777" w:rsidR="005A3821" w:rsidRDefault="00000000">
            <w:pPr>
              <w:spacing w:before="20"/>
              <w:jc w:val="both"/>
            </w:pPr>
            <w:r>
              <w:t>2. Nhóm Động lực &amp; Nguồn điện: Khối pin được nạp đầy, lắp ngàm khóa chắc chắn; trục động cơ quay êm không cọ sát, không có dị vật bên trong.</w:t>
            </w:r>
          </w:p>
          <w:p w14:paraId="7D9ABB97" w14:textId="77777777" w:rsidR="005A3821" w:rsidRDefault="00000000">
            <w:pPr>
              <w:spacing w:before="20"/>
              <w:jc w:val="both"/>
            </w:pPr>
            <w:r>
              <w:t>3. Nhóm Điều khiển &amp; Cảm biến: Cân chỉnh la bàn số (Compass) và khối đo quán tính (IMU) đạt trạng thái chuẩn; số lượng vệ tinh GPS kết nối ổn định (thường &gt;= 12-15 vệ tinh).</w:t>
            </w:r>
          </w:p>
          <w:p w14:paraId="341B8665" w14:textId="77777777" w:rsidR="005A3821" w:rsidRDefault="00000000">
            <w:pPr>
              <w:spacing w:before="20"/>
              <w:jc w:val="both"/>
            </w:pPr>
            <w:r>
              <w:t>4. Nhóm Đường truyền &amp; Tín hiệu: Kiểm tra chất lượng sóng điều khiển và sóng truyền hình ảnh giữa tay cầm RC và máy bay; ăng-ten định hướng đúng góc.</w:t>
            </w:r>
          </w:p>
          <w:p w14:paraId="1EFF91F5" w14:textId="77777777" w:rsidR="005A3821" w:rsidRDefault="00000000">
            <w:pPr>
              <w:spacing w:before="20"/>
              <w:jc w:val="both"/>
            </w:pPr>
            <w:r>
              <w:t>5. Nhóm Môi trường &amp; Bãi cất/hạ cánh: Mặt bằng cất cánh bằng phẳng, thông thoáng, không có vật kim loại lớn gây nhiễu từ; bán kính an toàn tuyệt đối không có người đứng gần.</w:t>
            </w:r>
          </w:p>
        </w:tc>
        <w:tc>
          <w:tcPr>
            <w:tcW w:w="1984" w:type="dxa"/>
            <w:shd w:val="clear" w:color="auto" w:fill="F8FAFC"/>
            <w:tcMar>
              <w:top w:w="120" w:type="dxa"/>
              <w:left w:w="140" w:type="dxa"/>
              <w:bottom w:w="120" w:type="dxa"/>
              <w:right w:w="140" w:type="dxa"/>
            </w:tcMar>
          </w:tcPr>
          <w:p w14:paraId="4D8F1F7F" w14:textId="77777777" w:rsidR="005A3821" w:rsidRDefault="00000000">
            <w:pPr>
              <w:jc w:val="both"/>
            </w:pPr>
            <w:r>
              <w:rPr>
                <w:color w:val="065F46"/>
                <w:sz w:val="22"/>
              </w:rPr>
              <w:t>Nêu đầy đủ 5 nhóm: Khung vỏ/cánh quạt, Pin/động cơ, Cảm biến/vệ tinh, Đường truyền tín hiệu, và Môi trường bãi đáp an toàn.</w:t>
            </w:r>
          </w:p>
        </w:tc>
        <w:tc>
          <w:tcPr>
            <w:tcW w:w="1871" w:type="dxa"/>
            <w:shd w:val="clear" w:color="auto" w:fill="F8FAFC"/>
            <w:tcMar>
              <w:top w:w="120" w:type="dxa"/>
              <w:left w:w="140" w:type="dxa"/>
              <w:bottom w:w="120" w:type="dxa"/>
              <w:right w:w="140" w:type="dxa"/>
            </w:tcMar>
          </w:tcPr>
          <w:p w14:paraId="06B82D85" w14:textId="77777777" w:rsidR="005A3821" w:rsidRDefault="00000000">
            <w:pPr>
              <w:jc w:val="both"/>
            </w:pPr>
            <w:r>
              <w:rPr>
                <w:i/>
                <w:color w:val="4338CA"/>
                <w:sz w:val="22"/>
              </w:rPr>
              <w:t>Trong 5 nhóm trên, yếu tố nào thường hay bị phi công mới bay chủ quan bỏ qua nhất? (Trả lời: Kiểm tra môi trường bãi bay và bảo đảm bán kính khoảng cách an toàn với người xung quanh).</w:t>
            </w:r>
          </w:p>
        </w:tc>
      </w:tr>
      <w:tr w:rsidR="005A3821" w14:paraId="4EA69423" w14:textId="77777777">
        <w:trPr>
          <w:cantSplit/>
          <w:jc w:val="center"/>
        </w:trPr>
        <w:tc>
          <w:tcPr>
            <w:tcW w:w="1247" w:type="dxa"/>
            <w:shd w:val="clear" w:color="auto" w:fill="FFFFFF"/>
            <w:tcMar>
              <w:top w:w="120" w:type="dxa"/>
              <w:left w:w="140" w:type="dxa"/>
              <w:bottom w:w="120" w:type="dxa"/>
              <w:right w:w="140" w:type="dxa"/>
            </w:tcMar>
          </w:tcPr>
          <w:p w14:paraId="23974EB3" w14:textId="77777777" w:rsidR="005A3821" w:rsidRDefault="00000000">
            <w:pPr>
              <w:jc w:val="center"/>
            </w:pPr>
            <w:r>
              <w:rPr>
                <w:b/>
                <w:color w:val="1E3A8A"/>
                <w:sz w:val="22"/>
              </w:rPr>
              <w:lastRenderedPageBreak/>
              <w:t>UAV-V-M5-003</w:t>
            </w:r>
          </w:p>
        </w:tc>
        <w:tc>
          <w:tcPr>
            <w:tcW w:w="1020" w:type="dxa"/>
            <w:shd w:val="clear" w:color="auto" w:fill="FFFFFF"/>
            <w:tcMar>
              <w:top w:w="120" w:type="dxa"/>
              <w:left w:w="140" w:type="dxa"/>
              <w:bottom w:w="120" w:type="dxa"/>
              <w:right w:w="140" w:type="dxa"/>
            </w:tcMar>
          </w:tcPr>
          <w:p w14:paraId="7EB2FB9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36AFCDE"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2A7393DC" w14:textId="77777777" w:rsidR="005A3821" w:rsidRDefault="00000000">
            <w:pPr>
              <w:jc w:val="both"/>
            </w:pPr>
            <w:r>
              <w:rPr>
                <w:b/>
              </w:rPr>
              <w:t>Phân biệt sự khác nhau căn bản về cơ chế điều khiển và hành vi khí động học của UAV giữa Chế độ bay có định vị vệ tinh (GPS Mode) và Chế độ bay kiểm soát tư thế thủ công (ATTI Mode).</w:t>
            </w:r>
          </w:p>
        </w:tc>
        <w:tc>
          <w:tcPr>
            <w:tcW w:w="4082" w:type="dxa"/>
            <w:shd w:val="clear" w:color="auto" w:fill="FFFFFF"/>
            <w:tcMar>
              <w:top w:w="120" w:type="dxa"/>
              <w:left w:w="140" w:type="dxa"/>
              <w:bottom w:w="120" w:type="dxa"/>
              <w:right w:w="140" w:type="dxa"/>
            </w:tcMar>
          </w:tcPr>
          <w:p w14:paraId="2EFC3624" w14:textId="77777777" w:rsidR="005A3821" w:rsidRDefault="00000000">
            <w:pPr>
              <w:spacing w:before="20"/>
              <w:jc w:val="both"/>
            </w:pPr>
            <w:r>
              <w:t>- Chế độ GPS Mode (Position Hold):</w:t>
            </w:r>
          </w:p>
          <w:p w14:paraId="1CB5C70A" w14:textId="77777777" w:rsidR="005A3821" w:rsidRDefault="00000000">
            <w:pPr>
              <w:spacing w:before="20"/>
              <w:jc w:val="both"/>
            </w:pPr>
            <w:r>
              <w:t xml:space="preserve">  + Hệ thống sử dụng tín hiệu định vị vệ tinh kết hợp cảm biến để tự động 'khóa' giữ cả tọa độ mặt phẳng ngang (kinh độ, vĩ độ) và độ cao thẳng đứng.</w:t>
            </w:r>
          </w:p>
          <w:p w14:paraId="04A19ACF" w14:textId="77777777" w:rsidR="005A3821" w:rsidRDefault="00000000">
            <w:pPr>
              <w:spacing w:before="20"/>
              <w:jc w:val="both"/>
            </w:pPr>
            <w:r>
              <w:t xml:space="preserve">  + Khi người điều khiển thả hoàn toàn cần lái (neutral sticks), máy bay sẽ tự động phanh và treo lơ lửng ổn định tại một điểm cố định bất chấp gió thổi.</w:t>
            </w:r>
          </w:p>
          <w:p w14:paraId="46BCB850" w14:textId="77777777" w:rsidR="005A3821" w:rsidRDefault="00000000">
            <w:pPr>
              <w:spacing w:before="20"/>
              <w:jc w:val="both"/>
            </w:pPr>
            <w:r>
              <w:t>- Chế độ ATTI Mode (Attitude Mode):</w:t>
            </w:r>
          </w:p>
          <w:p w14:paraId="50F7A8FB" w14:textId="77777777" w:rsidR="005A3821" w:rsidRDefault="00000000">
            <w:pPr>
              <w:spacing w:before="20"/>
              <w:jc w:val="both"/>
            </w:pPr>
            <w:r>
              <w:t xml:space="preserve">  + Máy bay ngắt bỏ hoàn toàn định vị vệ tinh và cảm biến quang học mặt đất; hệ thống chỉ tự động cân bằng góc nghiêng tư thế và giữ độ cao nhờ cảm biến áp suất khí quyển.</w:t>
            </w:r>
          </w:p>
          <w:p w14:paraId="481A8FCE" w14:textId="77777777" w:rsidR="005A3821" w:rsidRDefault="00000000">
            <w:pPr>
              <w:spacing w:before="20"/>
              <w:jc w:val="both"/>
            </w:pPr>
            <w:r>
              <w:t xml:space="preserve">  + Hành vi khí động: Máy bay sẽ bị gió cuốn trôi dạt theo phương ngang. Muốn giữ máy bay đứng yên tại một vị trí, phi công bắt buộc phải dùng tay liên tục nghiêng cần lái để bù lực gió.</w:t>
            </w:r>
          </w:p>
        </w:tc>
        <w:tc>
          <w:tcPr>
            <w:tcW w:w="1984" w:type="dxa"/>
            <w:shd w:val="clear" w:color="auto" w:fill="FFFFFF"/>
            <w:tcMar>
              <w:top w:w="120" w:type="dxa"/>
              <w:left w:w="140" w:type="dxa"/>
              <w:bottom w:w="120" w:type="dxa"/>
              <w:right w:w="140" w:type="dxa"/>
            </w:tcMar>
          </w:tcPr>
          <w:p w14:paraId="3E0BBDE2" w14:textId="77777777" w:rsidR="005A3821" w:rsidRDefault="00000000">
            <w:pPr>
              <w:jc w:val="both"/>
            </w:pPr>
            <w:r>
              <w:rPr>
                <w:color w:val="065F46"/>
                <w:sz w:val="22"/>
              </w:rPr>
              <w:t>Nêu bật điểm khác biệt cốt lõi: GPS tự động khóa tọa độ khi thả cần lái; ATTI bị gió thổi trôi dạt ngang, đòi hỏi phi công dùng tay lái bù gió liên tục.</w:t>
            </w:r>
          </w:p>
        </w:tc>
        <w:tc>
          <w:tcPr>
            <w:tcW w:w="1871" w:type="dxa"/>
            <w:shd w:val="clear" w:color="auto" w:fill="FFFFFF"/>
            <w:tcMar>
              <w:top w:w="120" w:type="dxa"/>
              <w:left w:w="140" w:type="dxa"/>
              <w:bottom w:w="120" w:type="dxa"/>
              <w:right w:w="140" w:type="dxa"/>
            </w:tcMar>
          </w:tcPr>
          <w:p w14:paraId="63805E17" w14:textId="77777777" w:rsidR="005A3821" w:rsidRDefault="00000000">
            <w:pPr>
              <w:jc w:val="both"/>
            </w:pPr>
            <w:r>
              <w:rPr>
                <w:i/>
                <w:color w:val="4338CA"/>
                <w:sz w:val="22"/>
              </w:rPr>
              <w:t>Những tình huống bất khả kháng nào trong thực tế sẽ khiến UAV đang bay GPS Mode tự động bị tụt xuống ATTI Mode? (Trả lời: Mất kết nối vệ tinh khi bay vào hẻm núi/tòa nhà cao tầng, hoặc cảm biến la bàn bị nhiễu từ trường nặng).</w:t>
            </w:r>
          </w:p>
        </w:tc>
      </w:tr>
      <w:tr w:rsidR="005A3821" w14:paraId="1E75CD4C" w14:textId="77777777">
        <w:trPr>
          <w:cantSplit/>
          <w:jc w:val="center"/>
        </w:trPr>
        <w:tc>
          <w:tcPr>
            <w:tcW w:w="1247" w:type="dxa"/>
            <w:shd w:val="clear" w:color="auto" w:fill="F8FAFC"/>
            <w:tcMar>
              <w:top w:w="120" w:type="dxa"/>
              <w:left w:w="140" w:type="dxa"/>
              <w:bottom w:w="120" w:type="dxa"/>
              <w:right w:w="140" w:type="dxa"/>
            </w:tcMar>
          </w:tcPr>
          <w:p w14:paraId="678DDF40" w14:textId="77777777" w:rsidR="005A3821" w:rsidRDefault="00000000">
            <w:pPr>
              <w:jc w:val="center"/>
            </w:pPr>
            <w:r>
              <w:rPr>
                <w:b/>
                <w:color w:val="1E3A8A"/>
                <w:sz w:val="22"/>
              </w:rPr>
              <w:lastRenderedPageBreak/>
              <w:t>UAV-V-M5-006</w:t>
            </w:r>
          </w:p>
        </w:tc>
        <w:tc>
          <w:tcPr>
            <w:tcW w:w="1020" w:type="dxa"/>
            <w:shd w:val="clear" w:color="auto" w:fill="F8FAFC"/>
            <w:tcMar>
              <w:top w:w="120" w:type="dxa"/>
              <w:left w:w="140" w:type="dxa"/>
              <w:bottom w:w="120" w:type="dxa"/>
              <w:right w:w="140" w:type="dxa"/>
            </w:tcMar>
          </w:tcPr>
          <w:p w14:paraId="48BA809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5E4726E"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806C1AD" w14:textId="77777777" w:rsidR="005A3821" w:rsidRDefault="00000000">
            <w:pPr>
              <w:jc w:val="both"/>
            </w:pPr>
            <w:r>
              <w:rPr>
                <w:b/>
              </w:rPr>
              <w:t>Trình bày thứ tự các bước kỹ thuật chuẩn hóa cần thực hiện ngay sau khi kết thúc chuyến bay và UAV đã tiếp đất an toàn (Post-flight Procedures).</w:t>
            </w:r>
          </w:p>
        </w:tc>
        <w:tc>
          <w:tcPr>
            <w:tcW w:w="4082" w:type="dxa"/>
            <w:shd w:val="clear" w:color="auto" w:fill="F8FAFC"/>
            <w:tcMar>
              <w:top w:w="120" w:type="dxa"/>
              <w:left w:w="140" w:type="dxa"/>
              <w:bottom w:w="120" w:type="dxa"/>
              <w:right w:w="140" w:type="dxa"/>
            </w:tcMar>
          </w:tcPr>
          <w:p w14:paraId="5640C9E9" w14:textId="77777777" w:rsidR="005A3821" w:rsidRDefault="00000000">
            <w:pPr>
              <w:spacing w:before="20"/>
              <w:jc w:val="both"/>
            </w:pPr>
            <w:r>
              <w:t>Quy trình hậu kiểm gồm 4 bước bắt buộc theo trình tự:</w:t>
            </w:r>
          </w:p>
          <w:p w14:paraId="0E8ED51A" w14:textId="77777777" w:rsidR="005A3821" w:rsidRDefault="00000000">
            <w:pPr>
              <w:spacing w:before="20"/>
              <w:jc w:val="both"/>
            </w:pPr>
            <w:r>
              <w:t>1. TẮT NGUỒN THEO THỨ TỰ CHUẨN: Bắt buộc tắt nguồn điện trên máy bay TRƯỚC, sau đó mới được tắt nguồn tay điều khiển (RC). (Tuyệt đối không làm ngược lại để tránh kích hoạt cơ chế Failsafe ngoài ý muốn).</w:t>
            </w:r>
          </w:p>
          <w:p w14:paraId="1891F7AD" w14:textId="77777777" w:rsidR="005A3821" w:rsidRDefault="00000000">
            <w:pPr>
              <w:spacing w:before="20"/>
              <w:jc w:val="both"/>
            </w:pPr>
            <w:r>
              <w:t>2. THÁO VÀ KIỂM TRA PIN: Tháo pin khỏi khay chứa, sờ kiểm tra nhiệt độ pin và thân vỏ; kiểm tra xem pin có bị nóng ran bất thường hoặc phồng rộp hay không.</w:t>
            </w:r>
          </w:p>
          <w:p w14:paraId="32D7684A" w14:textId="77777777" w:rsidR="005A3821" w:rsidRDefault="00000000">
            <w:pPr>
              <w:spacing w:before="20"/>
              <w:jc w:val="both"/>
            </w:pPr>
            <w:r>
              <w:t>3. HẬU KIỂM CƠ HỌC: Lau chùi bụi bẩn bám trên cánh quạt và cảm biến; kiểm tra các khớp nối, nhiệt độ của các cụm động cơ không chổi than.</w:t>
            </w:r>
          </w:p>
          <w:p w14:paraId="0CC89A74" w14:textId="77777777" w:rsidR="005A3821" w:rsidRDefault="00000000">
            <w:pPr>
              <w:spacing w:before="20"/>
              <w:jc w:val="both"/>
            </w:pPr>
            <w:r>
              <w:t>4. GHI CHÉP NHẬT KÝ BAY: Điền đầy đủ nhật ký kỹ thuật (thời gian bay, điện áp tiêu hao, các hiện tượng bất thường phát sinh) và cất khí tài vào vali chống sốc/hút ẩm chuyên dụng.</w:t>
            </w:r>
          </w:p>
        </w:tc>
        <w:tc>
          <w:tcPr>
            <w:tcW w:w="1984" w:type="dxa"/>
            <w:shd w:val="clear" w:color="auto" w:fill="F8FAFC"/>
            <w:tcMar>
              <w:top w:w="120" w:type="dxa"/>
              <w:left w:w="140" w:type="dxa"/>
              <w:bottom w:w="120" w:type="dxa"/>
              <w:right w:w="140" w:type="dxa"/>
            </w:tcMar>
          </w:tcPr>
          <w:p w14:paraId="06DA1721" w14:textId="77777777" w:rsidR="005A3821" w:rsidRDefault="00000000">
            <w:pPr>
              <w:jc w:val="both"/>
            </w:pPr>
            <w:r>
              <w:rPr>
                <w:color w:val="065F46"/>
                <w:sz w:val="22"/>
              </w:rPr>
              <w:t>Nêu đúng tuyệt đối thứ tự: Tắt máy bay trước - tắt tay điều khiển sau; nêu bước kiểm tra pin, kiểm tra cơ học và ghi sổ nhật ký bay.</w:t>
            </w:r>
          </w:p>
        </w:tc>
        <w:tc>
          <w:tcPr>
            <w:tcW w:w="1871" w:type="dxa"/>
            <w:shd w:val="clear" w:color="auto" w:fill="F8FAFC"/>
            <w:tcMar>
              <w:top w:w="120" w:type="dxa"/>
              <w:left w:w="140" w:type="dxa"/>
              <w:bottom w:w="120" w:type="dxa"/>
              <w:right w:w="140" w:type="dxa"/>
            </w:tcMar>
          </w:tcPr>
          <w:p w14:paraId="77B60F4C" w14:textId="77777777" w:rsidR="005A3821" w:rsidRDefault="00000000">
            <w:pPr>
              <w:jc w:val="both"/>
            </w:pPr>
            <w:r>
              <w:rPr>
                <w:i/>
                <w:color w:val="4338CA"/>
                <w:sz w:val="22"/>
              </w:rPr>
              <w:t>Tại sao nếu phi công tắt tay điều khiển trước khi tắt máy bay thì có thể gây ra tai nạn nguy hiểm? (Trả lời: Vì máy bay có thể hiểu lầm là mất kết nối điều khiển và đột ngột tăng ga leo cao thực hiện lệnh RTH gây chém cánh vào người đang tiếp cận).</w:t>
            </w:r>
          </w:p>
        </w:tc>
      </w:tr>
      <w:tr w:rsidR="005A3821" w14:paraId="05E4894E" w14:textId="77777777">
        <w:trPr>
          <w:cantSplit/>
          <w:jc w:val="center"/>
        </w:trPr>
        <w:tc>
          <w:tcPr>
            <w:tcW w:w="1247" w:type="dxa"/>
            <w:shd w:val="clear" w:color="auto" w:fill="FFFFFF"/>
            <w:tcMar>
              <w:top w:w="120" w:type="dxa"/>
              <w:left w:w="140" w:type="dxa"/>
              <w:bottom w:w="120" w:type="dxa"/>
              <w:right w:w="140" w:type="dxa"/>
            </w:tcMar>
          </w:tcPr>
          <w:p w14:paraId="2851ABA9" w14:textId="77777777" w:rsidR="005A3821" w:rsidRDefault="00000000">
            <w:pPr>
              <w:jc w:val="center"/>
            </w:pPr>
            <w:r>
              <w:rPr>
                <w:b/>
                <w:color w:val="1E3A8A"/>
                <w:sz w:val="22"/>
              </w:rPr>
              <w:lastRenderedPageBreak/>
              <w:t>UAV-V-M5-007</w:t>
            </w:r>
          </w:p>
        </w:tc>
        <w:tc>
          <w:tcPr>
            <w:tcW w:w="1020" w:type="dxa"/>
            <w:shd w:val="clear" w:color="auto" w:fill="FFFFFF"/>
            <w:tcMar>
              <w:top w:w="120" w:type="dxa"/>
              <w:left w:w="140" w:type="dxa"/>
              <w:bottom w:w="120" w:type="dxa"/>
              <w:right w:w="140" w:type="dxa"/>
            </w:tcMar>
          </w:tcPr>
          <w:p w14:paraId="60333E1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E123EA"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602B86A5" w14:textId="77777777" w:rsidR="005A3821" w:rsidRDefault="00000000">
            <w:pPr>
              <w:jc w:val="both"/>
            </w:pPr>
            <w:r>
              <w:rPr>
                <w:b/>
              </w:rPr>
              <w:t>Mục đích kỹ thuật của thao tác hiệu chuẩn la bàn từ tính (Compass Calibration) là gì? Trong những trường hợp cụ thể nào thì bắt buộc phi công phải thực hiện thao tác này?</w:t>
            </w:r>
          </w:p>
        </w:tc>
        <w:tc>
          <w:tcPr>
            <w:tcW w:w="4082" w:type="dxa"/>
            <w:shd w:val="clear" w:color="auto" w:fill="FFFFFF"/>
            <w:tcMar>
              <w:top w:w="120" w:type="dxa"/>
              <w:left w:w="140" w:type="dxa"/>
              <w:bottom w:w="120" w:type="dxa"/>
              <w:right w:w="140" w:type="dxa"/>
            </w:tcMar>
          </w:tcPr>
          <w:p w14:paraId="00D96274" w14:textId="77777777" w:rsidR="005A3821" w:rsidRDefault="00000000">
            <w:pPr>
              <w:spacing w:before="20"/>
              <w:jc w:val="both"/>
            </w:pPr>
            <w:r>
              <w:t>- Mục đích kỹ thuật: Giúp cảm biến từ trường điện tử của UAV loại bỏ các sai số đo do độ lệch từ cục bộ và từ trường ký sinh của thân máy bay, từ đó xác định chính xác 100% hướng mũi tàu (heading), phục vụ việc định vị dẫn đường, giữ thăng bằng và thực hiện lệnh quay về điểm Home (RTH) chuẩn xác.</w:t>
            </w:r>
          </w:p>
          <w:p w14:paraId="2EA2AEF2" w14:textId="77777777" w:rsidR="005A3821" w:rsidRDefault="00000000">
            <w:pPr>
              <w:spacing w:before="20"/>
              <w:jc w:val="both"/>
            </w:pPr>
            <w:r>
              <w:t>- Trường hợp bắt buộc phải hiệu chuẩn la bàn:</w:t>
            </w:r>
          </w:p>
          <w:p w14:paraId="321E333D" w14:textId="77777777" w:rsidR="005A3821" w:rsidRDefault="00000000">
            <w:pPr>
              <w:spacing w:before="20"/>
              <w:jc w:val="both"/>
            </w:pPr>
            <w:r>
              <w:t xml:space="preserve">  1. Khi di chuyển địa điểm cất cánh đến một vùng địa lý mới cách xa bãi bay cũ (thường &gt;50-100 km).</w:t>
            </w:r>
          </w:p>
          <w:p w14:paraId="4BA0686A" w14:textId="77777777" w:rsidR="005A3821" w:rsidRDefault="00000000">
            <w:pPr>
              <w:spacing w:before="20"/>
              <w:jc w:val="both"/>
            </w:pPr>
            <w:r>
              <w:t xml:space="preserve">  2. Ứng dụng điều khiển phát thông báo cảnh báo lỗi la bàn từ tính (Compass Error / Magnetic Interference).</w:t>
            </w:r>
          </w:p>
          <w:p w14:paraId="63D28402" w14:textId="77777777" w:rsidR="005A3821" w:rsidRDefault="00000000">
            <w:pPr>
              <w:spacing w:before="20"/>
              <w:jc w:val="both"/>
            </w:pPr>
            <w:r>
              <w:t xml:space="preserve">  3. Sau khi máy bay vừa trải qua nâng cấp phần mềm điều khiển bay (firmware) hoặc sau khi sửa chữa, thay thế linh kiện phần cứng (động cơ, vỏ máy).</w:t>
            </w:r>
          </w:p>
          <w:p w14:paraId="1E1F2CA0" w14:textId="77777777" w:rsidR="005A3821" w:rsidRDefault="00000000">
            <w:pPr>
              <w:spacing w:before="20"/>
              <w:jc w:val="both"/>
            </w:pPr>
            <w:r>
              <w:t xml:space="preserve">  4. Khi quan sát thấy máy bay có hiện tượng bay lượn vòng xoắn ốc (Toilet Bowl Effect) khi đang treo lơ lửng.</w:t>
            </w:r>
          </w:p>
        </w:tc>
        <w:tc>
          <w:tcPr>
            <w:tcW w:w="1984" w:type="dxa"/>
            <w:shd w:val="clear" w:color="auto" w:fill="FFFFFF"/>
            <w:tcMar>
              <w:top w:w="120" w:type="dxa"/>
              <w:left w:w="140" w:type="dxa"/>
              <w:bottom w:w="120" w:type="dxa"/>
              <w:right w:w="140" w:type="dxa"/>
            </w:tcMar>
          </w:tcPr>
          <w:p w14:paraId="2CFFBF2E" w14:textId="77777777" w:rsidR="005A3821" w:rsidRDefault="00000000">
            <w:pPr>
              <w:jc w:val="both"/>
            </w:pPr>
            <w:r>
              <w:rPr>
                <w:color w:val="065F46"/>
                <w:sz w:val="22"/>
              </w:rPr>
              <w:t>Làm rõ mục đích hiệu chuẩn từ tính để đo đúng hướng mũi tàu bay; kể được tối thiểu 2 tình huống bắt buộc phải hiệu chuẩn (đến bãi bay mới xa xôi, app báo lỗi, hoặc có hiện tượng trôi xoắn ốc).</w:t>
            </w:r>
          </w:p>
        </w:tc>
        <w:tc>
          <w:tcPr>
            <w:tcW w:w="1871" w:type="dxa"/>
            <w:shd w:val="clear" w:color="auto" w:fill="FFFFFF"/>
            <w:tcMar>
              <w:top w:w="120" w:type="dxa"/>
              <w:left w:w="140" w:type="dxa"/>
              <w:bottom w:w="120" w:type="dxa"/>
              <w:right w:w="140" w:type="dxa"/>
            </w:tcMar>
          </w:tcPr>
          <w:p w14:paraId="6A56255E" w14:textId="77777777" w:rsidR="005A3821" w:rsidRDefault="00000000">
            <w:pPr>
              <w:jc w:val="both"/>
            </w:pPr>
            <w:r>
              <w:rPr>
                <w:i/>
                <w:color w:val="4338CA"/>
                <w:sz w:val="22"/>
              </w:rPr>
              <w:t>Sai lầm nghiêm trọng nhất khi thực hiện thao tác hiệu chuẩn la bàn trên mặt đất là gì? (Trả lời: Đứng hiệu chuẩn ngay sát các kết cấu kim loại lớn như mặt đường bê tông cốt thép ngầm, bên cạnh xe ô tô hoặc dưới gầm đường dây điện cao thế).</w:t>
            </w:r>
          </w:p>
        </w:tc>
      </w:tr>
      <w:tr w:rsidR="005A3821" w14:paraId="64635D84" w14:textId="77777777">
        <w:trPr>
          <w:cantSplit/>
          <w:jc w:val="center"/>
        </w:trPr>
        <w:tc>
          <w:tcPr>
            <w:tcW w:w="1247" w:type="dxa"/>
            <w:shd w:val="clear" w:color="auto" w:fill="F8FAFC"/>
            <w:tcMar>
              <w:top w:w="120" w:type="dxa"/>
              <w:left w:w="140" w:type="dxa"/>
              <w:bottom w:w="120" w:type="dxa"/>
              <w:right w:w="140" w:type="dxa"/>
            </w:tcMar>
          </w:tcPr>
          <w:p w14:paraId="2B741602" w14:textId="77777777" w:rsidR="005A3821" w:rsidRDefault="00000000">
            <w:pPr>
              <w:jc w:val="center"/>
            </w:pPr>
            <w:r>
              <w:rPr>
                <w:b/>
                <w:color w:val="1E3A8A"/>
                <w:sz w:val="22"/>
              </w:rPr>
              <w:lastRenderedPageBreak/>
              <w:t>UAV-V-M5-010</w:t>
            </w:r>
          </w:p>
        </w:tc>
        <w:tc>
          <w:tcPr>
            <w:tcW w:w="1020" w:type="dxa"/>
            <w:shd w:val="clear" w:color="auto" w:fill="F8FAFC"/>
            <w:tcMar>
              <w:top w:w="120" w:type="dxa"/>
              <w:left w:w="140" w:type="dxa"/>
              <w:bottom w:w="120" w:type="dxa"/>
              <w:right w:w="140" w:type="dxa"/>
            </w:tcMar>
          </w:tcPr>
          <w:p w14:paraId="1F7D05B3"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A5055A2"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6F1E4C5" w14:textId="77777777" w:rsidR="005A3821" w:rsidRDefault="00000000">
            <w:pPr>
              <w:jc w:val="both"/>
            </w:pPr>
            <w:r>
              <w:rPr>
                <w:b/>
              </w:rPr>
              <w:t>Nêu các quy tắc an toàn nghiêm ngặt đối với con người tại khu vực bãi cất/hạ cánh trong suốt quá trình chuẩn bị mở khóa động cơ và tiếp đất của UAV.</w:t>
            </w:r>
          </w:p>
        </w:tc>
        <w:tc>
          <w:tcPr>
            <w:tcW w:w="4082" w:type="dxa"/>
            <w:shd w:val="clear" w:color="auto" w:fill="F8FAFC"/>
            <w:tcMar>
              <w:top w:w="120" w:type="dxa"/>
              <w:left w:w="140" w:type="dxa"/>
              <w:bottom w:w="120" w:type="dxa"/>
              <w:right w:w="140" w:type="dxa"/>
            </w:tcMar>
          </w:tcPr>
          <w:p w14:paraId="58E226E4" w14:textId="77777777" w:rsidR="005A3821" w:rsidRDefault="00000000">
            <w:pPr>
              <w:spacing w:before="20"/>
              <w:jc w:val="both"/>
            </w:pPr>
            <w:r>
              <w:t>Các quy tắc an toàn bắt buộc:</w:t>
            </w:r>
          </w:p>
          <w:p w14:paraId="76FAE40C" w14:textId="77777777" w:rsidR="005A3821" w:rsidRDefault="00000000">
            <w:pPr>
              <w:spacing w:before="20"/>
              <w:jc w:val="both"/>
            </w:pPr>
            <w:r>
              <w:t>1. BÁN KÍNH AN TOÀN TỐI THIỂU: Luôn duy trì một vùng đệm an toàn xung quanh điểm cất/hạ cánh (tối thiểu bán kính 5m đối với UAV nhỏ và 10-15m đối với UAV hạng trung/nặng), tuyệt đối không để người không phận sự bước vào khu vực này.</w:t>
            </w:r>
          </w:p>
          <w:p w14:paraId="120B9DCB" w14:textId="77777777" w:rsidR="005A3821" w:rsidRDefault="00000000">
            <w:pPr>
              <w:spacing w:before="20"/>
              <w:jc w:val="both"/>
            </w:pPr>
            <w:r>
              <w:t>2. VỊ TRÍ ĐỨNG CỦA PHI CÔNG VÀ QUAN SÁT VIÊN: Luôn đứng ở vị trí thuận lợi phía sau máy bay, ngược hướng đón gió chính, có tầm nhìn bao quát toàn bộ bãi đáp.</w:t>
            </w:r>
          </w:p>
          <w:p w14:paraId="62B12AEB" w14:textId="77777777" w:rsidR="005A3821" w:rsidRDefault="00000000">
            <w:pPr>
              <w:spacing w:before="20"/>
              <w:jc w:val="both"/>
            </w:pPr>
            <w:r>
              <w:t>3. CẢNH BÁO ÂM THANH RÕ RÀNG: Người điều khiển phải phát khẩu lệnh cảnh báo rõ ràng cho mọi người xung quanh (ví dụ: 'Chuẩn bị cất cánh, đề nghị đứng cách xa') trước khi thực hiện thao tác mở khóa động cơ (Arming motors).</w:t>
            </w:r>
          </w:p>
          <w:p w14:paraId="41C85FB9" w14:textId="77777777" w:rsidR="005A3821" w:rsidRDefault="00000000">
            <w:pPr>
              <w:spacing w:before="20"/>
              <w:jc w:val="both"/>
            </w:pPr>
            <w:r>
              <w:t>4. KHÔNG ĐỨNG TRÊN ĐƯỜNG BAY TIẾP CẬN: Tuyệt đối không ai được đứng chắn ngay trên trục đường trượt tiếp cận hạ cánh của thiết bị.</w:t>
            </w:r>
          </w:p>
        </w:tc>
        <w:tc>
          <w:tcPr>
            <w:tcW w:w="1984" w:type="dxa"/>
            <w:shd w:val="clear" w:color="auto" w:fill="F8FAFC"/>
            <w:tcMar>
              <w:top w:w="120" w:type="dxa"/>
              <w:left w:w="140" w:type="dxa"/>
              <w:bottom w:w="120" w:type="dxa"/>
              <w:right w:w="140" w:type="dxa"/>
            </w:tcMar>
          </w:tcPr>
          <w:p w14:paraId="3F0D1AB1" w14:textId="77777777" w:rsidR="005A3821" w:rsidRDefault="00000000">
            <w:pPr>
              <w:jc w:val="both"/>
            </w:pPr>
            <w:r>
              <w:rPr>
                <w:color w:val="065F46"/>
                <w:sz w:val="22"/>
              </w:rPr>
              <w:t>Nêu được: Thiết lập bán kính an toàn; cảnh báo trước khi nổ máy; tuyệt đối ngăn chặn người đi vào trục hạ cánh.</w:t>
            </w:r>
          </w:p>
        </w:tc>
        <w:tc>
          <w:tcPr>
            <w:tcW w:w="1871" w:type="dxa"/>
            <w:shd w:val="clear" w:color="auto" w:fill="F8FAFC"/>
            <w:tcMar>
              <w:top w:w="120" w:type="dxa"/>
              <w:left w:w="140" w:type="dxa"/>
              <w:bottom w:w="120" w:type="dxa"/>
              <w:right w:w="140" w:type="dxa"/>
            </w:tcMar>
          </w:tcPr>
          <w:p w14:paraId="74C5D403" w14:textId="77777777" w:rsidR="005A3821" w:rsidRDefault="00000000">
            <w:pPr>
              <w:jc w:val="both"/>
            </w:pPr>
            <w:r>
              <w:rPr>
                <w:i/>
                <w:color w:val="4338CA"/>
                <w:sz w:val="22"/>
              </w:rPr>
              <w:t>Nếu trong lúc bạn đang chuẩn bị hạ cánh tiếp đất thì có một nhóm người tò mò chạy ùa lại gần bãi đáp xem, bạn phải xử lý thế nào? (Trả lời: Lập tức dừng việc tiếp đất, đẩy cần ga cho máy bay bay treo lơ lửng ở độ cao an toàn trên 5-10m và yêu cầu người rời khỏi bãi trước khi hạ cánh).</w:t>
            </w:r>
          </w:p>
        </w:tc>
      </w:tr>
      <w:tr w:rsidR="005A3821" w14:paraId="36306681" w14:textId="77777777">
        <w:trPr>
          <w:cantSplit/>
          <w:jc w:val="center"/>
        </w:trPr>
        <w:tc>
          <w:tcPr>
            <w:tcW w:w="1247" w:type="dxa"/>
            <w:shd w:val="clear" w:color="auto" w:fill="FFFFFF"/>
            <w:tcMar>
              <w:top w:w="120" w:type="dxa"/>
              <w:left w:w="140" w:type="dxa"/>
              <w:bottom w:w="120" w:type="dxa"/>
              <w:right w:w="140" w:type="dxa"/>
            </w:tcMar>
          </w:tcPr>
          <w:p w14:paraId="5307767B" w14:textId="77777777" w:rsidR="005A3821" w:rsidRDefault="00000000">
            <w:pPr>
              <w:jc w:val="center"/>
            </w:pPr>
            <w:r>
              <w:rPr>
                <w:b/>
                <w:color w:val="1E3A8A"/>
                <w:sz w:val="22"/>
              </w:rPr>
              <w:lastRenderedPageBreak/>
              <w:t>UAV-V-M5-012</w:t>
            </w:r>
          </w:p>
        </w:tc>
        <w:tc>
          <w:tcPr>
            <w:tcW w:w="1020" w:type="dxa"/>
            <w:shd w:val="clear" w:color="auto" w:fill="FFFFFF"/>
            <w:tcMar>
              <w:top w:w="120" w:type="dxa"/>
              <w:left w:w="140" w:type="dxa"/>
              <w:bottom w:w="120" w:type="dxa"/>
              <w:right w:w="140" w:type="dxa"/>
            </w:tcMar>
          </w:tcPr>
          <w:p w14:paraId="60592B3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DCCC34"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4C92C932" w14:textId="77777777" w:rsidR="005A3821" w:rsidRDefault="00000000">
            <w:pPr>
              <w:jc w:val="both"/>
            </w:pPr>
            <w:r>
              <w:rPr>
                <w:b/>
              </w:rPr>
              <w:t>Một người điều khiển cho rằng: 'Việc vừa đeo tai nghe nhận cuộc gọi điện thoại vừa điều khiển UAV hoàn toàn không ảnh hưởng đến an toàn vì hai mắt của phi công vẫn nhìn thẳng vào máy bay.' Anh/chị đánh giá như thế nào về nhận định này?</w:t>
            </w:r>
          </w:p>
        </w:tc>
        <w:tc>
          <w:tcPr>
            <w:tcW w:w="4082" w:type="dxa"/>
            <w:shd w:val="clear" w:color="auto" w:fill="FFFFFF"/>
            <w:tcMar>
              <w:top w:w="120" w:type="dxa"/>
              <w:left w:w="140" w:type="dxa"/>
              <w:bottom w:w="120" w:type="dxa"/>
              <w:right w:w="140" w:type="dxa"/>
            </w:tcMar>
          </w:tcPr>
          <w:p w14:paraId="363D68FE" w14:textId="77777777" w:rsidR="005A3821" w:rsidRDefault="00000000">
            <w:pPr>
              <w:spacing w:before="20"/>
              <w:jc w:val="both"/>
            </w:pPr>
            <w:r>
              <w:t>- Nhận định trên là hoàn toàn SAI và vi phạm nghiêm trọng nguyên tắc tập trung chú ý trong an toàn hàng không.</w:t>
            </w:r>
          </w:p>
          <w:p w14:paraId="6CF1AC57" w14:textId="77777777" w:rsidR="005A3821" w:rsidRDefault="00000000">
            <w:pPr>
              <w:spacing w:before="20"/>
              <w:jc w:val="both"/>
            </w:pPr>
            <w:r>
              <w:t>- Phân tích tâm lý học vận hành:</w:t>
            </w:r>
          </w:p>
          <w:p w14:paraId="0E6D7E2B" w14:textId="77777777" w:rsidR="005A3821" w:rsidRDefault="00000000">
            <w:pPr>
              <w:spacing w:before="20"/>
              <w:jc w:val="both"/>
            </w:pPr>
            <w:r>
              <w:t xml:space="preserve">  + Điều khiển tàu bay không người lái đòi hỏi sự phối hợp đồng bộ cao độ giữa thị giác (quan sát không gian), xúc giác (cảm giác cần lái tinh vi) và tư duy phân tích đánh giá tình huống.</w:t>
            </w:r>
          </w:p>
          <w:p w14:paraId="198DF524" w14:textId="77777777" w:rsidR="005A3821" w:rsidRDefault="00000000">
            <w:pPr>
              <w:spacing w:before="20"/>
              <w:jc w:val="both"/>
            </w:pPr>
            <w:r>
              <w:t xml:space="preserve">  + Việc nghe điện thoại sẽ chiếm dụng đáng kể tài nguyên nhận thức của não bộ (Cognitive Load), gây phân tâm và làm suy giảm phản xạ ứng phó từ 1 đến 2 giây khi phát sinh bất trắc (như gió giật, chim tấn công, chướng ngại vật xuất hiện đột ngột).</w:t>
            </w:r>
          </w:p>
          <w:p w14:paraId="76021E6C" w14:textId="77777777" w:rsidR="005A3821" w:rsidRDefault="00000000">
            <w:pPr>
              <w:spacing w:before="20"/>
              <w:jc w:val="both"/>
            </w:pPr>
            <w:r>
              <w:t xml:space="preserve">  + Trong sát hạch hàng không, việc phi công mất tập trung hoặc rời mắt khỏi thiết bị quá 3 giây đã bị coi là lỗi kỹ thuật nghiêm trọng.</w:t>
            </w:r>
          </w:p>
          <w:p w14:paraId="4A5605DA" w14:textId="77777777" w:rsidR="005A3821" w:rsidRDefault="00000000">
            <w:pPr>
              <w:spacing w:before="20"/>
              <w:jc w:val="both"/>
            </w:pPr>
            <w:r>
              <w:t>- Nguyên tắc: Khi thực hiện chuyến bay, phi công phải tập trung 100% tinh thần; nếu có cuộc gọi khẩn, phải đưa UAV về trạng thái bay treo an toàn tại độ cao thích hợp hoặc hạ cánh trước khi đàm thoại.</w:t>
            </w:r>
          </w:p>
        </w:tc>
        <w:tc>
          <w:tcPr>
            <w:tcW w:w="1984" w:type="dxa"/>
            <w:shd w:val="clear" w:color="auto" w:fill="FFFFFF"/>
            <w:tcMar>
              <w:top w:w="120" w:type="dxa"/>
              <w:left w:w="140" w:type="dxa"/>
              <w:bottom w:w="120" w:type="dxa"/>
              <w:right w:w="140" w:type="dxa"/>
            </w:tcMar>
          </w:tcPr>
          <w:p w14:paraId="612B5655" w14:textId="77777777" w:rsidR="005A3821" w:rsidRDefault="00000000">
            <w:pPr>
              <w:jc w:val="both"/>
            </w:pPr>
            <w:r>
              <w:rPr>
                <w:color w:val="065F46"/>
                <w:sz w:val="22"/>
              </w:rPr>
              <w:t>Khẳng định nhận định SAI; chỉ rõ việc nghe điện thoại gây phân tán năng lực chú ý và làm chậm phản xạ xử lý khẩn nguy; nêu đúng quy tắc tập trung 100%.</w:t>
            </w:r>
          </w:p>
        </w:tc>
        <w:tc>
          <w:tcPr>
            <w:tcW w:w="1871" w:type="dxa"/>
            <w:shd w:val="clear" w:color="auto" w:fill="FFFFFF"/>
            <w:tcMar>
              <w:top w:w="120" w:type="dxa"/>
              <w:left w:w="140" w:type="dxa"/>
              <w:bottom w:w="120" w:type="dxa"/>
              <w:right w:w="140" w:type="dxa"/>
            </w:tcMar>
          </w:tcPr>
          <w:p w14:paraId="569BE86C" w14:textId="77777777" w:rsidR="005A3821" w:rsidRDefault="00000000">
            <w:pPr>
              <w:jc w:val="both"/>
            </w:pPr>
            <w:r>
              <w:rPr>
                <w:i/>
                <w:color w:val="4338CA"/>
                <w:sz w:val="22"/>
              </w:rPr>
              <w:t>Trong quy chế sát hạch bay thực hành, thí sinh rời mắt khỏi phương tiện bay quá bao nhiêu giây sẽ bị giám khảo tính là lỗi trừ điểm hoặc đánh trượt? (Trả lời: Quá 3 giây không duy trì tiếp xúc thị giác với thiết bị).</w:t>
            </w:r>
          </w:p>
        </w:tc>
      </w:tr>
      <w:tr w:rsidR="005A3821" w14:paraId="31D152D6" w14:textId="77777777">
        <w:trPr>
          <w:cantSplit/>
          <w:jc w:val="center"/>
        </w:trPr>
        <w:tc>
          <w:tcPr>
            <w:tcW w:w="1247" w:type="dxa"/>
            <w:shd w:val="clear" w:color="auto" w:fill="F8FAFC"/>
            <w:tcMar>
              <w:top w:w="120" w:type="dxa"/>
              <w:left w:w="140" w:type="dxa"/>
              <w:bottom w:w="120" w:type="dxa"/>
              <w:right w:w="140" w:type="dxa"/>
            </w:tcMar>
          </w:tcPr>
          <w:p w14:paraId="79D93295" w14:textId="77777777" w:rsidR="005A3821" w:rsidRDefault="00000000">
            <w:pPr>
              <w:jc w:val="center"/>
            </w:pPr>
            <w:r>
              <w:rPr>
                <w:b/>
                <w:color w:val="1E3A8A"/>
                <w:sz w:val="22"/>
              </w:rPr>
              <w:lastRenderedPageBreak/>
              <w:t>UAV-V-M6-001</w:t>
            </w:r>
          </w:p>
        </w:tc>
        <w:tc>
          <w:tcPr>
            <w:tcW w:w="1020" w:type="dxa"/>
            <w:shd w:val="clear" w:color="auto" w:fill="F8FAFC"/>
            <w:tcMar>
              <w:top w:w="120" w:type="dxa"/>
              <w:left w:w="140" w:type="dxa"/>
              <w:bottom w:w="120" w:type="dxa"/>
              <w:right w:w="140" w:type="dxa"/>
            </w:tcMar>
          </w:tcPr>
          <w:p w14:paraId="1C76888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60430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9F89F9D" w14:textId="77777777" w:rsidR="005A3821" w:rsidRDefault="00000000">
            <w:pPr>
              <w:jc w:val="both"/>
            </w:pPr>
            <w:r>
              <w:rPr>
                <w:b/>
              </w:rPr>
              <w:t>Trình bày thang bậc ưu tiên sinh mạng và tài sản mà mọi phi công bắt buộc phải tuân thủ tuyệt đối khi ra quyết định xử lý mọi tình huống khẩn cấp trong quá trình bay.</w:t>
            </w:r>
          </w:p>
        </w:tc>
        <w:tc>
          <w:tcPr>
            <w:tcW w:w="4082" w:type="dxa"/>
            <w:shd w:val="clear" w:color="auto" w:fill="F8FAFC"/>
            <w:tcMar>
              <w:top w:w="120" w:type="dxa"/>
              <w:left w:w="140" w:type="dxa"/>
              <w:bottom w:w="120" w:type="dxa"/>
              <w:right w:w="140" w:type="dxa"/>
            </w:tcMar>
          </w:tcPr>
          <w:p w14:paraId="421020BA" w14:textId="77777777" w:rsidR="005A3821" w:rsidRDefault="00000000">
            <w:pPr>
              <w:spacing w:before="20"/>
              <w:jc w:val="both"/>
            </w:pPr>
            <w:r>
              <w:t>Quy tắc vàng về thang bậc ưu tiên xử lý khẩn nguy (theo thứ tự từ cao nhất xuống thấp nhất):</w:t>
            </w:r>
          </w:p>
          <w:p w14:paraId="7FC45F7A" w14:textId="77777777" w:rsidR="005A3821" w:rsidRDefault="00000000">
            <w:pPr>
              <w:spacing w:before="20"/>
              <w:jc w:val="both"/>
            </w:pPr>
            <w:r>
              <w:t>1. ƯU TIÊN SỐ 1 - BẢO VỆ TÍNH MẠNG CON NGƯỜI: Đây là ưu tiên tuyệt đối và bất khả xâm phạm. Mọi phương án xử lý (kể cả việc chủ động làm rơi/phá hủy máy bay) đều phải hướng tới việc tránh tuyệt đối khu vực có người dưới mặt đất.</w:t>
            </w:r>
          </w:p>
          <w:p w14:paraId="2B8FB858" w14:textId="77777777" w:rsidR="005A3821" w:rsidRDefault="00000000">
            <w:pPr>
              <w:spacing w:before="20"/>
              <w:jc w:val="both"/>
            </w:pPr>
            <w:r>
              <w:t>2. ƯU TIÊN SỐ 2 - HẠN CHẾ THIỆT HẠI TÀI SẢN MẶT ĐẤT: Hướng máy bay rơi/hạ khẩn cấp vào những khu vực trống (như bãi cỏ, ruộng rẫy, mặt nước vắng) để giảm thiểu tối đa tổn hại tài sản, công trình công cộng của bên thứ ba.</w:t>
            </w:r>
          </w:p>
          <w:p w14:paraId="439FC689" w14:textId="77777777" w:rsidR="005A3821" w:rsidRDefault="00000000">
            <w:pPr>
              <w:spacing w:before="20"/>
              <w:jc w:val="both"/>
            </w:pPr>
            <w:r>
              <w:t>3. ƯU TIÊN CUỐI CÙNG - BẢO TOÀN THIẾT BỊ BAY: Bảo vệ máy bay và thiết bị quay chụp luôn luôn là ưu tiên xếp sau cùng. Tuyệt đối không bao giờ vì tiếc tài sản thiết bị mà đưa ra quyết định đe dọa đến an toàn của con người.</w:t>
            </w:r>
          </w:p>
        </w:tc>
        <w:tc>
          <w:tcPr>
            <w:tcW w:w="1984" w:type="dxa"/>
            <w:shd w:val="clear" w:color="auto" w:fill="F8FAFC"/>
            <w:tcMar>
              <w:top w:w="120" w:type="dxa"/>
              <w:left w:w="140" w:type="dxa"/>
              <w:bottom w:w="120" w:type="dxa"/>
              <w:right w:w="140" w:type="dxa"/>
            </w:tcMar>
          </w:tcPr>
          <w:p w14:paraId="639042F2" w14:textId="77777777" w:rsidR="005A3821" w:rsidRDefault="00000000">
            <w:pPr>
              <w:jc w:val="both"/>
            </w:pPr>
            <w:r>
              <w:rPr>
                <w:color w:val="065F46"/>
                <w:sz w:val="22"/>
              </w:rPr>
              <w:t>Nêu đúng thứ tự không đổi: (1) Tính mạng con người &gt; (2) Tài sản mặt đất của bên thứ ba &gt; (3) Phương tiện bay UAV.</w:t>
            </w:r>
          </w:p>
        </w:tc>
        <w:tc>
          <w:tcPr>
            <w:tcW w:w="1871" w:type="dxa"/>
            <w:shd w:val="clear" w:color="auto" w:fill="F8FAFC"/>
            <w:tcMar>
              <w:top w:w="120" w:type="dxa"/>
              <w:left w:w="140" w:type="dxa"/>
              <w:bottom w:w="120" w:type="dxa"/>
              <w:right w:w="140" w:type="dxa"/>
            </w:tcMar>
          </w:tcPr>
          <w:p w14:paraId="30651B33" w14:textId="77777777" w:rsidR="005A3821" w:rsidRDefault="00000000">
            <w:pPr>
              <w:jc w:val="both"/>
            </w:pPr>
            <w:r>
              <w:rPr>
                <w:i/>
                <w:color w:val="4338CA"/>
                <w:sz w:val="22"/>
              </w:rPr>
              <w:t>Khi máy bay gặp sự cố sắp rơi tự do, phía dưới bên trái là ruộng lúa trống (sẽ hỏng máy bay hoàn toàn), bên phải là bãi cỏ công viên có đông người qua lại, phi công phải chọn hướng nào? (Trả lời: Lập tức hướng máy bay vào ruộng lúa trống để bảo vệ an toàn con người).</w:t>
            </w:r>
          </w:p>
        </w:tc>
      </w:tr>
      <w:tr w:rsidR="005A3821" w14:paraId="0ED10339" w14:textId="77777777">
        <w:trPr>
          <w:cantSplit/>
          <w:jc w:val="center"/>
        </w:trPr>
        <w:tc>
          <w:tcPr>
            <w:tcW w:w="1247" w:type="dxa"/>
            <w:shd w:val="clear" w:color="auto" w:fill="FFFFFF"/>
            <w:tcMar>
              <w:top w:w="120" w:type="dxa"/>
              <w:left w:w="140" w:type="dxa"/>
              <w:bottom w:w="120" w:type="dxa"/>
              <w:right w:w="140" w:type="dxa"/>
            </w:tcMar>
          </w:tcPr>
          <w:p w14:paraId="4663B761" w14:textId="77777777" w:rsidR="005A3821" w:rsidRDefault="00000000">
            <w:pPr>
              <w:jc w:val="center"/>
            </w:pPr>
            <w:r>
              <w:rPr>
                <w:b/>
                <w:color w:val="1E3A8A"/>
                <w:sz w:val="22"/>
              </w:rPr>
              <w:lastRenderedPageBreak/>
              <w:t>UAV-V-M6-002</w:t>
            </w:r>
          </w:p>
        </w:tc>
        <w:tc>
          <w:tcPr>
            <w:tcW w:w="1020" w:type="dxa"/>
            <w:shd w:val="clear" w:color="auto" w:fill="FFFFFF"/>
            <w:tcMar>
              <w:top w:w="120" w:type="dxa"/>
              <w:left w:w="140" w:type="dxa"/>
              <w:bottom w:w="120" w:type="dxa"/>
              <w:right w:w="140" w:type="dxa"/>
            </w:tcMar>
          </w:tcPr>
          <w:p w14:paraId="7A7EE3B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0F20D3C"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0F2B474" w14:textId="77777777" w:rsidR="005A3821" w:rsidRDefault="00000000">
            <w:pPr>
              <w:jc w:val="both"/>
            </w:pPr>
            <w:r>
              <w:rPr>
                <w:b/>
              </w:rPr>
              <w:t>Đang bay ở độ cao 80m cách điểm xuất phát 500m thì màn hình báo 'Mất kết nối điều khiển' (RC Disconnected). Hãy nêu các bước xử trí bình tĩnh và chuẩn xác của phi công.</w:t>
            </w:r>
          </w:p>
        </w:tc>
        <w:tc>
          <w:tcPr>
            <w:tcW w:w="4082" w:type="dxa"/>
            <w:shd w:val="clear" w:color="auto" w:fill="FFFFFF"/>
            <w:tcMar>
              <w:top w:w="120" w:type="dxa"/>
              <w:left w:w="140" w:type="dxa"/>
              <w:bottom w:w="120" w:type="dxa"/>
              <w:right w:w="140" w:type="dxa"/>
            </w:tcMar>
          </w:tcPr>
          <w:p w14:paraId="4A019125" w14:textId="77777777" w:rsidR="005A3821" w:rsidRDefault="00000000">
            <w:pPr>
              <w:spacing w:before="20"/>
              <w:jc w:val="both"/>
            </w:pPr>
            <w:r>
              <w:t>Quy trình xử trí 4 bước chuẩn xác:</w:t>
            </w:r>
          </w:p>
          <w:p w14:paraId="392A0B76" w14:textId="77777777" w:rsidR="005A3821" w:rsidRDefault="00000000">
            <w:pPr>
              <w:spacing w:before="20"/>
              <w:jc w:val="both"/>
            </w:pPr>
            <w:r>
              <w:t>1. BÌNH TĨNH, KHÔNG GẠT CẦN LOẠN XẠ: Giữ bình tĩnh tuyệt đối, không gạt cần lái bừa bãi vì lúc này lệnh không thể truyền tới máy bay; tránh làm tình hình rối loạn.</w:t>
            </w:r>
          </w:p>
          <w:p w14:paraId="1D069199" w14:textId="77777777" w:rsidR="005A3821" w:rsidRDefault="00000000">
            <w:pPr>
              <w:spacing w:before="20"/>
              <w:jc w:val="both"/>
            </w:pPr>
            <w:r>
              <w:t>2. TỐI ƯU HÓA ĐƯỜNG TRUYỀN: Giơ cao tay điều khiển, điều chỉnh lại hướng ăng-ten (mặt phẳng ăng-ten hướng thẳng về phía máy bay), di chuyển vài bước tới vị trí cao ráo, thoáng đãng không bị che chắn.</w:t>
            </w:r>
          </w:p>
          <w:p w14:paraId="200C6B5B" w14:textId="77777777" w:rsidR="005A3821" w:rsidRDefault="00000000">
            <w:pPr>
              <w:spacing w:before="20"/>
              <w:jc w:val="both"/>
            </w:pPr>
            <w:r>
              <w:t>3. THEO DÕI CƠ CHẾ FAILSAFE RTH: Chờ đợi hệ thống lái tự động kích hoạt tính năng Failsafe đã cài đặt (thông thường sau 3-5 giây mất tín hiệu, máy bay sẽ tự nâng độ cao RTH và bay thẳng về điểm Home).</w:t>
            </w:r>
          </w:p>
          <w:p w14:paraId="177F548F" w14:textId="77777777" w:rsidR="005A3821" w:rsidRDefault="00000000">
            <w:pPr>
              <w:spacing w:before="20"/>
              <w:jc w:val="both"/>
            </w:pPr>
            <w:r>
              <w:t>4. QUAN SÁT VÀ GIÀNH LẠI QUYỀN ĐIỀU KHIỂN: Duy trì quan sát hướng bay bằng mắt thường. Ngay khi máy bay bay về gần và tín hiệu kết nối được phục hồi, phi công phải lập tức giành lại quyền điều khiển bằng tay (Manual Override), kiểm tra chướng ngại vật xung quanh và điều khiển hạ cánh an toàn.</w:t>
            </w:r>
          </w:p>
        </w:tc>
        <w:tc>
          <w:tcPr>
            <w:tcW w:w="1984" w:type="dxa"/>
            <w:shd w:val="clear" w:color="auto" w:fill="FFFFFF"/>
            <w:tcMar>
              <w:top w:w="120" w:type="dxa"/>
              <w:left w:w="140" w:type="dxa"/>
              <w:bottom w:w="120" w:type="dxa"/>
              <w:right w:w="140" w:type="dxa"/>
            </w:tcMar>
          </w:tcPr>
          <w:p w14:paraId="0ADBA4E7" w14:textId="77777777" w:rsidR="005A3821" w:rsidRDefault="00000000">
            <w:pPr>
              <w:jc w:val="both"/>
            </w:pPr>
            <w:r>
              <w:rPr>
                <w:color w:val="065F46"/>
                <w:sz w:val="22"/>
              </w:rPr>
              <w:t>Nêu được: Bình tĩnh không gạt cần bừa; tối ưu hướng ăng-ten; chờ Failsafe RTH tự động kích hoạt; giành lại quyền điều khiển bằng tay khi có sóng.</w:t>
            </w:r>
          </w:p>
        </w:tc>
        <w:tc>
          <w:tcPr>
            <w:tcW w:w="1871" w:type="dxa"/>
            <w:shd w:val="clear" w:color="auto" w:fill="FFFFFF"/>
            <w:tcMar>
              <w:top w:w="120" w:type="dxa"/>
              <w:left w:w="140" w:type="dxa"/>
              <w:bottom w:w="120" w:type="dxa"/>
              <w:right w:w="140" w:type="dxa"/>
            </w:tcMar>
          </w:tcPr>
          <w:p w14:paraId="2751F92D" w14:textId="77777777" w:rsidR="005A3821" w:rsidRDefault="00000000">
            <w:pPr>
              <w:jc w:val="both"/>
            </w:pPr>
            <w:r>
              <w:rPr>
                <w:i/>
                <w:color w:val="4338CA"/>
                <w:sz w:val="22"/>
              </w:rPr>
              <w:t>Biện pháp phòng ngừa quan trọng nhất đối với nguy cơ mất tín hiệu này trước khi cất cánh là gì? (Trả lời: Kiểm tra cài đặt hành vi Failsafe và thiết lập độ cao RTH an toàn trước khi cất cánh).</w:t>
            </w:r>
          </w:p>
        </w:tc>
      </w:tr>
      <w:tr w:rsidR="005A3821" w14:paraId="65EA1C07" w14:textId="77777777">
        <w:trPr>
          <w:cantSplit/>
          <w:jc w:val="center"/>
        </w:trPr>
        <w:tc>
          <w:tcPr>
            <w:tcW w:w="1247" w:type="dxa"/>
            <w:shd w:val="clear" w:color="auto" w:fill="F8FAFC"/>
            <w:tcMar>
              <w:top w:w="120" w:type="dxa"/>
              <w:left w:w="140" w:type="dxa"/>
              <w:bottom w:w="120" w:type="dxa"/>
              <w:right w:w="140" w:type="dxa"/>
            </w:tcMar>
          </w:tcPr>
          <w:p w14:paraId="03756D50" w14:textId="77777777" w:rsidR="005A3821" w:rsidRDefault="00000000">
            <w:pPr>
              <w:jc w:val="center"/>
            </w:pPr>
            <w:r>
              <w:rPr>
                <w:b/>
                <w:color w:val="1E3A8A"/>
                <w:sz w:val="22"/>
              </w:rPr>
              <w:lastRenderedPageBreak/>
              <w:t>UAV-V-M6-003</w:t>
            </w:r>
          </w:p>
        </w:tc>
        <w:tc>
          <w:tcPr>
            <w:tcW w:w="1020" w:type="dxa"/>
            <w:shd w:val="clear" w:color="auto" w:fill="F8FAFC"/>
            <w:tcMar>
              <w:top w:w="120" w:type="dxa"/>
              <w:left w:w="140" w:type="dxa"/>
              <w:bottom w:w="120" w:type="dxa"/>
              <w:right w:w="140" w:type="dxa"/>
            </w:tcMar>
          </w:tcPr>
          <w:p w14:paraId="4AEF541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A7A529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1BE7ED0" w14:textId="77777777" w:rsidR="005A3821" w:rsidRDefault="00000000">
            <w:pPr>
              <w:jc w:val="both"/>
            </w:pPr>
            <w:r>
              <w:rPr>
                <w:b/>
              </w:rPr>
              <w:t>Khi UAV đang hoạt động ở cự ly xa thì hệ thống cảnh báo pin tụt xuống mức báo động đỏ (dưới 15%). Anh/chị sẽ đưa ra quyết định xử lý như thế nào để tránh máy rơi tự do?</w:t>
            </w:r>
          </w:p>
        </w:tc>
        <w:tc>
          <w:tcPr>
            <w:tcW w:w="4082" w:type="dxa"/>
            <w:shd w:val="clear" w:color="auto" w:fill="F8FAFC"/>
            <w:tcMar>
              <w:top w:w="120" w:type="dxa"/>
              <w:left w:w="140" w:type="dxa"/>
              <w:bottom w:w="120" w:type="dxa"/>
              <w:right w:w="140" w:type="dxa"/>
            </w:tcMar>
          </w:tcPr>
          <w:p w14:paraId="2413A7E3" w14:textId="77777777" w:rsidR="005A3821" w:rsidRDefault="00000000">
            <w:pPr>
              <w:spacing w:before="20"/>
              <w:jc w:val="both"/>
            </w:pPr>
            <w:r>
              <w:t>- Quyết định xử lý: NGỪNG TOÀN BỘ BÀI BAY VÀ HẠ CÁNH KHẨN CẤP TẠI BÃI ĐÁP AN TOÀN GẦN NHẤT.</w:t>
            </w:r>
          </w:p>
          <w:p w14:paraId="211C7D64" w14:textId="77777777" w:rsidR="005A3821" w:rsidRDefault="00000000">
            <w:pPr>
              <w:spacing w:before="20"/>
              <w:jc w:val="both"/>
            </w:pPr>
            <w:r>
              <w:t>- Các thao tác kỹ thuật bắt buộc:</w:t>
            </w:r>
          </w:p>
          <w:p w14:paraId="5D033B92" w14:textId="77777777" w:rsidR="005A3821" w:rsidRDefault="00000000">
            <w:pPr>
              <w:spacing w:before="20"/>
              <w:jc w:val="both"/>
            </w:pPr>
            <w:r>
              <w:t xml:space="preserve">  1. Tuyệt đối KHÔNG cố ép máy bay thực hiện hành trình bay dài để quay về điểm xuất phát ban đầu (Home), vì khi pin chạm ngưỡng cạn kiệt, điện áp sẽ tụt dốc không phanh và máy bay sẽ rơi tự do giữa đường bay.</w:t>
            </w:r>
          </w:p>
          <w:p w14:paraId="60112C80" w14:textId="77777777" w:rsidR="005A3821" w:rsidRDefault="00000000">
            <w:pPr>
              <w:spacing w:before="20"/>
              <w:jc w:val="both"/>
            </w:pPr>
            <w:r>
              <w:t xml:space="preserve">  2. Lập tức quan sát qua camera hoặc mắt thường để quét tìm bãi đất trống, mặt phẳng sạch gần nhất ngay bên dưới phương tiện.</w:t>
            </w:r>
          </w:p>
          <w:p w14:paraId="0DE509E3" w14:textId="77777777" w:rsidR="005A3821" w:rsidRDefault="00000000">
            <w:pPr>
              <w:spacing w:before="20"/>
              <w:jc w:val="both"/>
            </w:pPr>
            <w:r>
              <w:t xml:space="preserve">  3. Điều khiển máy bay tiếp cận vị trí an toàn đó và thực hiện hạ cánh cưỡng bức hoặc để máy bay tự động hạ cánh từ từ.</w:t>
            </w:r>
          </w:p>
          <w:p w14:paraId="26B905B6" w14:textId="77777777" w:rsidR="005A3821" w:rsidRDefault="00000000">
            <w:pPr>
              <w:spacing w:before="20"/>
              <w:jc w:val="both"/>
            </w:pPr>
            <w:r>
              <w:t xml:space="preserve">  4. Ghi nhớ tọa độ GPS cuối cùng trên màn hình để cử nhân sự đến thu hồi thiết bị an toàn.</w:t>
            </w:r>
          </w:p>
        </w:tc>
        <w:tc>
          <w:tcPr>
            <w:tcW w:w="1984" w:type="dxa"/>
            <w:shd w:val="clear" w:color="auto" w:fill="F8FAFC"/>
            <w:tcMar>
              <w:top w:w="120" w:type="dxa"/>
              <w:left w:w="140" w:type="dxa"/>
              <w:bottom w:w="120" w:type="dxa"/>
              <w:right w:w="140" w:type="dxa"/>
            </w:tcMar>
          </w:tcPr>
          <w:p w14:paraId="231CCC18" w14:textId="77777777" w:rsidR="005A3821" w:rsidRDefault="00000000">
            <w:pPr>
              <w:jc w:val="both"/>
            </w:pPr>
            <w:r>
              <w:rPr>
                <w:color w:val="065F46"/>
                <w:sz w:val="22"/>
              </w:rPr>
              <w:t>Khẳng định: Hạ cánh khẩn cấp tại bãi trống gần nhất; kiên quyết KHÔNG cố bay về xa; giải thích rủi ro sụt áp đột ngột làm rơi máy bay.</w:t>
            </w:r>
          </w:p>
        </w:tc>
        <w:tc>
          <w:tcPr>
            <w:tcW w:w="1871" w:type="dxa"/>
            <w:shd w:val="clear" w:color="auto" w:fill="F8FAFC"/>
            <w:tcMar>
              <w:top w:w="120" w:type="dxa"/>
              <w:left w:w="140" w:type="dxa"/>
              <w:bottom w:w="120" w:type="dxa"/>
              <w:right w:w="140" w:type="dxa"/>
            </w:tcMar>
          </w:tcPr>
          <w:p w14:paraId="22CE784E" w14:textId="77777777" w:rsidR="005A3821" w:rsidRDefault="00000000">
            <w:pPr>
              <w:jc w:val="both"/>
            </w:pPr>
            <w:r>
              <w:rPr>
                <w:i/>
                <w:color w:val="4338CA"/>
                <w:sz w:val="22"/>
              </w:rPr>
              <w:t>Để không bao giờ bị động rơi vào tình huống nguy hiểm này, phi công cần thiết lập ngưỡng cảnh báo mức pin quay về (Smart RTH) ở khoảng bao nhiêu phần trăm? (Trả lời: Thường cài đặt ở mức 25% - 30% tùy thuộc vào khoảng cách xa gần và sức cản của gió ngược).</w:t>
            </w:r>
          </w:p>
        </w:tc>
      </w:tr>
      <w:tr w:rsidR="005A3821" w14:paraId="360F7896" w14:textId="77777777">
        <w:trPr>
          <w:cantSplit/>
          <w:jc w:val="center"/>
        </w:trPr>
        <w:tc>
          <w:tcPr>
            <w:tcW w:w="1247" w:type="dxa"/>
            <w:shd w:val="clear" w:color="auto" w:fill="FFFFFF"/>
            <w:tcMar>
              <w:top w:w="120" w:type="dxa"/>
              <w:left w:w="140" w:type="dxa"/>
              <w:bottom w:w="120" w:type="dxa"/>
              <w:right w:w="140" w:type="dxa"/>
            </w:tcMar>
          </w:tcPr>
          <w:p w14:paraId="6142349F" w14:textId="77777777" w:rsidR="005A3821" w:rsidRDefault="00000000">
            <w:pPr>
              <w:jc w:val="center"/>
            </w:pPr>
            <w:r>
              <w:rPr>
                <w:b/>
                <w:color w:val="1E3A8A"/>
                <w:sz w:val="22"/>
              </w:rPr>
              <w:lastRenderedPageBreak/>
              <w:t>UAV-V-M6-005</w:t>
            </w:r>
          </w:p>
        </w:tc>
        <w:tc>
          <w:tcPr>
            <w:tcW w:w="1020" w:type="dxa"/>
            <w:shd w:val="clear" w:color="auto" w:fill="FFFFFF"/>
            <w:tcMar>
              <w:top w:w="120" w:type="dxa"/>
              <w:left w:w="140" w:type="dxa"/>
              <w:bottom w:w="120" w:type="dxa"/>
              <w:right w:w="140" w:type="dxa"/>
            </w:tcMar>
          </w:tcPr>
          <w:p w14:paraId="43E9B02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7185DD9"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CD5542D" w14:textId="77777777" w:rsidR="005A3821" w:rsidRDefault="00000000">
            <w:pPr>
              <w:jc w:val="both"/>
            </w:pPr>
            <w:r>
              <w:rPr>
                <w:b/>
              </w:rPr>
              <w:t>Trong khi đang bay trên không, phi công phát hiện thiết bị bay có hiện tượng rung lắc dữ dội và nghi ngờ một cánh quạt đã bị nứt hoặc vỡ một phần mép. Quy trình xử lý khẩn nguy?</w:t>
            </w:r>
          </w:p>
        </w:tc>
        <w:tc>
          <w:tcPr>
            <w:tcW w:w="4082" w:type="dxa"/>
            <w:shd w:val="clear" w:color="auto" w:fill="FFFFFF"/>
            <w:tcMar>
              <w:top w:w="120" w:type="dxa"/>
              <w:left w:w="140" w:type="dxa"/>
              <w:bottom w:w="120" w:type="dxa"/>
              <w:right w:w="140" w:type="dxa"/>
            </w:tcMar>
          </w:tcPr>
          <w:p w14:paraId="1F0B366A" w14:textId="77777777" w:rsidR="005A3821" w:rsidRDefault="00000000">
            <w:pPr>
              <w:spacing w:before="20"/>
              <w:jc w:val="both"/>
            </w:pPr>
            <w:r>
              <w:t>Quy trình xử lý khẩn nguy 4 bước:</w:t>
            </w:r>
          </w:p>
          <w:p w14:paraId="0C3341EC" w14:textId="77777777" w:rsidR="005A3821" w:rsidRDefault="00000000">
            <w:pPr>
              <w:spacing w:before="20"/>
              <w:jc w:val="both"/>
            </w:pPr>
            <w:r>
              <w:t>1. GIẢM TỐC VÀ HẠ ĐỘ CAO NGAY: Lập tức giảm bớt ga, duy trì tốc độ chậm để giảm vận tốc góc của động cơ, hạn chế tối đa lực ly tâm xé rách phần cánh còn lại.</w:t>
            </w:r>
          </w:p>
          <w:p w14:paraId="2574C42B" w14:textId="77777777" w:rsidR="005A3821" w:rsidRDefault="00000000">
            <w:pPr>
              <w:spacing w:before="20"/>
              <w:jc w:val="both"/>
            </w:pPr>
            <w:r>
              <w:t>2. HẠN CHẾ THAO TÁC GẤP: Tuyệt đối tránh các động tác bẻ ngoặt gấp, xoay tròn (Yaw) hoặc gia tốc đột ngột vì những rung chấn cộng hưởng sẽ làm cánh gãy hoàn toàn ngay tức khắc.</w:t>
            </w:r>
          </w:p>
          <w:p w14:paraId="0B965966" w14:textId="77777777" w:rsidR="005A3821" w:rsidRDefault="00000000">
            <w:pPr>
              <w:spacing w:before="20"/>
              <w:jc w:val="both"/>
            </w:pPr>
            <w:r>
              <w:t>3. HẠ CÁNH KHẨN CẤP TẠI BÃI AN TOÀN: Điều khiển phương tiện hạ cánh xuống điểm tiếp đất an toàn gần nhất, cách xa khu vực tập trung đông người và xe cộ.</w:t>
            </w:r>
          </w:p>
          <w:p w14:paraId="21F0653D" w14:textId="77777777" w:rsidR="005A3821" w:rsidRDefault="00000000">
            <w:pPr>
              <w:spacing w:before="20"/>
              <w:jc w:val="both"/>
            </w:pPr>
            <w:r>
              <w:t>4. ĐÌNH CHỈ SỬ DỤNG: Sau khi tiếp đất, tắt động cơ ngay; thay mới toàn bộ cặp cánh quạt liên quan và kiểm tra trục động cơ có bị cong vênh hay không trước khi bay lại.</w:t>
            </w:r>
          </w:p>
        </w:tc>
        <w:tc>
          <w:tcPr>
            <w:tcW w:w="1984" w:type="dxa"/>
            <w:shd w:val="clear" w:color="auto" w:fill="FFFFFF"/>
            <w:tcMar>
              <w:top w:w="120" w:type="dxa"/>
              <w:left w:w="140" w:type="dxa"/>
              <w:bottom w:w="120" w:type="dxa"/>
              <w:right w:w="140" w:type="dxa"/>
            </w:tcMar>
          </w:tcPr>
          <w:p w14:paraId="1E689E11" w14:textId="77777777" w:rsidR="005A3821" w:rsidRDefault="00000000">
            <w:pPr>
              <w:jc w:val="both"/>
            </w:pPr>
            <w:r>
              <w:rPr>
                <w:color w:val="065F46"/>
                <w:sz w:val="22"/>
              </w:rPr>
              <w:t>Nêu được: Giảm ga hạ độ cao từ từ; không thực hiện động tác xoay giật mạnh; hạ cánh khẩn cấp xa người; thay mới cánh quạt sau khi tiếp đất.</w:t>
            </w:r>
          </w:p>
        </w:tc>
        <w:tc>
          <w:tcPr>
            <w:tcW w:w="1871" w:type="dxa"/>
            <w:shd w:val="clear" w:color="auto" w:fill="FFFFFF"/>
            <w:tcMar>
              <w:top w:w="120" w:type="dxa"/>
              <w:left w:w="140" w:type="dxa"/>
              <w:bottom w:w="120" w:type="dxa"/>
              <w:right w:w="140" w:type="dxa"/>
            </w:tcMar>
          </w:tcPr>
          <w:p w14:paraId="2E84C1E7" w14:textId="77777777" w:rsidR="005A3821" w:rsidRDefault="00000000">
            <w:pPr>
              <w:jc w:val="both"/>
            </w:pPr>
            <w:r>
              <w:rPr>
                <w:i/>
                <w:color w:val="4338CA"/>
                <w:sz w:val="22"/>
              </w:rPr>
              <w:t>Nếu phi công hoảng hốt gạt cần ga tối đa để kéo máy bay về thật nhanh thì điều gì rất dễ xảy ra? (Trả lời: Lực ly tâm cực đại sẽ bẻ gãy rời hẳn phần cánh nứt khiến máy bay mất thăng bằng rơi tự do ngay lập tức).</w:t>
            </w:r>
          </w:p>
        </w:tc>
      </w:tr>
      <w:tr w:rsidR="005A3821" w14:paraId="05B03FE9" w14:textId="77777777">
        <w:trPr>
          <w:cantSplit/>
          <w:jc w:val="center"/>
        </w:trPr>
        <w:tc>
          <w:tcPr>
            <w:tcW w:w="1247" w:type="dxa"/>
            <w:shd w:val="clear" w:color="auto" w:fill="F8FAFC"/>
            <w:tcMar>
              <w:top w:w="120" w:type="dxa"/>
              <w:left w:w="140" w:type="dxa"/>
              <w:bottom w:w="120" w:type="dxa"/>
              <w:right w:w="140" w:type="dxa"/>
            </w:tcMar>
          </w:tcPr>
          <w:p w14:paraId="0A91D8C7" w14:textId="77777777" w:rsidR="005A3821" w:rsidRDefault="00000000">
            <w:pPr>
              <w:jc w:val="center"/>
            </w:pPr>
            <w:r>
              <w:rPr>
                <w:b/>
                <w:color w:val="1E3A8A"/>
                <w:sz w:val="22"/>
              </w:rPr>
              <w:lastRenderedPageBreak/>
              <w:t>UAV-V-M6-007</w:t>
            </w:r>
          </w:p>
        </w:tc>
        <w:tc>
          <w:tcPr>
            <w:tcW w:w="1020" w:type="dxa"/>
            <w:shd w:val="clear" w:color="auto" w:fill="F8FAFC"/>
            <w:tcMar>
              <w:top w:w="120" w:type="dxa"/>
              <w:left w:w="140" w:type="dxa"/>
              <w:bottom w:w="120" w:type="dxa"/>
              <w:right w:w="140" w:type="dxa"/>
            </w:tcMar>
          </w:tcPr>
          <w:p w14:paraId="18360C4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C82E72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4EA7C56" w14:textId="77777777" w:rsidR="005A3821" w:rsidRDefault="00000000">
            <w:pPr>
              <w:jc w:val="both"/>
            </w:pPr>
            <w:r>
              <w:rPr>
                <w:b/>
              </w:rPr>
              <w:t>Một cơn gió xoáy bất ngờ thổi thốc vào khu vực bay làm UAV bị trôi dạt mạnh và mất thăng bằng tư thế. Phi công cần vận dụng kỹ năng điều khiển nào để đưa thiết bị về trạng thái an toàn?</w:t>
            </w:r>
          </w:p>
        </w:tc>
        <w:tc>
          <w:tcPr>
            <w:tcW w:w="4082" w:type="dxa"/>
            <w:shd w:val="clear" w:color="auto" w:fill="F8FAFC"/>
            <w:tcMar>
              <w:top w:w="120" w:type="dxa"/>
              <w:left w:w="140" w:type="dxa"/>
              <w:bottom w:w="120" w:type="dxa"/>
              <w:right w:w="140" w:type="dxa"/>
            </w:tcMar>
          </w:tcPr>
          <w:p w14:paraId="62B0DFDC" w14:textId="77777777" w:rsidR="005A3821" w:rsidRDefault="00000000">
            <w:pPr>
              <w:spacing w:before="20"/>
              <w:jc w:val="both"/>
            </w:pPr>
            <w:r>
              <w:t>Kỹ năng điều khiển xử trí gồm 4 thao tác kết hợp:</w:t>
            </w:r>
          </w:p>
          <w:p w14:paraId="3688D510" w14:textId="77777777" w:rsidR="005A3821" w:rsidRDefault="00000000">
            <w:pPr>
              <w:spacing w:before="20"/>
              <w:jc w:val="both"/>
            </w:pPr>
            <w:r>
              <w:t>1. GIẢM TỐC ĐỘ DI CHUYỂN: Nhả nhẹ cần lái hướng (Pitch/Roll) để hệ thống ổn định con quay hồi chuyển (gyroscope) có thời gian khôi phục thăng bằng tự nhiên.</w:t>
            </w:r>
          </w:p>
          <w:p w14:paraId="3A628DFF" w14:textId="77777777" w:rsidR="005A3821" w:rsidRDefault="00000000">
            <w:pPr>
              <w:spacing w:before="20"/>
              <w:jc w:val="both"/>
            </w:pPr>
            <w:r>
              <w:t>2. LÁI CẦN BIÊN ĐỘ NHỎ VÀ MỀM MẠI: Sử dụng các thao tác gạt cần ngắn, mượt mà để ghìm giữ đầu mũi máy bay và chống trôi; tuyệt đối không bẻ hết cỡ cần lái (full stick) khiến máy bay bị lắc chao đảo cộng hưởng thêm.</w:t>
            </w:r>
          </w:p>
          <w:p w14:paraId="71EE388A" w14:textId="77777777" w:rsidR="005A3821" w:rsidRDefault="00000000">
            <w:pPr>
              <w:spacing w:before="20"/>
              <w:jc w:val="both"/>
            </w:pPr>
            <w:r>
              <w:t>3. HẠ BỚT ĐỘ CAO BAY: Hạ độ cao máy bay xuống tầng thấp hơn (nơi ma sát địa hình làm suy yếu bớt tốc độ luồng gió xoáy).</w:t>
            </w:r>
          </w:p>
          <w:p w14:paraId="5AFBFC38" w14:textId="77777777" w:rsidR="005A3821" w:rsidRDefault="00000000">
            <w:pPr>
              <w:spacing w:before="20"/>
              <w:jc w:val="both"/>
            </w:pPr>
            <w:r>
              <w:t>4. ĐƯA VỀ HẠ CÁNH: Lập tức điều hướng cho máy bay quay trở về bãi đáp hoặc hạ cánh khẩn cấp xuôi theo chiều gió; không cố bay ngược luồng gió lốc.</w:t>
            </w:r>
          </w:p>
        </w:tc>
        <w:tc>
          <w:tcPr>
            <w:tcW w:w="1984" w:type="dxa"/>
            <w:shd w:val="clear" w:color="auto" w:fill="F8FAFC"/>
            <w:tcMar>
              <w:top w:w="120" w:type="dxa"/>
              <w:left w:w="140" w:type="dxa"/>
              <w:bottom w:w="120" w:type="dxa"/>
              <w:right w:w="140" w:type="dxa"/>
            </w:tcMar>
          </w:tcPr>
          <w:p w14:paraId="1007D460" w14:textId="77777777" w:rsidR="005A3821" w:rsidRDefault="00000000">
            <w:pPr>
              <w:jc w:val="both"/>
            </w:pPr>
            <w:r>
              <w:rPr>
                <w:color w:val="065F46"/>
                <w:sz w:val="22"/>
              </w:rPr>
              <w:t>Nêu được: Giảm tốc độ, thao tác cần nhẹ nhàng biên độ nhỏ; hạ bớt độ cao; đưa máy bay về hạ cánh sớm và không cố chấp bay ngược gió.</w:t>
            </w:r>
          </w:p>
        </w:tc>
        <w:tc>
          <w:tcPr>
            <w:tcW w:w="1871" w:type="dxa"/>
            <w:shd w:val="clear" w:color="auto" w:fill="F8FAFC"/>
            <w:tcMar>
              <w:top w:w="120" w:type="dxa"/>
              <w:left w:w="140" w:type="dxa"/>
              <w:bottom w:w="120" w:type="dxa"/>
              <w:right w:w="140" w:type="dxa"/>
            </w:tcMar>
          </w:tcPr>
          <w:p w14:paraId="176B2D29" w14:textId="77777777" w:rsidR="005A3821" w:rsidRDefault="00000000">
            <w:pPr>
              <w:jc w:val="both"/>
            </w:pPr>
            <w:r>
              <w:rPr>
                <w:i/>
                <w:color w:val="4338CA"/>
                <w:sz w:val="22"/>
              </w:rPr>
              <w:t>Sự xuất hiện bất thường của những cơn gió lốc xoáy là dấu hiệu cảnh báo của hiện tượng thời tiết nguy hiểm nào sắp tới? (Trả lời: Là dấu hiệu của khối không khí bất ổn định, chuẩn bị có dông lốc mạnh ập đến, cần dừng bay ngay).</w:t>
            </w:r>
          </w:p>
        </w:tc>
      </w:tr>
      <w:tr w:rsidR="005A3821" w14:paraId="5C336934" w14:textId="77777777">
        <w:trPr>
          <w:cantSplit/>
          <w:jc w:val="center"/>
        </w:trPr>
        <w:tc>
          <w:tcPr>
            <w:tcW w:w="1247" w:type="dxa"/>
            <w:shd w:val="clear" w:color="auto" w:fill="FFFFFF"/>
            <w:tcMar>
              <w:top w:w="120" w:type="dxa"/>
              <w:left w:w="140" w:type="dxa"/>
              <w:bottom w:w="120" w:type="dxa"/>
              <w:right w:w="140" w:type="dxa"/>
            </w:tcMar>
          </w:tcPr>
          <w:p w14:paraId="55908218" w14:textId="77777777" w:rsidR="005A3821" w:rsidRDefault="00000000">
            <w:pPr>
              <w:jc w:val="center"/>
            </w:pPr>
            <w:r>
              <w:rPr>
                <w:b/>
                <w:color w:val="1E3A8A"/>
                <w:sz w:val="22"/>
              </w:rPr>
              <w:lastRenderedPageBreak/>
              <w:t>UAV-V-M6-008</w:t>
            </w:r>
          </w:p>
        </w:tc>
        <w:tc>
          <w:tcPr>
            <w:tcW w:w="1020" w:type="dxa"/>
            <w:shd w:val="clear" w:color="auto" w:fill="FFFFFF"/>
            <w:tcMar>
              <w:top w:w="120" w:type="dxa"/>
              <w:left w:w="140" w:type="dxa"/>
              <w:bottom w:w="120" w:type="dxa"/>
              <w:right w:w="140" w:type="dxa"/>
            </w:tcMar>
          </w:tcPr>
          <w:p w14:paraId="23DBB24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E5231CB"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24D0BD7" w14:textId="77777777" w:rsidR="005A3821" w:rsidRDefault="00000000">
            <w:pPr>
              <w:jc w:val="both"/>
            </w:pPr>
            <w:r>
              <w:rPr>
                <w:b/>
              </w:rPr>
              <w:t>Thiết bị bay đang hoạt động ổn định thì bất ngờ mất hoàn toàn tín hiệu định vị vệ tinh và tự động chuyển về chế độ bay ATTI. Người điều khiển cần xử lý tình huống này ra sao?</w:t>
            </w:r>
          </w:p>
        </w:tc>
        <w:tc>
          <w:tcPr>
            <w:tcW w:w="4082" w:type="dxa"/>
            <w:shd w:val="clear" w:color="auto" w:fill="FFFFFF"/>
            <w:tcMar>
              <w:top w:w="120" w:type="dxa"/>
              <w:left w:w="140" w:type="dxa"/>
              <w:bottom w:w="120" w:type="dxa"/>
              <w:right w:w="140" w:type="dxa"/>
            </w:tcMar>
          </w:tcPr>
          <w:p w14:paraId="10CC21CE" w14:textId="77777777" w:rsidR="005A3821" w:rsidRDefault="00000000">
            <w:pPr>
              <w:spacing w:before="20"/>
              <w:jc w:val="both"/>
            </w:pPr>
            <w:r>
              <w:t>Quy trình xử lý chuẩn khi rơi vào ATTI Mode:</w:t>
            </w:r>
          </w:p>
          <w:p w14:paraId="0239A87E" w14:textId="77777777" w:rsidR="005A3821" w:rsidRDefault="00000000">
            <w:pPr>
              <w:spacing w:before="20"/>
              <w:jc w:val="both"/>
            </w:pPr>
            <w:r>
              <w:t>1. BÌNH TĨNH NẮM QUYỀN ĐIỀU KHIỂN TAY: Nhận biết rõ ràng máy bay sẽ không còn tự giữ vị trí đứng yên mà sẽ bắt đầu trôi dạt theo hướng gió thổi.</w:t>
            </w:r>
          </w:p>
          <w:p w14:paraId="79019647" w14:textId="77777777" w:rsidR="005A3821" w:rsidRDefault="00000000">
            <w:pPr>
              <w:spacing w:before="20"/>
              <w:jc w:val="both"/>
            </w:pPr>
            <w:r>
              <w:t>2. QUAN SÁT MẮT THƯỜNG VÀ BÙ GIÓ: Duy trì tầm nhìn trực quan mắt thường, liên tục điều chỉnh các cần lái phương ngang để bù sức gió đẩy, giữ máy bay thăng bằng và ổn định độ cao.</w:t>
            </w:r>
          </w:p>
          <w:p w14:paraId="4CEF1DF3" w14:textId="77777777" w:rsidR="005A3821" w:rsidRDefault="00000000">
            <w:pPr>
              <w:spacing w:before="20"/>
              <w:jc w:val="both"/>
            </w:pPr>
            <w:r>
              <w:t>3. KHÔNG DỰA VÀO TÍNH NĂNG RTH: Tuyệt đối không bấm nút RTH tự động, vì khi mất hoàn toàn GPS máy bay không thể xác định tọa độ quay về điểm Home và có thể bay lạc hướng.</w:t>
            </w:r>
          </w:p>
          <w:p w14:paraId="0C5CE34C" w14:textId="77777777" w:rsidR="005A3821" w:rsidRDefault="00000000">
            <w:pPr>
              <w:spacing w:before="20"/>
              <w:jc w:val="both"/>
            </w:pPr>
            <w:r>
              <w:t>4. ĐIỀU KHIỂN TAY ĐƯA VỀ TIẾP ĐẤT: Dùng kỹ năng bay tay thủ công chủ động lái máy bay quay về bãi đáp và hạ cánh an toàn.</w:t>
            </w:r>
          </w:p>
        </w:tc>
        <w:tc>
          <w:tcPr>
            <w:tcW w:w="1984" w:type="dxa"/>
            <w:shd w:val="clear" w:color="auto" w:fill="FFFFFF"/>
            <w:tcMar>
              <w:top w:w="120" w:type="dxa"/>
              <w:left w:w="140" w:type="dxa"/>
              <w:bottom w:w="120" w:type="dxa"/>
              <w:right w:w="140" w:type="dxa"/>
            </w:tcMar>
          </w:tcPr>
          <w:p w14:paraId="6288A34A" w14:textId="77777777" w:rsidR="005A3821" w:rsidRDefault="00000000">
            <w:pPr>
              <w:jc w:val="both"/>
            </w:pPr>
            <w:r>
              <w:rPr>
                <w:color w:val="065F46"/>
                <w:sz w:val="22"/>
              </w:rPr>
              <w:t>Nêu được: Bình tĩnh điều khiển tay để bù gió trôi; hiểu rõ máy bay không thể RTH tự động khi mất GPS; dùng kỹ năng tay đưa máy về hạ cánh.</w:t>
            </w:r>
          </w:p>
        </w:tc>
        <w:tc>
          <w:tcPr>
            <w:tcW w:w="1871" w:type="dxa"/>
            <w:shd w:val="clear" w:color="auto" w:fill="FFFFFF"/>
            <w:tcMar>
              <w:top w:w="120" w:type="dxa"/>
              <w:left w:w="140" w:type="dxa"/>
              <w:bottom w:w="120" w:type="dxa"/>
              <w:right w:w="140" w:type="dxa"/>
            </w:tcMar>
          </w:tcPr>
          <w:p w14:paraId="2EED2F11" w14:textId="77777777" w:rsidR="005A3821" w:rsidRDefault="00000000">
            <w:pPr>
              <w:jc w:val="both"/>
            </w:pPr>
            <w:r>
              <w:rPr>
                <w:i/>
                <w:color w:val="4338CA"/>
                <w:sz w:val="22"/>
              </w:rPr>
              <w:t>Kỹ năng luyện tập nào là quan trọng nhất giúp phi công không bị hoảng loạn khi xảy ra sự cố mất GPS đột ngột? (Trả lời: Thường xuyên luyện tập bay thành thạo ở chế độ thủ công ATTI Mode trong mọi điều kiện gió).</w:t>
            </w:r>
          </w:p>
        </w:tc>
      </w:tr>
      <w:tr w:rsidR="005A3821" w14:paraId="0076FD05" w14:textId="77777777">
        <w:trPr>
          <w:cantSplit/>
          <w:jc w:val="center"/>
        </w:trPr>
        <w:tc>
          <w:tcPr>
            <w:tcW w:w="1247" w:type="dxa"/>
            <w:shd w:val="clear" w:color="auto" w:fill="F8FAFC"/>
            <w:tcMar>
              <w:top w:w="120" w:type="dxa"/>
              <w:left w:w="140" w:type="dxa"/>
              <w:bottom w:w="120" w:type="dxa"/>
              <w:right w:w="140" w:type="dxa"/>
            </w:tcMar>
          </w:tcPr>
          <w:p w14:paraId="3B57DB6A" w14:textId="77777777" w:rsidR="005A3821" w:rsidRDefault="00000000">
            <w:pPr>
              <w:jc w:val="center"/>
            </w:pPr>
            <w:r>
              <w:rPr>
                <w:b/>
                <w:color w:val="1E3A8A"/>
                <w:sz w:val="22"/>
              </w:rPr>
              <w:lastRenderedPageBreak/>
              <w:t>UAV-V-M6-011</w:t>
            </w:r>
          </w:p>
        </w:tc>
        <w:tc>
          <w:tcPr>
            <w:tcW w:w="1020" w:type="dxa"/>
            <w:shd w:val="clear" w:color="auto" w:fill="F8FAFC"/>
            <w:tcMar>
              <w:top w:w="120" w:type="dxa"/>
              <w:left w:w="140" w:type="dxa"/>
              <w:bottom w:w="120" w:type="dxa"/>
              <w:right w:w="140" w:type="dxa"/>
            </w:tcMar>
          </w:tcPr>
          <w:p w14:paraId="34893E1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01F9DE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7F9341B" w14:textId="77777777" w:rsidR="005A3821" w:rsidRDefault="00000000">
            <w:pPr>
              <w:jc w:val="both"/>
            </w:pPr>
            <w:r>
              <w:rPr>
                <w:b/>
              </w:rPr>
              <w:t>Khối pin Lithium của UAV trên mặt đất bị chập mạch, bốc khói đen đặc và chuẩn bị bùng cháy dữ dội. Trình bày phương pháp dập lửa và các hành động an toàn tuyệt đối phải tuân thủ.</w:t>
            </w:r>
          </w:p>
        </w:tc>
        <w:tc>
          <w:tcPr>
            <w:tcW w:w="4082" w:type="dxa"/>
            <w:shd w:val="clear" w:color="auto" w:fill="F8FAFC"/>
            <w:tcMar>
              <w:top w:w="120" w:type="dxa"/>
              <w:left w:w="140" w:type="dxa"/>
              <w:bottom w:w="120" w:type="dxa"/>
              <w:right w:w="140" w:type="dxa"/>
            </w:tcMar>
          </w:tcPr>
          <w:p w14:paraId="1E50C873" w14:textId="77777777" w:rsidR="005A3821" w:rsidRDefault="00000000">
            <w:pPr>
              <w:spacing w:before="20"/>
              <w:jc w:val="both"/>
            </w:pPr>
            <w:r>
              <w:t>- Phương pháp dập lửa đúng kỹ thuật:</w:t>
            </w:r>
          </w:p>
          <w:p w14:paraId="1C26B90C" w14:textId="77777777" w:rsidR="005A3821" w:rsidRDefault="00000000">
            <w:pPr>
              <w:spacing w:before="20"/>
              <w:jc w:val="both"/>
            </w:pPr>
            <w:r>
              <w:t xml:space="preserve">  1. Dùng CÁT KHÔ, đất mịn phủ kín hoàn toàn lên khối pin để ngăn chặn oxy tiếp xúc; hoặc sử dụng BÌNH CHỮA CHÁY BỘT (loại ABC) hoặc bình khí CO2 để khống chế đám cháy ban đầu.</w:t>
            </w:r>
          </w:p>
          <w:p w14:paraId="1495CFF6" w14:textId="77777777" w:rsidR="005A3821" w:rsidRDefault="00000000">
            <w:pPr>
              <w:spacing w:before="20"/>
              <w:jc w:val="both"/>
            </w:pPr>
            <w:r>
              <w:t xml:space="preserve">  2. Dùng kẹp hoặc găng tay cách nhiệt nhanh chóng di chuyển các vật liệu dễ cháy xung quanh ra xa.</w:t>
            </w:r>
          </w:p>
          <w:p w14:paraId="5257D899" w14:textId="77777777" w:rsidR="005A3821" w:rsidRDefault="00000000">
            <w:pPr>
              <w:spacing w:before="20"/>
              <w:jc w:val="both"/>
            </w:pPr>
            <w:r>
              <w:t>- ĐIỀU CẤM KỴ TUYỆT ĐỐI:</w:t>
            </w:r>
          </w:p>
          <w:p w14:paraId="0F1D4352" w14:textId="77777777" w:rsidR="005A3821" w:rsidRDefault="00000000">
            <w:pPr>
              <w:spacing w:before="20"/>
              <w:jc w:val="both"/>
            </w:pPr>
            <w:r>
              <w:t xml:space="preserve">  + TUYỆT ĐỐI KHÔNG ĐƯỢC DÙNG NƯỚC đổ vào đám cháy pin Lithium đang cháy vì kim loại Lithium phản ứng dữ dội với nước sinh khí Hydro gây phát nổ mạnh hơn.</w:t>
            </w:r>
          </w:p>
          <w:p w14:paraId="70AC5D2E" w14:textId="77777777" w:rsidR="005A3821" w:rsidRDefault="00000000">
            <w:pPr>
              <w:spacing w:before="20"/>
              <w:jc w:val="both"/>
            </w:pPr>
            <w:r>
              <w:t xml:space="preserve">  + Đứng cách xa tối thiểu 5m và đứng ở đầu ngọn gió; tuyệt đối không hít phải khói độc vì khói pin cháy chứa hợp chất axit flohydric cực kỳ nguy hại cho phổi.</w:t>
            </w:r>
          </w:p>
          <w:p w14:paraId="1F7F96FD" w14:textId="77777777" w:rsidR="005A3821" w:rsidRDefault="00000000">
            <w:pPr>
              <w:spacing w:before="20"/>
              <w:jc w:val="both"/>
            </w:pPr>
            <w:r>
              <w:t xml:space="preserve">  + Tiếp tục cách ly khối pin trong thùng kim loại/thùng cát ít nhất 24 giờ vì pin LiPo có khả năng tự bốc cháy lại nhiều lần.</w:t>
            </w:r>
          </w:p>
        </w:tc>
        <w:tc>
          <w:tcPr>
            <w:tcW w:w="1984" w:type="dxa"/>
            <w:shd w:val="clear" w:color="auto" w:fill="F8FAFC"/>
            <w:tcMar>
              <w:top w:w="120" w:type="dxa"/>
              <w:left w:w="140" w:type="dxa"/>
              <w:bottom w:w="120" w:type="dxa"/>
              <w:right w:w="140" w:type="dxa"/>
            </w:tcMar>
          </w:tcPr>
          <w:p w14:paraId="7CD02353" w14:textId="77777777" w:rsidR="005A3821" w:rsidRDefault="00000000">
            <w:pPr>
              <w:jc w:val="both"/>
            </w:pPr>
            <w:r>
              <w:rPr>
                <w:color w:val="065F46"/>
                <w:sz w:val="22"/>
              </w:rPr>
              <w:t>Nêu đúng: Dùng cát khô hoặc bình bột chữa cháy; TUYỆT ĐỐI không dội nước; đứng cách xa tránh khói độc và theo dõi chống cháy lại.</w:t>
            </w:r>
          </w:p>
        </w:tc>
        <w:tc>
          <w:tcPr>
            <w:tcW w:w="1871" w:type="dxa"/>
            <w:shd w:val="clear" w:color="auto" w:fill="F8FAFC"/>
            <w:tcMar>
              <w:top w:w="120" w:type="dxa"/>
              <w:left w:w="140" w:type="dxa"/>
              <w:bottom w:w="120" w:type="dxa"/>
              <w:right w:w="140" w:type="dxa"/>
            </w:tcMar>
          </w:tcPr>
          <w:p w14:paraId="57E828ED" w14:textId="77777777" w:rsidR="005A3821" w:rsidRDefault="00000000">
            <w:pPr>
              <w:jc w:val="both"/>
            </w:pPr>
            <w:r>
              <w:rPr>
                <w:i/>
                <w:color w:val="4338CA"/>
                <w:sz w:val="22"/>
              </w:rPr>
              <w:t>Nếu pin phát hỏa khi máy bay đang còn ở trên không trung thì phi công phải điều khiển phương tiện đi đâu? (Trả lời: Lập tức hạ khẩn cấp máy bay xuống bãi đất trống/ruộng hoang cách xa hoàn toàn khu dân cư và phương tiện).</w:t>
            </w:r>
          </w:p>
        </w:tc>
      </w:tr>
      <w:tr w:rsidR="005A3821" w14:paraId="337898FB" w14:textId="77777777">
        <w:trPr>
          <w:cantSplit/>
          <w:jc w:val="center"/>
        </w:trPr>
        <w:tc>
          <w:tcPr>
            <w:tcW w:w="1247" w:type="dxa"/>
            <w:shd w:val="clear" w:color="auto" w:fill="FFFFFF"/>
            <w:tcMar>
              <w:top w:w="120" w:type="dxa"/>
              <w:left w:w="140" w:type="dxa"/>
              <w:bottom w:w="120" w:type="dxa"/>
              <w:right w:w="140" w:type="dxa"/>
            </w:tcMar>
          </w:tcPr>
          <w:p w14:paraId="6FD55206" w14:textId="77777777" w:rsidR="005A3821" w:rsidRDefault="00000000">
            <w:pPr>
              <w:jc w:val="center"/>
            </w:pPr>
            <w:r>
              <w:rPr>
                <w:b/>
                <w:color w:val="1E3A8A"/>
                <w:sz w:val="22"/>
              </w:rPr>
              <w:lastRenderedPageBreak/>
              <w:t>UAV-V-M6-012</w:t>
            </w:r>
          </w:p>
        </w:tc>
        <w:tc>
          <w:tcPr>
            <w:tcW w:w="1020" w:type="dxa"/>
            <w:shd w:val="clear" w:color="auto" w:fill="FFFFFF"/>
            <w:tcMar>
              <w:top w:w="120" w:type="dxa"/>
              <w:left w:w="140" w:type="dxa"/>
              <w:bottom w:w="120" w:type="dxa"/>
              <w:right w:w="140" w:type="dxa"/>
            </w:tcMar>
          </w:tcPr>
          <w:p w14:paraId="65B8ACA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8C3C35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092A413F" w14:textId="77777777" w:rsidR="005A3821" w:rsidRDefault="00000000">
            <w:pPr>
              <w:jc w:val="both"/>
            </w:pPr>
            <w:r>
              <w:rPr>
                <w:b/>
              </w:rPr>
              <w:t>Trong khi đang bay trên không, một động cơ của UAV bất ngờ ngừng hoạt động hoàn toàn. Phân tích khả năng sống sót của thiết bị và quy trình xử lý đối với từng cấu hình máy bay (Quadrotor so với Hexa/Octorotor).</w:t>
            </w:r>
          </w:p>
        </w:tc>
        <w:tc>
          <w:tcPr>
            <w:tcW w:w="4082" w:type="dxa"/>
            <w:shd w:val="clear" w:color="auto" w:fill="FFFFFF"/>
            <w:tcMar>
              <w:top w:w="120" w:type="dxa"/>
              <w:left w:w="140" w:type="dxa"/>
              <w:bottom w:w="120" w:type="dxa"/>
              <w:right w:w="140" w:type="dxa"/>
            </w:tcMar>
          </w:tcPr>
          <w:p w14:paraId="3515B094" w14:textId="77777777" w:rsidR="005A3821" w:rsidRDefault="00000000">
            <w:pPr>
              <w:spacing w:before="20"/>
              <w:jc w:val="both"/>
            </w:pPr>
            <w:r>
              <w:t>- Đối với cấu hình 4 cánh (Quadrotor):</w:t>
            </w:r>
          </w:p>
          <w:p w14:paraId="1C23FB6E" w14:textId="77777777" w:rsidR="005A3821" w:rsidRDefault="00000000">
            <w:pPr>
              <w:spacing w:before="20"/>
              <w:jc w:val="both"/>
            </w:pPr>
            <w:r>
              <w:t xml:space="preserve">  + Khả năng kỹ thuật: Khi mất 1 động cơ (chiếm 25% lực nâng và 50% khả năng cân bằng mômen), máy bay hoàn toàn mất cân bằng khí động học và sẽ lộn nhào, rơi tự do không thể duy trì độ cao.</w:t>
            </w:r>
          </w:p>
          <w:p w14:paraId="2B716063" w14:textId="77777777" w:rsidR="005A3821" w:rsidRDefault="00000000">
            <w:pPr>
              <w:spacing w:before="20"/>
              <w:jc w:val="both"/>
            </w:pPr>
            <w:r>
              <w:t xml:space="preserve">  + Xử lý khẩn nguy: Ưu tiên duy nhất là quan sát vị trí rơi, gạt cần ga tối thiểu để giảm năng lượng va chạm của các cánh còn lại, hướng máy bay rơi vào khoảng trống không có người; đồng thời hô to cảnh báo cho người dưới đất.</w:t>
            </w:r>
          </w:p>
          <w:p w14:paraId="378B7CFF" w14:textId="77777777" w:rsidR="005A3821" w:rsidRDefault="00000000">
            <w:pPr>
              <w:spacing w:before="20"/>
              <w:jc w:val="both"/>
            </w:pPr>
            <w:r>
              <w:t>- Đối với cấu hình 6 hoặc 8 cánh (Hexacopter / Octocopter):</w:t>
            </w:r>
          </w:p>
          <w:p w14:paraId="7D4723F7" w14:textId="77777777" w:rsidR="005A3821" w:rsidRDefault="00000000">
            <w:pPr>
              <w:spacing w:before="20"/>
              <w:jc w:val="both"/>
            </w:pPr>
            <w:r>
              <w:t xml:space="preserve">  + Khả năng kỹ thuật: Hệ thống có độ dự phòng cao (Redundancy). Thuật toán lái tự động sẽ phân bổ lại công suất cho các động cơ còn lại để giữ cân bằng và chống xoay.</w:t>
            </w:r>
          </w:p>
          <w:p w14:paraId="2D3BB910" w14:textId="77777777" w:rsidR="005A3821" w:rsidRDefault="00000000">
            <w:pPr>
              <w:spacing w:before="20"/>
              <w:jc w:val="both"/>
            </w:pPr>
            <w:r>
              <w:t xml:space="preserve">  + Xử lý khẩn nguy: Không được cố bay tiếp tục nhiệm vụ; phi công phải lập tức điều khiển hạ cánh khẩn cấp xuống bãi trống gần nhất.</w:t>
            </w:r>
          </w:p>
        </w:tc>
        <w:tc>
          <w:tcPr>
            <w:tcW w:w="1984" w:type="dxa"/>
            <w:shd w:val="clear" w:color="auto" w:fill="FFFFFF"/>
            <w:tcMar>
              <w:top w:w="120" w:type="dxa"/>
              <w:left w:w="140" w:type="dxa"/>
              <w:bottom w:w="120" w:type="dxa"/>
              <w:right w:w="140" w:type="dxa"/>
            </w:tcMar>
          </w:tcPr>
          <w:p w14:paraId="673757E1" w14:textId="77777777" w:rsidR="005A3821" w:rsidRDefault="00000000">
            <w:pPr>
              <w:jc w:val="both"/>
            </w:pPr>
            <w:r>
              <w:rPr>
                <w:color w:val="065F46"/>
                <w:sz w:val="22"/>
              </w:rPr>
              <w:t>Phân biệt rõ: Máy 4 cánh sẽ rơi mất kiểm soát (ưu tiên tránh người); máy 6-8 cánh còn khả năng duy trì bay (hạ cánh khẩn cấp ngay, không bay tiếp).</w:t>
            </w:r>
          </w:p>
        </w:tc>
        <w:tc>
          <w:tcPr>
            <w:tcW w:w="1871" w:type="dxa"/>
            <w:shd w:val="clear" w:color="auto" w:fill="FFFFFF"/>
            <w:tcMar>
              <w:top w:w="120" w:type="dxa"/>
              <w:left w:w="140" w:type="dxa"/>
              <w:bottom w:w="120" w:type="dxa"/>
              <w:right w:w="140" w:type="dxa"/>
            </w:tcMar>
          </w:tcPr>
          <w:p w14:paraId="51332E00" w14:textId="77777777" w:rsidR="005A3821" w:rsidRDefault="00000000">
            <w:pPr>
              <w:jc w:val="both"/>
            </w:pPr>
            <w:r>
              <w:rPr>
                <w:i/>
                <w:color w:val="4338CA"/>
                <w:sz w:val="22"/>
              </w:rPr>
              <w:t>Dấu hiệu nhận biết sớm nhất trên màn hình hiển thị khi một động cơ bị suy giảm công suất hoặc chết hẳn là gì? (Trả lời: Máy bay nghiêng lệch bất thường, dòng tải Ampe tăng đột ngột và app hiện cảnh báo Motor Overloaded / Motor Error).</w:t>
            </w:r>
          </w:p>
        </w:tc>
      </w:tr>
      <w:tr w:rsidR="005A3821" w14:paraId="1863DDA8" w14:textId="77777777">
        <w:trPr>
          <w:cantSplit/>
          <w:jc w:val="center"/>
        </w:trPr>
        <w:tc>
          <w:tcPr>
            <w:tcW w:w="1247" w:type="dxa"/>
            <w:shd w:val="clear" w:color="auto" w:fill="F8FAFC"/>
            <w:tcMar>
              <w:top w:w="120" w:type="dxa"/>
              <w:left w:w="140" w:type="dxa"/>
              <w:bottom w:w="120" w:type="dxa"/>
              <w:right w:w="140" w:type="dxa"/>
            </w:tcMar>
          </w:tcPr>
          <w:p w14:paraId="3491AD00" w14:textId="77777777" w:rsidR="005A3821" w:rsidRDefault="00000000">
            <w:pPr>
              <w:jc w:val="center"/>
            </w:pPr>
            <w:r>
              <w:rPr>
                <w:b/>
                <w:color w:val="1E3A8A"/>
                <w:sz w:val="22"/>
              </w:rPr>
              <w:lastRenderedPageBreak/>
              <w:t>UAV-V-M6-013</w:t>
            </w:r>
          </w:p>
        </w:tc>
        <w:tc>
          <w:tcPr>
            <w:tcW w:w="1020" w:type="dxa"/>
            <w:shd w:val="clear" w:color="auto" w:fill="F8FAFC"/>
            <w:tcMar>
              <w:top w:w="120" w:type="dxa"/>
              <w:left w:w="140" w:type="dxa"/>
              <w:bottom w:w="120" w:type="dxa"/>
              <w:right w:w="140" w:type="dxa"/>
            </w:tcMar>
          </w:tcPr>
          <w:p w14:paraId="53A6AE58"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7B3B8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5EA7E13E" w14:textId="77777777" w:rsidR="005A3821" w:rsidRDefault="00000000">
            <w:pPr>
              <w:jc w:val="both"/>
            </w:pPr>
            <w:r>
              <w:rPr>
                <w:b/>
              </w:rPr>
              <w:t>Máy bay đang tự động thực hiện quy trình RTH bay về điểm Home, nhưng phi công phát hiện trên đường bay thẳng phía trước xuất hiện một cần cẩu xây dựng cao hơn độ cao RTH đã cài đặt. Phi công phải can thiệp như thế nào?</w:t>
            </w:r>
          </w:p>
        </w:tc>
        <w:tc>
          <w:tcPr>
            <w:tcW w:w="4082" w:type="dxa"/>
            <w:shd w:val="clear" w:color="auto" w:fill="F8FAFC"/>
            <w:tcMar>
              <w:top w:w="120" w:type="dxa"/>
              <w:left w:w="140" w:type="dxa"/>
              <w:bottom w:w="120" w:type="dxa"/>
              <w:right w:w="140" w:type="dxa"/>
            </w:tcMar>
          </w:tcPr>
          <w:p w14:paraId="6978E5A2" w14:textId="77777777" w:rsidR="005A3821" w:rsidRDefault="00000000">
            <w:pPr>
              <w:spacing w:before="20"/>
              <w:jc w:val="both"/>
            </w:pPr>
            <w:r>
              <w:t>Quy trình can thiệp thủ công khẩn cấp:</w:t>
            </w:r>
          </w:p>
          <w:p w14:paraId="5E0E5715" w14:textId="77777777" w:rsidR="005A3821" w:rsidRDefault="00000000">
            <w:pPr>
              <w:spacing w:before="20"/>
              <w:jc w:val="both"/>
            </w:pPr>
            <w:r>
              <w:t>1. HUỶ CHẾ ĐỘ RTH NGAY LẬP TỨC: Phi công phải lập tức gạt nút gạt chế độ bay trên tay điều khiển (chuyển sang PosHold/Sport/Manual) hoặc bấm nút tạm dừng (Pause button) trên điều khiển để hủy quyền lái tự động của máy bay.</w:t>
            </w:r>
          </w:p>
          <w:p w14:paraId="672FBBA9" w14:textId="77777777" w:rsidR="005A3821" w:rsidRDefault="00000000">
            <w:pPr>
              <w:spacing w:before="20"/>
              <w:jc w:val="both"/>
            </w:pPr>
            <w:r>
              <w:t>2. DỪNG PHƯƠNG TIỆN BAY TREO: Khi đã hủy RTH, máy bay sẽ dừng bay thẳng về phía trước và bay treo đứng yên tại chỗ.</w:t>
            </w:r>
          </w:p>
          <w:p w14:paraId="2D3F25FA" w14:textId="77777777" w:rsidR="005A3821" w:rsidRDefault="00000000">
            <w:pPr>
              <w:spacing w:before="20"/>
              <w:jc w:val="both"/>
            </w:pPr>
            <w:r>
              <w:t>3. NÂNG ĐỘ CAO AN TOÀN HOẶC BAY LƯỢN VÒNG: Chủ động đẩy cần ga để nâng máy bay lên độ cao vượt hẳn đỉnh cần cẩu (cộng dự phòng ít nhất 15m), hoặc điều khiển máy bay bay vòng lách sang một hành lang thoáng đãng không có chướng ngại vật.</w:t>
            </w:r>
          </w:p>
          <w:p w14:paraId="6AA0AAA7" w14:textId="77777777" w:rsidR="005A3821" w:rsidRDefault="00000000">
            <w:pPr>
              <w:spacing w:before="20"/>
              <w:jc w:val="both"/>
            </w:pPr>
            <w:r>
              <w:t>4. TÁI KÍCH HOẠT RTH HOẶC TỰ LÁI VỀ: Sau khi đã vượt qua hoàn toàn vật cản, phi công tự lái bằng tay đưa máy bay về hạ cánh hoặc cài đặt lại độ cao RTH mới cao hơn rồi mới kích hoạt lại.</w:t>
            </w:r>
          </w:p>
        </w:tc>
        <w:tc>
          <w:tcPr>
            <w:tcW w:w="1984" w:type="dxa"/>
            <w:shd w:val="clear" w:color="auto" w:fill="F8FAFC"/>
            <w:tcMar>
              <w:top w:w="120" w:type="dxa"/>
              <w:left w:w="140" w:type="dxa"/>
              <w:bottom w:w="120" w:type="dxa"/>
              <w:right w:w="140" w:type="dxa"/>
            </w:tcMar>
          </w:tcPr>
          <w:p w14:paraId="30BFC9C5" w14:textId="77777777" w:rsidR="005A3821" w:rsidRDefault="00000000">
            <w:pPr>
              <w:jc w:val="both"/>
            </w:pPr>
            <w:r>
              <w:rPr>
                <w:color w:val="065F46"/>
                <w:sz w:val="22"/>
              </w:rPr>
              <w:t>Khẳng định: Can thiệp hủy RTH ngay lập tức bằng nút bấm/cần chuyển chế độ; chủ động nâng độ cao vượt vật cản hoặc tự lái bằng tay về hạ cánh.</w:t>
            </w:r>
          </w:p>
        </w:tc>
        <w:tc>
          <w:tcPr>
            <w:tcW w:w="1871" w:type="dxa"/>
            <w:shd w:val="clear" w:color="auto" w:fill="F8FAFC"/>
            <w:tcMar>
              <w:top w:w="120" w:type="dxa"/>
              <w:left w:w="140" w:type="dxa"/>
              <w:bottom w:w="120" w:type="dxa"/>
              <w:right w:w="140" w:type="dxa"/>
            </w:tcMar>
          </w:tcPr>
          <w:p w14:paraId="48AC6322" w14:textId="77777777" w:rsidR="005A3821" w:rsidRDefault="00000000">
            <w:pPr>
              <w:jc w:val="both"/>
            </w:pPr>
            <w:r>
              <w:rPr>
                <w:i/>
                <w:color w:val="4338CA"/>
                <w:sz w:val="22"/>
              </w:rPr>
              <w:t>Bài học kinh nghiệm phòng ngừa cốt lõi ở đây là gì? (Trả lời: Luôn luôn khảo sát kỹ chướng ngại vật cao nhất của khu vực và cài đặt độ cao RTH cao hơn vật cản đó ngay từ khâu chuẩn bị trước khi cất cánh).</w:t>
            </w:r>
          </w:p>
        </w:tc>
      </w:tr>
      <w:tr w:rsidR="005A3821" w14:paraId="6CB8F955" w14:textId="77777777">
        <w:trPr>
          <w:cantSplit/>
          <w:jc w:val="center"/>
        </w:trPr>
        <w:tc>
          <w:tcPr>
            <w:tcW w:w="1247" w:type="dxa"/>
            <w:shd w:val="clear" w:color="auto" w:fill="FFFFFF"/>
            <w:tcMar>
              <w:top w:w="120" w:type="dxa"/>
              <w:left w:w="140" w:type="dxa"/>
              <w:bottom w:w="120" w:type="dxa"/>
              <w:right w:w="140" w:type="dxa"/>
            </w:tcMar>
          </w:tcPr>
          <w:p w14:paraId="4A3B2263" w14:textId="77777777" w:rsidR="005A3821" w:rsidRDefault="00000000">
            <w:pPr>
              <w:jc w:val="center"/>
            </w:pPr>
            <w:r>
              <w:rPr>
                <w:b/>
                <w:color w:val="1E3A8A"/>
                <w:sz w:val="22"/>
              </w:rPr>
              <w:lastRenderedPageBreak/>
              <w:t>UAV-V-M6-015</w:t>
            </w:r>
          </w:p>
        </w:tc>
        <w:tc>
          <w:tcPr>
            <w:tcW w:w="1020" w:type="dxa"/>
            <w:shd w:val="clear" w:color="auto" w:fill="FFFFFF"/>
            <w:tcMar>
              <w:top w:w="120" w:type="dxa"/>
              <w:left w:w="140" w:type="dxa"/>
              <w:bottom w:w="120" w:type="dxa"/>
              <w:right w:w="140" w:type="dxa"/>
            </w:tcMar>
          </w:tcPr>
          <w:p w14:paraId="59A31E2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1C9D254"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696D7E1" w14:textId="77777777" w:rsidR="005A3821" w:rsidRDefault="00000000">
            <w:pPr>
              <w:jc w:val="both"/>
            </w:pPr>
            <w:r>
              <w:rPr>
                <w:b/>
              </w:rPr>
              <w:t>Khi UAV đang giảm độ cao chuẩn bị tiếp đất thì bất ngờ có một người đi bộ băng ngang qua bãi đáp. Bạn sẽ xử lý tình huống khẩn nguy này như thế nào?</w:t>
            </w:r>
          </w:p>
        </w:tc>
        <w:tc>
          <w:tcPr>
            <w:tcW w:w="4082" w:type="dxa"/>
            <w:shd w:val="clear" w:color="auto" w:fill="FFFFFF"/>
            <w:tcMar>
              <w:top w:w="120" w:type="dxa"/>
              <w:left w:w="140" w:type="dxa"/>
              <w:bottom w:w="120" w:type="dxa"/>
              <w:right w:w="140" w:type="dxa"/>
            </w:tcMar>
          </w:tcPr>
          <w:p w14:paraId="33E493C7" w14:textId="77777777" w:rsidR="005A3821" w:rsidRDefault="00000000">
            <w:pPr>
              <w:spacing w:before="20"/>
              <w:jc w:val="both"/>
            </w:pPr>
            <w:r>
              <w:t>Quy trình phản xạ an toàn gồm 3 bước:</w:t>
            </w:r>
          </w:p>
          <w:p w14:paraId="6306063E" w14:textId="77777777" w:rsidR="005A3821" w:rsidRDefault="00000000">
            <w:pPr>
              <w:spacing w:before="20"/>
              <w:jc w:val="both"/>
            </w:pPr>
            <w:r>
              <w:t>1. NGỪNG HẠ CÁNH VÀ KÉO GA LÊN NGAY: Lập tức dừng thao tác ép cần hạ cánh; đẩy cần ga kéo máy bay bay vút lên độ cao an toàn (khoảng 5 - 10m) và duy trì bay treo lơ lửng ổn định tại chỗ.</w:t>
            </w:r>
          </w:p>
          <w:p w14:paraId="792A6744" w14:textId="77777777" w:rsidR="005A3821" w:rsidRDefault="00000000">
            <w:pPr>
              <w:spacing w:before="20"/>
              <w:jc w:val="both"/>
            </w:pPr>
            <w:r>
              <w:t>2. CẢNH BÁO MẶT ĐẤT: Người quan sát viên hoặc phi công phát tín hiệu cảnh báo yêu cầu người đi bộ nhanh chóng di chuyển ra ngoài phạm vi bãi hạ cánh.</w:t>
            </w:r>
          </w:p>
          <w:p w14:paraId="6AC8875F" w14:textId="77777777" w:rsidR="005A3821" w:rsidRDefault="00000000">
            <w:pPr>
              <w:spacing w:before="20"/>
              <w:jc w:val="both"/>
            </w:pPr>
            <w:r>
              <w:t>3. TIẾP ĐẤT AN TOÀN KHI KHÔNG CÒN VẬT CẢN: Chỉ khi mặt đất trong bán kính an toàn đã hoàn toàn thông thoáng mới điều khiển máy bay từ từ hạ cánh tiếp đất; nếu người đó đứng lại không rời đi, phải chủ động chọn một điểm tiếp đất dự phòng khác.</w:t>
            </w:r>
          </w:p>
        </w:tc>
        <w:tc>
          <w:tcPr>
            <w:tcW w:w="1984" w:type="dxa"/>
            <w:shd w:val="clear" w:color="auto" w:fill="FFFFFF"/>
            <w:tcMar>
              <w:top w:w="120" w:type="dxa"/>
              <w:left w:w="140" w:type="dxa"/>
              <w:bottom w:w="120" w:type="dxa"/>
              <w:right w:w="140" w:type="dxa"/>
            </w:tcMar>
          </w:tcPr>
          <w:p w14:paraId="29FE4877" w14:textId="77777777" w:rsidR="005A3821" w:rsidRDefault="00000000">
            <w:pPr>
              <w:jc w:val="both"/>
            </w:pPr>
            <w:r>
              <w:rPr>
                <w:color w:val="065F46"/>
                <w:sz w:val="22"/>
              </w:rPr>
              <w:t>Nêu đúng phản xạ: Kéo ga nâng độ cao bay treo chờ; tuyệt đối không tiếp tục hạ cánh khi có người trong bãi; chỉ tiếp đất khi bãi đáp đã an toàn.</w:t>
            </w:r>
          </w:p>
        </w:tc>
        <w:tc>
          <w:tcPr>
            <w:tcW w:w="1871" w:type="dxa"/>
            <w:shd w:val="clear" w:color="auto" w:fill="FFFFFF"/>
            <w:tcMar>
              <w:top w:w="120" w:type="dxa"/>
              <w:left w:w="140" w:type="dxa"/>
              <w:bottom w:w="120" w:type="dxa"/>
              <w:right w:w="140" w:type="dxa"/>
            </w:tcMar>
          </w:tcPr>
          <w:p w14:paraId="1B2EC7F0" w14:textId="77777777" w:rsidR="005A3821" w:rsidRDefault="00000000">
            <w:pPr>
              <w:jc w:val="both"/>
            </w:pPr>
            <w:r>
              <w:rPr>
                <w:i/>
                <w:color w:val="4338CA"/>
                <w:sz w:val="22"/>
              </w:rPr>
              <w:t>Để phòng ngừa tuyệt đối tình huống này, kíp bay cần triển khai biện pháp tổ chức mặt đất nào trước chuyến bay? (Trả lời: Đặt cọc tiêu/dây phản quang khoanh vùng bãi cất hạ cánh và phân công người đứng cảnh giới mặt đất).</w:t>
            </w:r>
          </w:p>
        </w:tc>
      </w:tr>
      <w:tr w:rsidR="005A3821" w14:paraId="6EDB0167" w14:textId="77777777">
        <w:trPr>
          <w:cantSplit/>
          <w:jc w:val="center"/>
        </w:trPr>
        <w:tc>
          <w:tcPr>
            <w:tcW w:w="1247" w:type="dxa"/>
            <w:shd w:val="clear" w:color="auto" w:fill="F8FAFC"/>
            <w:tcMar>
              <w:top w:w="120" w:type="dxa"/>
              <w:left w:w="140" w:type="dxa"/>
              <w:bottom w:w="120" w:type="dxa"/>
              <w:right w:w="140" w:type="dxa"/>
            </w:tcMar>
          </w:tcPr>
          <w:p w14:paraId="0F422619" w14:textId="77777777" w:rsidR="005A3821" w:rsidRDefault="00000000">
            <w:pPr>
              <w:jc w:val="center"/>
            </w:pPr>
            <w:r>
              <w:rPr>
                <w:b/>
                <w:color w:val="1E3A8A"/>
                <w:sz w:val="22"/>
              </w:rPr>
              <w:lastRenderedPageBreak/>
              <w:t>UAV-V-M6-017</w:t>
            </w:r>
          </w:p>
        </w:tc>
        <w:tc>
          <w:tcPr>
            <w:tcW w:w="1020" w:type="dxa"/>
            <w:shd w:val="clear" w:color="auto" w:fill="F8FAFC"/>
            <w:tcMar>
              <w:top w:w="120" w:type="dxa"/>
              <w:left w:w="140" w:type="dxa"/>
              <w:bottom w:w="120" w:type="dxa"/>
              <w:right w:w="140" w:type="dxa"/>
            </w:tcMar>
          </w:tcPr>
          <w:p w14:paraId="77BC3611"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7311BB"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B7BE79B" w14:textId="77777777" w:rsidR="005A3821" w:rsidRDefault="00000000">
            <w:pPr>
              <w:jc w:val="both"/>
            </w:pPr>
            <w:r>
              <w:rPr>
                <w:b/>
              </w:rPr>
              <w:t>UAV đang hoạt động ở tầm thấp thì bị mất kiểm soát và vướng mắc vào các cành cây cao, đang treo lơ lửng trên cành. Phi công cần xử lý theo các bước an toàn nào?</w:t>
            </w:r>
          </w:p>
        </w:tc>
        <w:tc>
          <w:tcPr>
            <w:tcW w:w="4082" w:type="dxa"/>
            <w:shd w:val="clear" w:color="auto" w:fill="F8FAFC"/>
            <w:tcMar>
              <w:top w:w="120" w:type="dxa"/>
              <w:left w:w="140" w:type="dxa"/>
              <w:bottom w:w="120" w:type="dxa"/>
              <w:right w:w="140" w:type="dxa"/>
            </w:tcMar>
          </w:tcPr>
          <w:p w14:paraId="5B7119BF" w14:textId="77777777" w:rsidR="005A3821" w:rsidRDefault="00000000">
            <w:pPr>
              <w:spacing w:before="20"/>
              <w:jc w:val="both"/>
            </w:pPr>
            <w:r>
              <w:t>Trình tự xử lý an toàn:</w:t>
            </w:r>
          </w:p>
          <w:p w14:paraId="1CF598B8" w14:textId="77777777" w:rsidR="005A3821" w:rsidRDefault="00000000">
            <w:pPr>
              <w:spacing w:before="20"/>
              <w:jc w:val="both"/>
            </w:pPr>
            <w:r>
              <w:t>1. CẮT NGUỒN ĐỘNG CƠ TỨC THÌ: Ngay lập tức thực hiện thao tác kéo cần tắt động cơ khẩn cấp (Emergency Motor Stop) từ tay điều khiển để ngăn cánh quạt bị kẹt tiếp tục quay, tránh cháy bo mạch điều tốc ESC và gãy vỡ cánh.</w:t>
            </w:r>
          </w:p>
          <w:p w14:paraId="14F086A4" w14:textId="77777777" w:rsidR="005A3821" w:rsidRDefault="00000000">
            <w:pPr>
              <w:spacing w:before="20"/>
              <w:jc w:val="both"/>
            </w:pPr>
            <w:r>
              <w:t>2. TUYỆT ĐỐI KHÔNG ÉP GA: Không được kéo ga tới lui để cố 'giật' máy bay thoát khỏi cành cây vì hành vi này sẽ làm cánh quạt bị xé nát và máy rơi cắm đầu xuống đất.</w:t>
            </w:r>
          </w:p>
          <w:p w14:paraId="6A69F31A" w14:textId="77777777" w:rsidR="005A3821" w:rsidRDefault="00000000">
            <w:pPr>
              <w:spacing w:before="20"/>
              <w:jc w:val="both"/>
            </w:pPr>
            <w:r>
              <w:t>3. THU HỒI AN TOÀN: Sử dụng các phương tiện hỗ trợ an toàn (như sào chuyên dụng, thang có người giữ chân hoặc thiết bị chuyên môn) để tiếp cận thu hồi; tuyệt đối không leo trèo mạo hiểm đe dọa tính mạng.</w:t>
            </w:r>
          </w:p>
          <w:p w14:paraId="7DA02F1E" w14:textId="77777777" w:rsidR="005A3821" w:rsidRDefault="00000000">
            <w:pPr>
              <w:spacing w:before="20"/>
              <w:jc w:val="both"/>
            </w:pPr>
            <w:r>
              <w:t>4. ĐÁNH GIÁ KỸ THUẬT: Sau khi thu hồi, tháo pin kiểm tra độ cong vênh của trục động cơ và cấu trúc thân vỏ.</w:t>
            </w:r>
          </w:p>
        </w:tc>
        <w:tc>
          <w:tcPr>
            <w:tcW w:w="1984" w:type="dxa"/>
            <w:shd w:val="clear" w:color="auto" w:fill="F8FAFC"/>
            <w:tcMar>
              <w:top w:w="120" w:type="dxa"/>
              <w:left w:w="140" w:type="dxa"/>
              <w:bottom w:w="120" w:type="dxa"/>
              <w:right w:w="140" w:type="dxa"/>
            </w:tcMar>
          </w:tcPr>
          <w:p w14:paraId="053C89B6" w14:textId="77777777" w:rsidR="005A3821" w:rsidRDefault="00000000">
            <w:pPr>
              <w:jc w:val="both"/>
            </w:pPr>
            <w:r>
              <w:rPr>
                <w:color w:val="065F46"/>
                <w:sz w:val="22"/>
              </w:rPr>
              <w:t>Nêu được: Ngắt động cơ khẩn cấp ngay; tuyệt đối không rồ ga để giật máy; thu hồi bằng thiết bị an toàn, không leo trèo nguy hiểm.</w:t>
            </w:r>
          </w:p>
        </w:tc>
        <w:tc>
          <w:tcPr>
            <w:tcW w:w="1871" w:type="dxa"/>
            <w:shd w:val="clear" w:color="auto" w:fill="F8FAFC"/>
            <w:tcMar>
              <w:top w:w="120" w:type="dxa"/>
              <w:left w:w="140" w:type="dxa"/>
              <w:bottom w:w="120" w:type="dxa"/>
              <w:right w:w="140" w:type="dxa"/>
            </w:tcMar>
          </w:tcPr>
          <w:p w14:paraId="7E7BCFAC" w14:textId="77777777" w:rsidR="005A3821" w:rsidRDefault="00000000">
            <w:pPr>
              <w:jc w:val="both"/>
            </w:pPr>
            <w:r>
              <w:rPr>
                <w:i/>
                <w:color w:val="4338CA"/>
                <w:sz w:val="22"/>
              </w:rPr>
              <w:t>Nếu phương tiện bay bị vướng vào đường dây điện cao thế thay vì cành cây thì phi công xử lý thế nào? (Trả lời: TUYỆT ĐỐI KHÔNG được tự ý dùng sào hay leo lên gỡ máy; phải lập tức báo cho cơ quan quản lý điện lực và cơ quan chức năng để xử lý chuyên môn).</w:t>
            </w:r>
          </w:p>
        </w:tc>
      </w:tr>
      <w:tr w:rsidR="005A3821" w14:paraId="78204D2B" w14:textId="77777777">
        <w:trPr>
          <w:cantSplit/>
          <w:jc w:val="center"/>
        </w:trPr>
        <w:tc>
          <w:tcPr>
            <w:tcW w:w="1247" w:type="dxa"/>
            <w:shd w:val="clear" w:color="auto" w:fill="FFFFFF"/>
            <w:tcMar>
              <w:top w:w="120" w:type="dxa"/>
              <w:left w:w="140" w:type="dxa"/>
              <w:bottom w:w="120" w:type="dxa"/>
              <w:right w:w="140" w:type="dxa"/>
            </w:tcMar>
          </w:tcPr>
          <w:p w14:paraId="62D1B970" w14:textId="77777777" w:rsidR="005A3821" w:rsidRDefault="00000000">
            <w:pPr>
              <w:jc w:val="center"/>
            </w:pPr>
            <w:r>
              <w:rPr>
                <w:b/>
                <w:color w:val="1E3A8A"/>
                <w:sz w:val="22"/>
              </w:rPr>
              <w:lastRenderedPageBreak/>
              <w:t>UAV-V-M6-018</w:t>
            </w:r>
          </w:p>
        </w:tc>
        <w:tc>
          <w:tcPr>
            <w:tcW w:w="1020" w:type="dxa"/>
            <w:shd w:val="clear" w:color="auto" w:fill="FFFFFF"/>
            <w:tcMar>
              <w:top w:w="120" w:type="dxa"/>
              <w:left w:w="140" w:type="dxa"/>
              <w:bottom w:w="120" w:type="dxa"/>
              <w:right w:w="140" w:type="dxa"/>
            </w:tcMar>
          </w:tcPr>
          <w:p w14:paraId="22C3E29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FD9949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925A8B0" w14:textId="77777777" w:rsidR="005A3821" w:rsidRDefault="00000000">
            <w:pPr>
              <w:jc w:val="both"/>
            </w:pPr>
            <w:r>
              <w:rPr>
                <w:b/>
              </w:rPr>
              <w:t>Ngay sau khi vừa cất cánh rời mặt đất khoảng 2-3 mét, bạn cảm nhận máy bay bị rung lắc và phát ra âm thanh lạ khác hẳn thường ngày. Quyết định hành động của bạn là gì?</w:t>
            </w:r>
          </w:p>
        </w:tc>
        <w:tc>
          <w:tcPr>
            <w:tcW w:w="4082" w:type="dxa"/>
            <w:shd w:val="clear" w:color="auto" w:fill="FFFFFF"/>
            <w:tcMar>
              <w:top w:w="120" w:type="dxa"/>
              <w:left w:w="140" w:type="dxa"/>
              <w:bottom w:w="120" w:type="dxa"/>
              <w:right w:w="140" w:type="dxa"/>
            </w:tcMar>
          </w:tcPr>
          <w:p w14:paraId="64C5473F" w14:textId="77777777" w:rsidR="005A3821" w:rsidRDefault="00000000">
            <w:pPr>
              <w:spacing w:before="20"/>
              <w:jc w:val="both"/>
            </w:pPr>
            <w:r>
              <w:t>- Quyết định hành động: LẬP TỨC HẠ CÁNH MÁY BAY TIẾP ĐẤT NGAY ĐỂ KIỂM TRA; TUYỆT ĐỐI KHÔNG BAY TIẾP ĐỂ 'THỬ XEM SAO'.</w:t>
            </w:r>
          </w:p>
          <w:p w14:paraId="7F4B1785" w14:textId="77777777" w:rsidR="005A3821" w:rsidRDefault="00000000">
            <w:pPr>
              <w:spacing w:before="20"/>
              <w:jc w:val="both"/>
            </w:pPr>
            <w:r>
              <w:t>- Quy trình kiểm tra nguyên nhân phát sinh:</w:t>
            </w:r>
          </w:p>
          <w:p w14:paraId="7ED24F23" w14:textId="77777777" w:rsidR="005A3821" w:rsidRDefault="00000000">
            <w:pPr>
              <w:spacing w:before="20"/>
              <w:jc w:val="both"/>
            </w:pPr>
            <w:r>
              <w:t xml:space="preserve">  1. Tắt động cơ, tháo pin và kiểm tra ngoại quan 100% các cánh quạt (xem có bị lỏng ốc siết, nứt mẻ tế vi hoặc mất cân bằng động hay không).</w:t>
            </w:r>
          </w:p>
          <w:p w14:paraId="6532DB70" w14:textId="77777777" w:rsidR="005A3821" w:rsidRDefault="00000000">
            <w:pPr>
              <w:spacing w:before="20"/>
              <w:jc w:val="both"/>
            </w:pPr>
            <w:r>
              <w:t xml:space="preserve">  2. Dùng tay xoay thử từng mô-tơ xem có bị rơ lắc ổ bi, sát cốt hoặc có dị vật/cát bụi lọt vào bên trong stator không.</w:t>
            </w:r>
          </w:p>
          <w:p w14:paraId="6B193CEA" w14:textId="77777777" w:rsidR="005A3821" w:rsidRDefault="00000000">
            <w:pPr>
              <w:spacing w:before="20"/>
              <w:jc w:val="both"/>
            </w:pPr>
            <w:r>
              <w:t xml:space="preserve">  3. Kiểm tra xem khối pin có được cài chặt vào khớp thân máy hay bị rung lỏng.</w:t>
            </w:r>
          </w:p>
          <w:p w14:paraId="4242C60F" w14:textId="77777777" w:rsidR="005A3821" w:rsidRDefault="00000000">
            <w:pPr>
              <w:spacing w:before="20"/>
              <w:jc w:val="both"/>
            </w:pPr>
            <w:r>
              <w:t xml:space="preserve">  4. Kiểm tra và thực hiện hiệu chuẩn lại cảm biến IMU nếu các yếu tố cơ học đều bình thường.</w:t>
            </w:r>
          </w:p>
          <w:p w14:paraId="16B4FA67" w14:textId="77777777" w:rsidR="005A3821" w:rsidRDefault="00000000">
            <w:pPr>
              <w:spacing w:before="20"/>
              <w:jc w:val="both"/>
            </w:pPr>
            <w:r>
              <w:t>- Kết luận: Chỉ được phép cất cánh trở lại khi đã xác định chính xác và triệt tiêu hoàn toàn nguyên nhân gây rung lắc.</w:t>
            </w:r>
          </w:p>
        </w:tc>
        <w:tc>
          <w:tcPr>
            <w:tcW w:w="1984" w:type="dxa"/>
            <w:shd w:val="clear" w:color="auto" w:fill="FFFFFF"/>
            <w:tcMar>
              <w:top w:w="120" w:type="dxa"/>
              <w:left w:w="140" w:type="dxa"/>
              <w:bottom w:w="120" w:type="dxa"/>
              <w:right w:w="140" w:type="dxa"/>
            </w:tcMar>
          </w:tcPr>
          <w:p w14:paraId="37F709CD" w14:textId="77777777" w:rsidR="005A3821" w:rsidRDefault="00000000">
            <w:pPr>
              <w:jc w:val="both"/>
            </w:pPr>
            <w:r>
              <w:rPr>
                <w:color w:val="065F46"/>
                <w:sz w:val="22"/>
              </w:rPr>
              <w:t>Hạ cánh ngay lập tức; kiên quyết không bay tiếp; nêu các bước kiểm tra cánh quạt, ổ bi động cơ, chốt pin và cảm biến IMU.</w:t>
            </w:r>
          </w:p>
        </w:tc>
        <w:tc>
          <w:tcPr>
            <w:tcW w:w="1871" w:type="dxa"/>
            <w:shd w:val="clear" w:color="auto" w:fill="FFFFFF"/>
            <w:tcMar>
              <w:top w:w="120" w:type="dxa"/>
              <w:left w:w="140" w:type="dxa"/>
              <w:bottom w:w="120" w:type="dxa"/>
              <w:right w:w="140" w:type="dxa"/>
            </w:tcMar>
          </w:tcPr>
          <w:p w14:paraId="1B3FC2C9" w14:textId="77777777" w:rsidR="005A3821" w:rsidRDefault="00000000">
            <w:pPr>
              <w:jc w:val="both"/>
            </w:pPr>
            <w:r>
              <w:rPr>
                <w:i/>
                <w:color w:val="4338CA"/>
                <w:sz w:val="22"/>
              </w:rPr>
              <w:t>Thao tác cho máy bay bay treo lơ lửng ở độ cao 2 mét ngay sau cất cánh để lắng nghe tiếng máy được gọi là thao tác gì trong nghiệp vụ bay? (Trả lời: Thao tác bay treo kiểm tra tiền kiểm - Hover Check).</w:t>
            </w:r>
          </w:p>
        </w:tc>
      </w:tr>
      <w:tr w:rsidR="005A3821" w14:paraId="051EA0E3" w14:textId="77777777">
        <w:trPr>
          <w:cantSplit/>
          <w:jc w:val="center"/>
        </w:trPr>
        <w:tc>
          <w:tcPr>
            <w:tcW w:w="1247" w:type="dxa"/>
            <w:shd w:val="clear" w:color="auto" w:fill="F8FAFC"/>
            <w:tcMar>
              <w:top w:w="120" w:type="dxa"/>
              <w:left w:w="140" w:type="dxa"/>
              <w:bottom w:w="120" w:type="dxa"/>
              <w:right w:w="140" w:type="dxa"/>
            </w:tcMar>
          </w:tcPr>
          <w:p w14:paraId="0A3D54A6" w14:textId="77777777" w:rsidR="005A3821" w:rsidRDefault="00000000">
            <w:pPr>
              <w:jc w:val="center"/>
            </w:pPr>
            <w:r>
              <w:rPr>
                <w:b/>
                <w:color w:val="1E3A8A"/>
                <w:sz w:val="22"/>
              </w:rPr>
              <w:lastRenderedPageBreak/>
              <w:t>UAV-V-M6-019</w:t>
            </w:r>
          </w:p>
        </w:tc>
        <w:tc>
          <w:tcPr>
            <w:tcW w:w="1020" w:type="dxa"/>
            <w:shd w:val="clear" w:color="auto" w:fill="F8FAFC"/>
            <w:tcMar>
              <w:top w:w="120" w:type="dxa"/>
              <w:left w:w="140" w:type="dxa"/>
              <w:bottom w:w="120" w:type="dxa"/>
              <w:right w:w="140" w:type="dxa"/>
            </w:tcMar>
          </w:tcPr>
          <w:p w14:paraId="6DE518A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8F0A3C8"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2C7D7BF" w14:textId="77777777" w:rsidR="005A3821" w:rsidRDefault="00000000">
            <w:pPr>
              <w:jc w:val="both"/>
            </w:pPr>
            <w:r>
              <w:rPr>
                <w:b/>
              </w:rPr>
              <w:t>UAV đang hoạt động ở khoảng cách xa khiến phi công không thể phân biệt được hướng đầu mũi (Heading) của máy bay bằng mắt thường. Làm thế nào để định hướng lại và đưa máy bay về an toàn?</w:t>
            </w:r>
          </w:p>
        </w:tc>
        <w:tc>
          <w:tcPr>
            <w:tcW w:w="4082" w:type="dxa"/>
            <w:shd w:val="clear" w:color="auto" w:fill="F8FAFC"/>
            <w:tcMar>
              <w:top w:w="120" w:type="dxa"/>
              <w:left w:w="140" w:type="dxa"/>
              <w:bottom w:w="120" w:type="dxa"/>
              <w:right w:w="140" w:type="dxa"/>
            </w:tcMar>
          </w:tcPr>
          <w:p w14:paraId="17AC74AF" w14:textId="77777777" w:rsidR="005A3821" w:rsidRDefault="00000000">
            <w:pPr>
              <w:spacing w:before="20"/>
              <w:jc w:val="both"/>
            </w:pPr>
            <w:r>
              <w:t>Áp dụng 3 phương pháp định hướng kỹ thuật theo thứ tự:</w:t>
            </w:r>
          </w:p>
          <w:p w14:paraId="4E051D30" w14:textId="77777777" w:rsidR="005A3821" w:rsidRDefault="00000000">
            <w:pPr>
              <w:spacing w:before="20"/>
              <w:jc w:val="both"/>
            </w:pPr>
            <w:r>
              <w:t>1. QUAN SÁT MÀN HÌNH BẢN ĐỒ / RADAR ĐIỀU KHIỂN: Nhìn vào biểu tượng mũi tên hoặc góc chỉ báo hướng mũi tàu bay (Attitude Indicator) trên giao diện ứng dụng để biết chính xác đầu máy bay đang quay về hướng nào so với điểm Home.</w:t>
            </w:r>
          </w:p>
          <w:p w14:paraId="353D9C72" w14:textId="77777777" w:rsidR="005A3821" w:rsidRDefault="00000000">
            <w:pPr>
              <w:spacing w:before="20"/>
              <w:jc w:val="both"/>
            </w:pPr>
            <w:r>
              <w:t>2. PHƯƠNG PHÁP NHẤP CẦN THỬ NGHIỆM: Đẩy nhẹ cần tiến (Pitch Forward) một nhịp ngắn và quan sát vệt di chuyển của chấm tọa độ trên bản đồ để xác định hướng bay của máy bay so với vị trí người lái.</w:t>
            </w:r>
          </w:p>
          <w:p w14:paraId="17A78B5F" w14:textId="77777777" w:rsidR="005A3821" w:rsidRDefault="00000000">
            <w:pPr>
              <w:spacing w:before="20"/>
              <w:jc w:val="both"/>
            </w:pPr>
            <w:r>
              <w:t>3. SỬ DỤNG CHẾ ĐỘ KHÓA HƯỚNG HOẶC RTH: Chuyển sang chế độ Course Lock / Headless Mode (nếu máy hỗ trợ), khi đó chỉ cần kéo cần lùi là máy bay sẽ bay thẳng về phía người lái bất kể đầu máy đang quay đi đâu; hoặc giải pháp an toàn nhất là kích hoạt nút RTH để máy bay tự xoay đầu bay về.</w:t>
            </w:r>
          </w:p>
        </w:tc>
        <w:tc>
          <w:tcPr>
            <w:tcW w:w="1984" w:type="dxa"/>
            <w:shd w:val="clear" w:color="auto" w:fill="F8FAFC"/>
            <w:tcMar>
              <w:top w:w="120" w:type="dxa"/>
              <w:left w:w="140" w:type="dxa"/>
              <w:bottom w:w="120" w:type="dxa"/>
              <w:right w:w="140" w:type="dxa"/>
            </w:tcMar>
          </w:tcPr>
          <w:p w14:paraId="119A79B5" w14:textId="77777777" w:rsidR="005A3821" w:rsidRDefault="00000000">
            <w:pPr>
              <w:jc w:val="both"/>
            </w:pPr>
            <w:r>
              <w:rPr>
                <w:color w:val="065F46"/>
                <w:sz w:val="22"/>
              </w:rPr>
              <w:t>Nêu được tối thiểu 2 giải pháp: Quan sát chỉ báo radar/bản đồ trên màn hình, thử nhấp cần kiểm tra hướng, hoặc dùng tính năng khóa hướng / RTH tự động.</w:t>
            </w:r>
          </w:p>
        </w:tc>
        <w:tc>
          <w:tcPr>
            <w:tcW w:w="1871" w:type="dxa"/>
            <w:shd w:val="clear" w:color="auto" w:fill="F8FAFC"/>
            <w:tcMar>
              <w:top w:w="120" w:type="dxa"/>
              <w:left w:w="140" w:type="dxa"/>
              <w:bottom w:w="120" w:type="dxa"/>
              <w:right w:w="140" w:type="dxa"/>
            </w:tcMar>
          </w:tcPr>
          <w:p w14:paraId="6E3BBF16" w14:textId="77777777" w:rsidR="005A3821" w:rsidRDefault="00000000">
            <w:pPr>
              <w:jc w:val="both"/>
            </w:pPr>
            <w:r>
              <w:rPr>
                <w:i/>
                <w:color w:val="4338CA"/>
                <w:sz w:val="22"/>
              </w:rPr>
              <w:t>Thói quen tốt nào giúp phi công không bao giờ bị mất phương hướng khi bay tầm xa? (Trả lời: Luôn luôn quan sát đồng thời cả máy bay và màn hình radar bản đồ, ghi nhớ vị trí địa hình chuẩn).</w:t>
            </w:r>
          </w:p>
        </w:tc>
      </w:tr>
      <w:tr w:rsidR="005A3821" w14:paraId="20CFA906" w14:textId="77777777">
        <w:trPr>
          <w:cantSplit/>
          <w:jc w:val="center"/>
        </w:trPr>
        <w:tc>
          <w:tcPr>
            <w:tcW w:w="1247" w:type="dxa"/>
            <w:shd w:val="clear" w:color="auto" w:fill="FFFFFF"/>
            <w:tcMar>
              <w:top w:w="120" w:type="dxa"/>
              <w:left w:w="140" w:type="dxa"/>
              <w:bottom w:w="120" w:type="dxa"/>
              <w:right w:w="140" w:type="dxa"/>
            </w:tcMar>
          </w:tcPr>
          <w:p w14:paraId="030EDB8B" w14:textId="77777777" w:rsidR="005A3821" w:rsidRDefault="00000000">
            <w:pPr>
              <w:jc w:val="center"/>
            </w:pPr>
            <w:r>
              <w:rPr>
                <w:b/>
                <w:color w:val="1E3A8A"/>
                <w:sz w:val="22"/>
              </w:rPr>
              <w:lastRenderedPageBreak/>
              <w:t>UAV-V-M6-020</w:t>
            </w:r>
          </w:p>
        </w:tc>
        <w:tc>
          <w:tcPr>
            <w:tcW w:w="1020" w:type="dxa"/>
            <w:shd w:val="clear" w:color="auto" w:fill="FFFFFF"/>
            <w:tcMar>
              <w:top w:w="120" w:type="dxa"/>
              <w:left w:w="140" w:type="dxa"/>
              <w:bottom w:w="120" w:type="dxa"/>
              <w:right w:w="140" w:type="dxa"/>
            </w:tcMar>
          </w:tcPr>
          <w:p w14:paraId="6C09040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0EBE0D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41DDC0B" w14:textId="77777777" w:rsidR="005A3821" w:rsidRDefault="00000000">
            <w:pPr>
              <w:jc w:val="both"/>
            </w:pPr>
            <w:r>
              <w:rPr>
                <w:b/>
              </w:rPr>
              <w:t>Khi điều khiển UAV bay khảo sát gần các vách kính của khối nhà cao tầng, hệ thống định vị vệ tinh trên màn hình bất ngờ báo tín hiệu nhảy loạn và máy bay bị trôi giạt bất thường. Phân tích nguyên nhân và nêu biện pháp xử trí.</w:t>
            </w:r>
          </w:p>
        </w:tc>
        <w:tc>
          <w:tcPr>
            <w:tcW w:w="4082" w:type="dxa"/>
            <w:shd w:val="clear" w:color="auto" w:fill="FFFFFF"/>
            <w:tcMar>
              <w:top w:w="120" w:type="dxa"/>
              <w:left w:w="140" w:type="dxa"/>
              <w:bottom w:w="120" w:type="dxa"/>
              <w:right w:w="140" w:type="dxa"/>
            </w:tcMar>
          </w:tcPr>
          <w:p w14:paraId="688F6B75" w14:textId="77777777" w:rsidR="005A3821" w:rsidRDefault="00000000">
            <w:pPr>
              <w:spacing w:before="20"/>
              <w:jc w:val="both"/>
            </w:pPr>
            <w:r>
              <w:t>- Nguyên nhân kỹ thuật:</w:t>
            </w:r>
          </w:p>
          <w:p w14:paraId="611A630F" w14:textId="77777777" w:rsidR="005A3821" w:rsidRDefault="00000000">
            <w:pPr>
              <w:spacing w:before="20"/>
              <w:jc w:val="both"/>
            </w:pPr>
            <w:r>
              <w:t xml:space="preserve">  + Hiện tượng đa đường truyền tín hiệu (Multipath Error): Các tòa nhà cao tầng bằng kính và bê tông cốt thép vừa che khuất đường chân trời (làm giảm số lượng vệ tinh trực tiếp), vừa đóng vai trò như những tấm gương phản xạ tín hiệu sóng GPS.</w:t>
            </w:r>
          </w:p>
          <w:p w14:paraId="4C572472" w14:textId="77777777" w:rsidR="005A3821" w:rsidRDefault="00000000">
            <w:pPr>
              <w:spacing w:before="20"/>
              <w:jc w:val="both"/>
            </w:pPr>
            <w:r>
              <w:t xml:space="preserve">  + Máy thu vệ tinh trên UAV nhận cùng lúc cả tín hiệu trực tiếp và tín hiệu phản xạ với độ trễ khác nhau, làm máy tính toán sai lệch tọa độ thực tế hàng chục mét và tự điều khiển bù sai khiến máy bay bị giật trôi.</w:t>
            </w:r>
          </w:p>
          <w:p w14:paraId="461DF5C4" w14:textId="77777777" w:rsidR="005A3821" w:rsidRDefault="00000000">
            <w:pPr>
              <w:spacing w:before="20"/>
              <w:jc w:val="both"/>
            </w:pPr>
            <w:r>
              <w:t>- Biện pháp xử trí khẩn nguy:</w:t>
            </w:r>
          </w:p>
          <w:p w14:paraId="066A3D91" w14:textId="77777777" w:rsidR="005A3821" w:rsidRDefault="00000000">
            <w:pPr>
              <w:spacing w:before="20"/>
              <w:jc w:val="both"/>
            </w:pPr>
            <w:r>
              <w:t xml:space="preserve">  1. Lập tức điều khiển máy bay rời xa khỏi mặt vách tòa nhà ra khoảng không gian thoáng đãng bên ngoài.</w:t>
            </w:r>
          </w:p>
          <w:p w14:paraId="34C8A397" w14:textId="77777777" w:rsidR="005A3821" w:rsidRDefault="00000000">
            <w:pPr>
              <w:spacing w:before="20"/>
              <w:jc w:val="both"/>
            </w:pPr>
            <w:r>
              <w:t xml:space="preserve">  2. Nếu máy bay trôi dạt mất kiểm soát do lỗi GPS, lập tức chuyển công tắc sang chế độ bay thủ công ATTI Mode để vô hiệu hóa định vị vệ tinh sai lệch và tự tay lái máy bay về hạ cánh.</w:t>
            </w:r>
          </w:p>
        </w:tc>
        <w:tc>
          <w:tcPr>
            <w:tcW w:w="1984" w:type="dxa"/>
            <w:shd w:val="clear" w:color="auto" w:fill="FFFFFF"/>
            <w:tcMar>
              <w:top w:w="120" w:type="dxa"/>
              <w:left w:w="140" w:type="dxa"/>
              <w:bottom w:w="120" w:type="dxa"/>
              <w:right w:w="140" w:type="dxa"/>
            </w:tcMar>
          </w:tcPr>
          <w:p w14:paraId="1038AF60" w14:textId="77777777" w:rsidR="005A3821" w:rsidRDefault="00000000">
            <w:pPr>
              <w:jc w:val="both"/>
            </w:pPr>
            <w:r>
              <w:rPr>
                <w:color w:val="065F46"/>
                <w:sz w:val="22"/>
              </w:rPr>
              <w:t>Phân tích được nguyên nhân do che khuất và phản xạ tín hiệu vệ tinh (Multipath); nêu cách xử lý: Rời xa tòa nhà hoặc chủ động chuyển ATTI để tự lái tay.</w:t>
            </w:r>
          </w:p>
        </w:tc>
        <w:tc>
          <w:tcPr>
            <w:tcW w:w="1871" w:type="dxa"/>
            <w:shd w:val="clear" w:color="auto" w:fill="FFFFFF"/>
            <w:tcMar>
              <w:top w:w="120" w:type="dxa"/>
              <w:left w:w="140" w:type="dxa"/>
              <w:bottom w:w="120" w:type="dxa"/>
              <w:right w:w="140" w:type="dxa"/>
            </w:tcMar>
          </w:tcPr>
          <w:p w14:paraId="69ACAF58" w14:textId="77777777" w:rsidR="005A3821" w:rsidRDefault="00000000">
            <w:pPr>
              <w:jc w:val="both"/>
            </w:pPr>
            <w:r>
              <w:rPr>
                <w:i/>
                <w:color w:val="4338CA"/>
                <w:sz w:val="22"/>
              </w:rPr>
              <w:t>Khi bay chụp ảnh các tòa nhà cao ốc, phi công cần duy trì khoảng cách an toàn tối thiểu là bao nhiêu? (Trả lời: Luôn duy trì khoảng cách tối thiểu từ 15 đến 20m và duy trì quan sát tiếp xúc liên tục).</w:t>
            </w:r>
          </w:p>
        </w:tc>
      </w:tr>
      <w:tr w:rsidR="005A3821" w14:paraId="7C17E433" w14:textId="77777777">
        <w:trPr>
          <w:cantSplit/>
          <w:jc w:val="center"/>
        </w:trPr>
        <w:tc>
          <w:tcPr>
            <w:tcW w:w="1247" w:type="dxa"/>
            <w:shd w:val="clear" w:color="auto" w:fill="F8FAFC"/>
            <w:tcMar>
              <w:top w:w="120" w:type="dxa"/>
              <w:left w:w="140" w:type="dxa"/>
              <w:bottom w:w="120" w:type="dxa"/>
              <w:right w:w="140" w:type="dxa"/>
            </w:tcMar>
          </w:tcPr>
          <w:p w14:paraId="59940DCA" w14:textId="77777777" w:rsidR="005A3821" w:rsidRDefault="00000000">
            <w:pPr>
              <w:jc w:val="center"/>
            </w:pPr>
            <w:r>
              <w:rPr>
                <w:b/>
                <w:color w:val="1E3A8A"/>
                <w:sz w:val="22"/>
              </w:rPr>
              <w:lastRenderedPageBreak/>
              <w:t>UAV-V-M6-021</w:t>
            </w:r>
          </w:p>
        </w:tc>
        <w:tc>
          <w:tcPr>
            <w:tcW w:w="1020" w:type="dxa"/>
            <w:shd w:val="clear" w:color="auto" w:fill="F8FAFC"/>
            <w:tcMar>
              <w:top w:w="120" w:type="dxa"/>
              <w:left w:w="140" w:type="dxa"/>
              <w:bottom w:w="120" w:type="dxa"/>
              <w:right w:w="140" w:type="dxa"/>
            </w:tcMar>
          </w:tcPr>
          <w:p w14:paraId="1FE1EA9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8F114B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3B3BDD8" w14:textId="77777777" w:rsidR="005A3821" w:rsidRDefault="00000000">
            <w:pPr>
              <w:jc w:val="both"/>
            </w:pPr>
            <w:r>
              <w:rPr>
                <w:b/>
              </w:rPr>
              <w:t>Đang trong hành trình bay thực hiện nhiệm vụ, chiếc điện thoại/máy tính bảng đóng vai trò màn hình hiển thị app bay bất ngờ bị sập nguồn tối đen. Phi công cần xử lý như thế nào?</w:t>
            </w:r>
          </w:p>
        </w:tc>
        <w:tc>
          <w:tcPr>
            <w:tcW w:w="4082" w:type="dxa"/>
            <w:shd w:val="clear" w:color="auto" w:fill="F8FAFC"/>
            <w:tcMar>
              <w:top w:w="120" w:type="dxa"/>
              <w:left w:w="140" w:type="dxa"/>
              <w:bottom w:w="120" w:type="dxa"/>
              <w:right w:w="140" w:type="dxa"/>
            </w:tcMar>
          </w:tcPr>
          <w:p w14:paraId="7186BE63" w14:textId="77777777" w:rsidR="005A3821" w:rsidRDefault="00000000">
            <w:pPr>
              <w:spacing w:before="20"/>
              <w:jc w:val="both"/>
            </w:pPr>
            <w:r>
              <w:t>Quy trình xử lý chuẩn khi mất màn hình hiển thị:</w:t>
            </w:r>
          </w:p>
          <w:p w14:paraId="5942E1A3" w14:textId="77777777" w:rsidR="005A3821" w:rsidRDefault="00000000">
            <w:pPr>
              <w:spacing w:before="20"/>
              <w:jc w:val="both"/>
            </w:pPr>
            <w:r>
              <w:t>1. BÌNH TĨNH, KHÔNG HOẢNG LOẠN: Nhận thức rõ ràng rằng bộ điều khiển cầm tay (RC) và máy bay liên lạc bằng sóng vô tuyến độc lập. Mất màn hình điện thoại chỉ làm mất hiển thị hình ảnh FPV và thông số đo xa, không hề làm mất quyền kiểm soát bay của các cần lái.</w:t>
            </w:r>
          </w:p>
          <w:p w14:paraId="75D705D9" w14:textId="77777777" w:rsidR="005A3821" w:rsidRDefault="00000000">
            <w:pPr>
              <w:spacing w:before="20"/>
              <w:jc w:val="both"/>
            </w:pPr>
            <w:r>
              <w:t>2. CHUYỂN SANG ĐIỀU KHIỂN BẰNG MẮT THƯỜNG (VLOS): Ngay lập tức ngước mắt quan sát thẳng vào vị trí của máy bay trên bầu trời, giữ máy bay treo ổn định tại chỗ.</w:t>
            </w:r>
          </w:p>
          <w:p w14:paraId="55085BA7" w14:textId="77777777" w:rsidR="005A3821" w:rsidRDefault="00000000">
            <w:pPr>
              <w:spacing w:before="20"/>
              <w:jc w:val="both"/>
            </w:pPr>
            <w:r>
              <w:t>3. THỰC HIỆN ĐƯA MÁY BAY VỀ: Dùng các cần lái cơ học trên tay cầm nhẹ nhàng điều khiển đưa máy bay quay về bãi đáp và hạ cánh an toàn.</w:t>
            </w:r>
          </w:p>
          <w:p w14:paraId="3CB0FF64" w14:textId="77777777" w:rsidR="005A3821" w:rsidRDefault="00000000">
            <w:pPr>
              <w:spacing w:before="20"/>
              <w:jc w:val="both"/>
            </w:pPr>
            <w:r>
              <w:t>4. SỬ DỤNG PHÍM CƠ NĂNG: Nếu máy bay ở quá xa không nhìn rõ, có thể bấm trực tiếp nút cứng RTH tích hợp ngay trên thân tay điều khiển để máy tự bay về điểm Home.</w:t>
            </w:r>
          </w:p>
        </w:tc>
        <w:tc>
          <w:tcPr>
            <w:tcW w:w="1984" w:type="dxa"/>
            <w:shd w:val="clear" w:color="auto" w:fill="F8FAFC"/>
            <w:tcMar>
              <w:top w:w="120" w:type="dxa"/>
              <w:left w:w="140" w:type="dxa"/>
              <w:bottom w:w="120" w:type="dxa"/>
              <w:right w:w="140" w:type="dxa"/>
            </w:tcMar>
          </w:tcPr>
          <w:p w14:paraId="6D42847B" w14:textId="77777777" w:rsidR="005A3821" w:rsidRDefault="00000000">
            <w:pPr>
              <w:jc w:val="both"/>
            </w:pPr>
            <w:r>
              <w:rPr>
                <w:color w:val="065F46"/>
                <w:sz w:val="22"/>
              </w:rPr>
              <w:t>Khẳng định: Tay điều khiển vẫn làm chủ máy bay (máy không rơi); bình tĩnh quan sát bằng mắt thường đưa máy về hạ cánh hoặc bấm nút RTH cơ học trên tay cầm.</w:t>
            </w:r>
          </w:p>
        </w:tc>
        <w:tc>
          <w:tcPr>
            <w:tcW w:w="1871" w:type="dxa"/>
            <w:shd w:val="clear" w:color="auto" w:fill="F8FAFC"/>
            <w:tcMar>
              <w:top w:w="120" w:type="dxa"/>
              <w:left w:w="140" w:type="dxa"/>
              <w:bottom w:w="120" w:type="dxa"/>
              <w:right w:w="140" w:type="dxa"/>
            </w:tcMar>
          </w:tcPr>
          <w:p w14:paraId="2BE144C4" w14:textId="77777777" w:rsidR="005A3821" w:rsidRDefault="00000000">
            <w:pPr>
              <w:jc w:val="both"/>
            </w:pPr>
            <w:r>
              <w:rPr>
                <w:i/>
                <w:color w:val="4338CA"/>
                <w:sz w:val="22"/>
              </w:rPr>
              <w:t>Để phòng ngừa sự cố này, trước mỗi chuyến bay người lái cần chuẩn bị thiết bị màn hình như thế nào? (Trả lời: Sạc pin điện thoại đầy trên 80%, tắt các ứng dụng chạy ngầm không cần thiết và bật chế độ không làm phiền/máy bay).</w:t>
            </w:r>
          </w:p>
        </w:tc>
      </w:tr>
      <w:tr w:rsidR="005A3821" w14:paraId="4DC3935D" w14:textId="77777777">
        <w:trPr>
          <w:cantSplit/>
          <w:jc w:val="center"/>
        </w:trPr>
        <w:tc>
          <w:tcPr>
            <w:tcW w:w="1247" w:type="dxa"/>
            <w:shd w:val="clear" w:color="auto" w:fill="FFFFFF"/>
            <w:tcMar>
              <w:top w:w="120" w:type="dxa"/>
              <w:left w:w="140" w:type="dxa"/>
              <w:bottom w:w="120" w:type="dxa"/>
              <w:right w:w="140" w:type="dxa"/>
            </w:tcMar>
          </w:tcPr>
          <w:p w14:paraId="3B9A5FEE" w14:textId="77777777" w:rsidR="005A3821" w:rsidRDefault="00000000">
            <w:pPr>
              <w:jc w:val="center"/>
            </w:pPr>
            <w:r>
              <w:rPr>
                <w:b/>
                <w:color w:val="1E3A8A"/>
                <w:sz w:val="22"/>
              </w:rPr>
              <w:lastRenderedPageBreak/>
              <w:t>UAV-V-M6-022</w:t>
            </w:r>
          </w:p>
        </w:tc>
        <w:tc>
          <w:tcPr>
            <w:tcW w:w="1020" w:type="dxa"/>
            <w:shd w:val="clear" w:color="auto" w:fill="FFFFFF"/>
            <w:tcMar>
              <w:top w:w="120" w:type="dxa"/>
              <w:left w:w="140" w:type="dxa"/>
              <w:bottom w:w="120" w:type="dxa"/>
              <w:right w:w="140" w:type="dxa"/>
            </w:tcMar>
          </w:tcPr>
          <w:p w14:paraId="2C5EFA6A"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2B97CE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30F8FC23" w14:textId="77777777" w:rsidR="005A3821" w:rsidRDefault="00000000">
            <w:pPr>
              <w:jc w:val="both"/>
            </w:pPr>
            <w:r>
              <w:rPr>
                <w:b/>
              </w:rPr>
              <w:t>Do sự cố kỹ thuật, UAV bị rơi chìm xuống một ao nước nông. Hãy trình bày quy trình trục vớt và các nguyên tắc xử lý an toàn kỹ thuật đối với thiết bị và viên pin ngâm nước.</w:t>
            </w:r>
          </w:p>
        </w:tc>
        <w:tc>
          <w:tcPr>
            <w:tcW w:w="4082" w:type="dxa"/>
            <w:shd w:val="clear" w:color="auto" w:fill="FFFFFF"/>
            <w:tcMar>
              <w:top w:w="120" w:type="dxa"/>
              <w:left w:w="140" w:type="dxa"/>
              <w:bottom w:w="120" w:type="dxa"/>
              <w:right w:w="140" w:type="dxa"/>
            </w:tcMar>
          </w:tcPr>
          <w:p w14:paraId="5AEDA53A" w14:textId="77777777" w:rsidR="005A3821" w:rsidRDefault="00000000">
            <w:pPr>
              <w:spacing w:before="20"/>
              <w:jc w:val="both"/>
            </w:pPr>
            <w:r>
              <w:t>Quy trình xử lý an toàn gồm 4 bước bắt buộc:</w:t>
            </w:r>
          </w:p>
          <w:p w14:paraId="69E88C17" w14:textId="77777777" w:rsidR="005A3821" w:rsidRDefault="00000000">
            <w:pPr>
              <w:spacing w:before="20"/>
              <w:jc w:val="both"/>
            </w:pPr>
            <w:r>
              <w:t>1. TRỤC VỚT AN TOÀN: Đảm bảo an toàn tuyệt đối cho người cứu hộ (dùng sào, lưới; không mạo hiểm lội vào vùng nước sâu nguy hiểm).</w:t>
            </w:r>
          </w:p>
          <w:p w14:paraId="19534F62" w14:textId="77777777" w:rsidR="005A3821" w:rsidRDefault="00000000">
            <w:pPr>
              <w:spacing w:before="20"/>
              <w:jc w:val="both"/>
            </w:pPr>
            <w:r>
              <w:t>2. NGẮT NGUỒN VÀ THÁO PIN NGAY TỨC THÌ: Ngay khoảnh khắc đưa máy bay lên khỏi mặt nước, việc đầu tiên bắt buộc phải làm là tháo rời khối pin ra khỏi thân máy. Tuyệt đối không bấm nút thử nguồn của máy bay hay pin.</w:t>
            </w:r>
          </w:p>
          <w:p w14:paraId="2C193433" w14:textId="77777777" w:rsidR="005A3821" w:rsidRDefault="00000000">
            <w:pPr>
              <w:spacing w:before="20"/>
              <w:jc w:val="both"/>
            </w:pPr>
            <w:r>
              <w:t>3. XỬ LÝ KHỐI PIN NGÂM NƯỚC: Coi viên pin ngâm nước là thiết bị hỏng hoàn toàn và có nguy cơ phát nổ do hóa chất bị ngấm ẩm chập mạch vi mô; tuyệt đối KHÔNG bao giờ được sạc lại; cách ly pin trong thùng cát theo dõi rò rỉ nhiệt.</w:t>
            </w:r>
          </w:p>
          <w:p w14:paraId="5DF45AF2" w14:textId="77777777" w:rsidR="005A3821" w:rsidRDefault="00000000">
            <w:pPr>
              <w:spacing w:before="20"/>
              <w:jc w:val="both"/>
            </w:pPr>
            <w:r>
              <w:t>4. VỆ SINH LÀM KHÔ THÂN MÁY: Xịt rửa bùn bẩn bằng nước cất hoặc cồn chuyên dụng công nghiệp, tháo vỏ sấy khô hoàn toàn các linh kiện điện tử trong tủ sấy chuyên dụng trước khi kiểm định.</w:t>
            </w:r>
          </w:p>
        </w:tc>
        <w:tc>
          <w:tcPr>
            <w:tcW w:w="1984" w:type="dxa"/>
            <w:shd w:val="clear" w:color="auto" w:fill="FFFFFF"/>
            <w:tcMar>
              <w:top w:w="120" w:type="dxa"/>
              <w:left w:w="140" w:type="dxa"/>
              <w:bottom w:w="120" w:type="dxa"/>
              <w:right w:w="140" w:type="dxa"/>
            </w:tcMar>
          </w:tcPr>
          <w:p w14:paraId="0251EEA1" w14:textId="77777777" w:rsidR="005A3821" w:rsidRDefault="00000000">
            <w:pPr>
              <w:jc w:val="both"/>
            </w:pPr>
            <w:r>
              <w:rPr>
                <w:color w:val="065F46"/>
                <w:sz w:val="22"/>
              </w:rPr>
              <w:t>Nêu đúng: Tháo pin ngay lập tức khi vừa vớt lên; TUYỆT ĐỐI không bấm nút nguồn hay sạc lại pin ướt; cách ly pin và sấy khô thân máy đúng quy trình.</w:t>
            </w:r>
          </w:p>
        </w:tc>
        <w:tc>
          <w:tcPr>
            <w:tcW w:w="1871" w:type="dxa"/>
            <w:shd w:val="clear" w:color="auto" w:fill="FFFFFF"/>
            <w:tcMar>
              <w:top w:w="120" w:type="dxa"/>
              <w:left w:w="140" w:type="dxa"/>
              <w:bottom w:w="120" w:type="dxa"/>
              <w:right w:w="140" w:type="dxa"/>
            </w:tcMar>
          </w:tcPr>
          <w:p w14:paraId="1C3C3B81" w14:textId="77777777" w:rsidR="005A3821" w:rsidRDefault="00000000">
            <w:pPr>
              <w:jc w:val="both"/>
            </w:pPr>
            <w:r>
              <w:rPr>
                <w:i/>
                <w:color w:val="4338CA"/>
                <w:sz w:val="22"/>
              </w:rPr>
              <w:t>Vì sao viên pin LiPo ngâm nước dù sau đó đã được phơi khô kiệt hoàn toàn vẫn tuyệt đối không được đưa vào sử dụng lại? (Trả lời: Nước xâm nhập làm ăn mòn các lớp màng ngăn cách điện hóa bên trong, chắc chắn sẽ gây đoản mạch và phát nổ khi cắm sạc dòng cao).</w:t>
            </w:r>
          </w:p>
        </w:tc>
      </w:tr>
    </w:tbl>
    <w:p w14:paraId="62F93CE9" w14:textId="77777777" w:rsidR="00AF30F2" w:rsidRDefault="00AF30F2"/>
    <w:sectPr w:rsidR="00AF30F2"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680617">
    <w:abstractNumId w:val="8"/>
  </w:num>
  <w:num w:numId="2" w16cid:durableId="1648901843">
    <w:abstractNumId w:val="6"/>
  </w:num>
  <w:num w:numId="3" w16cid:durableId="311830259">
    <w:abstractNumId w:val="5"/>
  </w:num>
  <w:num w:numId="4" w16cid:durableId="1668364338">
    <w:abstractNumId w:val="4"/>
  </w:num>
  <w:num w:numId="5" w16cid:durableId="1960409516">
    <w:abstractNumId w:val="7"/>
  </w:num>
  <w:num w:numId="6" w16cid:durableId="1259681241">
    <w:abstractNumId w:val="3"/>
  </w:num>
  <w:num w:numId="7" w16cid:durableId="1746369607">
    <w:abstractNumId w:val="2"/>
  </w:num>
  <w:num w:numId="8" w16cid:durableId="1644113128">
    <w:abstractNumId w:val="1"/>
  </w:num>
  <w:num w:numId="9" w16cid:durableId="186374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AC8"/>
    <w:rsid w:val="005A3821"/>
    <w:rsid w:val="00823AA2"/>
    <w:rsid w:val="00AA1D8D"/>
    <w:rsid w:val="00AF30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5E133"/>
  <w14:defaultImageDpi w14:val="300"/>
  <w15:docId w15:val="{E13772A9-0ED0-4B07-BA5A-219336C0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40"/>
    </w:pPr>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9614</Words>
  <Characters>54806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2</cp:revision>
  <dcterms:created xsi:type="dcterms:W3CDTF">2013-12-23T23:15:00Z</dcterms:created>
  <dcterms:modified xsi:type="dcterms:W3CDTF">2026-09-07T21:57:00Z</dcterms:modified>
  <cp:category/>
</cp:coreProperties>
</file>