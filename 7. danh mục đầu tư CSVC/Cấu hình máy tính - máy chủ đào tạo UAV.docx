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E0F5" w14:textId="77777777" w:rsidR="00776504" w:rsidRPr="00126320" w:rsidRDefault="00000000">
      <w:pPr>
        <w:spacing w:after="120"/>
        <w:jc w:val="center"/>
        <w:rPr>
          <w:rFonts w:ascii="Times New Roman" w:hAnsi="Times New Roman" w:cs="Times New Roman"/>
        </w:rPr>
      </w:pPr>
      <w:r w:rsidRPr="00126320">
        <w:rPr>
          <w:rFonts w:ascii="Times New Roman" w:hAnsi="Times New Roman" w:cs="Times New Roman"/>
          <w:b/>
          <w:color w:val="1F4E79"/>
          <w:sz w:val="32"/>
        </w:rPr>
        <w:t>BẢN ĐẶC TẢ CẤU HÌNH KỸ THUẬT VÀ TRANG THIẾT BỊ</w:t>
      </w:r>
      <w:r w:rsidRPr="00126320">
        <w:rPr>
          <w:rFonts w:ascii="Times New Roman" w:hAnsi="Times New Roman" w:cs="Times New Roman"/>
          <w:b/>
          <w:color w:val="1F4E79"/>
          <w:sz w:val="32"/>
        </w:rPr>
        <w:br/>
      </w:r>
      <w:r w:rsidRPr="00126320">
        <w:rPr>
          <w:rFonts w:ascii="Times New Roman" w:hAnsi="Times New Roman" w:cs="Times New Roman"/>
          <w:b/>
          <w:color w:val="505050"/>
          <w:sz w:val="24"/>
        </w:rPr>
        <w:t>HỆ THỐNG PHẦN CỨNG PHỤC VỤ ĐÀO TẠO, SÁT HẠCH LÝ THUYẾT &amp; THỰC HÀNH UAV</w:t>
      </w:r>
    </w:p>
    <w:p w14:paraId="1AB8EF92" w14:textId="77777777" w:rsidR="00776504" w:rsidRPr="00126320" w:rsidRDefault="00000000">
      <w:pPr>
        <w:spacing w:after="480"/>
        <w:jc w:val="center"/>
        <w:rPr>
          <w:rFonts w:ascii="Times New Roman" w:hAnsi="Times New Roman" w:cs="Times New Roman"/>
        </w:rPr>
      </w:pPr>
      <w:r w:rsidRPr="00126320">
        <w:rPr>
          <w:rFonts w:ascii="Times New Roman" w:hAnsi="Times New Roman" w:cs="Times New Roman"/>
          <w:i/>
          <w:color w:val="787878"/>
          <w:sz w:val="20"/>
        </w:rPr>
        <w:t>Tài liệu kỹ thuật nội bộ bàn giao mua sắm &amp; triển khai hạ tầng</w:t>
      </w:r>
    </w:p>
    <w:p w14:paraId="43CB8257" w14:textId="77777777" w:rsidR="00776504" w:rsidRPr="00126320" w:rsidRDefault="00000000">
      <w:pPr>
        <w:spacing w:after="240"/>
        <w:rPr>
          <w:rFonts w:ascii="Times New Roman" w:hAnsi="Times New Roman" w:cs="Times New Roman"/>
        </w:rPr>
      </w:pPr>
      <w:r w:rsidRPr="00126320">
        <w:rPr>
          <w:rFonts w:ascii="Times New Roman" w:hAnsi="Times New Roman" w:cs="Times New Roman"/>
          <w:sz w:val="21"/>
        </w:rPr>
        <w:t>Tài liệu này được lập ra nhằm đặc tả chi tiết cấu hình phần cứng phục vụ cho việc mua sắm trang thiết bị, đảm bảo đáp ứng đầy đủ điều kiện kỹ thuật và pháp lý theo Thông tư số 146/2025/TT-BQP, Thông tư số 39/2025/TT-BQP và Quyết định số 2426/QĐ-BQP của Bộ Quốc phòng khi đưa vào vận hành hệ thống đào tạo, sát hạch lái tàu bay không người lái (UAV).</w:t>
      </w:r>
    </w:p>
    <w:tbl>
      <w:tblPr>
        <w:tblW w:w="0" w:type="auto"/>
        <w:jc w:val="center"/>
        <w:tblLayout w:type="fixed"/>
        <w:tblLook w:val="04A0" w:firstRow="1" w:lastRow="0" w:firstColumn="1" w:lastColumn="0" w:noHBand="0" w:noVBand="1"/>
      </w:tblPr>
      <w:tblGrid>
        <w:gridCol w:w="9360"/>
      </w:tblGrid>
      <w:tr w:rsidR="00776504" w:rsidRPr="00126320" w14:paraId="41E95C5F" w14:textId="77777777">
        <w:trPr>
          <w:jc w:val="center"/>
        </w:trPr>
        <w:tc>
          <w:tcPr>
            <w:tcW w:w="9360" w:type="dxa"/>
            <w:tcBorders>
              <w:top w:val="nil"/>
              <w:left w:val="single" w:sz="24" w:space="0" w:color="1F4E79"/>
              <w:bottom w:val="nil"/>
              <w:right w:val="nil"/>
            </w:tcBorders>
            <w:shd w:val="clear" w:color="auto" w:fill="F2F4F7"/>
            <w:tcMar>
              <w:top w:w="150" w:type="dxa"/>
              <w:left w:w="200" w:type="dxa"/>
              <w:bottom w:w="150" w:type="dxa"/>
              <w:right w:w="200" w:type="dxa"/>
            </w:tcMar>
          </w:tcPr>
          <w:p w14:paraId="71541653" w14:textId="77777777" w:rsidR="00776504" w:rsidRPr="00126320" w:rsidRDefault="00000000">
            <w:pPr>
              <w:spacing w:after="80"/>
              <w:rPr>
                <w:rFonts w:ascii="Times New Roman" w:hAnsi="Times New Roman" w:cs="Times New Roman"/>
              </w:rPr>
            </w:pPr>
            <w:r w:rsidRPr="00126320">
              <w:rPr>
                <w:rFonts w:ascii="Times New Roman" w:hAnsi="Times New Roman" w:cs="Times New Roman"/>
                <w:b/>
                <w:color w:val="1F4E79"/>
              </w:rPr>
              <w:t>MỤC TIÊU TUÂN THỦ KHI MUA SẮM THIẾT BỊ</w:t>
            </w:r>
            <w:r w:rsidRPr="00126320">
              <w:rPr>
                <w:rFonts w:ascii="Times New Roman" w:hAnsi="Times New Roman" w:cs="Times New Roman"/>
                <w:b/>
                <w:color w:val="1F4E79"/>
              </w:rPr>
              <w:br/>
            </w:r>
            <w:r w:rsidRPr="00126320">
              <w:rPr>
                <w:rFonts w:ascii="Times New Roman" w:hAnsi="Times New Roman" w:cs="Times New Roman"/>
                <w:i/>
                <w:color w:val="505050"/>
                <w:sz w:val="20"/>
              </w:rPr>
              <w:t>Các yêu cầu phần cứng dưới đây được thiết kế đồng bộ nhằm giải quyết triệt để 3 quy định pháp lý tối cao:</w:t>
            </w:r>
            <w:r w:rsidRPr="00126320">
              <w:rPr>
                <w:rFonts w:ascii="Times New Roman" w:hAnsi="Times New Roman" w:cs="Times New Roman"/>
                <w:i/>
                <w:color w:val="505050"/>
                <w:sz w:val="20"/>
              </w:rPr>
              <w:br/>
              <w:t>1. Chế độ cô lập mạng LAN hoàn toàn khi thi lý thuyết trắc nghiệm trên máy tính.</w:t>
            </w:r>
            <w:r w:rsidRPr="00126320">
              <w:rPr>
                <w:rFonts w:ascii="Times New Roman" w:hAnsi="Times New Roman" w:cs="Times New Roman"/>
                <w:i/>
                <w:color w:val="505050"/>
                <w:sz w:val="20"/>
              </w:rPr>
              <w:br/>
              <w:t>2. Đảm bảo năng lực lưu trữ tệp tin nhật ký đường bay thô (.raw Flight Log) của học viên liên tục trong 10 năm.</w:t>
            </w:r>
            <w:r w:rsidRPr="00126320">
              <w:rPr>
                <w:rFonts w:ascii="Times New Roman" w:hAnsi="Times New Roman" w:cs="Times New Roman"/>
                <w:i/>
                <w:color w:val="505050"/>
                <w:sz w:val="20"/>
              </w:rPr>
              <w:br/>
              <w:t>3. Đảm bảo năng lực lưu trữ dữ liệu video camera giám sát phòng thi và bãi bay liên tục trong 01 năm.</w:t>
            </w:r>
          </w:p>
        </w:tc>
      </w:tr>
    </w:tbl>
    <w:p w14:paraId="308989D8" w14:textId="77777777" w:rsidR="00776504" w:rsidRPr="00126320" w:rsidRDefault="00776504">
      <w:pPr>
        <w:spacing w:after="240"/>
        <w:rPr>
          <w:rFonts w:ascii="Times New Roman" w:hAnsi="Times New Roman" w:cs="Times New Roman"/>
        </w:rPr>
      </w:pPr>
    </w:p>
    <w:p w14:paraId="2779FB70" w14:textId="795D2363" w:rsidR="00776504" w:rsidRPr="00126320" w:rsidRDefault="00000000">
      <w:pPr>
        <w:spacing w:before="360" w:after="120"/>
        <w:rPr>
          <w:rFonts w:ascii="Times New Roman" w:hAnsi="Times New Roman" w:cs="Times New Roman"/>
        </w:rPr>
      </w:pPr>
      <w:r w:rsidRPr="00126320">
        <w:rPr>
          <w:rFonts w:ascii="Times New Roman" w:hAnsi="Times New Roman" w:cs="Times New Roman"/>
          <w:b/>
          <w:color w:val="1F4E79"/>
          <w:sz w:val="26"/>
        </w:rPr>
        <w:t>Phân hệ 1 - Máy chủ Cục bộ Phòng thi (Local LAN Server)</w:t>
      </w:r>
      <w:r w:rsidR="000F6769">
        <w:rPr>
          <w:rFonts w:ascii="Times New Roman" w:hAnsi="Times New Roman" w:cs="Times New Roman"/>
          <w:b/>
          <w:color w:val="1F4E79"/>
          <w:sz w:val="26"/>
        </w:rPr>
        <w:t xml:space="preserve"> – SL 01 máy</w:t>
      </w:r>
    </w:p>
    <w:p w14:paraId="0DAFB49C" w14:textId="77777777" w:rsidR="00776504" w:rsidRPr="00126320" w:rsidRDefault="00000000">
      <w:pPr>
        <w:spacing w:after="160"/>
        <w:rPr>
          <w:rFonts w:ascii="Times New Roman" w:hAnsi="Times New Roman" w:cs="Times New Roman"/>
        </w:rPr>
      </w:pPr>
      <w:r w:rsidRPr="00126320">
        <w:rPr>
          <w:rFonts w:ascii="Times New Roman" w:hAnsi="Times New Roman" w:cs="Times New Roman"/>
          <w:sz w:val="21"/>
        </w:rPr>
        <w:t>Phân hệ này được lắp đặt trực tiếp tại trung tâm sát hạch để quản lý phòng thi lý thuyết (hoạt động nội bộ, ngắt kết nối mạng ngoài), tiếp nhận tệp dữ liệu bay thô đã ký số từ trạm GCS thực địa, và lưu trữ tạm thời luồng camera giám sát trước khi đồng bộ.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787"/>
        <w:gridCol w:w="2981"/>
      </w:tblGrid>
      <w:tr w:rsidR="00776504" w:rsidRPr="00126320" w14:paraId="2806F27B" w14:textId="77777777" w:rsidTr="00B55463">
        <w:trPr>
          <w:jc w:val="center"/>
        </w:trPr>
        <w:tc>
          <w:tcPr>
            <w:tcW w:w="2592" w:type="dxa"/>
            <w:shd w:val="clear" w:color="auto" w:fill="1F4E79"/>
            <w:tcMar>
              <w:top w:w="120" w:type="dxa"/>
              <w:left w:w="150" w:type="dxa"/>
              <w:bottom w:w="120" w:type="dxa"/>
              <w:right w:w="150" w:type="dxa"/>
            </w:tcMar>
          </w:tcPr>
          <w:p w14:paraId="28B06BA3"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Thành phần linh kiện</w:t>
            </w:r>
          </w:p>
        </w:tc>
        <w:tc>
          <w:tcPr>
            <w:tcW w:w="3787" w:type="dxa"/>
            <w:shd w:val="clear" w:color="auto" w:fill="1F4E79"/>
            <w:tcMar>
              <w:top w:w="120" w:type="dxa"/>
              <w:left w:w="150" w:type="dxa"/>
              <w:bottom w:w="120" w:type="dxa"/>
              <w:right w:w="150" w:type="dxa"/>
            </w:tcMar>
          </w:tcPr>
          <w:p w14:paraId="131E1114"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Thông số kỹ thuật đặc tả để mua sắm</w:t>
            </w:r>
          </w:p>
        </w:tc>
        <w:tc>
          <w:tcPr>
            <w:tcW w:w="2981" w:type="dxa"/>
            <w:shd w:val="clear" w:color="auto" w:fill="1F4E79"/>
            <w:tcMar>
              <w:top w:w="120" w:type="dxa"/>
              <w:left w:w="150" w:type="dxa"/>
              <w:bottom w:w="120" w:type="dxa"/>
              <w:right w:w="150" w:type="dxa"/>
            </w:tcMar>
          </w:tcPr>
          <w:p w14:paraId="0381DCF9"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Lưu ý nghiệm thu &amp; Pháp lý</w:t>
            </w:r>
          </w:p>
        </w:tc>
      </w:tr>
      <w:tr w:rsidR="00776504" w:rsidRPr="00126320" w14:paraId="5743F45D" w14:textId="77777777" w:rsidTr="00B55463">
        <w:trPr>
          <w:jc w:val="center"/>
        </w:trPr>
        <w:tc>
          <w:tcPr>
            <w:tcW w:w="2592" w:type="dxa"/>
            <w:tcMar>
              <w:top w:w="100" w:type="dxa"/>
              <w:left w:w="120" w:type="dxa"/>
              <w:bottom w:w="100" w:type="dxa"/>
              <w:right w:w="120" w:type="dxa"/>
            </w:tcMar>
          </w:tcPr>
          <w:p w14:paraId="2D91311A"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Bộ vi xử lý (CPU)</w:t>
            </w:r>
          </w:p>
        </w:tc>
        <w:tc>
          <w:tcPr>
            <w:tcW w:w="3787" w:type="dxa"/>
            <w:tcMar>
              <w:top w:w="100" w:type="dxa"/>
              <w:left w:w="120" w:type="dxa"/>
              <w:bottom w:w="100" w:type="dxa"/>
              <w:right w:w="120" w:type="dxa"/>
            </w:tcMar>
          </w:tcPr>
          <w:p w14:paraId="361572CF"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Intel Xeon Silver 4410Y (12 nhân, 24 luồng, 2.00 GHz, Cache 30MB) hoặc AMD EPYC 9124 tương đương.</w:t>
            </w:r>
          </w:p>
        </w:tc>
        <w:tc>
          <w:tcPr>
            <w:tcW w:w="2981" w:type="dxa"/>
            <w:tcMar>
              <w:top w:w="100" w:type="dxa"/>
              <w:left w:w="120" w:type="dxa"/>
              <w:bottom w:w="100" w:type="dxa"/>
              <w:right w:w="120" w:type="dxa"/>
            </w:tcMar>
          </w:tcPr>
          <w:p w14:paraId="6FE24A29"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Đảm bảo năng lực xử lý mã hóa chữ ký số thời gian thực và giải mã luồng video giám sát.</w:t>
            </w:r>
          </w:p>
        </w:tc>
      </w:tr>
      <w:tr w:rsidR="00776504" w:rsidRPr="00126320" w14:paraId="0F932711" w14:textId="77777777" w:rsidTr="00B55463">
        <w:trPr>
          <w:jc w:val="center"/>
        </w:trPr>
        <w:tc>
          <w:tcPr>
            <w:tcW w:w="2592" w:type="dxa"/>
            <w:tcMar>
              <w:top w:w="100" w:type="dxa"/>
              <w:left w:w="120" w:type="dxa"/>
              <w:bottom w:w="100" w:type="dxa"/>
              <w:right w:w="120" w:type="dxa"/>
            </w:tcMar>
          </w:tcPr>
          <w:p w14:paraId="65027C29"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Bộ nhớ (RAM)</w:t>
            </w:r>
          </w:p>
        </w:tc>
        <w:tc>
          <w:tcPr>
            <w:tcW w:w="3787" w:type="dxa"/>
            <w:tcMar>
              <w:top w:w="100" w:type="dxa"/>
              <w:left w:w="120" w:type="dxa"/>
              <w:bottom w:w="100" w:type="dxa"/>
              <w:right w:w="120" w:type="dxa"/>
            </w:tcMar>
          </w:tcPr>
          <w:p w14:paraId="2B620BB6"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32GB DDR4 ECC Registered (2x16GB, tốc độ tối thiểu 3200MHz), hỗ trợ tự sửa lỗi.</w:t>
            </w:r>
          </w:p>
        </w:tc>
        <w:tc>
          <w:tcPr>
            <w:tcW w:w="2981" w:type="dxa"/>
            <w:tcMar>
              <w:top w:w="100" w:type="dxa"/>
              <w:left w:w="120" w:type="dxa"/>
              <w:bottom w:w="100" w:type="dxa"/>
              <w:right w:w="120" w:type="dxa"/>
            </w:tcMar>
          </w:tcPr>
          <w:p w14:paraId="6B67FE49"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Bắt buộc dùng dòng ECC để chống lỗi bit dữ liệu khi đang ghi tệp nhật ký bay thô.</w:t>
            </w:r>
          </w:p>
        </w:tc>
      </w:tr>
      <w:tr w:rsidR="00776504" w:rsidRPr="00126320" w14:paraId="3B713705" w14:textId="77777777" w:rsidTr="00B55463">
        <w:trPr>
          <w:jc w:val="center"/>
        </w:trPr>
        <w:tc>
          <w:tcPr>
            <w:tcW w:w="2592" w:type="dxa"/>
            <w:tcMar>
              <w:top w:w="100" w:type="dxa"/>
              <w:left w:w="120" w:type="dxa"/>
              <w:bottom w:w="100" w:type="dxa"/>
              <w:right w:w="120" w:type="dxa"/>
            </w:tcMar>
          </w:tcPr>
          <w:p w14:paraId="1B4E640F"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Ổ cứng hệ điều hành</w:t>
            </w:r>
          </w:p>
        </w:tc>
        <w:tc>
          <w:tcPr>
            <w:tcW w:w="3787" w:type="dxa"/>
            <w:tcMar>
              <w:top w:w="100" w:type="dxa"/>
              <w:left w:w="120" w:type="dxa"/>
              <w:bottom w:w="100" w:type="dxa"/>
              <w:right w:w="120" w:type="dxa"/>
            </w:tcMar>
          </w:tcPr>
          <w:p w14:paraId="296165B9"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2x 480GB SSD Enterprise NVMe. Cấu hình RAID 1 (Gương soi vật lý).</w:t>
            </w:r>
          </w:p>
        </w:tc>
        <w:tc>
          <w:tcPr>
            <w:tcW w:w="2981" w:type="dxa"/>
            <w:tcMar>
              <w:top w:w="100" w:type="dxa"/>
              <w:left w:w="120" w:type="dxa"/>
              <w:bottom w:w="100" w:type="dxa"/>
              <w:right w:w="120" w:type="dxa"/>
            </w:tcMar>
          </w:tcPr>
          <w:p w14:paraId="18882E9F"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Bảo vệ an toàn dữ liệu máy chủ thi, hỏng 1 ổ hệ thống thi trắc nghiệm lý thuyết vẫn hoạt động.</w:t>
            </w:r>
          </w:p>
        </w:tc>
      </w:tr>
      <w:tr w:rsidR="00776504" w:rsidRPr="00126320" w14:paraId="0F651057" w14:textId="77777777" w:rsidTr="00B55463">
        <w:trPr>
          <w:jc w:val="center"/>
        </w:trPr>
        <w:tc>
          <w:tcPr>
            <w:tcW w:w="2592" w:type="dxa"/>
            <w:tcMar>
              <w:top w:w="100" w:type="dxa"/>
              <w:left w:w="120" w:type="dxa"/>
              <w:bottom w:w="100" w:type="dxa"/>
              <w:right w:w="120" w:type="dxa"/>
            </w:tcMar>
          </w:tcPr>
          <w:p w14:paraId="01588992"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Ổ cứng lưu trữ video</w:t>
            </w:r>
          </w:p>
        </w:tc>
        <w:tc>
          <w:tcPr>
            <w:tcW w:w="3787" w:type="dxa"/>
            <w:tcMar>
              <w:top w:w="100" w:type="dxa"/>
              <w:left w:w="120" w:type="dxa"/>
              <w:bottom w:w="100" w:type="dxa"/>
              <w:right w:w="120" w:type="dxa"/>
            </w:tcMar>
          </w:tcPr>
          <w:p w14:paraId="3CA255D8"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4x 4TB HDD Enterprise SATA3 (7200 RPM, 256MB Cache). Cấu hình RAID 5 hoặc RAID 6.</w:t>
            </w:r>
          </w:p>
        </w:tc>
        <w:tc>
          <w:tcPr>
            <w:tcW w:w="2981" w:type="dxa"/>
            <w:tcMar>
              <w:top w:w="100" w:type="dxa"/>
              <w:left w:w="120" w:type="dxa"/>
              <w:bottom w:w="100" w:type="dxa"/>
              <w:right w:w="120" w:type="dxa"/>
            </w:tcMar>
          </w:tcPr>
          <w:p w14:paraId="3AC414F7"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Đủ dung lượng lưu trữ camera phòng thi và bãi bay trong tối thiểu 1 năm theo đúng quy định.</w:t>
            </w:r>
          </w:p>
        </w:tc>
      </w:tr>
      <w:tr w:rsidR="00776504" w:rsidRPr="00126320" w14:paraId="1924F607" w14:textId="77777777" w:rsidTr="00B55463">
        <w:trPr>
          <w:jc w:val="center"/>
        </w:trPr>
        <w:tc>
          <w:tcPr>
            <w:tcW w:w="2592" w:type="dxa"/>
            <w:tcMar>
              <w:top w:w="100" w:type="dxa"/>
              <w:left w:w="120" w:type="dxa"/>
              <w:bottom w:w="100" w:type="dxa"/>
              <w:right w:w="120" w:type="dxa"/>
            </w:tcMar>
          </w:tcPr>
          <w:p w14:paraId="33308D75"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Card mạng (Network)</w:t>
            </w:r>
          </w:p>
        </w:tc>
        <w:tc>
          <w:tcPr>
            <w:tcW w:w="3787" w:type="dxa"/>
            <w:tcMar>
              <w:top w:w="100" w:type="dxa"/>
              <w:left w:w="120" w:type="dxa"/>
              <w:bottom w:w="100" w:type="dxa"/>
              <w:right w:w="120" w:type="dxa"/>
            </w:tcMar>
          </w:tcPr>
          <w:p w14:paraId="68AF8FA7"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Dual-port Gigabit Ethernet (1GbE/10GbE), hỗ trợ ảo hóa và chia tách VLAN mạng LAN.</w:t>
            </w:r>
          </w:p>
        </w:tc>
        <w:tc>
          <w:tcPr>
            <w:tcW w:w="2981" w:type="dxa"/>
            <w:tcMar>
              <w:top w:w="100" w:type="dxa"/>
              <w:left w:w="120" w:type="dxa"/>
              <w:bottom w:w="100" w:type="dxa"/>
              <w:right w:w="120" w:type="dxa"/>
            </w:tcMar>
          </w:tcPr>
          <w:p w14:paraId="3226E4D1"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 xml:space="preserve">Bắt buộc chia tách: cổng kết nối thi LAN nội bộ cô lập và cổng WAN đồng bộ dữ liệu về Quân chủng </w:t>
            </w:r>
            <w:r w:rsidRPr="00126320">
              <w:rPr>
                <w:rFonts w:ascii="Times New Roman" w:hAnsi="Times New Roman" w:cs="Times New Roman"/>
                <w:sz w:val="19"/>
              </w:rPr>
              <w:lastRenderedPageBreak/>
              <w:t>PK-KQ.</w:t>
            </w:r>
          </w:p>
        </w:tc>
      </w:tr>
      <w:tr w:rsidR="00776504" w:rsidRPr="00126320" w14:paraId="67439BBE" w14:textId="77777777" w:rsidTr="00B55463">
        <w:trPr>
          <w:jc w:val="center"/>
        </w:trPr>
        <w:tc>
          <w:tcPr>
            <w:tcW w:w="2592" w:type="dxa"/>
            <w:tcMar>
              <w:top w:w="100" w:type="dxa"/>
              <w:left w:w="120" w:type="dxa"/>
              <w:bottom w:w="100" w:type="dxa"/>
              <w:right w:w="120" w:type="dxa"/>
            </w:tcMar>
          </w:tcPr>
          <w:p w14:paraId="39FF24B0"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lastRenderedPageBreak/>
              <w:t>Nguồn &amp; Phụ kiện</w:t>
            </w:r>
          </w:p>
        </w:tc>
        <w:tc>
          <w:tcPr>
            <w:tcW w:w="3787" w:type="dxa"/>
            <w:tcMar>
              <w:top w:w="100" w:type="dxa"/>
              <w:left w:w="120" w:type="dxa"/>
              <w:bottom w:w="100" w:type="dxa"/>
              <w:right w:w="120" w:type="dxa"/>
            </w:tcMar>
          </w:tcPr>
          <w:p w14:paraId="0C2F4BFB"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Bộ nguồn kép Hot-plug Redundant (1+1) công suất 550W/800W, chứng nhận 80 Plus Platinum.</w:t>
            </w:r>
          </w:p>
        </w:tc>
        <w:tc>
          <w:tcPr>
            <w:tcW w:w="2981" w:type="dxa"/>
            <w:tcMar>
              <w:top w:w="100" w:type="dxa"/>
              <w:left w:w="120" w:type="dxa"/>
              <w:bottom w:w="100" w:type="dxa"/>
              <w:right w:w="120" w:type="dxa"/>
            </w:tcMar>
          </w:tcPr>
          <w:p w14:paraId="0D82A012"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Đảm bảo máy chủ hoạt động liên tục, không tắt nguồn đột ngột khi xảy ra sự cố nguồn điện đơn lẻ.</w:t>
            </w:r>
          </w:p>
        </w:tc>
      </w:tr>
    </w:tbl>
    <w:p w14:paraId="27BAB39F" w14:textId="77777777" w:rsidR="00776504" w:rsidRPr="00126320" w:rsidRDefault="00776504">
      <w:pPr>
        <w:spacing w:after="240"/>
        <w:rPr>
          <w:rFonts w:ascii="Times New Roman" w:hAnsi="Times New Roman" w:cs="Times New Roman"/>
        </w:rPr>
      </w:pPr>
    </w:p>
    <w:p w14:paraId="4089AE4F" w14:textId="67B31A5E" w:rsidR="00776504" w:rsidRPr="00126320" w:rsidRDefault="00000000">
      <w:pPr>
        <w:spacing w:before="360" w:after="120"/>
        <w:rPr>
          <w:rFonts w:ascii="Times New Roman" w:hAnsi="Times New Roman" w:cs="Times New Roman"/>
        </w:rPr>
      </w:pPr>
      <w:r w:rsidRPr="00126320">
        <w:rPr>
          <w:rFonts w:ascii="Times New Roman" w:hAnsi="Times New Roman" w:cs="Times New Roman"/>
          <w:b/>
          <w:color w:val="1F4E79"/>
          <w:sz w:val="26"/>
        </w:rPr>
        <w:t>Phân hệ 2 - Hệ thống Lưu trữ Dài hạn (SAN/NAS/Cloud Storage)</w:t>
      </w:r>
      <w:r w:rsidR="000F6769">
        <w:rPr>
          <w:rFonts w:ascii="Times New Roman" w:hAnsi="Times New Roman" w:cs="Times New Roman"/>
          <w:b/>
          <w:color w:val="1F4E79"/>
          <w:sz w:val="26"/>
        </w:rPr>
        <w:t xml:space="preserve"> – SL 01 máy</w:t>
      </w:r>
    </w:p>
    <w:p w14:paraId="7CF0D47A" w14:textId="77777777" w:rsidR="00776504" w:rsidRPr="00126320" w:rsidRDefault="00000000">
      <w:pPr>
        <w:spacing w:after="160"/>
        <w:rPr>
          <w:rFonts w:ascii="Times New Roman" w:hAnsi="Times New Roman" w:cs="Times New Roman"/>
        </w:rPr>
      </w:pPr>
      <w:r w:rsidRPr="00126320">
        <w:rPr>
          <w:rFonts w:ascii="Times New Roman" w:hAnsi="Times New Roman" w:cs="Times New Roman"/>
          <w:sz w:val="21"/>
        </w:rPr>
        <w:t>Phân hệ lưu trữ trung tâm có nhiệm vụ lưu giữ an toàn tệp Flight Log (.raw) và Telemetry trong thời gian tối thiểu 10 năm. Yêu cầu tích hợp tính năng chống can thiệp hoặc sửa đổi dữ liệu.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787"/>
        <w:gridCol w:w="2981"/>
      </w:tblGrid>
      <w:tr w:rsidR="00776504" w:rsidRPr="00126320" w14:paraId="44DDB553" w14:textId="77777777" w:rsidTr="00B55463">
        <w:trPr>
          <w:jc w:val="center"/>
        </w:trPr>
        <w:tc>
          <w:tcPr>
            <w:tcW w:w="2592" w:type="dxa"/>
            <w:shd w:val="clear" w:color="auto" w:fill="1F4E79"/>
            <w:tcMar>
              <w:top w:w="120" w:type="dxa"/>
              <w:left w:w="150" w:type="dxa"/>
              <w:bottom w:w="120" w:type="dxa"/>
              <w:right w:w="150" w:type="dxa"/>
            </w:tcMar>
          </w:tcPr>
          <w:p w14:paraId="3E144CF9"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Thành phần linh kiện</w:t>
            </w:r>
          </w:p>
        </w:tc>
        <w:tc>
          <w:tcPr>
            <w:tcW w:w="3787" w:type="dxa"/>
            <w:shd w:val="clear" w:color="auto" w:fill="1F4E79"/>
            <w:tcMar>
              <w:top w:w="120" w:type="dxa"/>
              <w:left w:w="150" w:type="dxa"/>
              <w:bottom w:w="120" w:type="dxa"/>
              <w:right w:w="150" w:type="dxa"/>
            </w:tcMar>
          </w:tcPr>
          <w:p w14:paraId="2BD9C1A7"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Thông số kỹ thuật đặc tả để mua sắm</w:t>
            </w:r>
          </w:p>
        </w:tc>
        <w:tc>
          <w:tcPr>
            <w:tcW w:w="2981" w:type="dxa"/>
            <w:shd w:val="clear" w:color="auto" w:fill="1F4E79"/>
            <w:tcMar>
              <w:top w:w="120" w:type="dxa"/>
              <w:left w:w="150" w:type="dxa"/>
              <w:bottom w:w="120" w:type="dxa"/>
              <w:right w:w="150" w:type="dxa"/>
            </w:tcMar>
          </w:tcPr>
          <w:p w14:paraId="5BE6EB4C"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Lưu ý nghiệm thu &amp; Pháp lý</w:t>
            </w:r>
          </w:p>
        </w:tc>
      </w:tr>
      <w:tr w:rsidR="00776504" w:rsidRPr="00126320" w14:paraId="2BAA9C18" w14:textId="77777777" w:rsidTr="00B55463">
        <w:trPr>
          <w:jc w:val="center"/>
        </w:trPr>
        <w:tc>
          <w:tcPr>
            <w:tcW w:w="2592" w:type="dxa"/>
            <w:tcMar>
              <w:top w:w="100" w:type="dxa"/>
              <w:left w:w="120" w:type="dxa"/>
              <w:bottom w:w="100" w:type="dxa"/>
              <w:right w:w="120" w:type="dxa"/>
            </w:tcMar>
          </w:tcPr>
          <w:p w14:paraId="08820E84"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Thiết bị lưu trữ vật lý</w:t>
            </w:r>
          </w:p>
        </w:tc>
        <w:tc>
          <w:tcPr>
            <w:tcW w:w="3787" w:type="dxa"/>
            <w:tcMar>
              <w:top w:w="100" w:type="dxa"/>
              <w:left w:w="120" w:type="dxa"/>
              <w:bottom w:w="100" w:type="dxa"/>
              <w:right w:w="120" w:type="dxa"/>
            </w:tcMar>
          </w:tcPr>
          <w:p w14:paraId="00739DDF"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Thiết bị lưu trữ mạng NAS Synology/QNAP (tối thiểu 4 khay ổ cứng) hoặc thuê Cloud Storage chuẩn bảo mật quân sự.</w:t>
            </w:r>
          </w:p>
        </w:tc>
        <w:tc>
          <w:tcPr>
            <w:tcW w:w="2981" w:type="dxa"/>
            <w:tcMar>
              <w:top w:w="100" w:type="dxa"/>
              <w:left w:w="120" w:type="dxa"/>
              <w:bottom w:w="100" w:type="dxa"/>
              <w:right w:w="120" w:type="dxa"/>
            </w:tcMar>
          </w:tcPr>
          <w:p w14:paraId="6E7C252A"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Đặt tại trung tâm để lưu bản backup vật lý dự phòng dữ liệu.</w:t>
            </w:r>
          </w:p>
        </w:tc>
      </w:tr>
      <w:tr w:rsidR="00776504" w:rsidRPr="00126320" w14:paraId="2214C50F" w14:textId="77777777" w:rsidTr="00B55463">
        <w:trPr>
          <w:jc w:val="center"/>
        </w:trPr>
        <w:tc>
          <w:tcPr>
            <w:tcW w:w="2592" w:type="dxa"/>
            <w:tcMar>
              <w:top w:w="100" w:type="dxa"/>
              <w:left w:w="120" w:type="dxa"/>
              <w:bottom w:w="100" w:type="dxa"/>
              <w:right w:w="120" w:type="dxa"/>
            </w:tcMar>
          </w:tcPr>
          <w:p w14:paraId="4B331005"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Ổ cứng lưu trữ Flight Log</w:t>
            </w:r>
          </w:p>
        </w:tc>
        <w:tc>
          <w:tcPr>
            <w:tcW w:w="3787" w:type="dxa"/>
            <w:tcMar>
              <w:top w:w="100" w:type="dxa"/>
              <w:left w:w="120" w:type="dxa"/>
              <w:bottom w:w="100" w:type="dxa"/>
              <w:right w:w="120" w:type="dxa"/>
            </w:tcMar>
          </w:tcPr>
          <w:p w14:paraId="00FA7EB7"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2x 1TB HDD Enterprise, cấu hình RAID 1 (hoặc phân vùng SSD Cloud SSD dự phòng).</w:t>
            </w:r>
          </w:p>
        </w:tc>
        <w:tc>
          <w:tcPr>
            <w:tcW w:w="2981" w:type="dxa"/>
            <w:tcMar>
              <w:top w:w="100" w:type="dxa"/>
              <w:left w:w="120" w:type="dxa"/>
              <w:bottom w:w="100" w:type="dxa"/>
              <w:right w:w="120" w:type="dxa"/>
            </w:tcMar>
          </w:tcPr>
          <w:p w14:paraId="24DBDF5D"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Dữ liệu Flight Log dung lượng nhẹ (khoảng 10-20MB/ca), 1TB lưu đủ cho hàng vạn ca thi trong 10 năm.</w:t>
            </w:r>
          </w:p>
        </w:tc>
      </w:tr>
      <w:tr w:rsidR="00776504" w:rsidRPr="00126320" w14:paraId="5270DC37" w14:textId="77777777" w:rsidTr="00B55463">
        <w:trPr>
          <w:jc w:val="center"/>
        </w:trPr>
        <w:tc>
          <w:tcPr>
            <w:tcW w:w="2592" w:type="dxa"/>
            <w:tcMar>
              <w:top w:w="100" w:type="dxa"/>
              <w:left w:w="120" w:type="dxa"/>
              <w:bottom w:w="100" w:type="dxa"/>
              <w:right w:w="120" w:type="dxa"/>
            </w:tcMar>
          </w:tcPr>
          <w:p w14:paraId="11D8A05D"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Tính năng bảo mật WORM</w:t>
            </w:r>
          </w:p>
        </w:tc>
        <w:tc>
          <w:tcPr>
            <w:tcW w:w="3787" w:type="dxa"/>
            <w:tcMar>
              <w:top w:w="100" w:type="dxa"/>
              <w:left w:w="120" w:type="dxa"/>
              <w:bottom w:w="100" w:type="dxa"/>
              <w:right w:w="120" w:type="dxa"/>
            </w:tcMar>
          </w:tcPr>
          <w:p w14:paraId="3E8CCBB1"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Hỗ trợ công nghệ WORM (Write Once, Read Many) - Chỉ cho phép ghi dữ liệu một lần, cấm tuyệt đối hành vi sửa/xóa.</w:t>
            </w:r>
          </w:p>
        </w:tc>
        <w:tc>
          <w:tcPr>
            <w:tcW w:w="2981" w:type="dxa"/>
            <w:tcMar>
              <w:top w:w="100" w:type="dxa"/>
              <w:left w:w="120" w:type="dxa"/>
              <w:bottom w:w="100" w:type="dxa"/>
              <w:right w:w="120" w:type="dxa"/>
            </w:tcMar>
          </w:tcPr>
          <w:p w14:paraId="3A6F1477"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Đây là rào cản kỹ thuật bắt buộc để đảm bảo tính nguyên bản tối đa của tệp nhật ký bay chống gian lận.</w:t>
            </w:r>
          </w:p>
        </w:tc>
      </w:tr>
      <w:tr w:rsidR="00776504" w:rsidRPr="00126320" w14:paraId="15F666DA" w14:textId="77777777" w:rsidTr="00B55463">
        <w:trPr>
          <w:jc w:val="center"/>
        </w:trPr>
        <w:tc>
          <w:tcPr>
            <w:tcW w:w="2592" w:type="dxa"/>
            <w:tcMar>
              <w:top w:w="100" w:type="dxa"/>
              <w:left w:w="120" w:type="dxa"/>
              <w:bottom w:w="100" w:type="dxa"/>
              <w:right w:w="120" w:type="dxa"/>
            </w:tcMar>
          </w:tcPr>
          <w:p w14:paraId="4EBD12A8"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Cơ chế sao lưu (Backup)</w:t>
            </w:r>
          </w:p>
        </w:tc>
        <w:tc>
          <w:tcPr>
            <w:tcW w:w="3787" w:type="dxa"/>
            <w:tcMar>
              <w:top w:w="100" w:type="dxa"/>
              <w:left w:w="120" w:type="dxa"/>
              <w:bottom w:w="100" w:type="dxa"/>
              <w:right w:w="120" w:type="dxa"/>
            </w:tcMar>
          </w:tcPr>
          <w:p w14:paraId="4681875B"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Lập lịch tự động sao lưu hàng ngày (Daily Backup) sang 3 địa điểm vật lý khác nhau hoặc đồng bộ mã hóa lên Cloud.</w:t>
            </w:r>
          </w:p>
        </w:tc>
        <w:tc>
          <w:tcPr>
            <w:tcW w:w="2981" w:type="dxa"/>
            <w:tcMar>
              <w:top w:w="100" w:type="dxa"/>
              <w:left w:w="120" w:type="dxa"/>
              <w:bottom w:w="100" w:type="dxa"/>
              <w:right w:w="120" w:type="dxa"/>
            </w:tcMar>
          </w:tcPr>
          <w:p w14:paraId="72327D1B"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Đề phòng rủi ro cháy nổ, thiên tai làm hư hỏng thiết bị vật lý tại trung tâm sát hạch.</w:t>
            </w:r>
          </w:p>
        </w:tc>
      </w:tr>
    </w:tbl>
    <w:p w14:paraId="28D47E5B" w14:textId="77777777" w:rsidR="00776504" w:rsidRPr="00126320" w:rsidRDefault="00776504">
      <w:pPr>
        <w:spacing w:after="240"/>
        <w:rPr>
          <w:rFonts w:ascii="Times New Roman" w:hAnsi="Times New Roman" w:cs="Times New Roman"/>
        </w:rPr>
      </w:pPr>
    </w:p>
    <w:p w14:paraId="7B0035A2" w14:textId="1172216A" w:rsidR="00776504" w:rsidRPr="00126320" w:rsidRDefault="00000000">
      <w:pPr>
        <w:spacing w:before="360" w:after="120"/>
        <w:rPr>
          <w:rFonts w:ascii="Times New Roman" w:hAnsi="Times New Roman" w:cs="Times New Roman"/>
        </w:rPr>
      </w:pPr>
      <w:r w:rsidRPr="00126320">
        <w:rPr>
          <w:rFonts w:ascii="Times New Roman" w:hAnsi="Times New Roman" w:cs="Times New Roman"/>
          <w:b/>
          <w:color w:val="1F4E79"/>
          <w:sz w:val="26"/>
        </w:rPr>
        <w:t>Phân hệ 3 - Máy trạm Thi Lý thuyết (LAN Clients)</w:t>
      </w:r>
      <w:r w:rsidR="000F6769">
        <w:rPr>
          <w:rFonts w:ascii="Times New Roman" w:hAnsi="Times New Roman" w:cs="Times New Roman"/>
          <w:b/>
          <w:color w:val="1F4E79"/>
          <w:sz w:val="26"/>
        </w:rPr>
        <w:t xml:space="preserve"> – SL 30 máy</w:t>
      </w:r>
    </w:p>
    <w:p w14:paraId="52167A1E" w14:textId="77777777" w:rsidR="00776504" w:rsidRPr="00126320" w:rsidRDefault="00000000">
      <w:pPr>
        <w:spacing w:after="160"/>
        <w:rPr>
          <w:rFonts w:ascii="Times New Roman" w:hAnsi="Times New Roman" w:cs="Times New Roman"/>
        </w:rPr>
      </w:pPr>
      <w:r w:rsidRPr="00126320">
        <w:rPr>
          <w:rFonts w:ascii="Times New Roman" w:hAnsi="Times New Roman" w:cs="Times New Roman"/>
          <w:sz w:val="21"/>
        </w:rPr>
        <w:t>Các máy tính lắp đặt đồng bộ tại phòng thi để học viên làm bài trắc nghiệm. Cấu hình cần vừa đủ, đồng bộ cao và có khả năng khóa cổng vật lý để chống gian lận.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787"/>
        <w:gridCol w:w="2981"/>
      </w:tblGrid>
      <w:tr w:rsidR="00776504" w:rsidRPr="00126320" w14:paraId="40A6D9B3" w14:textId="77777777" w:rsidTr="003B5DD6">
        <w:trPr>
          <w:jc w:val="center"/>
        </w:trPr>
        <w:tc>
          <w:tcPr>
            <w:tcW w:w="2592" w:type="dxa"/>
            <w:shd w:val="clear" w:color="auto" w:fill="1F4E79"/>
            <w:tcMar>
              <w:top w:w="120" w:type="dxa"/>
              <w:left w:w="150" w:type="dxa"/>
              <w:bottom w:w="120" w:type="dxa"/>
              <w:right w:w="150" w:type="dxa"/>
            </w:tcMar>
          </w:tcPr>
          <w:p w14:paraId="4357AAE3"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Thành phần linh kiện</w:t>
            </w:r>
          </w:p>
        </w:tc>
        <w:tc>
          <w:tcPr>
            <w:tcW w:w="3787" w:type="dxa"/>
            <w:shd w:val="clear" w:color="auto" w:fill="1F4E79"/>
            <w:tcMar>
              <w:top w:w="120" w:type="dxa"/>
              <w:left w:w="150" w:type="dxa"/>
              <w:bottom w:w="120" w:type="dxa"/>
              <w:right w:w="150" w:type="dxa"/>
            </w:tcMar>
          </w:tcPr>
          <w:p w14:paraId="1543A614"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Thông số kỹ thuật đặc tả để mua sắm</w:t>
            </w:r>
          </w:p>
        </w:tc>
        <w:tc>
          <w:tcPr>
            <w:tcW w:w="2981" w:type="dxa"/>
            <w:shd w:val="clear" w:color="auto" w:fill="1F4E79"/>
            <w:tcMar>
              <w:top w:w="120" w:type="dxa"/>
              <w:left w:w="150" w:type="dxa"/>
              <w:bottom w:w="120" w:type="dxa"/>
              <w:right w:w="150" w:type="dxa"/>
            </w:tcMar>
          </w:tcPr>
          <w:p w14:paraId="5F46F80C"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Lưu ý nghiệm thu &amp; Pháp lý</w:t>
            </w:r>
          </w:p>
        </w:tc>
      </w:tr>
      <w:tr w:rsidR="00776504" w:rsidRPr="00126320" w14:paraId="2770DBC2" w14:textId="77777777" w:rsidTr="003B5DD6">
        <w:trPr>
          <w:jc w:val="center"/>
        </w:trPr>
        <w:tc>
          <w:tcPr>
            <w:tcW w:w="2592" w:type="dxa"/>
            <w:tcMar>
              <w:top w:w="100" w:type="dxa"/>
              <w:left w:w="120" w:type="dxa"/>
              <w:bottom w:w="100" w:type="dxa"/>
              <w:right w:w="120" w:type="dxa"/>
            </w:tcMar>
          </w:tcPr>
          <w:p w14:paraId="5BFA6CBC"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Bộ vi xử lý (CPU)</w:t>
            </w:r>
          </w:p>
        </w:tc>
        <w:tc>
          <w:tcPr>
            <w:tcW w:w="3787" w:type="dxa"/>
            <w:tcMar>
              <w:top w:w="100" w:type="dxa"/>
              <w:left w:w="120" w:type="dxa"/>
              <w:bottom w:w="100" w:type="dxa"/>
              <w:right w:w="120" w:type="dxa"/>
            </w:tcMar>
          </w:tcPr>
          <w:p w14:paraId="312A57CB"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Intel Core i3-10100 (4 nhân, 8 luồng, 3.60 GHz) hoặc tương đương.</w:t>
            </w:r>
          </w:p>
        </w:tc>
        <w:tc>
          <w:tcPr>
            <w:tcW w:w="2981" w:type="dxa"/>
            <w:tcMar>
              <w:top w:w="100" w:type="dxa"/>
              <w:left w:w="120" w:type="dxa"/>
              <w:bottom w:w="100" w:type="dxa"/>
              <w:right w:w="120" w:type="dxa"/>
            </w:tcMar>
          </w:tcPr>
          <w:p w14:paraId="4076C503"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Tối ưu hóa chi phí mua sắm đồng bộ (khuyến nghị mua số lượng 15 - 30 máy trạm tùy quy mô phòng thi).</w:t>
            </w:r>
          </w:p>
        </w:tc>
      </w:tr>
      <w:tr w:rsidR="00776504" w:rsidRPr="00126320" w14:paraId="014BDA4E" w14:textId="77777777" w:rsidTr="003B5DD6">
        <w:trPr>
          <w:jc w:val="center"/>
        </w:trPr>
        <w:tc>
          <w:tcPr>
            <w:tcW w:w="2592" w:type="dxa"/>
            <w:tcMar>
              <w:top w:w="100" w:type="dxa"/>
              <w:left w:w="120" w:type="dxa"/>
              <w:bottom w:w="100" w:type="dxa"/>
              <w:right w:w="120" w:type="dxa"/>
            </w:tcMar>
          </w:tcPr>
          <w:p w14:paraId="2FAB68E2"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Bộ nhớ (RAM)</w:t>
            </w:r>
          </w:p>
        </w:tc>
        <w:tc>
          <w:tcPr>
            <w:tcW w:w="3787" w:type="dxa"/>
            <w:tcMar>
              <w:top w:w="100" w:type="dxa"/>
              <w:left w:w="120" w:type="dxa"/>
              <w:bottom w:w="100" w:type="dxa"/>
              <w:right w:w="120" w:type="dxa"/>
            </w:tcMar>
          </w:tcPr>
          <w:p w14:paraId="5DE383E9"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8GB DDR4 Bus 2666MHz trở lên.</w:t>
            </w:r>
          </w:p>
        </w:tc>
        <w:tc>
          <w:tcPr>
            <w:tcW w:w="2981" w:type="dxa"/>
            <w:tcMar>
              <w:top w:w="100" w:type="dxa"/>
              <w:left w:w="120" w:type="dxa"/>
              <w:bottom w:w="100" w:type="dxa"/>
              <w:right w:w="120" w:type="dxa"/>
            </w:tcMar>
          </w:tcPr>
          <w:p w14:paraId="7C486B5D"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Chạy mượt mà trình duyệt khóa an toàn (Safe Exam Browser) để làm bài thi trắc nghiệm trực tuyến cục bộ.</w:t>
            </w:r>
          </w:p>
        </w:tc>
      </w:tr>
      <w:tr w:rsidR="00776504" w:rsidRPr="00126320" w14:paraId="36CF8B96" w14:textId="77777777" w:rsidTr="003B5DD6">
        <w:trPr>
          <w:jc w:val="center"/>
        </w:trPr>
        <w:tc>
          <w:tcPr>
            <w:tcW w:w="2592" w:type="dxa"/>
            <w:tcMar>
              <w:top w:w="100" w:type="dxa"/>
              <w:left w:w="120" w:type="dxa"/>
              <w:bottom w:w="100" w:type="dxa"/>
              <w:right w:w="120" w:type="dxa"/>
            </w:tcMar>
          </w:tcPr>
          <w:p w14:paraId="56029E34"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lastRenderedPageBreak/>
              <w:t>Ổ cứng lưu trữ</w:t>
            </w:r>
          </w:p>
        </w:tc>
        <w:tc>
          <w:tcPr>
            <w:tcW w:w="3787" w:type="dxa"/>
            <w:tcMar>
              <w:top w:w="100" w:type="dxa"/>
              <w:left w:w="120" w:type="dxa"/>
              <w:bottom w:w="100" w:type="dxa"/>
              <w:right w:w="120" w:type="dxa"/>
            </w:tcMar>
          </w:tcPr>
          <w:p w14:paraId="3D7C0FC0"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120GB / 240GB SSD SATA3.</w:t>
            </w:r>
          </w:p>
        </w:tc>
        <w:tc>
          <w:tcPr>
            <w:tcW w:w="2981" w:type="dxa"/>
            <w:tcMar>
              <w:top w:w="100" w:type="dxa"/>
              <w:left w:w="120" w:type="dxa"/>
              <w:bottom w:w="100" w:type="dxa"/>
              <w:right w:w="120" w:type="dxa"/>
            </w:tcMar>
          </w:tcPr>
          <w:p w14:paraId="5B751C67"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Giúp máy trạm khởi động hệ điều hành và tải đề thi cực nhanh.</w:t>
            </w:r>
          </w:p>
        </w:tc>
      </w:tr>
      <w:tr w:rsidR="00776504" w:rsidRPr="00126320" w14:paraId="085B4B8C" w14:textId="77777777" w:rsidTr="003B5DD6">
        <w:trPr>
          <w:jc w:val="center"/>
        </w:trPr>
        <w:tc>
          <w:tcPr>
            <w:tcW w:w="2592" w:type="dxa"/>
            <w:tcMar>
              <w:top w:w="100" w:type="dxa"/>
              <w:left w:w="120" w:type="dxa"/>
              <w:bottom w:w="100" w:type="dxa"/>
              <w:right w:w="120" w:type="dxa"/>
            </w:tcMar>
          </w:tcPr>
          <w:p w14:paraId="532AD01C"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Kết nối mạng cáp</w:t>
            </w:r>
          </w:p>
        </w:tc>
        <w:tc>
          <w:tcPr>
            <w:tcW w:w="3787" w:type="dxa"/>
            <w:tcMar>
              <w:top w:w="100" w:type="dxa"/>
              <w:left w:w="120" w:type="dxa"/>
              <w:bottom w:w="100" w:type="dxa"/>
              <w:right w:w="120" w:type="dxa"/>
            </w:tcMar>
          </w:tcPr>
          <w:p w14:paraId="2C7E9B1D"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Cổng Gigabit Ethernet RJ-45 kết nối trực tiếp vào Switch LAN phòng thi.</w:t>
            </w:r>
          </w:p>
        </w:tc>
        <w:tc>
          <w:tcPr>
            <w:tcW w:w="2981" w:type="dxa"/>
            <w:tcMar>
              <w:top w:w="100" w:type="dxa"/>
              <w:left w:w="120" w:type="dxa"/>
              <w:bottom w:w="100" w:type="dxa"/>
              <w:right w:w="120" w:type="dxa"/>
            </w:tcMar>
          </w:tcPr>
          <w:p w14:paraId="10117251"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Bắt buộc cấm sử dụng kết nối mạng Wi-Fi để tránh rủi ro học viên chụp đề, can thiệp hoặc gian lận truyền tín hiệu ra bên ngoài.</w:t>
            </w:r>
          </w:p>
        </w:tc>
      </w:tr>
      <w:tr w:rsidR="00776504" w:rsidRPr="00126320" w14:paraId="0F88B2B0" w14:textId="77777777" w:rsidTr="003B5DD6">
        <w:trPr>
          <w:jc w:val="center"/>
        </w:trPr>
        <w:tc>
          <w:tcPr>
            <w:tcW w:w="2592" w:type="dxa"/>
            <w:tcMar>
              <w:top w:w="100" w:type="dxa"/>
              <w:left w:w="120" w:type="dxa"/>
              <w:bottom w:w="100" w:type="dxa"/>
              <w:right w:w="120" w:type="dxa"/>
            </w:tcMar>
          </w:tcPr>
          <w:p w14:paraId="316DDD3A"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An ninh vật lý (USB Block)</w:t>
            </w:r>
          </w:p>
        </w:tc>
        <w:tc>
          <w:tcPr>
            <w:tcW w:w="3787" w:type="dxa"/>
            <w:tcMar>
              <w:top w:w="100" w:type="dxa"/>
              <w:left w:w="120" w:type="dxa"/>
              <w:bottom w:w="100" w:type="dxa"/>
              <w:right w:w="120" w:type="dxa"/>
            </w:tcMar>
          </w:tcPr>
          <w:p w14:paraId="5ECCC9B8"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Khóa vật lý cổng USB của thùng máy (sử dụng chặn cổng nhựa hoặc thiết lập khóa cứng BIOS).</w:t>
            </w:r>
          </w:p>
        </w:tc>
        <w:tc>
          <w:tcPr>
            <w:tcW w:w="2981" w:type="dxa"/>
            <w:tcMar>
              <w:top w:w="100" w:type="dxa"/>
              <w:left w:w="120" w:type="dxa"/>
              <w:bottom w:w="100" w:type="dxa"/>
              <w:right w:w="120" w:type="dxa"/>
            </w:tcMar>
          </w:tcPr>
          <w:p w14:paraId="716374E7"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Ngăn chặn học viên cắm USB cài phần mềm gian lận hoặc sao chép ngân hàng đề thi trắc nghiệm mang ra ngoài.</w:t>
            </w:r>
          </w:p>
        </w:tc>
      </w:tr>
    </w:tbl>
    <w:p w14:paraId="0A3BCBA7" w14:textId="77777777" w:rsidR="00776504" w:rsidRPr="00126320" w:rsidRDefault="00776504">
      <w:pPr>
        <w:spacing w:after="240"/>
        <w:rPr>
          <w:rFonts w:ascii="Times New Roman" w:hAnsi="Times New Roman" w:cs="Times New Roman"/>
        </w:rPr>
      </w:pPr>
    </w:p>
    <w:p w14:paraId="3300849C" w14:textId="4D5FCA00" w:rsidR="00776504" w:rsidRPr="00126320" w:rsidRDefault="00000000">
      <w:pPr>
        <w:spacing w:before="360" w:after="120"/>
        <w:rPr>
          <w:rFonts w:ascii="Times New Roman" w:hAnsi="Times New Roman" w:cs="Times New Roman"/>
        </w:rPr>
      </w:pPr>
      <w:r w:rsidRPr="00126320">
        <w:rPr>
          <w:rFonts w:ascii="Times New Roman" w:hAnsi="Times New Roman" w:cs="Times New Roman"/>
          <w:b/>
          <w:color w:val="1F4E79"/>
          <w:sz w:val="26"/>
        </w:rPr>
        <w:t>Phân hệ 4 - Máy chủ Học trực tuyến (LMS Cloud Server)</w:t>
      </w:r>
    </w:p>
    <w:p w14:paraId="35EC1E54" w14:textId="77777777" w:rsidR="00776504" w:rsidRPr="00126320" w:rsidRDefault="00000000">
      <w:pPr>
        <w:spacing w:after="160"/>
        <w:rPr>
          <w:rFonts w:ascii="Times New Roman" w:hAnsi="Times New Roman" w:cs="Times New Roman"/>
        </w:rPr>
      </w:pPr>
      <w:r w:rsidRPr="00126320">
        <w:rPr>
          <w:rFonts w:ascii="Times New Roman" w:hAnsi="Times New Roman" w:cs="Times New Roman"/>
          <w:sz w:val="21"/>
        </w:rPr>
        <w:t>Phần mềm LMS đặt trên Cloud VPS công cộng để phục vụ học viên học lý thuyết online (40 - 42 giờ học liệu). Yêu cầu cấu hình đủ tải cho lượng người dùng đồng thời lớn và bảo vệ bản quyền video.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787"/>
        <w:gridCol w:w="2981"/>
      </w:tblGrid>
      <w:tr w:rsidR="00776504" w:rsidRPr="00126320" w14:paraId="6F0744F1" w14:textId="77777777" w:rsidTr="000F6769">
        <w:trPr>
          <w:jc w:val="center"/>
        </w:trPr>
        <w:tc>
          <w:tcPr>
            <w:tcW w:w="2592" w:type="dxa"/>
            <w:shd w:val="clear" w:color="auto" w:fill="1F4E79"/>
            <w:tcMar>
              <w:top w:w="120" w:type="dxa"/>
              <w:left w:w="150" w:type="dxa"/>
              <w:bottom w:w="120" w:type="dxa"/>
              <w:right w:w="150" w:type="dxa"/>
            </w:tcMar>
          </w:tcPr>
          <w:p w14:paraId="3E544532"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Thành phần linh kiện</w:t>
            </w:r>
          </w:p>
        </w:tc>
        <w:tc>
          <w:tcPr>
            <w:tcW w:w="3787" w:type="dxa"/>
            <w:shd w:val="clear" w:color="auto" w:fill="1F4E79"/>
            <w:tcMar>
              <w:top w:w="120" w:type="dxa"/>
              <w:left w:w="150" w:type="dxa"/>
              <w:bottom w:w="120" w:type="dxa"/>
              <w:right w:w="150" w:type="dxa"/>
            </w:tcMar>
          </w:tcPr>
          <w:p w14:paraId="41EF7059"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Thông số kỹ thuật đặc tả để mua sắm</w:t>
            </w:r>
          </w:p>
        </w:tc>
        <w:tc>
          <w:tcPr>
            <w:tcW w:w="2981" w:type="dxa"/>
            <w:shd w:val="clear" w:color="auto" w:fill="1F4E79"/>
            <w:tcMar>
              <w:top w:w="120" w:type="dxa"/>
              <w:left w:w="150" w:type="dxa"/>
              <w:bottom w:w="120" w:type="dxa"/>
              <w:right w:w="150" w:type="dxa"/>
            </w:tcMar>
          </w:tcPr>
          <w:p w14:paraId="19B5D05D"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Lưu ý nghiệm thu &amp; Pháp lý</w:t>
            </w:r>
          </w:p>
        </w:tc>
      </w:tr>
      <w:tr w:rsidR="00776504" w:rsidRPr="00126320" w14:paraId="75887C42" w14:textId="77777777" w:rsidTr="000F6769">
        <w:trPr>
          <w:jc w:val="center"/>
        </w:trPr>
        <w:tc>
          <w:tcPr>
            <w:tcW w:w="2592" w:type="dxa"/>
            <w:tcMar>
              <w:top w:w="100" w:type="dxa"/>
              <w:left w:w="120" w:type="dxa"/>
              <w:bottom w:w="100" w:type="dxa"/>
              <w:right w:w="120" w:type="dxa"/>
            </w:tcMar>
          </w:tcPr>
          <w:p w14:paraId="04ECC47F"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Mô hình Cloud VPS</w:t>
            </w:r>
          </w:p>
        </w:tc>
        <w:tc>
          <w:tcPr>
            <w:tcW w:w="3787" w:type="dxa"/>
            <w:tcMar>
              <w:top w:w="100" w:type="dxa"/>
              <w:left w:w="120" w:type="dxa"/>
              <w:bottom w:w="100" w:type="dxa"/>
              <w:right w:w="120" w:type="dxa"/>
            </w:tcMar>
          </w:tcPr>
          <w:p w14:paraId="0A3AE1D4"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Thuê Cloud VPS tại các đơn vị hạ tầng lớn (Viettel IDC, VNPT, FPT Cloud...) với cấu hình tối thiểu 4 vCPUs, 8GB RAM, 100GB SSD.</w:t>
            </w:r>
          </w:p>
        </w:tc>
        <w:tc>
          <w:tcPr>
            <w:tcW w:w="2981" w:type="dxa"/>
            <w:tcMar>
              <w:top w:w="100" w:type="dxa"/>
              <w:left w:w="120" w:type="dxa"/>
              <w:bottom w:w="100" w:type="dxa"/>
              <w:right w:w="120" w:type="dxa"/>
            </w:tcMar>
          </w:tcPr>
          <w:p w14:paraId="0FF64382"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Dễ dàng co giãn tài nguyên băng thông khi số lượng học viên trực tuyến tăng cao cùng lúc.</w:t>
            </w:r>
          </w:p>
        </w:tc>
      </w:tr>
      <w:tr w:rsidR="00776504" w:rsidRPr="00126320" w14:paraId="2FEAE229" w14:textId="77777777" w:rsidTr="000F6769">
        <w:trPr>
          <w:jc w:val="center"/>
        </w:trPr>
        <w:tc>
          <w:tcPr>
            <w:tcW w:w="2592" w:type="dxa"/>
            <w:tcMar>
              <w:top w:w="100" w:type="dxa"/>
              <w:left w:w="120" w:type="dxa"/>
              <w:bottom w:w="100" w:type="dxa"/>
              <w:right w:w="120" w:type="dxa"/>
            </w:tcMar>
          </w:tcPr>
          <w:p w14:paraId="1013EC5C"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Hệ thống quản lý học tập (LMS)</w:t>
            </w:r>
          </w:p>
        </w:tc>
        <w:tc>
          <w:tcPr>
            <w:tcW w:w="3787" w:type="dxa"/>
            <w:tcMar>
              <w:top w:w="100" w:type="dxa"/>
              <w:left w:w="120" w:type="dxa"/>
              <w:bottom w:w="100" w:type="dxa"/>
              <w:right w:w="120" w:type="dxa"/>
            </w:tcMar>
          </w:tcPr>
          <w:p w14:paraId="675F4CFA"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Tích hợp phần mềm theo dõi thời gian thực (Time-Tracking) hành trình xem video bài giảng lý thuyết.</w:t>
            </w:r>
          </w:p>
        </w:tc>
        <w:tc>
          <w:tcPr>
            <w:tcW w:w="2981" w:type="dxa"/>
            <w:tcMar>
              <w:top w:w="100" w:type="dxa"/>
              <w:left w:w="120" w:type="dxa"/>
              <w:bottom w:w="100" w:type="dxa"/>
              <w:right w:w="120" w:type="dxa"/>
            </w:tcMar>
          </w:tcPr>
          <w:p w14:paraId="4E18FE91"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Pháp lý yêu cầu thời lượng lý thuyết đạt từ 25% - 50% tổng thời lượng. Hệ thống LMS phải chứng minh học viên học đủ số giờ quy định trước khi cho đăng ký thi sát hạch.</w:t>
            </w:r>
          </w:p>
        </w:tc>
      </w:tr>
      <w:tr w:rsidR="00776504" w:rsidRPr="00126320" w14:paraId="5391A01A" w14:textId="77777777" w:rsidTr="000F6769">
        <w:trPr>
          <w:jc w:val="center"/>
        </w:trPr>
        <w:tc>
          <w:tcPr>
            <w:tcW w:w="2592" w:type="dxa"/>
            <w:tcMar>
              <w:top w:w="100" w:type="dxa"/>
              <w:left w:w="120" w:type="dxa"/>
              <w:bottom w:w="100" w:type="dxa"/>
              <w:right w:w="120" w:type="dxa"/>
            </w:tcMar>
          </w:tcPr>
          <w:p w14:paraId="60F2FE6F"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Lưu trữ Video bài giảng</w:t>
            </w:r>
          </w:p>
        </w:tc>
        <w:tc>
          <w:tcPr>
            <w:tcW w:w="3787" w:type="dxa"/>
            <w:tcMar>
              <w:top w:w="100" w:type="dxa"/>
              <w:left w:w="120" w:type="dxa"/>
              <w:bottom w:w="100" w:type="dxa"/>
              <w:right w:w="120" w:type="dxa"/>
            </w:tcMar>
          </w:tcPr>
          <w:p w14:paraId="6517C35C"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Sử dụng hạ tầng Vimeo Enterprise hoặc Cloud CDN bảo mật cao chống tải lậu video học liệu.</w:t>
            </w:r>
          </w:p>
        </w:tc>
        <w:tc>
          <w:tcPr>
            <w:tcW w:w="2981" w:type="dxa"/>
            <w:tcMar>
              <w:top w:w="100" w:type="dxa"/>
              <w:left w:w="120" w:type="dxa"/>
              <w:bottom w:w="100" w:type="dxa"/>
              <w:right w:w="120" w:type="dxa"/>
            </w:tcMar>
          </w:tcPr>
          <w:p w14:paraId="5BAE94DC"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Học liệu lý thuyết 11 môn học có giá trị sở hữu trí tuệ lớn, cần được bảo vệ chống sao chép trái phép.</w:t>
            </w:r>
          </w:p>
        </w:tc>
      </w:tr>
      <w:tr w:rsidR="00776504" w:rsidRPr="00126320" w14:paraId="620520F7" w14:textId="77777777" w:rsidTr="000F6769">
        <w:trPr>
          <w:jc w:val="center"/>
        </w:trPr>
        <w:tc>
          <w:tcPr>
            <w:tcW w:w="2592" w:type="dxa"/>
            <w:tcMar>
              <w:top w:w="100" w:type="dxa"/>
              <w:left w:w="120" w:type="dxa"/>
              <w:bottom w:w="100" w:type="dxa"/>
              <w:right w:w="120" w:type="dxa"/>
            </w:tcMar>
          </w:tcPr>
          <w:p w14:paraId="14B7D9AB"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An toàn thông tin</w:t>
            </w:r>
          </w:p>
        </w:tc>
        <w:tc>
          <w:tcPr>
            <w:tcW w:w="3787" w:type="dxa"/>
            <w:tcMar>
              <w:top w:w="100" w:type="dxa"/>
              <w:left w:w="120" w:type="dxa"/>
              <w:bottom w:w="100" w:type="dxa"/>
              <w:right w:w="120" w:type="dxa"/>
            </w:tcMar>
          </w:tcPr>
          <w:p w14:paraId="6C262EE3"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Hỗ trợ chứng chỉ bảo mật SSL/TLS, tường lửa ứng dụng web (WAF) và ngăn chặn tấn công DDoS cơ bản.</w:t>
            </w:r>
          </w:p>
        </w:tc>
        <w:tc>
          <w:tcPr>
            <w:tcW w:w="2981" w:type="dxa"/>
            <w:tcMar>
              <w:top w:w="100" w:type="dxa"/>
              <w:left w:w="120" w:type="dxa"/>
              <w:bottom w:w="100" w:type="dxa"/>
              <w:right w:w="120" w:type="dxa"/>
            </w:tcMar>
          </w:tcPr>
          <w:p w14:paraId="0FE1BC65"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Đảm bảo trang web học lý thuyết online của trung tâm đào tạo hoạt động liên tục 24/7.</w:t>
            </w:r>
          </w:p>
        </w:tc>
      </w:tr>
    </w:tbl>
    <w:p w14:paraId="79CE9F5C" w14:textId="77777777" w:rsidR="00776504" w:rsidRPr="00126320" w:rsidRDefault="00776504">
      <w:pPr>
        <w:spacing w:after="240"/>
        <w:rPr>
          <w:rFonts w:ascii="Times New Roman" w:hAnsi="Times New Roman" w:cs="Times New Roman"/>
        </w:rPr>
      </w:pPr>
    </w:p>
    <w:p w14:paraId="06C48164" w14:textId="77777777" w:rsidR="00776504" w:rsidRPr="00126320" w:rsidRDefault="00000000">
      <w:pPr>
        <w:spacing w:before="360" w:after="120"/>
        <w:rPr>
          <w:rFonts w:ascii="Times New Roman" w:hAnsi="Times New Roman" w:cs="Times New Roman"/>
        </w:rPr>
      </w:pPr>
      <w:r w:rsidRPr="00126320">
        <w:rPr>
          <w:rFonts w:ascii="Times New Roman" w:hAnsi="Times New Roman" w:cs="Times New Roman"/>
          <w:b/>
          <w:color w:val="1F4E79"/>
          <w:sz w:val="26"/>
        </w:rPr>
        <w:t>Phần 5: Trang thiết bị bổ trợ phòng thi và bãi bay sát hạch thực tế</w:t>
      </w:r>
    </w:p>
    <w:p w14:paraId="3BA47B45" w14:textId="77777777" w:rsidR="00776504" w:rsidRPr="00126320" w:rsidRDefault="00000000">
      <w:pPr>
        <w:spacing w:after="160"/>
        <w:rPr>
          <w:rFonts w:ascii="Times New Roman" w:hAnsi="Times New Roman" w:cs="Times New Roman"/>
        </w:rPr>
      </w:pPr>
      <w:r w:rsidRPr="00126320">
        <w:rPr>
          <w:rFonts w:ascii="Times New Roman" w:hAnsi="Times New Roman" w:cs="Times New Roman"/>
          <w:sz w:val="21"/>
        </w:rPr>
        <w:t>Để đảm bảo đủ điều kiện nghiệm thu bãi thi sát hạch của Quân chủng PK-KQ, trung tâm bắt buộc phải đầu tư đồng bộ hệ thống camera và thiết bị nguồn dự phòng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787"/>
        <w:gridCol w:w="2981"/>
      </w:tblGrid>
      <w:tr w:rsidR="00776504" w:rsidRPr="00126320" w14:paraId="480D48AF" w14:textId="77777777" w:rsidTr="000F6769">
        <w:trPr>
          <w:jc w:val="center"/>
        </w:trPr>
        <w:tc>
          <w:tcPr>
            <w:tcW w:w="2592" w:type="dxa"/>
            <w:shd w:val="clear" w:color="auto" w:fill="1F4E79"/>
            <w:tcMar>
              <w:top w:w="120" w:type="dxa"/>
              <w:left w:w="150" w:type="dxa"/>
              <w:bottom w:w="120" w:type="dxa"/>
              <w:right w:w="150" w:type="dxa"/>
            </w:tcMar>
          </w:tcPr>
          <w:p w14:paraId="3019EAC5"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lastRenderedPageBreak/>
              <w:t>Thành phần linh kiện</w:t>
            </w:r>
          </w:p>
        </w:tc>
        <w:tc>
          <w:tcPr>
            <w:tcW w:w="3787" w:type="dxa"/>
            <w:shd w:val="clear" w:color="auto" w:fill="1F4E79"/>
            <w:tcMar>
              <w:top w:w="120" w:type="dxa"/>
              <w:left w:w="150" w:type="dxa"/>
              <w:bottom w:w="120" w:type="dxa"/>
              <w:right w:w="150" w:type="dxa"/>
            </w:tcMar>
          </w:tcPr>
          <w:p w14:paraId="6D506633"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Thông số kỹ thuật đặc tả để mua sắm</w:t>
            </w:r>
          </w:p>
        </w:tc>
        <w:tc>
          <w:tcPr>
            <w:tcW w:w="2981" w:type="dxa"/>
            <w:shd w:val="clear" w:color="auto" w:fill="1F4E79"/>
            <w:tcMar>
              <w:top w:w="120" w:type="dxa"/>
              <w:left w:w="150" w:type="dxa"/>
              <w:bottom w:w="120" w:type="dxa"/>
              <w:right w:w="150" w:type="dxa"/>
            </w:tcMar>
          </w:tcPr>
          <w:p w14:paraId="406D9C2D" w14:textId="77777777" w:rsidR="00776504" w:rsidRPr="00126320" w:rsidRDefault="00000000">
            <w:pPr>
              <w:jc w:val="center"/>
              <w:rPr>
                <w:rFonts w:ascii="Times New Roman" w:hAnsi="Times New Roman" w:cs="Times New Roman"/>
              </w:rPr>
            </w:pPr>
            <w:r w:rsidRPr="00126320">
              <w:rPr>
                <w:rFonts w:ascii="Times New Roman" w:hAnsi="Times New Roman" w:cs="Times New Roman"/>
                <w:b/>
                <w:color w:val="FFFFFF"/>
                <w:sz w:val="20"/>
              </w:rPr>
              <w:t>Lưu ý nghiệm thu &amp; Pháp lý</w:t>
            </w:r>
          </w:p>
        </w:tc>
      </w:tr>
      <w:tr w:rsidR="00776504" w:rsidRPr="00126320" w14:paraId="754AC406" w14:textId="77777777" w:rsidTr="000F6769">
        <w:trPr>
          <w:jc w:val="center"/>
        </w:trPr>
        <w:tc>
          <w:tcPr>
            <w:tcW w:w="2592" w:type="dxa"/>
            <w:tcMar>
              <w:top w:w="100" w:type="dxa"/>
              <w:left w:w="120" w:type="dxa"/>
              <w:bottom w:w="100" w:type="dxa"/>
              <w:right w:w="120" w:type="dxa"/>
            </w:tcMar>
          </w:tcPr>
          <w:p w14:paraId="40AA2F5A"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Camera giám sát phòng thi lý thuyết</w:t>
            </w:r>
          </w:p>
        </w:tc>
        <w:tc>
          <w:tcPr>
            <w:tcW w:w="3787" w:type="dxa"/>
            <w:tcMar>
              <w:top w:w="100" w:type="dxa"/>
              <w:left w:w="120" w:type="dxa"/>
              <w:bottom w:w="100" w:type="dxa"/>
              <w:right w:w="120" w:type="dxa"/>
            </w:tcMar>
          </w:tcPr>
          <w:p w14:paraId="5BE75800"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Camera IP Dome 4.0 Megapixel (2K), góc nhìn rộng tối thiểu 110 độ, hỗ trợ hồng ngoại quay ban đêm và micro thu âm.</w:t>
            </w:r>
          </w:p>
        </w:tc>
        <w:tc>
          <w:tcPr>
            <w:tcW w:w="2981" w:type="dxa"/>
            <w:tcMar>
              <w:top w:w="100" w:type="dxa"/>
              <w:left w:w="120" w:type="dxa"/>
              <w:bottom w:w="100" w:type="dxa"/>
              <w:right w:w="120" w:type="dxa"/>
            </w:tcMar>
          </w:tcPr>
          <w:p w14:paraId="5527DCB4"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Bắt buộc lắp đặt tối thiểu 02 camera chéo góc trong phòng máy LAN thi lý thuyết để ghi lại toàn cảnh và âm thanh phòng thi, lưu trữ tối thiểu 01 năm.</w:t>
            </w:r>
          </w:p>
        </w:tc>
      </w:tr>
      <w:tr w:rsidR="00776504" w:rsidRPr="00126320" w14:paraId="06EDD645" w14:textId="77777777" w:rsidTr="000F6769">
        <w:trPr>
          <w:jc w:val="center"/>
        </w:trPr>
        <w:tc>
          <w:tcPr>
            <w:tcW w:w="2592" w:type="dxa"/>
            <w:tcMar>
              <w:top w:w="100" w:type="dxa"/>
              <w:left w:w="120" w:type="dxa"/>
              <w:bottom w:w="100" w:type="dxa"/>
              <w:right w:w="120" w:type="dxa"/>
            </w:tcMar>
          </w:tcPr>
          <w:p w14:paraId="504F03D4"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Camera giám sát bãi bay thực tế</w:t>
            </w:r>
          </w:p>
        </w:tc>
        <w:tc>
          <w:tcPr>
            <w:tcW w:w="3787" w:type="dxa"/>
            <w:tcMar>
              <w:top w:w="100" w:type="dxa"/>
              <w:left w:w="120" w:type="dxa"/>
              <w:bottom w:w="100" w:type="dxa"/>
              <w:right w:w="120" w:type="dxa"/>
            </w:tcMar>
          </w:tcPr>
          <w:p w14:paraId="0252BA5B"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Camera IP Bullet ngoài trời 4.0 Megapixel, chuẩn chống nước bụi IP67, Zoom quang học tối thiểu 4x.</w:t>
            </w:r>
          </w:p>
        </w:tc>
        <w:tc>
          <w:tcPr>
            <w:tcW w:w="2981" w:type="dxa"/>
            <w:tcMar>
              <w:top w:w="100" w:type="dxa"/>
              <w:left w:w="120" w:type="dxa"/>
              <w:bottom w:w="100" w:type="dxa"/>
              <w:right w:w="120" w:type="dxa"/>
            </w:tcMar>
          </w:tcPr>
          <w:p w14:paraId="3AC3DC79"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Lắp đặt tại khu vực bãi thi thực hành để giám sát quỹ đạo bay và thao tác điều khiển của thí sinh, lưu trữ tối thiểu 01 năm.</w:t>
            </w:r>
          </w:p>
        </w:tc>
      </w:tr>
      <w:tr w:rsidR="00776504" w:rsidRPr="00126320" w14:paraId="65D6B1E3" w14:textId="77777777" w:rsidTr="000F6769">
        <w:trPr>
          <w:jc w:val="center"/>
        </w:trPr>
        <w:tc>
          <w:tcPr>
            <w:tcW w:w="2592" w:type="dxa"/>
            <w:tcMar>
              <w:top w:w="100" w:type="dxa"/>
              <w:left w:w="120" w:type="dxa"/>
              <w:bottom w:w="100" w:type="dxa"/>
              <w:right w:w="120" w:type="dxa"/>
            </w:tcMar>
          </w:tcPr>
          <w:p w14:paraId="6D41C40B" w14:textId="77777777" w:rsidR="00776504" w:rsidRPr="00126320" w:rsidRDefault="00000000">
            <w:pPr>
              <w:spacing w:after="0"/>
              <w:rPr>
                <w:rFonts w:ascii="Times New Roman" w:hAnsi="Times New Roman" w:cs="Times New Roman"/>
              </w:rPr>
            </w:pPr>
            <w:r w:rsidRPr="00126320">
              <w:rPr>
                <w:rFonts w:ascii="Times New Roman" w:hAnsi="Times New Roman" w:cs="Times New Roman"/>
                <w:b/>
                <w:sz w:val="19"/>
              </w:rPr>
              <w:t>Bộ lưu điện (UPS) phòng thi</w:t>
            </w:r>
          </w:p>
        </w:tc>
        <w:tc>
          <w:tcPr>
            <w:tcW w:w="3787" w:type="dxa"/>
            <w:tcMar>
              <w:top w:w="100" w:type="dxa"/>
              <w:left w:w="120" w:type="dxa"/>
              <w:bottom w:w="100" w:type="dxa"/>
              <w:right w:w="120" w:type="dxa"/>
            </w:tcMar>
          </w:tcPr>
          <w:p w14:paraId="0F0AD5EE"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Bộ lưu điện UPS Online công suất 2000VA (2kVA) tích hợp ắc quy dự phòng.</w:t>
            </w:r>
          </w:p>
        </w:tc>
        <w:tc>
          <w:tcPr>
            <w:tcW w:w="2981" w:type="dxa"/>
            <w:tcMar>
              <w:top w:w="100" w:type="dxa"/>
              <w:left w:w="120" w:type="dxa"/>
              <w:bottom w:w="100" w:type="dxa"/>
              <w:right w:w="120" w:type="dxa"/>
            </w:tcMar>
          </w:tcPr>
          <w:p w14:paraId="2DBDCFB9" w14:textId="77777777" w:rsidR="00776504" w:rsidRPr="00126320" w:rsidRDefault="00000000">
            <w:pPr>
              <w:spacing w:after="0"/>
              <w:rPr>
                <w:rFonts w:ascii="Times New Roman" w:hAnsi="Times New Roman" w:cs="Times New Roman"/>
              </w:rPr>
            </w:pPr>
            <w:r w:rsidRPr="00126320">
              <w:rPr>
                <w:rFonts w:ascii="Times New Roman" w:hAnsi="Times New Roman" w:cs="Times New Roman"/>
                <w:sz w:val="19"/>
              </w:rPr>
              <w:t>Bắt buộc trang bị cho tủ thiết bị mạng Switch và máy chủ LAN cục bộ để chống mất điện đột ngột làm hủy bài thi lý thuyết đang làm dở của thí sinh.</w:t>
            </w:r>
          </w:p>
        </w:tc>
      </w:tr>
    </w:tbl>
    <w:p w14:paraId="78734ED1" w14:textId="77777777" w:rsidR="00776504" w:rsidRPr="00126320" w:rsidRDefault="00776504">
      <w:pPr>
        <w:spacing w:after="480"/>
        <w:rPr>
          <w:rFonts w:ascii="Times New Roman" w:hAnsi="Times New Roman" w:cs="Times New Roman"/>
        </w:rPr>
      </w:pPr>
    </w:p>
    <w:p w14:paraId="47AC6FC3" w14:textId="5271E5CB" w:rsidR="003B5DD6" w:rsidRDefault="003B5DD6" w:rsidP="003B5DD6">
      <w:pPr>
        <w:tabs>
          <w:tab w:val="center" w:pos="7797"/>
        </w:tabs>
        <w:ind w:left="720" w:firstLine="840"/>
        <w:rPr>
          <w:rFonts w:ascii="Times New Roman" w:hAnsi="Times New Roman" w:cs="Times New Roman"/>
          <w:i/>
          <w:sz w:val="20"/>
        </w:rPr>
      </w:pPr>
      <w:r>
        <w:rPr>
          <w:rFonts w:ascii="Times New Roman" w:hAnsi="Times New Roman" w:cs="Times New Roman"/>
          <w:i/>
          <w:sz w:val="20"/>
        </w:rPr>
        <w:tab/>
      </w:r>
      <w:r w:rsidR="00000000" w:rsidRPr="00126320">
        <w:rPr>
          <w:rFonts w:ascii="Times New Roman" w:hAnsi="Times New Roman" w:cs="Times New Roman"/>
          <w:i/>
          <w:sz w:val="20"/>
        </w:rPr>
        <w:t>Hà Nội, Ngày  .... tháng .... năm 2026</w:t>
      </w:r>
    </w:p>
    <w:p w14:paraId="016C45BB" w14:textId="76897529" w:rsidR="003B5DD6" w:rsidRDefault="003B5DD6" w:rsidP="003B5DD6">
      <w:pPr>
        <w:tabs>
          <w:tab w:val="center" w:pos="7797"/>
        </w:tabs>
        <w:ind w:left="720" w:firstLine="840"/>
        <w:rPr>
          <w:rFonts w:ascii="Times New Roman" w:hAnsi="Times New Roman" w:cs="Times New Roman"/>
          <w:b/>
          <w:sz w:val="21"/>
        </w:rPr>
      </w:pPr>
      <w:r>
        <w:rPr>
          <w:rFonts w:ascii="Times New Roman" w:hAnsi="Times New Roman" w:cs="Times New Roman"/>
          <w:b/>
          <w:sz w:val="21"/>
        </w:rPr>
        <w:tab/>
      </w:r>
      <w:r w:rsidR="00000000" w:rsidRPr="00126320">
        <w:rPr>
          <w:rFonts w:ascii="Times New Roman" w:hAnsi="Times New Roman" w:cs="Times New Roman"/>
          <w:b/>
          <w:sz w:val="21"/>
        </w:rPr>
        <w:t>Người lập biểu đặc tả cấu hình</w:t>
      </w:r>
    </w:p>
    <w:p w14:paraId="193744D0" w14:textId="77777777" w:rsidR="003B5DD6" w:rsidRDefault="003B5DD6" w:rsidP="003B5DD6">
      <w:pPr>
        <w:tabs>
          <w:tab w:val="center" w:pos="7797"/>
        </w:tabs>
        <w:ind w:left="720" w:firstLine="840"/>
        <w:rPr>
          <w:rFonts w:ascii="Times New Roman" w:hAnsi="Times New Roman" w:cs="Times New Roman"/>
          <w:b/>
          <w:sz w:val="21"/>
        </w:rPr>
      </w:pPr>
    </w:p>
    <w:p w14:paraId="55C174FF" w14:textId="77777777" w:rsidR="003B5DD6" w:rsidRDefault="003B5DD6" w:rsidP="003B5DD6">
      <w:pPr>
        <w:tabs>
          <w:tab w:val="center" w:pos="7797"/>
        </w:tabs>
        <w:ind w:left="720" w:firstLine="840"/>
        <w:rPr>
          <w:rFonts w:ascii="Times New Roman" w:hAnsi="Times New Roman" w:cs="Times New Roman"/>
          <w:b/>
          <w:sz w:val="21"/>
        </w:rPr>
      </w:pPr>
    </w:p>
    <w:p w14:paraId="7AA3A3B4" w14:textId="12608CA0" w:rsidR="00776504" w:rsidRPr="00126320" w:rsidRDefault="003B5DD6" w:rsidP="003B5DD6">
      <w:pPr>
        <w:tabs>
          <w:tab w:val="center" w:pos="7797"/>
        </w:tabs>
        <w:ind w:left="720" w:firstLine="840"/>
        <w:rPr>
          <w:rFonts w:ascii="Times New Roman" w:hAnsi="Times New Roman" w:cs="Times New Roman"/>
        </w:rPr>
      </w:pPr>
      <w:r>
        <w:rPr>
          <w:rFonts w:ascii="Times New Roman" w:hAnsi="Times New Roman" w:cs="Times New Roman"/>
          <w:i/>
          <w:sz w:val="19"/>
        </w:rPr>
        <w:tab/>
      </w:r>
      <w:r w:rsidR="00000000" w:rsidRPr="00126320">
        <w:rPr>
          <w:rFonts w:ascii="Times New Roman" w:hAnsi="Times New Roman" w:cs="Times New Roman"/>
          <w:i/>
          <w:sz w:val="19"/>
        </w:rPr>
        <w:t>(Ký và ghi rõ họ tên)</w:t>
      </w:r>
    </w:p>
    <w:sectPr w:rsidR="00776504" w:rsidRPr="0012632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81230" w14:textId="77777777" w:rsidR="00FD57C2" w:rsidRDefault="00FD57C2">
      <w:pPr>
        <w:spacing w:after="0" w:line="240" w:lineRule="auto"/>
      </w:pPr>
      <w:r>
        <w:separator/>
      </w:r>
    </w:p>
  </w:endnote>
  <w:endnote w:type="continuationSeparator" w:id="0">
    <w:p w14:paraId="069C1D32" w14:textId="77777777" w:rsidR="00FD57C2" w:rsidRDefault="00FD5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ED40" w14:textId="77777777" w:rsidR="00776504" w:rsidRPr="00E93D1F" w:rsidRDefault="00000000">
    <w:pPr>
      <w:pStyle w:val="Footer"/>
      <w:jc w:val="center"/>
      <w:rPr>
        <w:rFonts w:ascii="Times New Roman" w:hAnsi="Times New Roman" w:cs="Times New Roman"/>
      </w:rPr>
    </w:pPr>
    <w:r w:rsidRPr="00E93D1F">
      <w:rPr>
        <w:rFonts w:ascii="Times New Roman" w:hAnsi="Times New Roman" w:cs="Times New Roman"/>
        <w:color w:val="787878"/>
        <w:sz w:val="18"/>
      </w:rPr>
      <w:t xml:space="preserve">Trang </w:t>
    </w:r>
    <w:r w:rsidRPr="00E93D1F">
      <w:rPr>
        <w:rFonts w:ascii="Times New Roman" w:hAnsi="Times New Roman" w:cs="Times New Roman"/>
      </w:rPr>
      <w:fldChar w:fldCharType="begin"/>
    </w:r>
    <w:r w:rsidRPr="00E93D1F">
      <w:rPr>
        <w:rFonts w:ascii="Times New Roman" w:hAnsi="Times New Roman" w:cs="Times New Roman"/>
      </w:rPr>
      <w:instrText>PAGE</w:instrText>
    </w:r>
    <w:r w:rsidRPr="00E93D1F">
      <w:rPr>
        <w:rFonts w:ascii="Times New Roman" w:hAnsi="Times New Roman" w:cs="Times New Roman"/>
      </w:rPr>
      <w:fldChar w:fldCharType="separate"/>
    </w:r>
    <w:r w:rsidR="00E93D1F" w:rsidRPr="00E93D1F">
      <w:rPr>
        <w:rFonts w:ascii="Times New Roman" w:hAnsi="Times New Roman" w:cs="Times New Roman"/>
        <w:noProof/>
      </w:rPr>
      <w:t>1</w:t>
    </w:r>
    <w:r w:rsidRPr="00E93D1F">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FD61E" w14:textId="77777777" w:rsidR="00FD57C2" w:rsidRDefault="00FD57C2">
      <w:pPr>
        <w:spacing w:after="0" w:line="240" w:lineRule="auto"/>
      </w:pPr>
      <w:r>
        <w:separator/>
      </w:r>
    </w:p>
  </w:footnote>
  <w:footnote w:type="continuationSeparator" w:id="0">
    <w:p w14:paraId="38FDAD62" w14:textId="77777777" w:rsidR="00FD57C2" w:rsidRDefault="00FD5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32D7" w14:textId="76DFD58B" w:rsidR="00776504" w:rsidRPr="00E93D1F" w:rsidRDefault="00000000">
    <w:pPr>
      <w:pStyle w:val="Header"/>
      <w:jc w:val="right"/>
      <w:rPr>
        <w:rFonts w:ascii="Times New Roman" w:hAnsi="Times New Roman" w:cs="Times New Roman"/>
      </w:rPr>
    </w:pPr>
    <w:r w:rsidRPr="00E93D1F">
      <w:rPr>
        <w:rFonts w:ascii="Times New Roman" w:hAnsi="Times New Roman" w:cs="Times New Roman"/>
        <w:color w:val="787878"/>
        <w:sz w:val="17"/>
      </w:rPr>
      <w:t>CẤU HÌNH THIẾT BỊ MUA SẮM - ĐÀO TẠO &amp; SÁT HẠCH UAV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560817">
    <w:abstractNumId w:val="8"/>
  </w:num>
  <w:num w:numId="2" w16cid:durableId="1468357600">
    <w:abstractNumId w:val="6"/>
  </w:num>
  <w:num w:numId="3" w16cid:durableId="510533744">
    <w:abstractNumId w:val="5"/>
  </w:num>
  <w:num w:numId="4" w16cid:durableId="1580139071">
    <w:abstractNumId w:val="4"/>
  </w:num>
  <w:num w:numId="5" w16cid:durableId="657073335">
    <w:abstractNumId w:val="7"/>
  </w:num>
  <w:num w:numId="6" w16cid:durableId="1505514245">
    <w:abstractNumId w:val="3"/>
  </w:num>
  <w:num w:numId="7" w16cid:durableId="1028292548">
    <w:abstractNumId w:val="2"/>
  </w:num>
  <w:num w:numId="8" w16cid:durableId="1393651473">
    <w:abstractNumId w:val="1"/>
  </w:num>
  <w:num w:numId="9" w16cid:durableId="117841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769"/>
    <w:rsid w:val="00126320"/>
    <w:rsid w:val="0015074B"/>
    <w:rsid w:val="00173451"/>
    <w:rsid w:val="0029639D"/>
    <w:rsid w:val="00326F90"/>
    <w:rsid w:val="003A628B"/>
    <w:rsid w:val="003B5DD6"/>
    <w:rsid w:val="00482935"/>
    <w:rsid w:val="005F45F9"/>
    <w:rsid w:val="00776504"/>
    <w:rsid w:val="007E34F5"/>
    <w:rsid w:val="0097528B"/>
    <w:rsid w:val="00AA1D8D"/>
    <w:rsid w:val="00B47730"/>
    <w:rsid w:val="00B55463"/>
    <w:rsid w:val="00CB0664"/>
    <w:rsid w:val="00D731AD"/>
    <w:rsid w:val="00E93D1F"/>
    <w:rsid w:val="00EB4E62"/>
    <w:rsid w:val="00FC693F"/>
    <w:rsid w:val="00FD57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D49C"/>
  <w14:defaultImageDpi w14:val="300"/>
  <w15:docId w15:val="{AC394A21-D262-45B9-94B3-53BE1B6E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9</cp:revision>
  <dcterms:created xsi:type="dcterms:W3CDTF">2013-12-23T23:15:00Z</dcterms:created>
  <dcterms:modified xsi:type="dcterms:W3CDTF">2026-09-10T04:09:00Z</dcterms:modified>
  <cp:category/>
</cp:coreProperties>
</file>