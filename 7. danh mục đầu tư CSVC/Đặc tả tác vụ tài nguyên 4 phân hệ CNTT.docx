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B007" w14:textId="77777777" w:rsidR="00141D96" w:rsidRPr="00C56AF9" w:rsidRDefault="00000000">
      <w:pPr>
        <w:spacing w:after="120"/>
        <w:jc w:val="center"/>
        <w:rPr>
          <w:rFonts w:ascii="Times New Roman" w:hAnsi="Times New Roman" w:cs="Times New Roman"/>
        </w:rPr>
      </w:pPr>
      <w:r w:rsidRPr="00C56AF9">
        <w:rPr>
          <w:rFonts w:ascii="Times New Roman" w:hAnsi="Times New Roman" w:cs="Times New Roman"/>
          <w:b/>
          <w:color w:val="0F2043"/>
          <w:sz w:val="32"/>
        </w:rPr>
        <w:t>BÁO CÁO ĐẶC TẢ CHI TIẾT TÁC VỤ, ỨNG DỤNG VÀ TIÊU TỐN TÀI NGUYÊN</w:t>
      </w:r>
      <w:r w:rsidRPr="00C56AF9">
        <w:rPr>
          <w:rFonts w:ascii="Times New Roman" w:hAnsi="Times New Roman" w:cs="Times New Roman"/>
          <w:b/>
          <w:color w:val="0F2043"/>
          <w:sz w:val="32"/>
        </w:rPr>
        <w:br/>
        <w:t>CHO 4 PHÂN HỆ CNTT ĐÀO TẠO &amp; SÁT HẠCH UAV</w:t>
      </w:r>
    </w:p>
    <w:p w14:paraId="489FB723" w14:textId="77777777" w:rsidR="00141D96" w:rsidRPr="00C56AF9" w:rsidRDefault="00000000">
      <w:pPr>
        <w:spacing w:after="360"/>
        <w:jc w:val="center"/>
        <w:rPr>
          <w:rFonts w:ascii="Times New Roman" w:hAnsi="Times New Roman" w:cs="Times New Roman"/>
        </w:rPr>
      </w:pPr>
      <w:r w:rsidRPr="00C56AF9">
        <w:rPr>
          <w:rFonts w:ascii="Times New Roman" w:hAnsi="Times New Roman" w:cs="Times New Roman"/>
          <w:i/>
          <w:color w:val="646464"/>
          <w:sz w:val="20"/>
        </w:rPr>
        <w:t>Căn cứ theo Nghị định 288/2025/NĐ-CP, Thông tư 146/2025/TT-BQP, Thông tư 39/2025/TT-BQP &amp; Quyết định 2426/QĐ-BQP</w:t>
      </w:r>
    </w:p>
    <w:p w14:paraId="32419534" w14:textId="77777777" w:rsidR="00141D96" w:rsidRPr="00C56AF9" w:rsidRDefault="00000000">
      <w:pPr>
        <w:pStyle w:val="Heading1"/>
        <w:spacing w:before="240" w:after="120"/>
        <w:rPr>
          <w:rFonts w:ascii="Times New Roman" w:hAnsi="Times New Roman" w:cs="Times New Roman"/>
        </w:rPr>
      </w:pPr>
      <w:r w:rsidRPr="00C56AF9">
        <w:rPr>
          <w:rFonts w:ascii="Times New Roman" w:hAnsi="Times New Roman" w:cs="Times New Roman"/>
          <w:color w:val="0F2043"/>
          <w:sz w:val="27"/>
        </w:rPr>
        <w:t>1. Tổng Quan Kiến Trúc &amp; Phân Bổ Vai Trò 4 Phân Hệ CNTT</w:t>
      </w:r>
    </w:p>
    <w:p w14:paraId="1905BD6A"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rPr>
        <w:t xml:space="preserve">Hệ thống CNTT phục vụ công tác giảng dạy lý thuyết và tổ chức thi sát hạch điều khiển UAV được thiết kế phân tầng thành </w:t>
      </w:r>
      <w:r w:rsidRPr="00C56AF9">
        <w:rPr>
          <w:rFonts w:ascii="Times New Roman" w:hAnsi="Times New Roman" w:cs="Times New Roman"/>
          <w:b/>
        </w:rPr>
        <w:t>4 phân hệ độc lập nhưng liên thông dữ liệu chặt chẽ</w:t>
      </w:r>
      <w:r w:rsidRPr="00C56AF9">
        <w:rPr>
          <w:rFonts w:ascii="Times New Roman" w:hAnsi="Times New Roman" w:cs="Times New Roman"/>
        </w:rPr>
        <w:t>. Mô hình này đáp ứng đồng thời 3 mục tiêu cốt lõi do Bộ Quốc phòng quy định: cách ly an toàn phòng thi trắc nghiệm (mạng LAN cô lập), niêm phong bảo mật dữ liệu viễn trắc kỹ thuật bay trong 10 năm, và phân phối chương trình học trực tuyến qua mạng Internet.</w:t>
      </w:r>
    </w:p>
    <w:p w14:paraId="0C4056F7" w14:textId="77777777" w:rsidR="00141D96" w:rsidRPr="00C56AF9" w:rsidRDefault="00000000">
      <w:pPr>
        <w:pStyle w:val="Heading1"/>
        <w:spacing w:before="280" w:after="120"/>
        <w:rPr>
          <w:rFonts w:ascii="Times New Roman" w:hAnsi="Times New Roman" w:cs="Times New Roman"/>
        </w:rPr>
      </w:pPr>
      <w:r w:rsidRPr="00C56AF9">
        <w:rPr>
          <w:rFonts w:ascii="Times New Roman" w:hAnsi="Times New Roman" w:cs="Times New Roman"/>
          <w:color w:val="0F2043"/>
          <w:sz w:val="27"/>
        </w:rPr>
        <w:t>2. Phân Hệ 1: Máy Chủ Cục Bộ Phòng Thi (Local LAN Server)</w:t>
      </w:r>
    </w:p>
    <w:p w14:paraId="1B54F1D6"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b/>
        </w:rPr>
        <w:t xml:space="preserve">Vai trò cốt lõi: </w:t>
      </w:r>
      <w:r w:rsidRPr="00C56AF9">
        <w:rPr>
          <w:rFonts w:ascii="Times New Roman" w:hAnsi="Times New Roman" w:cs="Times New Roman"/>
        </w:rPr>
        <w:t>Đóng vai trò là trung tâm điều hành toàn bộ kỳ thi sát hạch tại cơ sở. Phân hệ 1 quản trị phần mềm thi trắc nghiệm trong mạng LAN nội bộ, trực tiếp thu nhận và mã hóa luồng video camera giám sát phòng thi/bãi bay, và xử lý đối soát kết quả lý thuyết trước khi truyền liên thông.</w:t>
      </w:r>
    </w:p>
    <w:p w14:paraId="24CE69BF"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Tác vụ vận hành (Services &amp; Background Processes):</w:t>
      </w:r>
    </w:p>
    <w:p w14:paraId="237CC003" w14:textId="77777777"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Exam Engine Service: </w:t>
      </w:r>
      <w:r w:rsidRPr="00C56AF9">
        <w:rPr>
          <w:rFonts w:ascii="Times New Roman" w:hAnsi="Times New Roman" w:cs="Times New Roman"/>
        </w:rPr>
        <w:t>Phục vụ xáo trộn ngân hàng đề thi 11 môn học, phân phối đề thi tới từng máy trạm qua chuẩn JSON/REST API, nhận bài thi, chấm điểm tự động và xuất Biên bản thi lý thuyết (Mẫu SH-07).</w:t>
      </w:r>
    </w:p>
    <w:p w14:paraId="0A2D1296" w14:textId="59858780"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Video Stream Ingestion Service: </w:t>
      </w:r>
      <w:r w:rsidRPr="00C56AF9">
        <w:rPr>
          <w:rFonts w:ascii="Times New Roman" w:hAnsi="Times New Roman" w:cs="Times New Roman"/>
        </w:rPr>
        <w:t>Thu nhận đồng thời 4 - 6 luồng camera RTSP/ONVIF (Full HD/2K) từ phòng thi lý thuyết và bãi sát hạch ngoài thực địa, nén chuẩn H.265/H.264 và ghi vào đĩa HDD.</w:t>
      </w:r>
    </w:p>
    <w:p w14:paraId="765E2DFE" w14:textId="4E2405A4"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Identity Verification Engine: </w:t>
      </w:r>
      <w:r w:rsidRPr="00C56AF9">
        <w:rPr>
          <w:rFonts w:ascii="Times New Roman" w:hAnsi="Times New Roman" w:cs="Times New Roman"/>
        </w:rPr>
        <w:t>Xử lý đối soát sinh trắc học (khuôn mặt/CCCD gắn chip) của thí sinh khi đăng nhập máy trạm thi.</w:t>
      </w:r>
    </w:p>
    <w:p w14:paraId="1DBB9769" w14:textId="319A6F07"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Offsite Sync Daemon: </w:t>
      </w:r>
      <w:r w:rsidRPr="00C56AF9">
        <w:rPr>
          <w:rFonts w:ascii="Times New Roman" w:hAnsi="Times New Roman" w:cs="Times New Roman"/>
        </w:rPr>
        <w:t>Khi mở kết nối WAN sau ca thi, daemon này tự động đóng gói bài thi, bảng điểm và nhật ký hệ thống gửi về Cổng thông tin Quân chủng PK-KQ.</w:t>
      </w:r>
    </w:p>
    <w:p w14:paraId="40AC5483"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Danh mục Phần mềm &amp; Ứng dụng chạy trên máy chủ:</w:t>
      </w:r>
    </w:p>
    <w:p w14:paraId="26D9AE43" w14:textId="469CF4FB"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Hệ điều hành: </w:t>
      </w:r>
      <w:r w:rsidRPr="00C56AF9">
        <w:rPr>
          <w:rFonts w:ascii="Times New Roman" w:hAnsi="Times New Roman" w:cs="Times New Roman"/>
        </w:rPr>
        <w:t>Ubuntu Server 24.04 LTS Enterprise / Windows Server 2022 Standard.</w:t>
      </w:r>
    </w:p>
    <w:p w14:paraId="5250B644" w14:textId="56EE0C8A"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Quản trị CSDL: </w:t>
      </w:r>
      <w:r w:rsidRPr="00C56AF9">
        <w:rPr>
          <w:rFonts w:ascii="Times New Roman" w:hAnsi="Times New Roman" w:cs="Times New Roman"/>
        </w:rPr>
        <w:t>PostgreSQL 16 Enterprise Cluster (hoặc MS SQL Server Standard).</w:t>
      </w:r>
    </w:p>
    <w:p w14:paraId="65E7AE72" w14:textId="6849A9CB"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Web Application Server: </w:t>
      </w:r>
      <w:r w:rsidRPr="00C56AF9">
        <w:rPr>
          <w:rFonts w:ascii="Times New Roman" w:hAnsi="Times New Roman" w:cs="Times New Roman"/>
        </w:rPr>
        <w:t>Nginx v1.26 (Reverse Proxy &amp; SSL Termination) + Node.js / .NET 8 Web API.</w:t>
      </w:r>
    </w:p>
    <w:p w14:paraId="2E32F65D" w14:textId="4490E1AD"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Video Management Engine: </w:t>
      </w:r>
      <w:r w:rsidRPr="00C56AF9">
        <w:rPr>
          <w:rFonts w:ascii="Times New Roman" w:hAnsi="Times New Roman" w:cs="Times New Roman"/>
        </w:rPr>
        <w:t>FFmpeg / GStreamer Transcoding Service / ZoneMinder Enterprise.</w:t>
      </w:r>
    </w:p>
    <w:p w14:paraId="74222047"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Mức độ tiêu tốn tài nguyên phần cứng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600"/>
      </w:tblGrid>
      <w:tr w:rsidR="00141D96" w:rsidRPr="00C56AF9" w14:paraId="68959629" w14:textId="77777777" w:rsidTr="00C56AF9">
        <w:trPr>
          <w:jc w:val="center"/>
        </w:trPr>
        <w:tc>
          <w:tcPr>
            <w:tcW w:w="2592" w:type="dxa"/>
            <w:shd w:val="clear" w:color="auto" w:fill="1F497D"/>
            <w:tcMar>
              <w:top w:w="120" w:type="dxa"/>
              <w:left w:w="150" w:type="dxa"/>
              <w:bottom w:w="120" w:type="dxa"/>
              <w:right w:w="150" w:type="dxa"/>
            </w:tcMar>
          </w:tcPr>
          <w:p w14:paraId="5C3D4378"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Tài nguyên</w:t>
            </w:r>
          </w:p>
        </w:tc>
        <w:tc>
          <w:tcPr>
            <w:tcW w:w="3168" w:type="dxa"/>
            <w:shd w:val="clear" w:color="auto" w:fill="1F497D"/>
            <w:tcMar>
              <w:top w:w="120" w:type="dxa"/>
              <w:left w:w="150" w:type="dxa"/>
              <w:bottom w:w="120" w:type="dxa"/>
              <w:right w:w="150" w:type="dxa"/>
            </w:tcMar>
          </w:tcPr>
          <w:p w14:paraId="35524037"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Thông số cấp phát</w:t>
            </w:r>
          </w:p>
        </w:tc>
        <w:tc>
          <w:tcPr>
            <w:tcW w:w="3600" w:type="dxa"/>
            <w:shd w:val="clear" w:color="auto" w:fill="1F497D"/>
            <w:tcMar>
              <w:top w:w="120" w:type="dxa"/>
              <w:left w:w="150" w:type="dxa"/>
              <w:bottom w:w="120" w:type="dxa"/>
              <w:right w:w="150" w:type="dxa"/>
            </w:tcMar>
          </w:tcPr>
          <w:p w14:paraId="2F764DDB"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Mức tiêu tốn vận hành thực tế</w:t>
            </w:r>
          </w:p>
        </w:tc>
      </w:tr>
      <w:tr w:rsidR="00141D96" w:rsidRPr="00C56AF9" w14:paraId="1C04B7DD" w14:textId="77777777" w:rsidTr="00C56AF9">
        <w:trPr>
          <w:jc w:val="center"/>
        </w:trPr>
        <w:tc>
          <w:tcPr>
            <w:tcW w:w="2592" w:type="dxa"/>
            <w:shd w:val="clear" w:color="auto" w:fill="FFFFFF"/>
            <w:tcMar>
              <w:top w:w="100" w:type="dxa"/>
              <w:left w:w="120" w:type="dxa"/>
              <w:bottom w:w="100" w:type="dxa"/>
              <w:right w:w="120" w:type="dxa"/>
            </w:tcMar>
          </w:tcPr>
          <w:p w14:paraId="4DAE874C" w14:textId="77777777" w:rsidR="00141D96" w:rsidRPr="00C56AF9" w:rsidRDefault="00000000">
            <w:pPr>
              <w:rPr>
                <w:rFonts w:ascii="Times New Roman" w:hAnsi="Times New Roman" w:cs="Times New Roman"/>
              </w:rPr>
            </w:pPr>
            <w:r w:rsidRPr="00C56AF9">
              <w:rPr>
                <w:rFonts w:ascii="Times New Roman" w:hAnsi="Times New Roman" w:cs="Times New Roman"/>
                <w:sz w:val="18"/>
              </w:rPr>
              <w:t>CPU (Vi xử lý)</w:t>
            </w:r>
          </w:p>
        </w:tc>
        <w:tc>
          <w:tcPr>
            <w:tcW w:w="3168" w:type="dxa"/>
            <w:shd w:val="clear" w:color="auto" w:fill="FFFFFF"/>
            <w:tcMar>
              <w:top w:w="100" w:type="dxa"/>
              <w:left w:w="120" w:type="dxa"/>
              <w:bottom w:w="100" w:type="dxa"/>
              <w:right w:w="120" w:type="dxa"/>
            </w:tcMar>
          </w:tcPr>
          <w:p w14:paraId="3B8957BC" w14:textId="77777777" w:rsidR="00141D96" w:rsidRPr="00C56AF9" w:rsidRDefault="00000000">
            <w:pPr>
              <w:rPr>
                <w:rFonts w:ascii="Times New Roman" w:hAnsi="Times New Roman" w:cs="Times New Roman"/>
              </w:rPr>
            </w:pPr>
            <w:r w:rsidRPr="00C56AF9">
              <w:rPr>
                <w:rFonts w:ascii="Times New Roman" w:hAnsi="Times New Roman" w:cs="Times New Roman"/>
                <w:sz w:val="18"/>
              </w:rPr>
              <w:t xml:space="preserve">Intel Xeon Silver 4410Y (12 Cores, 24 </w:t>
            </w:r>
            <w:r w:rsidRPr="00C56AF9">
              <w:rPr>
                <w:rFonts w:ascii="Times New Roman" w:hAnsi="Times New Roman" w:cs="Times New Roman"/>
                <w:sz w:val="18"/>
              </w:rPr>
              <w:lastRenderedPageBreak/>
              <w:t>Threads)</w:t>
            </w:r>
          </w:p>
        </w:tc>
        <w:tc>
          <w:tcPr>
            <w:tcW w:w="3600" w:type="dxa"/>
            <w:shd w:val="clear" w:color="auto" w:fill="FFFFFF"/>
            <w:tcMar>
              <w:top w:w="100" w:type="dxa"/>
              <w:left w:w="120" w:type="dxa"/>
              <w:bottom w:w="100" w:type="dxa"/>
              <w:right w:w="120" w:type="dxa"/>
            </w:tcMar>
          </w:tcPr>
          <w:p w14:paraId="1EF79B12" w14:textId="77777777" w:rsidR="00141D96" w:rsidRPr="00C56AF9" w:rsidRDefault="00000000">
            <w:pPr>
              <w:rPr>
                <w:rFonts w:ascii="Times New Roman" w:hAnsi="Times New Roman" w:cs="Times New Roman"/>
              </w:rPr>
            </w:pPr>
            <w:r w:rsidRPr="00C56AF9">
              <w:rPr>
                <w:rFonts w:ascii="Times New Roman" w:hAnsi="Times New Roman" w:cs="Times New Roman"/>
                <w:sz w:val="18"/>
              </w:rPr>
              <w:lastRenderedPageBreak/>
              <w:t>Bình thường: 12% - 20%</w:t>
            </w:r>
            <w:r w:rsidRPr="00C56AF9">
              <w:rPr>
                <w:rFonts w:ascii="Times New Roman" w:hAnsi="Times New Roman" w:cs="Times New Roman"/>
                <w:sz w:val="18"/>
              </w:rPr>
              <w:br/>
              <w:t xml:space="preserve">Khung giờ thi cao điểm: 60% - 75% (do nén 6 </w:t>
            </w:r>
            <w:r w:rsidRPr="00C56AF9">
              <w:rPr>
                <w:rFonts w:ascii="Times New Roman" w:hAnsi="Times New Roman" w:cs="Times New Roman"/>
                <w:sz w:val="18"/>
              </w:rPr>
              <w:lastRenderedPageBreak/>
              <w:t>luồng video &amp; chấm điểm đồng thời)</w:t>
            </w:r>
          </w:p>
        </w:tc>
      </w:tr>
      <w:tr w:rsidR="00141D96" w:rsidRPr="00C56AF9" w14:paraId="63638ADB" w14:textId="77777777" w:rsidTr="00C56AF9">
        <w:trPr>
          <w:jc w:val="center"/>
        </w:trPr>
        <w:tc>
          <w:tcPr>
            <w:tcW w:w="2592" w:type="dxa"/>
            <w:shd w:val="clear" w:color="auto" w:fill="F2F5F9"/>
            <w:tcMar>
              <w:top w:w="100" w:type="dxa"/>
              <w:left w:w="120" w:type="dxa"/>
              <w:bottom w:w="100" w:type="dxa"/>
              <w:right w:w="120" w:type="dxa"/>
            </w:tcMar>
          </w:tcPr>
          <w:p w14:paraId="7C0E6735" w14:textId="77777777" w:rsidR="00141D96" w:rsidRPr="00C56AF9" w:rsidRDefault="00000000">
            <w:pPr>
              <w:rPr>
                <w:rFonts w:ascii="Times New Roman" w:hAnsi="Times New Roman" w:cs="Times New Roman"/>
              </w:rPr>
            </w:pPr>
            <w:r w:rsidRPr="00C56AF9">
              <w:rPr>
                <w:rFonts w:ascii="Times New Roman" w:hAnsi="Times New Roman" w:cs="Times New Roman"/>
                <w:sz w:val="18"/>
              </w:rPr>
              <w:lastRenderedPageBreak/>
              <w:t>RAM (Bộ nhớ)</w:t>
            </w:r>
          </w:p>
        </w:tc>
        <w:tc>
          <w:tcPr>
            <w:tcW w:w="3168" w:type="dxa"/>
            <w:shd w:val="clear" w:color="auto" w:fill="F2F5F9"/>
            <w:tcMar>
              <w:top w:w="100" w:type="dxa"/>
              <w:left w:w="120" w:type="dxa"/>
              <w:bottom w:w="100" w:type="dxa"/>
              <w:right w:w="120" w:type="dxa"/>
            </w:tcMar>
          </w:tcPr>
          <w:p w14:paraId="4F9A58DC" w14:textId="77777777" w:rsidR="00141D96" w:rsidRPr="00C56AF9" w:rsidRDefault="00000000">
            <w:pPr>
              <w:rPr>
                <w:rFonts w:ascii="Times New Roman" w:hAnsi="Times New Roman" w:cs="Times New Roman"/>
              </w:rPr>
            </w:pPr>
            <w:r w:rsidRPr="00C56AF9">
              <w:rPr>
                <w:rFonts w:ascii="Times New Roman" w:hAnsi="Times New Roman" w:cs="Times New Roman"/>
                <w:sz w:val="18"/>
              </w:rPr>
              <w:t>32GB DDR4 ECC Registered</w:t>
            </w:r>
          </w:p>
        </w:tc>
        <w:tc>
          <w:tcPr>
            <w:tcW w:w="3600" w:type="dxa"/>
            <w:shd w:val="clear" w:color="auto" w:fill="F2F5F9"/>
            <w:tcMar>
              <w:top w:w="100" w:type="dxa"/>
              <w:left w:w="120" w:type="dxa"/>
              <w:bottom w:w="100" w:type="dxa"/>
              <w:right w:w="120" w:type="dxa"/>
            </w:tcMar>
          </w:tcPr>
          <w:p w14:paraId="6F4FCC75" w14:textId="77777777" w:rsidR="00141D96" w:rsidRPr="00C56AF9" w:rsidRDefault="00000000">
            <w:pPr>
              <w:rPr>
                <w:rFonts w:ascii="Times New Roman" w:hAnsi="Times New Roman" w:cs="Times New Roman"/>
              </w:rPr>
            </w:pPr>
            <w:r w:rsidRPr="00C56AF9">
              <w:rPr>
                <w:rFonts w:ascii="Times New Roman" w:hAnsi="Times New Roman" w:cs="Times New Roman"/>
                <w:sz w:val="18"/>
              </w:rPr>
              <w:t>Chiếm dụng 18GB - 24GB / 32GB:</w:t>
            </w:r>
            <w:r w:rsidRPr="00C56AF9">
              <w:rPr>
                <w:rFonts w:ascii="Times New Roman" w:hAnsi="Times New Roman" w:cs="Times New Roman"/>
                <w:sz w:val="18"/>
              </w:rPr>
              <w:br/>
              <w:t>- PostgreSQL Cache: 8GB</w:t>
            </w:r>
            <w:r w:rsidRPr="00C56AF9">
              <w:rPr>
                <w:rFonts w:ascii="Times New Roman" w:hAnsi="Times New Roman" w:cs="Times New Roman"/>
                <w:sz w:val="18"/>
              </w:rPr>
              <w:br/>
              <w:t>- Video Buffer: 8GB</w:t>
            </w:r>
            <w:r w:rsidRPr="00C56AF9">
              <w:rPr>
                <w:rFonts w:ascii="Times New Roman" w:hAnsi="Times New Roman" w:cs="Times New Roman"/>
                <w:sz w:val="18"/>
              </w:rPr>
              <w:br/>
              <w:t>- OS &amp; Web APIs: 6GB</w:t>
            </w:r>
          </w:p>
        </w:tc>
      </w:tr>
      <w:tr w:rsidR="00141D96" w:rsidRPr="00C56AF9" w14:paraId="5CEEBB4F" w14:textId="77777777" w:rsidTr="00C56AF9">
        <w:trPr>
          <w:jc w:val="center"/>
        </w:trPr>
        <w:tc>
          <w:tcPr>
            <w:tcW w:w="2592" w:type="dxa"/>
            <w:shd w:val="clear" w:color="auto" w:fill="FFFFFF"/>
            <w:tcMar>
              <w:top w:w="100" w:type="dxa"/>
              <w:left w:w="120" w:type="dxa"/>
              <w:bottom w:w="100" w:type="dxa"/>
              <w:right w:w="120" w:type="dxa"/>
            </w:tcMar>
          </w:tcPr>
          <w:p w14:paraId="7CD2D231" w14:textId="77777777" w:rsidR="00141D96" w:rsidRPr="00C56AF9" w:rsidRDefault="00000000">
            <w:pPr>
              <w:rPr>
                <w:rFonts w:ascii="Times New Roman" w:hAnsi="Times New Roman" w:cs="Times New Roman"/>
              </w:rPr>
            </w:pPr>
            <w:r w:rsidRPr="00C56AF9">
              <w:rPr>
                <w:rFonts w:ascii="Times New Roman" w:hAnsi="Times New Roman" w:cs="Times New Roman"/>
                <w:sz w:val="18"/>
              </w:rPr>
              <w:t>Storage (Ổ cứng)</w:t>
            </w:r>
          </w:p>
        </w:tc>
        <w:tc>
          <w:tcPr>
            <w:tcW w:w="3168" w:type="dxa"/>
            <w:shd w:val="clear" w:color="auto" w:fill="FFFFFF"/>
            <w:tcMar>
              <w:top w:w="100" w:type="dxa"/>
              <w:left w:w="120" w:type="dxa"/>
              <w:bottom w:w="100" w:type="dxa"/>
              <w:right w:w="120" w:type="dxa"/>
            </w:tcMar>
          </w:tcPr>
          <w:p w14:paraId="3ED68B73" w14:textId="77777777" w:rsidR="00141D96" w:rsidRPr="00C56AF9" w:rsidRDefault="00000000">
            <w:pPr>
              <w:rPr>
                <w:rFonts w:ascii="Times New Roman" w:hAnsi="Times New Roman" w:cs="Times New Roman"/>
              </w:rPr>
            </w:pPr>
            <w:r w:rsidRPr="00C56AF9">
              <w:rPr>
                <w:rFonts w:ascii="Times New Roman" w:hAnsi="Times New Roman" w:cs="Times New Roman"/>
                <w:sz w:val="18"/>
              </w:rPr>
              <w:t>• 2x 480GB NVMe SSD (RAID 1)</w:t>
            </w:r>
            <w:r w:rsidRPr="00C56AF9">
              <w:rPr>
                <w:rFonts w:ascii="Times New Roman" w:hAnsi="Times New Roman" w:cs="Times New Roman"/>
                <w:sz w:val="18"/>
              </w:rPr>
              <w:br/>
              <w:t>• 4x 4TB SATA HDD (RAID 5)</w:t>
            </w:r>
          </w:p>
        </w:tc>
        <w:tc>
          <w:tcPr>
            <w:tcW w:w="3600" w:type="dxa"/>
            <w:shd w:val="clear" w:color="auto" w:fill="FFFFFF"/>
            <w:tcMar>
              <w:top w:w="100" w:type="dxa"/>
              <w:left w:w="120" w:type="dxa"/>
              <w:bottom w:w="100" w:type="dxa"/>
              <w:right w:w="120" w:type="dxa"/>
            </w:tcMar>
          </w:tcPr>
          <w:p w14:paraId="47B0991D" w14:textId="77777777" w:rsidR="00141D96" w:rsidRPr="00C56AF9" w:rsidRDefault="00000000">
            <w:pPr>
              <w:rPr>
                <w:rFonts w:ascii="Times New Roman" w:hAnsi="Times New Roman" w:cs="Times New Roman"/>
              </w:rPr>
            </w:pPr>
            <w:r w:rsidRPr="00C56AF9">
              <w:rPr>
                <w:rFonts w:ascii="Times New Roman" w:hAnsi="Times New Roman" w:cs="Times New Roman"/>
                <w:sz w:val="18"/>
              </w:rPr>
              <w:t>• SSD: Ghi đọc DB liên tục (200 - 500 IOPS)</w:t>
            </w:r>
            <w:r w:rsidRPr="00C56AF9">
              <w:rPr>
                <w:rFonts w:ascii="Times New Roman" w:hAnsi="Times New Roman" w:cs="Times New Roman"/>
                <w:sz w:val="18"/>
              </w:rPr>
              <w:br/>
              <w:t>• HDD: Tốc độ ghi luồng video 20 - 35 MB/s. Lưu 12TB video camera trong 01 năm.</w:t>
            </w:r>
          </w:p>
        </w:tc>
      </w:tr>
      <w:tr w:rsidR="00141D96" w:rsidRPr="00C56AF9" w14:paraId="025541AB" w14:textId="77777777" w:rsidTr="00C56AF9">
        <w:trPr>
          <w:jc w:val="center"/>
        </w:trPr>
        <w:tc>
          <w:tcPr>
            <w:tcW w:w="2592" w:type="dxa"/>
            <w:shd w:val="clear" w:color="auto" w:fill="F2F5F9"/>
            <w:tcMar>
              <w:top w:w="100" w:type="dxa"/>
              <w:left w:w="120" w:type="dxa"/>
              <w:bottom w:w="100" w:type="dxa"/>
              <w:right w:w="120" w:type="dxa"/>
            </w:tcMar>
          </w:tcPr>
          <w:p w14:paraId="4D94B45E" w14:textId="77777777" w:rsidR="00141D96" w:rsidRPr="00C56AF9" w:rsidRDefault="00000000">
            <w:pPr>
              <w:rPr>
                <w:rFonts w:ascii="Times New Roman" w:hAnsi="Times New Roman" w:cs="Times New Roman"/>
              </w:rPr>
            </w:pPr>
            <w:r w:rsidRPr="00C56AF9">
              <w:rPr>
                <w:rFonts w:ascii="Times New Roman" w:hAnsi="Times New Roman" w:cs="Times New Roman"/>
                <w:sz w:val="18"/>
              </w:rPr>
              <w:t>Băng thông Mạng</w:t>
            </w:r>
          </w:p>
        </w:tc>
        <w:tc>
          <w:tcPr>
            <w:tcW w:w="3168" w:type="dxa"/>
            <w:shd w:val="clear" w:color="auto" w:fill="F2F5F9"/>
            <w:tcMar>
              <w:top w:w="100" w:type="dxa"/>
              <w:left w:w="120" w:type="dxa"/>
              <w:bottom w:w="100" w:type="dxa"/>
              <w:right w:w="120" w:type="dxa"/>
            </w:tcMar>
          </w:tcPr>
          <w:p w14:paraId="5CD85EDA" w14:textId="77777777" w:rsidR="00141D96" w:rsidRPr="00C56AF9" w:rsidRDefault="00000000">
            <w:pPr>
              <w:rPr>
                <w:rFonts w:ascii="Times New Roman" w:hAnsi="Times New Roman" w:cs="Times New Roman"/>
              </w:rPr>
            </w:pPr>
            <w:r w:rsidRPr="00C56AF9">
              <w:rPr>
                <w:rFonts w:ascii="Times New Roman" w:hAnsi="Times New Roman" w:cs="Times New Roman"/>
                <w:sz w:val="18"/>
              </w:rPr>
              <w:t>Dual-Port 1GbE / 10GbE RJ45</w:t>
            </w:r>
          </w:p>
        </w:tc>
        <w:tc>
          <w:tcPr>
            <w:tcW w:w="3600" w:type="dxa"/>
            <w:shd w:val="clear" w:color="auto" w:fill="F2F5F9"/>
            <w:tcMar>
              <w:top w:w="100" w:type="dxa"/>
              <w:left w:w="120" w:type="dxa"/>
              <w:bottom w:w="100" w:type="dxa"/>
              <w:right w:w="120" w:type="dxa"/>
            </w:tcMar>
          </w:tcPr>
          <w:p w14:paraId="73BBAFD4" w14:textId="77777777" w:rsidR="00141D96" w:rsidRPr="00C56AF9" w:rsidRDefault="00000000">
            <w:pPr>
              <w:rPr>
                <w:rFonts w:ascii="Times New Roman" w:hAnsi="Times New Roman" w:cs="Times New Roman"/>
              </w:rPr>
            </w:pPr>
            <w:r w:rsidRPr="00C56AF9">
              <w:rPr>
                <w:rFonts w:ascii="Times New Roman" w:hAnsi="Times New Roman" w:cs="Times New Roman"/>
                <w:sz w:val="18"/>
              </w:rPr>
              <w:t>Internal LAN: 60 - 120 Mbps (nhận luồng Video RTSP + dữ liệu thi trắc nghiệm). Outbound WAN: 10 - 20 Mbps khi đồng bộ.</w:t>
            </w:r>
          </w:p>
        </w:tc>
      </w:tr>
    </w:tbl>
    <w:p w14:paraId="1BC4F518" w14:textId="77777777" w:rsidR="00141D96" w:rsidRPr="00C56AF9" w:rsidRDefault="00141D96">
      <w:pPr>
        <w:spacing w:after="120"/>
        <w:rPr>
          <w:rFonts w:ascii="Times New Roman" w:hAnsi="Times New Roman" w:cs="Times New Roman"/>
        </w:rPr>
      </w:pPr>
    </w:p>
    <w:p w14:paraId="6DFB677F" w14:textId="77777777" w:rsidR="00141D96" w:rsidRPr="00C56AF9" w:rsidRDefault="00000000">
      <w:pPr>
        <w:pStyle w:val="Heading1"/>
        <w:spacing w:before="280" w:after="120"/>
        <w:rPr>
          <w:rFonts w:ascii="Times New Roman" w:hAnsi="Times New Roman" w:cs="Times New Roman"/>
        </w:rPr>
      </w:pPr>
      <w:r w:rsidRPr="00C56AF9">
        <w:rPr>
          <w:rFonts w:ascii="Times New Roman" w:hAnsi="Times New Roman" w:cs="Times New Roman"/>
          <w:color w:val="0F2043"/>
          <w:sz w:val="27"/>
        </w:rPr>
        <w:t>3. Phân Hệ 2: Hệ Thống Lưu Trữ Dài Hạn Chuyên Dụng (SAN/NAS WORM)</w:t>
      </w:r>
    </w:p>
    <w:p w14:paraId="60BE5272"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b/>
        </w:rPr>
        <w:t xml:space="preserve">Vai trò cốt lõi: </w:t>
      </w:r>
      <w:r w:rsidRPr="00C56AF9">
        <w:rPr>
          <w:rFonts w:ascii="Times New Roman" w:hAnsi="Times New Roman" w:cs="Times New Roman"/>
        </w:rPr>
        <w:t xml:space="preserve">Đảm nhiệm chức năng niêm phong số, lưu trữ an toàn và bảo mật tuyệt đối cho toàn bộ tệp nhật ký đường bay thô (Flight Log .raw), dữ liệu viễn trắc (Telemetry) và hồ sơ điện tử trong </w:t>
      </w:r>
      <w:r w:rsidRPr="00C56AF9">
        <w:rPr>
          <w:rFonts w:ascii="Times New Roman" w:hAnsi="Times New Roman" w:cs="Times New Roman"/>
          <w:b/>
        </w:rPr>
        <w:t>thời hạn tối thiểu 10 năm</w:t>
      </w:r>
      <w:r w:rsidRPr="00C56AF9">
        <w:rPr>
          <w:rFonts w:ascii="Times New Roman" w:hAnsi="Times New Roman" w:cs="Times New Roman"/>
        </w:rPr>
        <w:t xml:space="preserve"> theo quy định tại Quyết định 2426/QĐ-BQP.</w:t>
      </w:r>
    </w:p>
    <w:p w14:paraId="006DBB0E"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Tác vụ vận hành (Services &amp; Background Processes):</w:t>
      </w:r>
    </w:p>
    <w:p w14:paraId="085639C4" w14:textId="40DD253C"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WORM Lock Service: </w:t>
      </w:r>
      <w:r w:rsidRPr="00C56AF9">
        <w:rPr>
          <w:rFonts w:ascii="Times New Roman" w:hAnsi="Times New Roman" w:cs="Times New Roman"/>
        </w:rPr>
        <w:t>Thực thi cơ chế Write Once Read Many trên vùng nhớ tập tin, khóa cứng quyền xóa/sửa dữ liệu từ mọi tài khoản trong 10 năm.</w:t>
      </w:r>
    </w:p>
    <w:p w14:paraId="0286C260" w14:textId="7C420EC6"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PKI &amp; Digital Signature Validation Daemon: </w:t>
      </w:r>
      <w:r w:rsidRPr="00C56AF9">
        <w:rPr>
          <w:rFonts w:ascii="Times New Roman" w:hAnsi="Times New Roman" w:cs="Times New Roman"/>
        </w:rPr>
        <w:t>Kiểm tra tính hợp lệ của chữ ký số HSM từ trạm GCS truyền về, thực hiện băm SHA-256 niêm phong tệp log.</w:t>
      </w:r>
    </w:p>
    <w:p w14:paraId="1FB07830" w14:textId="12ACC25D"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Consistency &amp; FTE Check Engine: </w:t>
      </w:r>
      <w:r w:rsidRPr="00C56AF9">
        <w:rPr>
          <w:rFonts w:ascii="Times New Roman" w:hAnsi="Times New Roman" w:cs="Times New Roman"/>
        </w:rPr>
        <w:t>Chạy thuật toán phân tích Hiệp phương sai FTE (Covariance) để phát hiện tệp log bị chỉnh sửa hoặc giả lập tọa độ GPS.</w:t>
      </w:r>
    </w:p>
    <w:p w14:paraId="0CADC12F" w14:textId="5C97B0B5"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Encrypted Cloud Replication Service: </w:t>
      </w:r>
      <w:r w:rsidRPr="00C56AF9">
        <w:rPr>
          <w:rFonts w:ascii="Times New Roman" w:hAnsi="Times New Roman" w:cs="Times New Roman"/>
        </w:rPr>
        <w:t>Mã hóa AES-256 và tự động đẩy bản sao lưu dữ liệu bay sang kho sao lưu dự phòng thứ 2.</w:t>
      </w:r>
    </w:p>
    <w:p w14:paraId="00D8EB4A"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Danh mục Phần mềm &amp; Ứng dụng chạy trên phân hệ:</w:t>
      </w:r>
    </w:p>
    <w:p w14:paraId="51BBD65F" w14:textId="685D55BE"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Hệ điều hành NAS/SAN: </w:t>
      </w:r>
      <w:r w:rsidRPr="00C56AF9">
        <w:rPr>
          <w:rFonts w:ascii="Times New Roman" w:hAnsi="Times New Roman" w:cs="Times New Roman"/>
        </w:rPr>
        <w:t>Synology DiskStation Manager (DSM) Enterprise / QTS Enterprise / TrueNAS Core.</w:t>
      </w:r>
    </w:p>
    <w:p w14:paraId="21026F0B" w14:textId="60AA4857"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Phân khu WORM Module: </w:t>
      </w:r>
      <w:r w:rsidRPr="00C56AF9">
        <w:rPr>
          <w:rFonts w:ascii="Times New Roman" w:hAnsi="Times New Roman" w:cs="Times New Roman"/>
        </w:rPr>
        <w:t>Synology Immutable Storage Volume / Immutable Snapshot Daemon.</w:t>
      </w:r>
    </w:p>
    <w:p w14:paraId="1CC7323D" w14:textId="24F44DD5"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Mã hóa &amp; Xác thực: </w:t>
      </w:r>
      <w:r w:rsidRPr="00C56AF9">
        <w:rPr>
          <w:rFonts w:ascii="Times New Roman" w:hAnsi="Times New Roman" w:cs="Times New Roman"/>
        </w:rPr>
        <w:t>OpenSSL 3.0 Cryptographic Library + Hardware Security Module (HSM) Client.</w:t>
      </w:r>
    </w:p>
    <w:p w14:paraId="20DF20C6"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Mức độ tiêu tốn tài nguyên phần cứng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600"/>
      </w:tblGrid>
      <w:tr w:rsidR="00141D96" w:rsidRPr="00C56AF9" w14:paraId="7A3CDEB6" w14:textId="77777777" w:rsidTr="00C56AF9">
        <w:trPr>
          <w:jc w:val="center"/>
        </w:trPr>
        <w:tc>
          <w:tcPr>
            <w:tcW w:w="2592" w:type="dxa"/>
            <w:shd w:val="clear" w:color="auto" w:fill="1F497D"/>
            <w:tcMar>
              <w:top w:w="120" w:type="dxa"/>
              <w:left w:w="150" w:type="dxa"/>
              <w:bottom w:w="120" w:type="dxa"/>
              <w:right w:w="150" w:type="dxa"/>
            </w:tcMar>
          </w:tcPr>
          <w:p w14:paraId="2AF901A8"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Tài nguyên</w:t>
            </w:r>
          </w:p>
        </w:tc>
        <w:tc>
          <w:tcPr>
            <w:tcW w:w="3168" w:type="dxa"/>
            <w:shd w:val="clear" w:color="auto" w:fill="1F497D"/>
            <w:tcMar>
              <w:top w:w="120" w:type="dxa"/>
              <w:left w:w="150" w:type="dxa"/>
              <w:bottom w:w="120" w:type="dxa"/>
              <w:right w:w="150" w:type="dxa"/>
            </w:tcMar>
          </w:tcPr>
          <w:p w14:paraId="2DC14693"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Thông số cấp phát</w:t>
            </w:r>
          </w:p>
        </w:tc>
        <w:tc>
          <w:tcPr>
            <w:tcW w:w="3600" w:type="dxa"/>
            <w:shd w:val="clear" w:color="auto" w:fill="1F497D"/>
            <w:tcMar>
              <w:top w:w="120" w:type="dxa"/>
              <w:left w:w="150" w:type="dxa"/>
              <w:bottom w:w="120" w:type="dxa"/>
              <w:right w:w="150" w:type="dxa"/>
            </w:tcMar>
          </w:tcPr>
          <w:p w14:paraId="6ABD463F"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Mức tiêu tốn vận hành thực tế</w:t>
            </w:r>
          </w:p>
        </w:tc>
      </w:tr>
      <w:tr w:rsidR="00141D96" w:rsidRPr="00C56AF9" w14:paraId="4D4AE685" w14:textId="77777777" w:rsidTr="00C56AF9">
        <w:trPr>
          <w:jc w:val="center"/>
        </w:trPr>
        <w:tc>
          <w:tcPr>
            <w:tcW w:w="2592" w:type="dxa"/>
            <w:shd w:val="clear" w:color="auto" w:fill="FFFFFF"/>
            <w:tcMar>
              <w:top w:w="100" w:type="dxa"/>
              <w:left w:w="120" w:type="dxa"/>
              <w:bottom w:w="100" w:type="dxa"/>
              <w:right w:w="120" w:type="dxa"/>
            </w:tcMar>
          </w:tcPr>
          <w:p w14:paraId="0C38E7AD" w14:textId="77777777" w:rsidR="00141D96" w:rsidRPr="00C56AF9" w:rsidRDefault="00000000">
            <w:pPr>
              <w:rPr>
                <w:rFonts w:ascii="Times New Roman" w:hAnsi="Times New Roman" w:cs="Times New Roman"/>
              </w:rPr>
            </w:pPr>
            <w:r w:rsidRPr="00C56AF9">
              <w:rPr>
                <w:rFonts w:ascii="Times New Roman" w:hAnsi="Times New Roman" w:cs="Times New Roman"/>
                <w:sz w:val="18"/>
              </w:rPr>
              <w:t>CPU (Vi xử lý)</w:t>
            </w:r>
          </w:p>
        </w:tc>
        <w:tc>
          <w:tcPr>
            <w:tcW w:w="3168" w:type="dxa"/>
            <w:shd w:val="clear" w:color="auto" w:fill="FFFFFF"/>
            <w:tcMar>
              <w:top w:w="100" w:type="dxa"/>
              <w:left w:w="120" w:type="dxa"/>
              <w:bottom w:w="100" w:type="dxa"/>
              <w:right w:w="120" w:type="dxa"/>
            </w:tcMar>
          </w:tcPr>
          <w:p w14:paraId="7E1C9F8D" w14:textId="77777777" w:rsidR="00141D96" w:rsidRPr="00C56AF9" w:rsidRDefault="00000000">
            <w:pPr>
              <w:rPr>
                <w:rFonts w:ascii="Times New Roman" w:hAnsi="Times New Roman" w:cs="Times New Roman"/>
              </w:rPr>
            </w:pPr>
            <w:r w:rsidRPr="00C56AF9">
              <w:rPr>
                <w:rFonts w:ascii="Times New Roman" w:hAnsi="Times New Roman" w:cs="Times New Roman"/>
                <w:sz w:val="18"/>
              </w:rPr>
              <w:t>Embedded Quad-Core 2.0GHz (AMD Ryzen V1500B / Realtek)</w:t>
            </w:r>
          </w:p>
        </w:tc>
        <w:tc>
          <w:tcPr>
            <w:tcW w:w="3600" w:type="dxa"/>
            <w:shd w:val="clear" w:color="auto" w:fill="FFFFFF"/>
            <w:tcMar>
              <w:top w:w="100" w:type="dxa"/>
              <w:left w:w="120" w:type="dxa"/>
              <w:bottom w:w="100" w:type="dxa"/>
              <w:right w:w="120" w:type="dxa"/>
            </w:tcMar>
          </w:tcPr>
          <w:p w14:paraId="2B21DDE8" w14:textId="77777777" w:rsidR="00141D96" w:rsidRPr="00C56AF9" w:rsidRDefault="00000000">
            <w:pPr>
              <w:rPr>
                <w:rFonts w:ascii="Times New Roman" w:hAnsi="Times New Roman" w:cs="Times New Roman"/>
              </w:rPr>
            </w:pPr>
            <w:r w:rsidRPr="00C56AF9">
              <w:rPr>
                <w:rFonts w:ascii="Times New Roman" w:hAnsi="Times New Roman" w:cs="Times New Roman"/>
                <w:sz w:val="18"/>
              </w:rPr>
              <w:t>Rất thấp: 5% - 15%. CPU chỉ làm nhiệm vụ tính toán mã băm SHA-256 và xác thực chữ ký số PKI.</w:t>
            </w:r>
          </w:p>
        </w:tc>
      </w:tr>
      <w:tr w:rsidR="00141D96" w:rsidRPr="00C56AF9" w14:paraId="03D1BD0F" w14:textId="77777777" w:rsidTr="00C56AF9">
        <w:trPr>
          <w:jc w:val="center"/>
        </w:trPr>
        <w:tc>
          <w:tcPr>
            <w:tcW w:w="2592" w:type="dxa"/>
            <w:shd w:val="clear" w:color="auto" w:fill="F2F5F9"/>
            <w:tcMar>
              <w:top w:w="100" w:type="dxa"/>
              <w:left w:w="120" w:type="dxa"/>
              <w:bottom w:w="100" w:type="dxa"/>
              <w:right w:w="120" w:type="dxa"/>
            </w:tcMar>
          </w:tcPr>
          <w:p w14:paraId="4D7A62F8" w14:textId="77777777" w:rsidR="00141D96" w:rsidRPr="00C56AF9" w:rsidRDefault="00000000">
            <w:pPr>
              <w:rPr>
                <w:rFonts w:ascii="Times New Roman" w:hAnsi="Times New Roman" w:cs="Times New Roman"/>
              </w:rPr>
            </w:pPr>
            <w:r w:rsidRPr="00C56AF9">
              <w:rPr>
                <w:rFonts w:ascii="Times New Roman" w:hAnsi="Times New Roman" w:cs="Times New Roman"/>
                <w:sz w:val="18"/>
              </w:rPr>
              <w:lastRenderedPageBreak/>
              <w:t>RAM (Bộ nhớ)</w:t>
            </w:r>
          </w:p>
        </w:tc>
        <w:tc>
          <w:tcPr>
            <w:tcW w:w="3168" w:type="dxa"/>
            <w:shd w:val="clear" w:color="auto" w:fill="F2F5F9"/>
            <w:tcMar>
              <w:top w:w="100" w:type="dxa"/>
              <w:left w:w="120" w:type="dxa"/>
              <w:bottom w:w="100" w:type="dxa"/>
              <w:right w:w="120" w:type="dxa"/>
            </w:tcMar>
          </w:tcPr>
          <w:p w14:paraId="6B339816" w14:textId="77777777" w:rsidR="00141D96" w:rsidRPr="00C56AF9" w:rsidRDefault="00000000">
            <w:pPr>
              <w:rPr>
                <w:rFonts w:ascii="Times New Roman" w:hAnsi="Times New Roman" w:cs="Times New Roman"/>
              </w:rPr>
            </w:pPr>
            <w:r w:rsidRPr="00C56AF9">
              <w:rPr>
                <w:rFonts w:ascii="Times New Roman" w:hAnsi="Times New Roman" w:cs="Times New Roman"/>
                <w:sz w:val="18"/>
              </w:rPr>
              <w:t>8GB DDR4 ECC Memory</w:t>
            </w:r>
          </w:p>
        </w:tc>
        <w:tc>
          <w:tcPr>
            <w:tcW w:w="3600" w:type="dxa"/>
            <w:shd w:val="clear" w:color="auto" w:fill="F2F5F9"/>
            <w:tcMar>
              <w:top w:w="100" w:type="dxa"/>
              <w:left w:w="120" w:type="dxa"/>
              <w:bottom w:w="100" w:type="dxa"/>
              <w:right w:w="120" w:type="dxa"/>
            </w:tcMar>
          </w:tcPr>
          <w:p w14:paraId="355E7596" w14:textId="77777777" w:rsidR="00141D96" w:rsidRPr="00C56AF9" w:rsidRDefault="00000000">
            <w:pPr>
              <w:rPr>
                <w:rFonts w:ascii="Times New Roman" w:hAnsi="Times New Roman" w:cs="Times New Roman"/>
              </w:rPr>
            </w:pPr>
            <w:r w:rsidRPr="00C56AF9">
              <w:rPr>
                <w:rFonts w:ascii="Times New Roman" w:hAnsi="Times New Roman" w:cs="Times New Roman"/>
                <w:sz w:val="18"/>
              </w:rPr>
              <w:t>Mức tiêu tốn: 3GB - 5GB / 8GB (chủ yếu làm ZFS/RAID Write Cache và chứa danh mục tập tin).</w:t>
            </w:r>
          </w:p>
        </w:tc>
      </w:tr>
      <w:tr w:rsidR="00141D96" w:rsidRPr="00C56AF9" w14:paraId="1508188B" w14:textId="77777777" w:rsidTr="00C56AF9">
        <w:trPr>
          <w:jc w:val="center"/>
        </w:trPr>
        <w:tc>
          <w:tcPr>
            <w:tcW w:w="2592" w:type="dxa"/>
            <w:shd w:val="clear" w:color="auto" w:fill="FFFFFF"/>
            <w:tcMar>
              <w:top w:w="100" w:type="dxa"/>
              <w:left w:w="120" w:type="dxa"/>
              <w:bottom w:w="100" w:type="dxa"/>
              <w:right w:w="120" w:type="dxa"/>
            </w:tcMar>
          </w:tcPr>
          <w:p w14:paraId="204E9974" w14:textId="77777777" w:rsidR="00141D96" w:rsidRPr="00C56AF9" w:rsidRDefault="00000000">
            <w:pPr>
              <w:rPr>
                <w:rFonts w:ascii="Times New Roman" w:hAnsi="Times New Roman" w:cs="Times New Roman"/>
              </w:rPr>
            </w:pPr>
            <w:r w:rsidRPr="00C56AF9">
              <w:rPr>
                <w:rFonts w:ascii="Times New Roman" w:hAnsi="Times New Roman" w:cs="Times New Roman"/>
                <w:sz w:val="18"/>
              </w:rPr>
              <w:t>Storage (Ổ cứng)</w:t>
            </w:r>
          </w:p>
        </w:tc>
        <w:tc>
          <w:tcPr>
            <w:tcW w:w="3168" w:type="dxa"/>
            <w:shd w:val="clear" w:color="auto" w:fill="FFFFFF"/>
            <w:tcMar>
              <w:top w:w="100" w:type="dxa"/>
              <w:left w:w="120" w:type="dxa"/>
              <w:bottom w:w="100" w:type="dxa"/>
              <w:right w:w="120" w:type="dxa"/>
            </w:tcMar>
          </w:tcPr>
          <w:p w14:paraId="0261C90B" w14:textId="77777777" w:rsidR="00141D96" w:rsidRPr="00C56AF9" w:rsidRDefault="00000000">
            <w:pPr>
              <w:rPr>
                <w:rFonts w:ascii="Times New Roman" w:hAnsi="Times New Roman" w:cs="Times New Roman"/>
              </w:rPr>
            </w:pPr>
            <w:r w:rsidRPr="00C56AF9">
              <w:rPr>
                <w:rFonts w:ascii="Times New Roman" w:hAnsi="Times New Roman" w:cs="Times New Roman"/>
                <w:sz w:val="18"/>
              </w:rPr>
              <w:t>2x 1TB Enterprise HDD (RAID 1 Mirroring)</w:t>
            </w:r>
          </w:p>
        </w:tc>
        <w:tc>
          <w:tcPr>
            <w:tcW w:w="3600" w:type="dxa"/>
            <w:shd w:val="clear" w:color="auto" w:fill="FFFFFF"/>
            <w:tcMar>
              <w:top w:w="100" w:type="dxa"/>
              <w:left w:w="120" w:type="dxa"/>
              <w:bottom w:w="100" w:type="dxa"/>
              <w:right w:w="120" w:type="dxa"/>
            </w:tcMar>
          </w:tcPr>
          <w:p w14:paraId="7C6A4C90" w14:textId="77777777" w:rsidR="00141D96" w:rsidRPr="00C56AF9" w:rsidRDefault="00000000">
            <w:pPr>
              <w:rPr>
                <w:rFonts w:ascii="Times New Roman" w:hAnsi="Times New Roman" w:cs="Times New Roman"/>
              </w:rPr>
            </w:pPr>
            <w:r w:rsidRPr="00C56AF9">
              <w:rPr>
                <w:rFonts w:ascii="Times New Roman" w:hAnsi="Times New Roman" w:cs="Times New Roman"/>
                <w:sz w:val="18"/>
              </w:rPr>
              <w:t>Tốc độ ghi ngắt quãng. Dung lượng khả dụng 1TB cực kỳ dư dả cho 10 năm lưu trữ tệp .raw log (mỗi tệp chỉ 5MB-20MB).</w:t>
            </w:r>
          </w:p>
        </w:tc>
      </w:tr>
      <w:tr w:rsidR="00141D96" w:rsidRPr="00C56AF9" w14:paraId="757FFEA2" w14:textId="77777777" w:rsidTr="00C56AF9">
        <w:trPr>
          <w:jc w:val="center"/>
        </w:trPr>
        <w:tc>
          <w:tcPr>
            <w:tcW w:w="2592" w:type="dxa"/>
            <w:shd w:val="clear" w:color="auto" w:fill="F2F5F9"/>
            <w:tcMar>
              <w:top w:w="100" w:type="dxa"/>
              <w:left w:w="120" w:type="dxa"/>
              <w:bottom w:w="100" w:type="dxa"/>
              <w:right w:w="120" w:type="dxa"/>
            </w:tcMar>
          </w:tcPr>
          <w:p w14:paraId="72A24A02" w14:textId="77777777" w:rsidR="00141D96" w:rsidRPr="00C56AF9" w:rsidRDefault="00000000">
            <w:pPr>
              <w:rPr>
                <w:rFonts w:ascii="Times New Roman" w:hAnsi="Times New Roman" w:cs="Times New Roman"/>
              </w:rPr>
            </w:pPr>
            <w:r w:rsidRPr="00C56AF9">
              <w:rPr>
                <w:rFonts w:ascii="Times New Roman" w:hAnsi="Times New Roman" w:cs="Times New Roman"/>
                <w:sz w:val="18"/>
              </w:rPr>
              <w:t>Băng thông Mạng</w:t>
            </w:r>
          </w:p>
        </w:tc>
        <w:tc>
          <w:tcPr>
            <w:tcW w:w="3168" w:type="dxa"/>
            <w:shd w:val="clear" w:color="auto" w:fill="F2F5F9"/>
            <w:tcMar>
              <w:top w:w="100" w:type="dxa"/>
              <w:left w:w="120" w:type="dxa"/>
              <w:bottom w:w="100" w:type="dxa"/>
              <w:right w:w="120" w:type="dxa"/>
            </w:tcMar>
          </w:tcPr>
          <w:p w14:paraId="56FE33CC" w14:textId="77777777" w:rsidR="00141D96" w:rsidRPr="00C56AF9" w:rsidRDefault="00000000">
            <w:pPr>
              <w:rPr>
                <w:rFonts w:ascii="Times New Roman" w:hAnsi="Times New Roman" w:cs="Times New Roman"/>
              </w:rPr>
            </w:pPr>
            <w:r w:rsidRPr="00C56AF9">
              <w:rPr>
                <w:rFonts w:ascii="Times New Roman" w:hAnsi="Times New Roman" w:cs="Times New Roman"/>
                <w:sz w:val="18"/>
              </w:rPr>
              <w:t>Dual-Port 1GbE RJ45</w:t>
            </w:r>
          </w:p>
        </w:tc>
        <w:tc>
          <w:tcPr>
            <w:tcW w:w="3600" w:type="dxa"/>
            <w:shd w:val="clear" w:color="auto" w:fill="F2F5F9"/>
            <w:tcMar>
              <w:top w:w="100" w:type="dxa"/>
              <w:left w:w="120" w:type="dxa"/>
              <w:bottom w:w="100" w:type="dxa"/>
              <w:right w:w="120" w:type="dxa"/>
            </w:tcMar>
          </w:tcPr>
          <w:p w14:paraId="711609B9" w14:textId="77777777" w:rsidR="00141D96" w:rsidRPr="00C56AF9" w:rsidRDefault="00000000">
            <w:pPr>
              <w:rPr>
                <w:rFonts w:ascii="Times New Roman" w:hAnsi="Times New Roman" w:cs="Times New Roman"/>
              </w:rPr>
            </w:pPr>
            <w:r w:rsidRPr="00C56AF9">
              <w:rPr>
                <w:rFonts w:ascii="Times New Roman" w:hAnsi="Times New Roman" w:cs="Times New Roman"/>
                <w:sz w:val="18"/>
              </w:rPr>
              <w:t>Tải mạng rất nhẹ: &lt; 5 Mbps. Chỉ nhận tập tin log sau khi ca thi thực hành hoàn thành.</w:t>
            </w:r>
          </w:p>
        </w:tc>
      </w:tr>
    </w:tbl>
    <w:p w14:paraId="4A587394" w14:textId="77777777" w:rsidR="00141D96" w:rsidRPr="00C56AF9" w:rsidRDefault="00141D96">
      <w:pPr>
        <w:spacing w:after="120"/>
        <w:rPr>
          <w:rFonts w:ascii="Times New Roman" w:hAnsi="Times New Roman" w:cs="Times New Roman"/>
        </w:rPr>
      </w:pPr>
    </w:p>
    <w:p w14:paraId="3E56CFCE" w14:textId="77777777" w:rsidR="00141D96" w:rsidRPr="00C56AF9" w:rsidRDefault="00000000">
      <w:pPr>
        <w:pStyle w:val="Heading1"/>
        <w:spacing w:before="280" w:after="120"/>
        <w:rPr>
          <w:rFonts w:ascii="Times New Roman" w:hAnsi="Times New Roman" w:cs="Times New Roman"/>
        </w:rPr>
      </w:pPr>
      <w:r w:rsidRPr="00C56AF9">
        <w:rPr>
          <w:rFonts w:ascii="Times New Roman" w:hAnsi="Times New Roman" w:cs="Times New Roman"/>
          <w:color w:val="0F2043"/>
          <w:sz w:val="27"/>
        </w:rPr>
        <w:t>4. Phân Hệ 3: Máy Trạm Thi Lý Thuyết (LAN Examination Clients)</w:t>
      </w:r>
    </w:p>
    <w:p w14:paraId="236EDFEA"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b/>
        </w:rPr>
        <w:t xml:space="preserve">Vai trò cốt lõi: </w:t>
      </w:r>
      <w:r w:rsidRPr="00C56AF9">
        <w:rPr>
          <w:rFonts w:ascii="Times New Roman" w:hAnsi="Times New Roman" w:cs="Times New Roman"/>
        </w:rPr>
        <w:t>Là thiết bị đầu cuối đặt tại phòng thi trắc nghiệm tập trung. Phân hệ 3 phục vụ thí sinh thao tác làm bài thi trắc nghiệm 100 câu trong 120 phút dưới sự giám sát chặt chẽ của phần mềm khóa hệ thống.</w:t>
      </w:r>
    </w:p>
    <w:p w14:paraId="6F90D1D2"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Tác vụ vận hành (Services &amp; Background Processes):</w:t>
      </w:r>
    </w:p>
    <w:p w14:paraId="6F01ACE6" w14:textId="35CB731D"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Kiosk Lock Engine: </w:t>
      </w:r>
      <w:r w:rsidRPr="00C56AF9">
        <w:rPr>
          <w:rFonts w:ascii="Times New Roman" w:hAnsi="Times New Roman" w:cs="Times New Roman"/>
        </w:rPr>
        <w:t>Khóa toàn bộ phím tắt hệ thống (Alt+Tab, Ctrl+Alt+Del, Windows Key, PrintScreen), ngăn chặn mở trình duyệt ngoài hoặc chuyển ứng dụng.</w:t>
      </w:r>
    </w:p>
    <w:p w14:paraId="017700D0" w14:textId="37F27182"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Exam Rendering &amp; Input Handler: </w:t>
      </w:r>
      <w:r w:rsidRPr="00C56AF9">
        <w:rPr>
          <w:rFonts w:ascii="Times New Roman" w:hAnsi="Times New Roman" w:cs="Times New Roman"/>
        </w:rPr>
        <w:t>Hiển thị câu hỏi trắc nghiệm, đếm ngược thời gian làm bài 120 phút và truyền gói tin chọn đáp án về Local Server qua HTTPS LAN.</w:t>
      </w:r>
    </w:p>
    <w:p w14:paraId="21CE5FE0" w14:textId="7D3F4BD1"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Hardware Policy Enforcer: </w:t>
      </w:r>
      <w:r w:rsidRPr="00C56AF9">
        <w:rPr>
          <w:rFonts w:ascii="Times New Roman" w:hAnsi="Times New Roman" w:cs="Times New Roman"/>
        </w:rPr>
        <w:t>Vô hiệu hóa cổng USB, Card Wi-Fi, Bluetooth ở cấp độ BIOS/Kernel để ngăn thiết bị thu phát sóng gian lận.</w:t>
      </w:r>
    </w:p>
    <w:p w14:paraId="0540CE26"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Danh mục Phần mềm &amp; Ứng dụng chạy trên máy trạm:</w:t>
      </w:r>
    </w:p>
    <w:p w14:paraId="4284A76E" w14:textId="146870BD"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Hệ điều hành: </w:t>
      </w:r>
      <w:r w:rsidRPr="00C56AF9">
        <w:rPr>
          <w:rFonts w:ascii="Times New Roman" w:hAnsi="Times New Roman" w:cs="Times New Roman"/>
        </w:rPr>
        <w:t>Windows 11 Pro Enterprise (Cấu hình Group Policy Kiosk Mode) / Ubuntu Desktop Kiosk.</w:t>
      </w:r>
    </w:p>
    <w:p w14:paraId="4E909DE6" w14:textId="41875181"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Trình duyệt an toàn: </w:t>
      </w:r>
      <w:r w:rsidRPr="00C56AF9">
        <w:rPr>
          <w:rFonts w:ascii="Times New Roman" w:hAnsi="Times New Roman" w:cs="Times New Roman"/>
        </w:rPr>
        <w:t>SafeExamBrowser (SEB) v3.x / Customized Electron Secure Client.</w:t>
      </w:r>
    </w:p>
    <w:p w14:paraId="22313D02" w14:textId="041F347B"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Phần mềm Kiosk Client: </w:t>
      </w:r>
      <w:r w:rsidRPr="00C56AF9">
        <w:rPr>
          <w:rFonts w:ascii="Times New Roman" w:hAnsi="Times New Roman" w:cs="Times New Roman"/>
        </w:rPr>
        <w:t>UAV LAN Exam Client Application.</w:t>
      </w:r>
    </w:p>
    <w:p w14:paraId="55FE27DA"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Mức độ tiêu tốn tài nguyên phần cứng chi tiết (Trên mỗi máy trạm):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600"/>
      </w:tblGrid>
      <w:tr w:rsidR="00141D96" w:rsidRPr="00C56AF9" w14:paraId="4098B9A9" w14:textId="77777777" w:rsidTr="00C56AF9">
        <w:trPr>
          <w:jc w:val="center"/>
        </w:trPr>
        <w:tc>
          <w:tcPr>
            <w:tcW w:w="2592" w:type="dxa"/>
            <w:shd w:val="clear" w:color="auto" w:fill="1F497D"/>
            <w:tcMar>
              <w:top w:w="120" w:type="dxa"/>
              <w:left w:w="150" w:type="dxa"/>
              <w:bottom w:w="120" w:type="dxa"/>
              <w:right w:w="150" w:type="dxa"/>
            </w:tcMar>
          </w:tcPr>
          <w:p w14:paraId="124BC3E5"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Tài nguyên</w:t>
            </w:r>
          </w:p>
        </w:tc>
        <w:tc>
          <w:tcPr>
            <w:tcW w:w="3168" w:type="dxa"/>
            <w:shd w:val="clear" w:color="auto" w:fill="1F497D"/>
            <w:tcMar>
              <w:top w:w="120" w:type="dxa"/>
              <w:left w:w="150" w:type="dxa"/>
              <w:bottom w:w="120" w:type="dxa"/>
              <w:right w:w="150" w:type="dxa"/>
            </w:tcMar>
          </w:tcPr>
          <w:p w14:paraId="7FA6D8AB"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Thông số cấp phát</w:t>
            </w:r>
          </w:p>
        </w:tc>
        <w:tc>
          <w:tcPr>
            <w:tcW w:w="3600" w:type="dxa"/>
            <w:shd w:val="clear" w:color="auto" w:fill="1F497D"/>
            <w:tcMar>
              <w:top w:w="120" w:type="dxa"/>
              <w:left w:w="150" w:type="dxa"/>
              <w:bottom w:w="120" w:type="dxa"/>
              <w:right w:w="150" w:type="dxa"/>
            </w:tcMar>
          </w:tcPr>
          <w:p w14:paraId="3ED305F7"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Mức tiêu tốn vận hành thực tế</w:t>
            </w:r>
          </w:p>
        </w:tc>
      </w:tr>
      <w:tr w:rsidR="00141D96" w:rsidRPr="00C56AF9" w14:paraId="6B741481" w14:textId="77777777" w:rsidTr="00C56AF9">
        <w:trPr>
          <w:jc w:val="center"/>
        </w:trPr>
        <w:tc>
          <w:tcPr>
            <w:tcW w:w="2592" w:type="dxa"/>
            <w:shd w:val="clear" w:color="auto" w:fill="FFFFFF"/>
            <w:tcMar>
              <w:top w:w="100" w:type="dxa"/>
              <w:left w:w="120" w:type="dxa"/>
              <w:bottom w:w="100" w:type="dxa"/>
              <w:right w:w="120" w:type="dxa"/>
            </w:tcMar>
          </w:tcPr>
          <w:p w14:paraId="3E175592" w14:textId="77777777" w:rsidR="00141D96" w:rsidRPr="00C56AF9" w:rsidRDefault="00000000">
            <w:pPr>
              <w:rPr>
                <w:rFonts w:ascii="Times New Roman" w:hAnsi="Times New Roman" w:cs="Times New Roman"/>
              </w:rPr>
            </w:pPr>
            <w:r w:rsidRPr="00C56AF9">
              <w:rPr>
                <w:rFonts w:ascii="Times New Roman" w:hAnsi="Times New Roman" w:cs="Times New Roman"/>
                <w:sz w:val="18"/>
              </w:rPr>
              <w:t>CPU (Vi xử lý)</w:t>
            </w:r>
          </w:p>
        </w:tc>
        <w:tc>
          <w:tcPr>
            <w:tcW w:w="3168" w:type="dxa"/>
            <w:shd w:val="clear" w:color="auto" w:fill="FFFFFF"/>
            <w:tcMar>
              <w:top w:w="100" w:type="dxa"/>
              <w:left w:w="120" w:type="dxa"/>
              <w:bottom w:w="100" w:type="dxa"/>
              <w:right w:w="120" w:type="dxa"/>
            </w:tcMar>
          </w:tcPr>
          <w:p w14:paraId="203A9F54" w14:textId="77777777" w:rsidR="00141D96" w:rsidRPr="00C56AF9" w:rsidRDefault="00000000">
            <w:pPr>
              <w:rPr>
                <w:rFonts w:ascii="Times New Roman" w:hAnsi="Times New Roman" w:cs="Times New Roman"/>
              </w:rPr>
            </w:pPr>
            <w:r w:rsidRPr="00C56AF9">
              <w:rPr>
                <w:rFonts w:ascii="Times New Roman" w:hAnsi="Times New Roman" w:cs="Times New Roman"/>
                <w:sz w:val="18"/>
              </w:rPr>
              <w:t>Intel Core i3-10100 / i3-12100 (4 Cores, 8 Threads)</w:t>
            </w:r>
          </w:p>
        </w:tc>
        <w:tc>
          <w:tcPr>
            <w:tcW w:w="3600" w:type="dxa"/>
            <w:shd w:val="clear" w:color="auto" w:fill="FFFFFF"/>
            <w:tcMar>
              <w:top w:w="100" w:type="dxa"/>
              <w:left w:w="120" w:type="dxa"/>
              <w:bottom w:w="100" w:type="dxa"/>
              <w:right w:w="120" w:type="dxa"/>
            </w:tcMar>
          </w:tcPr>
          <w:p w14:paraId="03FF1277" w14:textId="77777777" w:rsidR="00141D96" w:rsidRPr="00C56AF9" w:rsidRDefault="00000000">
            <w:pPr>
              <w:rPr>
                <w:rFonts w:ascii="Times New Roman" w:hAnsi="Times New Roman" w:cs="Times New Roman"/>
              </w:rPr>
            </w:pPr>
            <w:r w:rsidRPr="00C56AF9">
              <w:rPr>
                <w:rFonts w:ascii="Times New Roman" w:hAnsi="Times New Roman" w:cs="Times New Roman"/>
                <w:sz w:val="18"/>
              </w:rPr>
              <w:t>Mức tiêu tốn rất nhẹ: 10% - 20% khi đang hiển thị câu hỏi và đếm ngược thời gian.</w:t>
            </w:r>
          </w:p>
        </w:tc>
      </w:tr>
      <w:tr w:rsidR="00141D96" w:rsidRPr="00C56AF9" w14:paraId="325F6C1B" w14:textId="77777777" w:rsidTr="00C56AF9">
        <w:trPr>
          <w:jc w:val="center"/>
        </w:trPr>
        <w:tc>
          <w:tcPr>
            <w:tcW w:w="2592" w:type="dxa"/>
            <w:shd w:val="clear" w:color="auto" w:fill="F2F5F9"/>
            <w:tcMar>
              <w:top w:w="100" w:type="dxa"/>
              <w:left w:w="120" w:type="dxa"/>
              <w:bottom w:w="100" w:type="dxa"/>
              <w:right w:w="120" w:type="dxa"/>
            </w:tcMar>
          </w:tcPr>
          <w:p w14:paraId="5F437852" w14:textId="77777777" w:rsidR="00141D96" w:rsidRPr="00C56AF9" w:rsidRDefault="00000000">
            <w:pPr>
              <w:rPr>
                <w:rFonts w:ascii="Times New Roman" w:hAnsi="Times New Roman" w:cs="Times New Roman"/>
              </w:rPr>
            </w:pPr>
            <w:r w:rsidRPr="00C56AF9">
              <w:rPr>
                <w:rFonts w:ascii="Times New Roman" w:hAnsi="Times New Roman" w:cs="Times New Roman"/>
                <w:sz w:val="18"/>
              </w:rPr>
              <w:t>RAM (Bộ nhớ)</w:t>
            </w:r>
          </w:p>
        </w:tc>
        <w:tc>
          <w:tcPr>
            <w:tcW w:w="3168" w:type="dxa"/>
            <w:shd w:val="clear" w:color="auto" w:fill="F2F5F9"/>
            <w:tcMar>
              <w:top w:w="100" w:type="dxa"/>
              <w:left w:w="120" w:type="dxa"/>
              <w:bottom w:w="100" w:type="dxa"/>
              <w:right w:w="120" w:type="dxa"/>
            </w:tcMar>
          </w:tcPr>
          <w:p w14:paraId="3A6BCB83" w14:textId="77777777" w:rsidR="00141D96" w:rsidRPr="00C56AF9" w:rsidRDefault="00000000">
            <w:pPr>
              <w:rPr>
                <w:rFonts w:ascii="Times New Roman" w:hAnsi="Times New Roman" w:cs="Times New Roman"/>
              </w:rPr>
            </w:pPr>
            <w:r w:rsidRPr="00C56AF9">
              <w:rPr>
                <w:rFonts w:ascii="Times New Roman" w:hAnsi="Times New Roman" w:cs="Times New Roman"/>
                <w:sz w:val="18"/>
              </w:rPr>
              <w:t>8GB DDR4 RAM</w:t>
            </w:r>
          </w:p>
        </w:tc>
        <w:tc>
          <w:tcPr>
            <w:tcW w:w="3600" w:type="dxa"/>
            <w:shd w:val="clear" w:color="auto" w:fill="F2F5F9"/>
            <w:tcMar>
              <w:top w:w="100" w:type="dxa"/>
              <w:left w:w="120" w:type="dxa"/>
              <w:bottom w:w="100" w:type="dxa"/>
              <w:right w:w="120" w:type="dxa"/>
            </w:tcMar>
          </w:tcPr>
          <w:p w14:paraId="546B45BE" w14:textId="77777777" w:rsidR="00141D96" w:rsidRPr="00C56AF9" w:rsidRDefault="00000000">
            <w:pPr>
              <w:rPr>
                <w:rFonts w:ascii="Times New Roman" w:hAnsi="Times New Roman" w:cs="Times New Roman"/>
              </w:rPr>
            </w:pPr>
            <w:r w:rsidRPr="00C56AF9">
              <w:rPr>
                <w:rFonts w:ascii="Times New Roman" w:hAnsi="Times New Roman" w:cs="Times New Roman"/>
                <w:sz w:val="18"/>
              </w:rPr>
              <w:t>Mức tiêu tốn: 3.2GB - 4.0GB / 8GB (chủ yếu cho OS Windows 11 và Secure Kiosk Browser).</w:t>
            </w:r>
          </w:p>
        </w:tc>
      </w:tr>
      <w:tr w:rsidR="00141D96" w:rsidRPr="00C56AF9" w14:paraId="1C9F4BB7" w14:textId="77777777" w:rsidTr="00C56AF9">
        <w:trPr>
          <w:jc w:val="center"/>
        </w:trPr>
        <w:tc>
          <w:tcPr>
            <w:tcW w:w="2592" w:type="dxa"/>
            <w:shd w:val="clear" w:color="auto" w:fill="FFFFFF"/>
            <w:tcMar>
              <w:top w:w="100" w:type="dxa"/>
              <w:left w:w="120" w:type="dxa"/>
              <w:bottom w:w="100" w:type="dxa"/>
              <w:right w:w="120" w:type="dxa"/>
            </w:tcMar>
          </w:tcPr>
          <w:p w14:paraId="11C318BC" w14:textId="77777777" w:rsidR="00141D96" w:rsidRPr="00C56AF9" w:rsidRDefault="00000000">
            <w:pPr>
              <w:rPr>
                <w:rFonts w:ascii="Times New Roman" w:hAnsi="Times New Roman" w:cs="Times New Roman"/>
              </w:rPr>
            </w:pPr>
            <w:r w:rsidRPr="00C56AF9">
              <w:rPr>
                <w:rFonts w:ascii="Times New Roman" w:hAnsi="Times New Roman" w:cs="Times New Roman"/>
                <w:sz w:val="18"/>
              </w:rPr>
              <w:t>Storage (Ổ cứng)</w:t>
            </w:r>
          </w:p>
        </w:tc>
        <w:tc>
          <w:tcPr>
            <w:tcW w:w="3168" w:type="dxa"/>
            <w:shd w:val="clear" w:color="auto" w:fill="FFFFFF"/>
            <w:tcMar>
              <w:top w:w="100" w:type="dxa"/>
              <w:left w:w="120" w:type="dxa"/>
              <w:bottom w:w="100" w:type="dxa"/>
              <w:right w:w="120" w:type="dxa"/>
            </w:tcMar>
          </w:tcPr>
          <w:p w14:paraId="04989E5F" w14:textId="77777777" w:rsidR="00141D96" w:rsidRPr="00C56AF9" w:rsidRDefault="00000000">
            <w:pPr>
              <w:rPr>
                <w:rFonts w:ascii="Times New Roman" w:hAnsi="Times New Roman" w:cs="Times New Roman"/>
              </w:rPr>
            </w:pPr>
            <w:r w:rsidRPr="00C56AF9">
              <w:rPr>
                <w:rFonts w:ascii="Times New Roman" w:hAnsi="Times New Roman" w:cs="Times New Roman"/>
                <w:sz w:val="18"/>
              </w:rPr>
              <w:t>120GB / 240GB SSD SATA3</w:t>
            </w:r>
          </w:p>
        </w:tc>
        <w:tc>
          <w:tcPr>
            <w:tcW w:w="3600" w:type="dxa"/>
            <w:shd w:val="clear" w:color="auto" w:fill="FFFFFF"/>
            <w:tcMar>
              <w:top w:w="100" w:type="dxa"/>
              <w:left w:w="120" w:type="dxa"/>
              <w:bottom w:w="100" w:type="dxa"/>
              <w:right w:w="120" w:type="dxa"/>
            </w:tcMar>
          </w:tcPr>
          <w:p w14:paraId="6E004D38" w14:textId="77777777" w:rsidR="00141D96" w:rsidRPr="00C56AF9" w:rsidRDefault="00000000">
            <w:pPr>
              <w:rPr>
                <w:rFonts w:ascii="Times New Roman" w:hAnsi="Times New Roman" w:cs="Times New Roman"/>
              </w:rPr>
            </w:pPr>
            <w:r w:rsidRPr="00C56AF9">
              <w:rPr>
                <w:rFonts w:ascii="Times New Roman" w:hAnsi="Times New Roman" w:cs="Times New Roman"/>
                <w:sz w:val="18"/>
              </w:rPr>
              <w:t>Chiếm dụng &lt; 25GB cho OS và Client App. Hầu như không có thao tác ghi đĩa trong lúc làm bài.</w:t>
            </w:r>
          </w:p>
        </w:tc>
      </w:tr>
      <w:tr w:rsidR="00141D96" w:rsidRPr="00C56AF9" w14:paraId="0E571874" w14:textId="77777777" w:rsidTr="00C56AF9">
        <w:trPr>
          <w:jc w:val="center"/>
        </w:trPr>
        <w:tc>
          <w:tcPr>
            <w:tcW w:w="2592" w:type="dxa"/>
            <w:shd w:val="clear" w:color="auto" w:fill="F2F5F9"/>
            <w:tcMar>
              <w:top w:w="100" w:type="dxa"/>
              <w:left w:w="120" w:type="dxa"/>
              <w:bottom w:w="100" w:type="dxa"/>
              <w:right w:w="120" w:type="dxa"/>
            </w:tcMar>
          </w:tcPr>
          <w:p w14:paraId="26287463" w14:textId="77777777" w:rsidR="00141D96" w:rsidRPr="00C56AF9" w:rsidRDefault="00000000">
            <w:pPr>
              <w:rPr>
                <w:rFonts w:ascii="Times New Roman" w:hAnsi="Times New Roman" w:cs="Times New Roman"/>
              </w:rPr>
            </w:pPr>
            <w:r w:rsidRPr="00C56AF9">
              <w:rPr>
                <w:rFonts w:ascii="Times New Roman" w:hAnsi="Times New Roman" w:cs="Times New Roman"/>
                <w:sz w:val="18"/>
              </w:rPr>
              <w:lastRenderedPageBreak/>
              <w:t>Băng thông Mạng</w:t>
            </w:r>
          </w:p>
        </w:tc>
        <w:tc>
          <w:tcPr>
            <w:tcW w:w="3168" w:type="dxa"/>
            <w:shd w:val="clear" w:color="auto" w:fill="F2F5F9"/>
            <w:tcMar>
              <w:top w:w="100" w:type="dxa"/>
              <w:left w:w="120" w:type="dxa"/>
              <w:bottom w:w="100" w:type="dxa"/>
              <w:right w:w="120" w:type="dxa"/>
            </w:tcMar>
          </w:tcPr>
          <w:p w14:paraId="7905C9AF" w14:textId="77777777" w:rsidR="00141D96" w:rsidRPr="00C56AF9" w:rsidRDefault="00000000">
            <w:pPr>
              <w:rPr>
                <w:rFonts w:ascii="Times New Roman" w:hAnsi="Times New Roman" w:cs="Times New Roman"/>
              </w:rPr>
            </w:pPr>
            <w:r w:rsidRPr="00C56AF9">
              <w:rPr>
                <w:rFonts w:ascii="Times New Roman" w:hAnsi="Times New Roman" w:cs="Times New Roman"/>
                <w:sz w:val="18"/>
              </w:rPr>
              <w:t>1x Gigabit Ethernet RJ45 (Cáp mạng cố định)</w:t>
            </w:r>
          </w:p>
        </w:tc>
        <w:tc>
          <w:tcPr>
            <w:tcW w:w="3600" w:type="dxa"/>
            <w:shd w:val="clear" w:color="auto" w:fill="F2F5F9"/>
            <w:tcMar>
              <w:top w:w="100" w:type="dxa"/>
              <w:left w:w="120" w:type="dxa"/>
              <w:bottom w:w="100" w:type="dxa"/>
              <w:right w:w="120" w:type="dxa"/>
            </w:tcMar>
          </w:tcPr>
          <w:p w14:paraId="6E1748F7" w14:textId="77777777" w:rsidR="00141D96" w:rsidRPr="00C56AF9" w:rsidRDefault="00000000">
            <w:pPr>
              <w:rPr>
                <w:rFonts w:ascii="Times New Roman" w:hAnsi="Times New Roman" w:cs="Times New Roman"/>
              </w:rPr>
            </w:pPr>
            <w:r w:rsidRPr="00C56AF9">
              <w:rPr>
                <w:rFonts w:ascii="Times New Roman" w:hAnsi="Times New Roman" w:cs="Times New Roman"/>
                <w:sz w:val="18"/>
              </w:rPr>
              <w:t>Băng thông cực thấp: &lt; 500 Kbps/máy. Chỉ nhận đề thi JSON lúc bắt đầu và gửi gói tin chọn đáp án.</w:t>
            </w:r>
          </w:p>
        </w:tc>
      </w:tr>
    </w:tbl>
    <w:p w14:paraId="3E51E332" w14:textId="77777777" w:rsidR="00141D96" w:rsidRPr="00C56AF9" w:rsidRDefault="00141D96">
      <w:pPr>
        <w:spacing w:after="120"/>
        <w:rPr>
          <w:rFonts w:ascii="Times New Roman" w:hAnsi="Times New Roman" w:cs="Times New Roman"/>
        </w:rPr>
      </w:pPr>
    </w:p>
    <w:p w14:paraId="6685D2D3" w14:textId="77777777" w:rsidR="00141D96" w:rsidRPr="00C56AF9" w:rsidRDefault="00000000">
      <w:pPr>
        <w:pStyle w:val="Heading1"/>
        <w:spacing w:before="280" w:after="120"/>
        <w:rPr>
          <w:rFonts w:ascii="Times New Roman" w:hAnsi="Times New Roman" w:cs="Times New Roman"/>
        </w:rPr>
      </w:pPr>
      <w:r w:rsidRPr="00C56AF9">
        <w:rPr>
          <w:rFonts w:ascii="Times New Roman" w:hAnsi="Times New Roman" w:cs="Times New Roman"/>
          <w:color w:val="0F2043"/>
          <w:sz w:val="27"/>
        </w:rPr>
        <w:t>5. Phân Hệ 4: Máy Chủ Đào Tạo Trực Tuyến (LMS Cloud Server)</w:t>
      </w:r>
    </w:p>
    <w:p w14:paraId="36F5C471"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b/>
        </w:rPr>
        <w:t xml:space="preserve">Vai trò cốt lõi: </w:t>
      </w:r>
      <w:r w:rsidRPr="00C56AF9">
        <w:rPr>
          <w:rFonts w:ascii="Times New Roman" w:hAnsi="Times New Roman" w:cs="Times New Roman"/>
        </w:rPr>
        <w:t>Cung cấp môi trường học lý thuyết qua mạng Internet cho học viên (chiếm 25% - 50% thời lượng khóa học), theo dõi và xác thực điều kiện thời gian học bắt buộc trước khi cấp quyền đăng ký thi sát hạch.</w:t>
      </w:r>
    </w:p>
    <w:p w14:paraId="0D7DEA16"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Tác vụ vận hành (Services &amp; Background Processes):</w:t>
      </w:r>
    </w:p>
    <w:p w14:paraId="2823CF9E" w14:textId="04F6C863"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LMS Content Delivery Web App: </w:t>
      </w:r>
      <w:r w:rsidRPr="00C56AF9">
        <w:rPr>
          <w:rFonts w:ascii="Times New Roman" w:hAnsi="Times New Roman" w:cs="Times New Roman"/>
        </w:rPr>
        <w:t>Phục vụ giao diện học trực tuyến, bài giảng tương tác 11 môn học và bài tập trắc nghiệm tự luyện.</w:t>
      </w:r>
    </w:p>
    <w:p w14:paraId="41F91EF3" w14:textId="57392C3E"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Time-Tracking &amp; Progress Verification Daemon: </w:t>
      </w:r>
      <w:r w:rsidRPr="00C56AF9">
        <w:rPr>
          <w:rFonts w:ascii="Times New Roman" w:hAnsi="Times New Roman" w:cs="Times New Roman"/>
        </w:rPr>
        <w:t>Ghi nhận chính xác từng phút tương tác của học viên trên hệ thống, ngăn chặn treo máy ảo để gian lận thời gian học.</w:t>
      </w:r>
    </w:p>
    <w:p w14:paraId="3C090C95" w14:textId="42D18AF4"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DRM Video Security Gateway: </w:t>
      </w:r>
      <w:r w:rsidRPr="00C56AF9">
        <w:rPr>
          <w:rFonts w:ascii="Times New Roman" w:hAnsi="Times New Roman" w:cs="Times New Roman"/>
        </w:rPr>
        <w:t>Cấp phát Token mã hóa động cho luồng video bài giảng (ngăn chặn tải lậu hoặc quay màn hình bài giảng).</w:t>
      </w:r>
    </w:p>
    <w:p w14:paraId="328A08F6" w14:textId="72EB08B2"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Registration &amp; Portal API: </w:t>
      </w:r>
      <w:r w:rsidRPr="00C56AF9">
        <w:rPr>
          <w:rFonts w:ascii="Times New Roman" w:hAnsi="Times New Roman" w:cs="Times New Roman"/>
        </w:rPr>
        <w:t>Xử lý nộp hồ sơ học viên, chuyển danh sách đủ điều kiện sang Local Server để xếp lịch thi.</w:t>
      </w:r>
    </w:p>
    <w:p w14:paraId="74869D55"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Danh mục Phần mềm &amp; Ứng dụng chạy trên máy chủ Cloud:</w:t>
      </w:r>
    </w:p>
    <w:p w14:paraId="52E80C55" w14:textId="11A270A4"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Cloud OS: </w:t>
      </w:r>
      <w:r w:rsidRPr="00C56AF9">
        <w:rPr>
          <w:rFonts w:ascii="Times New Roman" w:hAnsi="Times New Roman" w:cs="Times New Roman"/>
        </w:rPr>
        <w:t>Ubuntu Server 22.04 LTS (Docker / Kubernetes Containerized Environment).</w:t>
      </w:r>
    </w:p>
    <w:p w14:paraId="369774FA" w14:textId="59151AF3"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LMS Platform: </w:t>
      </w:r>
      <w:r w:rsidRPr="00C56AF9">
        <w:rPr>
          <w:rFonts w:ascii="Times New Roman" w:hAnsi="Times New Roman" w:cs="Times New Roman"/>
        </w:rPr>
        <w:t>Custom Open-source LMS (Moodle Enterprise / Canvas LMS / EdX Core Engine).</w:t>
      </w:r>
    </w:p>
    <w:p w14:paraId="4950B1B5" w14:textId="3A4DB1FD" w:rsid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Database &amp; Cache: </w:t>
      </w:r>
      <w:r w:rsidRPr="00C56AF9">
        <w:rPr>
          <w:rFonts w:ascii="Times New Roman" w:hAnsi="Times New Roman" w:cs="Times New Roman"/>
        </w:rPr>
        <w:t>MySQL 8.0 / PostgreSQL 15 + Redis Cache Server (cho Session management).</w:t>
      </w:r>
    </w:p>
    <w:p w14:paraId="6B4EA928" w14:textId="38A67700" w:rsidR="00141D96" w:rsidRPr="00C56AF9" w:rsidRDefault="00000000" w:rsidP="00C56AF9">
      <w:pPr>
        <w:ind w:left="360"/>
        <w:jc w:val="both"/>
        <w:rPr>
          <w:rFonts w:ascii="Times New Roman" w:hAnsi="Times New Roman" w:cs="Times New Roman"/>
        </w:rPr>
      </w:pPr>
      <w:r w:rsidRPr="00C56AF9">
        <w:rPr>
          <w:rFonts w:ascii="Times New Roman" w:hAnsi="Times New Roman" w:cs="Times New Roman"/>
          <w:b/>
        </w:rPr>
        <w:t xml:space="preserve">Video Streaming: </w:t>
      </w:r>
      <w:r w:rsidRPr="00C56AF9">
        <w:rPr>
          <w:rFonts w:ascii="Times New Roman" w:hAnsi="Times New Roman" w:cs="Times New Roman"/>
        </w:rPr>
        <w:t>Vimeo Enterprise API / AWS CloudFront CDN / HLS Secure Player Integration.</w:t>
      </w:r>
    </w:p>
    <w:p w14:paraId="43BC574C" w14:textId="77777777" w:rsidR="00141D96" w:rsidRPr="00C56AF9" w:rsidRDefault="00000000" w:rsidP="00C56AF9">
      <w:pPr>
        <w:pStyle w:val="ListBullet"/>
        <w:jc w:val="both"/>
        <w:rPr>
          <w:rFonts w:ascii="Times New Roman" w:hAnsi="Times New Roman" w:cs="Times New Roman"/>
        </w:rPr>
      </w:pPr>
      <w:r w:rsidRPr="00C56AF9">
        <w:rPr>
          <w:rFonts w:ascii="Times New Roman" w:hAnsi="Times New Roman" w:cs="Times New Roman"/>
          <w:b/>
        </w:rPr>
        <w:t>Mức độ tiêu tốn tài nguyên phần cứng chi tiết (Thuê Cloud VPS):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3168"/>
        <w:gridCol w:w="3600"/>
      </w:tblGrid>
      <w:tr w:rsidR="00141D96" w:rsidRPr="00C56AF9" w14:paraId="65C30821" w14:textId="77777777" w:rsidTr="00C56AF9">
        <w:trPr>
          <w:jc w:val="center"/>
        </w:trPr>
        <w:tc>
          <w:tcPr>
            <w:tcW w:w="2592" w:type="dxa"/>
            <w:shd w:val="clear" w:color="auto" w:fill="1F497D"/>
            <w:tcMar>
              <w:top w:w="120" w:type="dxa"/>
              <w:left w:w="150" w:type="dxa"/>
              <w:bottom w:w="120" w:type="dxa"/>
              <w:right w:w="150" w:type="dxa"/>
            </w:tcMar>
          </w:tcPr>
          <w:p w14:paraId="2B6DCA83"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Tài nguyên</w:t>
            </w:r>
          </w:p>
        </w:tc>
        <w:tc>
          <w:tcPr>
            <w:tcW w:w="3168" w:type="dxa"/>
            <w:shd w:val="clear" w:color="auto" w:fill="1F497D"/>
            <w:tcMar>
              <w:top w:w="120" w:type="dxa"/>
              <w:left w:w="150" w:type="dxa"/>
              <w:bottom w:w="120" w:type="dxa"/>
              <w:right w:w="150" w:type="dxa"/>
            </w:tcMar>
          </w:tcPr>
          <w:p w14:paraId="2DFEDD81"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Thông số cấp phát</w:t>
            </w:r>
          </w:p>
        </w:tc>
        <w:tc>
          <w:tcPr>
            <w:tcW w:w="3600" w:type="dxa"/>
            <w:shd w:val="clear" w:color="auto" w:fill="1F497D"/>
            <w:tcMar>
              <w:top w:w="120" w:type="dxa"/>
              <w:left w:w="150" w:type="dxa"/>
              <w:bottom w:w="120" w:type="dxa"/>
              <w:right w:w="150" w:type="dxa"/>
            </w:tcMar>
          </w:tcPr>
          <w:p w14:paraId="25847681"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9"/>
              </w:rPr>
              <w:t>Mức tiêu tốn vận hành thực tế</w:t>
            </w:r>
          </w:p>
        </w:tc>
      </w:tr>
      <w:tr w:rsidR="00141D96" w:rsidRPr="00C56AF9" w14:paraId="6ADAC837" w14:textId="77777777" w:rsidTr="00C56AF9">
        <w:trPr>
          <w:jc w:val="center"/>
        </w:trPr>
        <w:tc>
          <w:tcPr>
            <w:tcW w:w="2592" w:type="dxa"/>
            <w:shd w:val="clear" w:color="auto" w:fill="FFFFFF"/>
            <w:tcMar>
              <w:top w:w="100" w:type="dxa"/>
              <w:left w:w="120" w:type="dxa"/>
              <w:bottom w:w="100" w:type="dxa"/>
              <w:right w:w="120" w:type="dxa"/>
            </w:tcMar>
          </w:tcPr>
          <w:p w14:paraId="061BCEF5" w14:textId="77777777" w:rsidR="00141D96" w:rsidRPr="00C56AF9" w:rsidRDefault="00000000">
            <w:pPr>
              <w:rPr>
                <w:rFonts w:ascii="Times New Roman" w:hAnsi="Times New Roman" w:cs="Times New Roman"/>
              </w:rPr>
            </w:pPr>
            <w:r w:rsidRPr="00C56AF9">
              <w:rPr>
                <w:rFonts w:ascii="Times New Roman" w:hAnsi="Times New Roman" w:cs="Times New Roman"/>
                <w:sz w:val="18"/>
              </w:rPr>
              <w:t>CPU (Vi xử lý)</w:t>
            </w:r>
          </w:p>
        </w:tc>
        <w:tc>
          <w:tcPr>
            <w:tcW w:w="3168" w:type="dxa"/>
            <w:shd w:val="clear" w:color="auto" w:fill="FFFFFF"/>
            <w:tcMar>
              <w:top w:w="100" w:type="dxa"/>
              <w:left w:w="120" w:type="dxa"/>
              <w:bottom w:w="100" w:type="dxa"/>
              <w:right w:w="120" w:type="dxa"/>
            </w:tcMar>
          </w:tcPr>
          <w:p w14:paraId="73DF2EDE" w14:textId="77777777" w:rsidR="00141D96" w:rsidRPr="00C56AF9" w:rsidRDefault="00000000">
            <w:pPr>
              <w:rPr>
                <w:rFonts w:ascii="Times New Roman" w:hAnsi="Times New Roman" w:cs="Times New Roman"/>
              </w:rPr>
            </w:pPr>
            <w:r w:rsidRPr="00C56AF9">
              <w:rPr>
                <w:rFonts w:ascii="Times New Roman" w:hAnsi="Times New Roman" w:cs="Times New Roman"/>
                <w:sz w:val="18"/>
              </w:rPr>
              <w:t>4 vCPUs (Virtual Compute Units)</w:t>
            </w:r>
          </w:p>
        </w:tc>
        <w:tc>
          <w:tcPr>
            <w:tcW w:w="3600" w:type="dxa"/>
            <w:shd w:val="clear" w:color="auto" w:fill="FFFFFF"/>
            <w:tcMar>
              <w:top w:w="100" w:type="dxa"/>
              <w:left w:w="120" w:type="dxa"/>
              <w:bottom w:w="100" w:type="dxa"/>
              <w:right w:w="120" w:type="dxa"/>
            </w:tcMar>
          </w:tcPr>
          <w:p w14:paraId="5415FEBF" w14:textId="77777777" w:rsidR="00141D96" w:rsidRPr="00C56AF9" w:rsidRDefault="00000000">
            <w:pPr>
              <w:rPr>
                <w:rFonts w:ascii="Times New Roman" w:hAnsi="Times New Roman" w:cs="Times New Roman"/>
              </w:rPr>
            </w:pPr>
            <w:r w:rsidRPr="00C56AF9">
              <w:rPr>
                <w:rFonts w:ascii="Times New Roman" w:hAnsi="Times New Roman" w:cs="Times New Roman"/>
                <w:sz w:val="18"/>
              </w:rPr>
              <w:t>Trung bình: 20% - 35%. Tăng lên 60% khi có 100 - 200 học viên cùng làm bài kiểm tra tiến độ.</w:t>
            </w:r>
          </w:p>
        </w:tc>
      </w:tr>
      <w:tr w:rsidR="00141D96" w:rsidRPr="00C56AF9" w14:paraId="4C0C8B1C" w14:textId="77777777" w:rsidTr="00C56AF9">
        <w:trPr>
          <w:jc w:val="center"/>
        </w:trPr>
        <w:tc>
          <w:tcPr>
            <w:tcW w:w="2592" w:type="dxa"/>
            <w:shd w:val="clear" w:color="auto" w:fill="F2F5F9"/>
            <w:tcMar>
              <w:top w:w="100" w:type="dxa"/>
              <w:left w:w="120" w:type="dxa"/>
              <w:bottom w:w="100" w:type="dxa"/>
              <w:right w:w="120" w:type="dxa"/>
            </w:tcMar>
          </w:tcPr>
          <w:p w14:paraId="663FD639" w14:textId="77777777" w:rsidR="00141D96" w:rsidRPr="00C56AF9" w:rsidRDefault="00000000">
            <w:pPr>
              <w:rPr>
                <w:rFonts w:ascii="Times New Roman" w:hAnsi="Times New Roman" w:cs="Times New Roman"/>
              </w:rPr>
            </w:pPr>
            <w:r w:rsidRPr="00C56AF9">
              <w:rPr>
                <w:rFonts w:ascii="Times New Roman" w:hAnsi="Times New Roman" w:cs="Times New Roman"/>
                <w:sz w:val="18"/>
              </w:rPr>
              <w:t>RAM (Bộ nhớ)</w:t>
            </w:r>
          </w:p>
        </w:tc>
        <w:tc>
          <w:tcPr>
            <w:tcW w:w="3168" w:type="dxa"/>
            <w:shd w:val="clear" w:color="auto" w:fill="F2F5F9"/>
            <w:tcMar>
              <w:top w:w="100" w:type="dxa"/>
              <w:left w:w="120" w:type="dxa"/>
              <w:bottom w:w="100" w:type="dxa"/>
              <w:right w:w="120" w:type="dxa"/>
            </w:tcMar>
          </w:tcPr>
          <w:p w14:paraId="3A0A2671" w14:textId="77777777" w:rsidR="00141D96" w:rsidRPr="00C56AF9" w:rsidRDefault="00000000">
            <w:pPr>
              <w:rPr>
                <w:rFonts w:ascii="Times New Roman" w:hAnsi="Times New Roman" w:cs="Times New Roman"/>
              </w:rPr>
            </w:pPr>
            <w:r w:rsidRPr="00C56AF9">
              <w:rPr>
                <w:rFonts w:ascii="Times New Roman" w:hAnsi="Times New Roman" w:cs="Times New Roman"/>
                <w:sz w:val="18"/>
              </w:rPr>
              <w:t>8GB RAM Cloud</w:t>
            </w:r>
          </w:p>
        </w:tc>
        <w:tc>
          <w:tcPr>
            <w:tcW w:w="3600" w:type="dxa"/>
            <w:shd w:val="clear" w:color="auto" w:fill="F2F5F9"/>
            <w:tcMar>
              <w:top w:w="100" w:type="dxa"/>
              <w:left w:w="120" w:type="dxa"/>
              <w:bottom w:w="100" w:type="dxa"/>
              <w:right w:w="120" w:type="dxa"/>
            </w:tcMar>
          </w:tcPr>
          <w:p w14:paraId="32719FCF" w14:textId="77777777" w:rsidR="00141D96" w:rsidRPr="00C56AF9" w:rsidRDefault="00000000">
            <w:pPr>
              <w:rPr>
                <w:rFonts w:ascii="Times New Roman" w:hAnsi="Times New Roman" w:cs="Times New Roman"/>
              </w:rPr>
            </w:pPr>
            <w:r w:rsidRPr="00C56AF9">
              <w:rPr>
                <w:rFonts w:ascii="Times New Roman" w:hAnsi="Times New Roman" w:cs="Times New Roman"/>
                <w:sz w:val="18"/>
              </w:rPr>
              <w:t>Mức tiêu tốn: 4.5GB - 6.0GB / 8GB (cho Redis Cache, Web Server v% MySQL Engine).</w:t>
            </w:r>
          </w:p>
        </w:tc>
      </w:tr>
      <w:tr w:rsidR="00141D96" w:rsidRPr="00C56AF9" w14:paraId="15D52FF4" w14:textId="77777777" w:rsidTr="00C56AF9">
        <w:trPr>
          <w:jc w:val="center"/>
        </w:trPr>
        <w:tc>
          <w:tcPr>
            <w:tcW w:w="2592" w:type="dxa"/>
            <w:shd w:val="clear" w:color="auto" w:fill="FFFFFF"/>
            <w:tcMar>
              <w:top w:w="100" w:type="dxa"/>
              <w:left w:w="120" w:type="dxa"/>
              <w:bottom w:w="100" w:type="dxa"/>
              <w:right w:w="120" w:type="dxa"/>
            </w:tcMar>
          </w:tcPr>
          <w:p w14:paraId="184192E2" w14:textId="77777777" w:rsidR="00141D96" w:rsidRPr="00C56AF9" w:rsidRDefault="00000000">
            <w:pPr>
              <w:rPr>
                <w:rFonts w:ascii="Times New Roman" w:hAnsi="Times New Roman" w:cs="Times New Roman"/>
              </w:rPr>
            </w:pPr>
            <w:r w:rsidRPr="00C56AF9">
              <w:rPr>
                <w:rFonts w:ascii="Times New Roman" w:hAnsi="Times New Roman" w:cs="Times New Roman"/>
                <w:sz w:val="18"/>
              </w:rPr>
              <w:t>Storage (Ổ cứng)</w:t>
            </w:r>
          </w:p>
        </w:tc>
        <w:tc>
          <w:tcPr>
            <w:tcW w:w="3168" w:type="dxa"/>
            <w:shd w:val="clear" w:color="auto" w:fill="FFFFFF"/>
            <w:tcMar>
              <w:top w:w="100" w:type="dxa"/>
              <w:left w:w="120" w:type="dxa"/>
              <w:bottom w:w="100" w:type="dxa"/>
              <w:right w:w="120" w:type="dxa"/>
            </w:tcMar>
          </w:tcPr>
          <w:p w14:paraId="26AC962F" w14:textId="77777777" w:rsidR="00141D96" w:rsidRPr="00C56AF9" w:rsidRDefault="00000000">
            <w:pPr>
              <w:rPr>
                <w:rFonts w:ascii="Times New Roman" w:hAnsi="Times New Roman" w:cs="Times New Roman"/>
              </w:rPr>
            </w:pPr>
            <w:r w:rsidRPr="00C56AF9">
              <w:rPr>
                <w:rFonts w:ascii="Times New Roman" w:hAnsi="Times New Roman" w:cs="Times New Roman"/>
                <w:sz w:val="18"/>
              </w:rPr>
              <w:t>100GB Cloud SSD High-Speed</w:t>
            </w:r>
          </w:p>
        </w:tc>
        <w:tc>
          <w:tcPr>
            <w:tcW w:w="3600" w:type="dxa"/>
            <w:shd w:val="clear" w:color="auto" w:fill="FFFFFF"/>
            <w:tcMar>
              <w:top w:w="100" w:type="dxa"/>
              <w:left w:w="120" w:type="dxa"/>
              <w:bottom w:w="100" w:type="dxa"/>
              <w:right w:w="120" w:type="dxa"/>
            </w:tcMar>
          </w:tcPr>
          <w:p w14:paraId="460A57C0" w14:textId="77777777" w:rsidR="00141D96" w:rsidRPr="00C56AF9" w:rsidRDefault="00000000">
            <w:pPr>
              <w:rPr>
                <w:rFonts w:ascii="Times New Roman" w:hAnsi="Times New Roman" w:cs="Times New Roman"/>
              </w:rPr>
            </w:pPr>
            <w:r w:rsidRPr="00C56AF9">
              <w:rPr>
                <w:rFonts w:ascii="Times New Roman" w:hAnsi="Times New Roman" w:cs="Times New Roman"/>
                <w:sz w:val="18"/>
              </w:rPr>
              <w:t>Chiếm &lt; 40GB cho Source Code, OS và Database. Video bài giảng đẩy toàn bộ lên CDN/Vimeo.</w:t>
            </w:r>
          </w:p>
        </w:tc>
      </w:tr>
      <w:tr w:rsidR="00141D96" w:rsidRPr="00C56AF9" w14:paraId="57246E94" w14:textId="77777777" w:rsidTr="00C56AF9">
        <w:trPr>
          <w:jc w:val="center"/>
        </w:trPr>
        <w:tc>
          <w:tcPr>
            <w:tcW w:w="2592" w:type="dxa"/>
            <w:shd w:val="clear" w:color="auto" w:fill="F2F5F9"/>
            <w:tcMar>
              <w:top w:w="100" w:type="dxa"/>
              <w:left w:w="120" w:type="dxa"/>
              <w:bottom w:w="100" w:type="dxa"/>
              <w:right w:w="120" w:type="dxa"/>
            </w:tcMar>
          </w:tcPr>
          <w:p w14:paraId="2E9D56E5" w14:textId="77777777" w:rsidR="00141D96" w:rsidRPr="00C56AF9" w:rsidRDefault="00000000">
            <w:pPr>
              <w:rPr>
                <w:rFonts w:ascii="Times New Roman" w:hAnsi="Times New Roman" w:cs="Times New Roman"/>
              </w:rPr>
            </w:pPr>
            <w:r w:rsidRPr="00C56AF9">
              <w:rPr>
                <w:rFonts w:ascii="Times New Roman" w:hAnsi="Times New Roman" w:cs="Times New Roman"/>
                <w:sz w:val="18"/>
              </w:rPr>
              <w:t>Băng thông Mạng</w:t>
            </w:r>
          </w:p>
        </w:tc>
        <w:tc>
          <w:tcPr>
            <w:tcW w:w="3168" w:type="dxa"/>
            <w:shd w:val="clear" w:color="auto" w:fill="F2F5F9"/>
            <w:tcMar>
              <w:top w:w="100" w:type="dxa"/>
              <w:left w:w="120" w:type="dxa"/>
              <w:bottom w:w="100" w:type="dxa"/>
              <w:right w:w="120" w:type="dxa"/>
            </w:tcMar>
          </w:tcPr>
          <w:p w14:paraId="651B4BF5" w14:textId="77777777" w:rsidR="00141D96" w:rsidRPr="00C56AF9" w:rsidRDefault="00000000">
            <w:pPr>
              <w:rPr>
                <w:rFonts w:ascii="Times New Roman" w:hAnsi="Times New Roman" w:cs="Times New Roman"/>
              </w:rPr>
            </w:pPr>
            <w:r w:rsidRPr="00C56AF9">
              <w:rPr>
                <w:rFonts w:ascii="Times New Roman" w:hAnsi="Times New Roman" w:cs="Times New Roman"/>
                <w:sz w:val="18"/>
              </w:rPr>
              <w:t>100 Mbps Shared Outbound</w:t>
            </w:r>
          </w:p>
        </w:tc>
        <w:tc>
          <w:tcPr>
            <w:tcW w:w="3600" w:type="dxa"/>
            <w:shd w:val="clear" w:color="auto" w:fill="F2F5F9"/>
            <w:tcMar>
              <w:top w:w="100" w:type="dxa"/>
              <w:left w:w="120" w:type="dxa"/>
              <w:bottom w:w="100" w:type="dxa"/>
              <w:right w:w="120" w:type="dxa"/>
            </w:tcMar>
          </w:tcPr>
          <w:p w14:paraId="633DDBC1" w14:textId="77777777" w:rsidR="00141D96" w:rsidRPr="00C56AF9" w:rsidRDefault="00000000">
            <w:pPr>
              <w:rPr>
                <w:rFonts w:ascii="Times New Roman" w:hAnsi="Times New Roman" w:cs="Times New Roman"/>
              </w:rPr>
            </w:pPr>
            <w:r w:rsidRPr="00C56AF9">
              <w:rPr>
                <w:rFonts w:ascii="Times New Roman" w:hAnsi="Times New Roman" w:cs="Times New Roman"/>
                <w:sz w:val="18"/>
              </w:rPr>
              <w:t>Băng thông API server: 5 - 15 Mbps. Luồng Video HLS phục vụ trực tiếp từ hạ tầng CDN.</w:t>
            </w:r>
          </w:p>
        </w:tc>
      </w:tr>
    </w:tbl>
    <w:p w14:paraId="2BB2FA16" w14:textId="77777777" w:rsidR="00141D96" w:rsidRPr="00C56AF9" w:rsidRDefault="00141D96">
      <w:pPr>
        <w:spacing w:after="120"/>
        <w:rPr>
          <w:rFonts w:ascii="Times New Roman" w:hAnsi="Times New Roman" w:cs="Times New Roman"/>
        </w:rPr>
      </w:pPr>
    </w:p>
    <w:p w14:paraId="0C30DB10" w14:textId="77777777" w:rsidR="00141D96" w:rsidRPr="00C56AF9" w:rsidRDefault="00000000">
      <w:pPr>
        <w:pStyle w:val="Heading1"/>
        <w:spacing w:before="280" w:after="120"/>
        <w:rPr>
          <w:rFonts w:ascii="Times New Roman" w:hAnsi="Times New Roman" w:cs="Times New Roman"/>
        </w:rPr>
      </w:pPr>
      <w:r w:rsidRPr="00C56AF9">
        <w:rPr>
          <w:rFonts w:ascii="Times New Roman" w:hAnsi="Times New Roman" w:cs="Times New Roman"/>
          <w:color w:val="0F2043"/>
          <w:sz w:val="27"/>
        </w:rPr>
        <w:t>6. Bảng Ma Trận Tổng Hop So Sánh 4 Phân Hệ CNTT</w:t>
      </w:r>
    </w:p>
    <w:p w14:paraId="4950A9B6" w14:textId="77777777" w:rsidR="00141D96" w:rsidRPr="00C56AF9" w:rsidRDefault="00000000">
      <w:pPr>
        <w:rPr>
          <w:rFonts w:ascii="Times New Roman" w:hAnsi="Times New Roman" w:cs="Times New Roman"/>
        </w:rPr>
      </w:pPr>
      <w:r w:rsidRPr="00C56AF9">
        <w:rPr>
          <w:rFonts w:ascii="Times New Roman" w:hAnsi="Times New Roman" w:cs="Times New Roman"/>
        </w:rPr>
        <w:t>Bảng tổng hợp dưới đây giúp Ban Giám đốc và Đội ngũ Kỹ thuật đối soát nhanh bức tranh tổng thể về vai trò, ứng dụng và định mức tiêu tốn tài nguyên của cả 4 phân hệ: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8"/>
        <w:gridCol w:w="2160"/>
        <w:gridCol w:w="1872"/>
        <w:gridCol w:w="1728"/>
        <w:gridCol w:w="1872"/>
      </w:tblGrid>
      <w:tr w:rsidR="00141D96" w:rsidRPr="00C56AF9" w14:paraId="666BDA68" w14:textId="77777777" w:rsidTr="00C56AF9">
        <w:trPr>
          <w:jc w:val="center"/>
        </w:trPr>
        <w:tc>
          <w:tcPr>
            <w:tcW w:w="1728" w:type="dxa"/>
            <w:shd w:val="clear" w:color="auto" w:fill="1F497D"/>
            <w:tcMar>
              <w:top w:w="120" w:type="dxa"/>
              <w:left w:w="100" w:type="dxa"/>
              <w:bottom w:w="120" w:type="dxa"/>
              <w:right w:w="100" w:type="dxa"/>
            </w:tcMar>
          </w:tcPr>
          <w:p w14:paraId="368B8E19"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7"/>
              </w:rPr>
              <w:t>Phân hệ</w:t>
            </w:r>
          </w:p>
        </w:tc>
        <w:tc>
          <w:tcPr>
            <w:tcW w:w="2160" w:type="dxa"/>
            <w:shd w:val="clear" w:color="auto" w:fill="1F497D"/>
            <w:tcMar>
              <w:top w:w="120" w:type="dxa"/>
              <w:left w:w="100" w:type="dxa"/>
              <w:bottom w:w="120" w:type="dxa"/>
              <w:right w:w="100" w:type="dxa"/>
            </w:tcMar>
          </w:tcPr>
          <w:p w14:paraId="22D72CE6"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7"/>
              </w:rPr>
              <w:t>Tác vụ &amp; Vai trò chính</w:t>
            </w:r>
          </w:p>
        </w:tc>
        <w:tc>
          <w:tcPr>
            <w:tcW w:w="1872" w:type="dxa"/>
            <w:shd w:val="clear" w:color="auto" w:fill="1F497D"/>
            <w:tcMar>
              <w:top w:w="120" w:type="dxa"/>
              <w:left w:w="100" w:type="dxa"/>
              <w:bottom w:w="120" w:type="dxa"/>
              <w:right w:w="100" w:type="dxa"/>
            </w:tcMar>
          </w:tcPr>
          <w:p w14:paraId="33E248E6"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7"/>
              </w:rPr>
              <w:t>Ứng dụng cốt lõi</w:t>
            </w:r>
          </w:p>
        </w:tc>
        <w:tc>
          <w:tcPr>
            <w:tcW w:w="1728" w:type="dxa"/>
            <w:shd w:val="clear" w:color="auto" w:fill="1F497D"/>
            <w:tcMar>
              <w:top w:w="120" w:type="dxa"/>
              <w:left w:w="100" w:type="dxa"/>
              <w:bottom w:w="120" w:type="dxa"/>
              <w:right w:w="100" w:type="dxa"/>
            </w:tcMar>
          </w:tcPr>
          <w:p w14:paraId="0B137520"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7"/>
              </w:rPr>
              <w:t>Tài nguyên cấp</w:t>
            </w:r>
          </w:p>
        </w:tc>
        <w:tc>
          <w:tcPr>
            <w:tcW w:w="1872" w:type="dxa"/>
            <w:shd w:val="clear" w:color="auto" w:fill="1F497D"/>
            <w:tcMar>
              <w:top w:w="120" w:type="dxa"/>
              <w:left w:w="100" w:type="dxa"/>
              <w:bottom w:w="120" w:type="dxa"/>
              <w:right w:w="100" w:type="dxa"/>
            </w:tcMar>
          </w:tcPr>
          <w:p w14:paraId="048110BD" w14:textId="77777777" w:rsidR="00141D96" w:rsidRPr="00C56AF9" w:rsidRDefault="00000000">
            <w:pPr>
              <w:jc w:val="center"/>
              <w:rPr>
                <w:rFonts w:ascii="Times New Roman" w:hAnsi="Times New Roman" w:cs="Times New Roman"/>
              </w:rPr>
            </w:pPr>
            <w:r w:rsidRPr="00C56AF9">
              <w:rPr>
                <w:rFonts w:ascii="Times New Roman" w:hAnsi="Times New Roman" w:cs="Times New Roman"/>
                <w:b/>
                <w:color w:val="FFFFFF"/>
                <w:sz w:val="17"/>
              </w:rPr>
              <w:t>Mức tiêu tốn thực tế</w:t>
            </w:r>
          </w:p>
        </w:tc>
      </w:tr>
      <w:tr w:rsidR="00141D96" w:rsidRPr="00C56AF9" w14:paraId="56252A77" w14:textId="77777777" w:rsidTr="00C56AF9">
        <w:trPr>
          <w:jc w:val="center"/>
        </w:trPr>
        <w:tc>
          <w:tcPr>
            <w:tcW w:w="1728" w:type="dxa"/>
            <w:shd w:val="clear" w:color="auto" w:fill="FFFFFF"/>
            <w:tcMar>
              <w:top w:w="100" w:type="dxa"/>
              <w:left w:w="100" w:type="dxa"/>
              <w:bottom w:w="100" w:type="dxa"/>
              <w:right w:w="100" w:type="dxa"/>
            </w:tcMar>
          </w:tcPr>
          <w:p w14:paraId="52A6A704" w14:textId="77777777" w:rsidR="00141D96" w:rsidRPr="00C56AF9" w:rsidRDefault="00000000">
            <w:pPr>
              <w:jc w:val="center"/>
              <w:rPr>
                <w:rFonts w:ascii="Times New Roman" w:hAnsi="Times New Roman" w:cs="Times New Roman"/>
              </w:rPr>
            </w:pPr>
            <w:r w:rsidRPr="00C56AF9">
              <w:rPr>
                <w:rFonts w:ascii="Times New Roman" w:hAnsi="Times New Roman" w:cs="Times New Roman"/>
                <w:sz w:val="17"/>
              </w:rPr>
              <w:t>Phân hệ 1</w:t>
            </w:r>
            <w:r w:rsidRPr="00C56AF9">
              <w:rPr>
                <w:rFonts w:ascii="Times New Roman" w:hAnsi="Times New Roman" w:cs="Times New Roman"/>
                <w:sz w:val="17"/>
              </w:rPr>
              <w:br/>
              <w:t>(Local Server)</w:t>
            </w:r>
          </w:p>
        </w:tc>
        <w:tc>
          <w:tcPr>
            <w:tcW w:w="2160" w:type="dxa"/>
            <w:shd w:val="clear" w:color="auto" w:fill="FFFFFF"/>
            <w:tcMar>
              <w:top w:w="100" w:type="dxa"/>
              <w:left w:w="100" w:type="dxa"/>
              <w:bottom w:w="100" w:type="dxa"/>
              <w:right w:w="100" w:type="dxa"/>
            </w:tcMar>
          </w:tcPr>
          <w:p w14:paraId="5E62191F" w14:textId="77777777" w:rsidR="00141D96" w:rsidRPr="00C56AF9" w:rsidRDefault="00000000">
            <w:pPr>
              <w:rPr>
                <w:rFonts w:ascii="Times New Roman" w:hAnsi="Times New Roman" w:cs="Times New Roman"/>
              </w:rPr>
            </w:pPr>
            <w:r w:rsidRPr="00C56AF9">
              <w:rPr>
                <w:rFonts w:ascii="Times New Roman" w:hAnsi="Times New Roman" w:cs="Times New Roman"/>
                <w:sz w:val="17"/>
              </w:rPr>
              <w:t>Điều hành thi LAN, thu video camera, xuất SH-07.</w:t>
            </w:r>
          </w:p>
        </w:tc>
        <w:tc>
          <w:tcPr>
            <w:tcW w:w="1872" w:type="dxa"/>
            <w:shd w:val="clear" w:color="auto" w:fill="FFFFFF"/>
            <w:tcMar>
              <w:top w:w="100" w:type="dxa"/>
              <w:left w:w="100" w:type="dxa"/>
              <w:bottom w:w="100" w:type="dxa"/>
              <w:right w:w="100" w:type="dxa"/>
            </w:tcMar>
          </w:tcPr>
          <w:p w14:paraId="746A9DD7" w14:textId="77777777" w:rsidR="00141D96" w:rsidRPr="00C56AF9" w:rsidRDefault="00000000">
            <w:pPr>
              <w:rPr>
                <w:rFonts w:ascii="Times New Roman" w:hAnsi="Times New Roman" w:cs="Times New Roman"/>
              </w:rPr>
            </w:pPr>
            <w:r w:rsidRPr="00C56AF9">
              <w:rPr>
                <w:rFonts w:ascii="Times New Roman" w:hAnsi="Times New Roman" w:cs="Times New Roman"/>
                <w:sz w:val="17"/>
              </w:rPr>
              <w:t>PostgreSQL, Nginx, Node.js, FFmpeg.</w:t>
            </w:r>
          </w:p>
        </w:tc>
        <w:tc>
          <w:tcPr>
            <w:tcW w:w="1728" w:type="dxa"/>
            <w:shd w:val="clear" w:color="auto" w:fill="FFFFFF"/>
            <w:tcMar>
              <w:top w:w="100" w:type="dxa"/>
              <w:left w:w="100" w:type="dxa"/>
              <w:bottom w:w="100" w:type="dxa"/>
              <w:right w:w="100" w:type="dxa"/>
            </w:tcMar>
          </w:tcPr>
          <w:p w14:paraId="39362A4E" w14:textId="77777777" w:rsidR="00141D96" w:rsidRPr="00C56AF9" w:rsidRDefault="00000000">
            <w:pPr>
              <w:rPr>
                <w:rFonts w:ascii="Times New Roman" w:hAnsi="Times New Roman" w:cs="Times New Roman"/>
              </w:rPr>
            </w:pPr>
            <w:r w:rsidRPr="00C56AF9">
              <w:rPr>
                <w:rFonts w:ascii="Times New Roman" w:hAnsi="Times New Roman" w:cs="Times New Roman"/>
                <w:sz w:val="17"/>
              </w:rPr>
              <w:t>Xeon 12C, 32GB RAM, 12TB HDD.</w:t>
            </w:r>
          </w:p>
        </w:tc>
        <w:tc>
          <w:tcPr>
            <w:tcW w:w="1872" w:type="dxa"/>
            <w:shd w:val="clear" w:color="auto" w:fill="FFFFFF"/>
            <w:tcMar>
              <w:top w:w="100" w:type="dxa"/>
              <w:left w:w="100" w:type="dxa"/>
              <w:bottom w:w="100" w:type="dxa"/>
              <w:right w:w="100" w:type="dxa"/>
            </w:tcMar>
          </w:tcPr>
          <w:p w14:paraId="6E01CD12" w14:textId="77777777" w:rsidR="00141D96" w:rsidRPr="00C56AF9" w:rsidRDefault="00000000">
            <w:pPr>
              <w:rPr>
                <w:rFonts w:ascii="Times New Roman" w:hAnsi="Times New Roman" w:cs="Times New Roman"/>
              </w:rPr>
            </w:pPr>
            <w:r w:rsidRPr="00C56AF9">
              <w:rPr>
                <w:rFonts w:ascii="Times New Roman" w:hAnsi="Times New Roman" w:cs="Times New Roman"/>
                <w:sz w:val="17"/>
              </w:rPr>
              <w:t>CPU: 60-75% (peak)</w:t>
            </w:r>
            <w:r w:rsidRPr="00C56AF9">
              <w:rPr>
                <w:rFonts w:ascii="Times New Roman" w:hAnsi="Times New Roman" w:cs="Times New Roman"/>
                <w:sz w:val="17"/>
              </w:rPr>
              <w:br/>
              <w:t>RAM: 18-24GB</w:t>
            </w:r>
            <w:r w:rsidRPr="00C56AF9">
              <w:rPr>
                <w:rFonts w:ascii="Times New Roman" w:hAnsi="Times New Roman" w:cs="Times New Roman"/>
                <w:sz w:val="17"/>
              </w:rPr>
              <w:br/>
              <w:t>LAN: 60-120Mbps</w:t>
            </w:r>
          </w:p>
        </w:tc>
      </w:tr>
      <w:tr w:rsidR="00141D96" w:rsidRPr="00C56AF9" w14:paraId="43FF7B49" w14:textId="77777777" w:rsidTr="00C56AF9">
        <w:trPr>
          <w:jc w:val="center"/>
        </w:trPr>
        <w:tc>
          <w:tcPr>
            <w:tcW w:w="1728" w:type="dxa"/>
            <w:shd w:val="clear" w:color="auto" w:fill="F2F5F9"/>
            <w:tcMar>
              <w:top w:w="100" w:type="dxa"/>
              <w:left w:w="100" w:type="dxa"/>
              <w:bottom w:w="100" w:type="dxa"/>
              <w:right w:w="100" w:type="dxa"/>
            </w:tcMar>
          </w:tcPr>
          <w:p w14:paraId="6ADB0C0B" w14:textId="77777777" w:rsidR="00141D96" w:rsidRPr="00C56AF9" w:rsidRDefault="00000000">
            <w:pPr>
              <w:jc w:val="center"/>
              <w:rPr>
                <w:rFonts w:ascii="Times New Roman" w:hAnsi="Times New Roman" w:cs="Times New Roman"/>
              </w:rPr>
            </w:pPr>
            <w:r w:rsidRPr="00C56AF9">
              <w:rPr>
                <w:rFonts w:ascii="Times New Roman" w:hAnsi="Times New Roman" w:cs="Times New Roman"/>
                <w:sz w:val="17"/>
              </w:rPr>
              <w:t>Phân hệ 2</w:t>
            </w:r>
            <w:r w:rsidRPr="00C56AF9">
              <w:rPr>
                <w:rFonts w:ascii="Times New Roman" w:hAnsi="Times New Roman" w:cs="Times New Roman"/>
                <w:sz w:val="17"/>
              </w:rPr>
              <w:br/>
              <w:t>(NAS WORM)</w:t>
            </w:r>
          </w:p>
        </w:tc>
        <w:tc>
          <w:tcPr>
            <w:tcW w:w="2160" w:type="dxa"/>
            <w:shd w:val="clear" w:color="auto" w:fill="F2F5F9"/>
            <w:tcMar>
              <w:top w:w="100" w:type="dxa"/>
              <w:left w:w="100" w:type="dxa"/>
              <w:bottom w:w="100" w:type="dxa"/>
              <w:right w:w="100" w:type="dxa"/>
            </w:tcMar>
          </w:tcPr>
          <w:p w14:paraId="7069E2A7" w14:textId="77777777" w:rsidR="00141D96" w:rsidRPr="00C56AF9" w:rsidRDefault="00000000">
            <w:pPr>
              <w:rPr>
                <w:rFonts w:ascii="Times New Roman" w:hAnsi="Times New Roman" w:cs="Times New Roman"/>
              </w:rPr>
            </w:pPr>
            <w:r w:rsidRPr="00C56AF9">
              <w:rPr>
                <w:rFonts w:ascii="Times New Roman" w:hAnsi="Times New Roman" w:cs="Times New Roman"/>
                <w:sz w:val="17"/>
              </w:rPr>
              <w:t>Niêm phong số Flight Log thô (.raw) 10 năm.</w:t>
            </w:r>
          </w:p>
        </w:tc>
        <w:tc>
          <w:tcPr>
            <w:tcW w:w="1872" w:type="dxa"/>
            <w:shd w:val="clear" w:color="auto" w:fill="F2F5F9"/>
            <w:tcMar>
              <w:top w:w="100" w:type="dxa"/>
              <w:left w:w="100" w:type="dxa"/>
              <w:bottom w:w="100" w:type="dxa"/>
              <w:right w:w="100" w:type="dxa"/>
            </w:tcMar>
          </w:tcPr>
          <w:p w14:paraId="292906CC" w14:textId="77777777" w:rsidR="00141D96" w:rsidRPr="00C56AF9" w:rsidRDefault="00000000">
            <w:pPr>
              <w:rPr>
                <w:rFonts w:ascii="Times New Roman" w:hAnsi="Times New Roman" w:cs="Times New Roman"/>
              </w:rPr>
            </w:pPr>
            <w:r w:rsidRPr="00C56AF9">
              <w:rPr>
                <w:rFonts w:ascii="Times New Roman" w:hAnsi="Times New Roman" w:cs="Times New Roman"/>
                <w:sz w:val="17"/>
              </w:rPr>
              <w:t>Synology DSM, WORM Engine, PKI HSM.</w:t>
            </w:r>
          </w:p>
        </w:tc>
        <w:tc>
          <w:tcPr>
            <w:tcW w:w="1728" w:type="dxa"/>
            <w:shd w:val="clear" w:color="auto" w:fill="F2F5F9"/>
            <w:tcMar>
              <w:top w:w="100" w:type="dxa"/>
              <w:left w:w="100" w:type="dxa"/>
              <w:bottom w:w="100" w:type="dxa"/>
              <w:right w:w="100" w:type="dxa"/>
            </w:tcMar>
          </w:tcPr>
          <w:p w14:paraId="25F689C4" w14:textId="77777777" w:rsidR="00141D96" w:rsidRPr="00C56AF9" w:rsidRDefault="00000000">
            <w:pPr>
              <w:rPr>
                <w:rFonts w:ascii="Times New Roman" w:hAnsi="Times New Roman" w:cs="Times New Roman"/>
              </w:rPr>
            </w:pPr>
            <w:r w:rsidRPr="00C56AF9">
              <w:rPr>
                <w:rFonts w:ascii="Times New Roman" w:hAnsi="Times New Roman" w:cs="Times New Roman"/>
                <w:sz w:val="17"/>
              </w:rPr>
              <w:t>Quad-Core, 8GB RAM, 1TB RAID1.</w:t>
            </w:r>
          </w:p>
        </w:tc>
        <w:tc>
          <w:tcPr>
            <w:tcW w:w="1872" w:type="dxa"/>
            <w:shd w:val="clear" w:color="auto" w:fill="F2F5F9"/>
            <w:tcMar>
              <w:top w:w="100" w:type="dxa"/>
              <w:left w:w="100" w:type="dxa"/>
              <w:bottom w:w="100" w:type="dxa"/>
              <w:right w:w="100" w:type="dxa"/>
            </w:tcMar>
          </w:tcPr>
          <w:p w14:paraId="7E0FECE1" w14:textId="77777777" w:rsidR="00141D96" w:rsidRPr="00C56AF9" w:rsidRDefault="00000000">
            <w:pPr>
              <w:rPr>
                <w:rFonts w:ascii="Times New Roman" w:hAnsi="Times New Roman" w:cs="Times New Roman"/>
              </w:rPr>
            </w:pPr>
            <w:r w:rsidRPr="00C56AF9">
              <w:rPr>
                <w:rFonts w:ascii="Times New Roman" w:hAnsi="Times New Roman" w:cs="Times New Roman"/>
                <w:sz w:val="17"/>
              </w:rPr>
              <w:t>CPU: 5-15%</w:t>
            </w:r>
            <w:r w:rsidRPr="00C56AF9">
              <w:rPr>
                <w:rFonts w:ascii="Times New Roman" w:hAnsi="Times New Roman" w:cs="Times New Roman"/>
                <w:sz w:val="17"/>
              </w:rPr>
              <w:br/>
              <w:t>RAM: 3-5GB</w:t>
            </w:r>
            <w:r w:rsidRPr="00C56AF9">
              <w:rPr>
                <w:rFonts w:ascii="Times New Roman" w:hAnsi="Times New Roman" w:cs="Times New Roman"/>
                <w:sz w:val="17"/>
              </w:rPr>
              <w:br/>
              <w:t>LAN: &lt; 5Mbps</w:t>
            </w:r>
          </w:p>
        </w:tc>
      </w:tr>
      <w:tr w:rsidR="00141D96" w:rsidRPr="00C56AF9" w14:paraId="0C85FCD4" w14:textId="77777777" w:rsidTr="00C56AF9">
        <w:trPr>
          <w:jc w:val="center"/>
        </w:trPr>
        <w:tc>
          <w:tcPr>
            <w:tcW w:w="1728" w:type="dxa"/>
            <w:shd w:val="clear" w:color="auto" w:fill="FFFFFF"/>
            <w:tcMar>
              <w:top w:w="100" w:type="dxa"/>
              <w:left w:w="100" w:type="dxa"/>
              <w:bottom w:w="100" w:type="dxa"/>
              <w:right w:w="100" w:type="dxa"/>
            </w:tcMar>
          </w:tcPr>
          <w:p w14:paraId="3B2969A0" w14:textId="77777777" w:rsidR="00141D96" w:rsidRPr="00C56AF9" w:rsidRDefault="00000000">
            <w:pPr>
              <w:jc w:val="center"/>
              <w:rPr>
                <w:rFonts w:ascii="Times New Roman" w:hAnsi="Times New Roman" w:cs="Times New Roman"/>
              </w:rPr>
            </w:pPr>
            <w:r w:rsidRPr="00C56AF9">
              <w:rPr>
                <w:rFonts w:ascii="Times New Roman" w:hAnsi="Times New Roman" w:cs="Times New Roman"/>
                <w:sz w:val="17"/>
              </w:rPr>
              <w:t>Phân hệ 3</w:t>
            </w:r>
            <w:r w:rsidRPr="00C56AF9">
              <w:rPr>
                <w:rFonts w:ascii="Times New Roman" w:hAnsi="Times New Roman" w:cs="Times New Roman"/>
                <w:sz w:val="17"/>
              </w:rPr>
              <w:br/>
              <w:t>(Máy trạm thi)</w:t>
            </w:r>
          </w:p>
        </w:tc>
        <w:tc>
          <w:tcPr>
            <w:tcW w:w="2160" w:type="dxa"/>
            <w:shd w:val="clear" w:color="auto" w:fill="FFFFFF"/>
            <w:tcMar>
              <w:top w:w="100" w:type="dxa"/>
              <w:left w:w="100" w:type="dxa"/>
              <w:bottom w:w="100" w:type="dxa"/>
              <w:right w:w="100" w:type="dxa"/>
            </w:tcMar>
          </w:tcPr>
          <w:p w14:paraId="3EC5EB41" w14:textId="77777777" w:rsidR="00141D96" w:rsidRPr="00C56AF9" w:rsidRDefault="00000000">
            <w:pPr>
              <w:rPr>
                <w:rFonts w:ascii="Times New Roman" w:hAnsi="Times New Roman" w:cs="Times New Roman"/>
              </w:rPr>
            </w:pPr>
            <w:r w:rsidRPr="00C56AF9">
              <w:rPr>
                <w:rFonts w:ascii="Times New Roman" w:hAnsi="Times New Roman" w:cs="Times New Roman"/>
                <w:sz w:val="17"/>
              </w:rPr>
              <w:t>Thí sinh ngồi thi trắc nghiệm LAN cô lập.</w:t>
            </w:r>
          </w:p>
        </w:tc>
        <w:tc>
          <w:tcPr>
            <w:tcW w:w="1872" w:type="dxa"/>
            <w:shd w:val="clear" w:color="auto" w:fill="FFFFFF"/>
            <w:tcMar>
              <w:top w:w="100" w:type="dxa"/>
              <w:left w:w="100" w:type="dxa"/>
              <w:bottom w:w="100" w:type="dxa"/>
              <w:right w:w="100" w:type="dxa"/>
            </w:tcMar>
          </w:tcPr>
          <w:p w14:paraId="49DEE512" w14:textId="77777777" w:rsidR="00141D96" w:rsidRPr="00C56AF9" w:rsidRDefault="00000000">
            <w:pPr>
              <w:rPr>
                <w:rFonts w:ascii="Times New Roman" w:hAnsi="Times New Roman" w:cs="Times New Roman"/>
              </w:rPr>
            </w:pPr>
            <w:r w:rsidRPr="00C56AF9">
              <w:rPr>
                <w:rFonts w:ascii="Times New Roman" w:hAnsi="Times New Roman" w:cs="Times New Roman"/>
                <w:sz w:val="17"/>
              </w:rPr>
              <w:t>Win 11 Kiosk, SafeExamBrowser.</w:t>
            </w:r>
          </w:p>
        </w:tc>
        <w:tc>
          <w:tcPr>
            <w:tcW w:w="1728" w:type="dxa"/>
            <w:shd w:val="clear" w:color="auto" w:fill="FFFFFF"/>
            <w:tcMar>
              <w:top w:w="100" w:type="dxa"/>
              <w:left w:w="100" w:type="dxa"/>
              <w:bottom w:w="100" w:type="dxa"/>
              <w:right w:w="100" w:type="dxa"/>
            </w:tcMar>
          </w:tcPr>
          <w:p w14:paraId="0706AFD2" w14:textId="77777777" w:rsidR="00141D96" w:rsidRPr="00C56AF9" w:rsidRDefault="00000000">
            <w:pPr>
              <w:rPr>
                <w:rFonts w:ascii="Times New Roman" w:hAnsi="Times New Roman" w:cs="Times New Roman"/>
              </w:rPr>
            </w:pPr>
            <w:r w:rsidRPr="00C56AF9">
              <w:rPr>
                <w:rFonts w:ascii="Times New Roman" w:hAnsi="Times New Roman" w:cs="Times New Roman"/>
                <w:sz w:val="17"/>
              </w:rPr>
              <w:t>Core i3, 8GB RAM, 120GB SSD.</w:t>
            </w:r>
          </w:p>
        </w:tc>
        <w:tc>
          <w:tcPr>
            <w:tcW w:w="1872" w:type="dxa"/>
            <w:shd w:val="clear" w:color="auto" w:fill="FFFFFF"/>
            <w:tcMar>
              <w:top w:w="100" w:type="dxa"/>
              <w:left w:w="100" w:type="dxa"/>
              <w:bottom w:w="100" w:type="dxa"/>
              <w:right w:w="100" w:type="dxa"/>
            </w:tcMar>
          </w:tcPr>
          <w:p w14:paraId="2693BB52" w14:textId="77777777" w:rsidR="00141D96" w:rsidRPr="00C56AF9" w:rsidRDefault="00000000">
            <w:pPr>
              <w:rPr>
                <w:rFonts w:ascii="Times New Roman" w:hAnsi="Times New Roman" w:cs="Times New Roman"/>
              </w:rPr>
            </w:pPr>
            <w:r w:rsidRPr="00C56AF9">
              <w:rPr>
                <w:rFonts w:ascii="Times New Roman" w:hAnsi="Times New Roman" w:cs="Times New Roman"/>
                <w:sz w:val="17"/>
              </w:rPr>
              <w:t>CPU: 10-20%</w:t>
            </w:r>
            <w:r w:rsidRPr="00C56AF9">
              <w:rPr>
                <w:rFonts w:ascii="Times New Roman" w:hAnsi="Times New Roman" w:cs="Times New Roman"/>
                <w:sz w:val="17"/>
              </w:rPr>
              <w:br/>
              <w:t>RAM: 3.2-4GB</w:t>
            </w:r>
            <w:r w:rsidRPr="00C56AF9">
              <w:rPr>
                <w:rFonts w:ascii="Times New Roman" w:hAnsi="Times New Roman" w:cs="Times New Roman"/>
                <w:sz w:val="17"/>
              </w:rPr>
              <w:br/>
              <w:t>LAN: &lt; 500Kbps</w:t>
            </w:r>
          </w:p>
        </w:tc>
      </w:tr>
      <w:tr w:rsidR="00141D96" w:rsidRPr="00C56AF9" w14:paraId="651C3D18" w14:textId="77777777" w:rsidTr="00C56AF9">
        <w:trPr>
          <w:jc w:val="center"/>
        </w:trPr>
        <w:tc>
          <w:tcPr>
            <w:tcW w:w="1728" w:type="dxa"/>
            <w:shd w:val="clear" w:color="auto" w:fill="F2F5F9"/>
            <w:tcMar>
              <w:top w:w="100" w:type="dxa"/>
              <w:left w:w="100" w:type="dxa"/>
              <w:bottom w:w="100" w:type="dxa"/>
              <w:right w:w="100" w:type="dxa"/>
            </w:tcMar>
          </w:tcPr>
          <w:p w14:paraId="0B4101CC" w14:textId="77777777" w:rsidR="00141D96" w:rsidRPr="00C56AF9" w:rsidRDefault="00000000">
            <w:pPr>
              <w:jc w:val="center"/>
              <w:rPr>
                <w:rFonts w:ascii="Times New Roman" w:hAnsi="Times New Roman" w:cs="Times New Roman"/>
              </w:rPr>
            </w:pPr>
            <w:r w:rsidRPr="00C56AF9">
              <w:rPr>
                <w:rFonts w:ascii="Times New Roman" w:hAnsi="Times New Roman" w:cs="Times New Roman"/>
                <w:sz w:val="17"/>
              </w:rPr>
              <w:t>Phân hệ 4</w:t>
            </w:r>
            <w:r w:rsidRPr="00C56AF9">
              <w:rPr>
                <w:rFonts w:ascii="Times New Roman" w:hAnsi="Times New Roman" w:cs="Times New Roman"/>
                <w:sz w:val="17"/>
              </w:rPr>
              <w:br/>
              <w:t>(LMS Cloud)</w:t>
            </w:r>
          </w:p>
        </w:tc>
        <w:tc>
          <w:tcPr>
            <w:tcW w:w="2160" w:type="dxa"/>
            <w:shd w:val="clear" w:color="auto" w:fill="F2F5F9"/>
            <w:tcMar>
              <w:top w:w="100" w:type="dxa"/>
              <w:left w:w="100" w:type="dxa"/>
              <w:bottom w:w="100" w:type="dxa"/>
              <w:right w:w="100" w:type="dxa"/>
            </w:tcMar>
          </w:tcPr>
          <w:p w14:paraId="57EEAC1A" w14:textId="77777777" w:rsidR="00141D96" w:rsidRPr="00C56AF9" w:rsidRDefault="00000000">
            <w:pPr>
              <w:rPr>
                <w:rFonts w:ascii="Times New Roman" w:hAnsi="Times New Roman" w:cs="Times New Roman"/>
              </w:rPr>
            </w:pPr>
            <w:r w:rsidRPr="00C56AF9">
              <w:rPr>
                <w:rFonts w:ascii="Times New Roman" w:hAnsi="Times New Roman" w:cs="Times New Roman"/>
                <w:sz w:val="17"/>
              </w:rPr>
              <w:t>Dạy lý thuyết online, Time-tracking, DRM.</w:t>
            </w:r>
          </w:p>
        </w:tc>
        <w:tc>
          <w:tcPr>
            <w:tcW w:w="1872" w:type="dxa"/>
            <w:shd w:val="clear" w:color="auto" w:fill="F2F5F9"/>
            <w:tcMar>
              <w:top w:w="100" w:type="dxa"/>
              <w:left w:w="100" w:type="dxa"/>
              <w:bottom w:w="100" w:type="dxa"/>
              <w:right w:w="100" w:type="dxa"/>
            </w:tcMar>
          </w:tcPr>
          <w:p w14:paraId="7A4D35BD" w14:textId="77777777" w:rsidR="00141D96" w:rsidRPr="00C56AF9" w:rsidRDefault="00000000">
            <w:pPr>
              <w:rPr>
                <w:rFonts w:ascii="Times New Roman" w:hAnsi="Times New Roman" w:cs="Times New Roman"/>
              </w:rPr>
            </w:pPr>
            <w:r w:rsidRPr="00C56AF9">
              <w:rPr>
                <w:rFonts w:ascii="Times New Roman" w:hAnsi="Times New Roman" w:cs="Times New Roman"/>
                <w:sz w:val="17"/>
              </w:rPr>
              <w:t>Ubuntu, Moodle/Canvas, Vimeo CDN.</w:t>
            </w:r>
          </w:p>
        </w:tc>
        <w:tc>
          <w:tcPr>
            <w:tcW w:w="1728" w:type="dxa"/>
            <w:shd w:val="clear" w:color="auto" w:fill="F2F5F9"/>
            <w:tcMar>
              <w:top w:w="100" w:type="dxa"/>
              <w:left w:w="100" w:type="dxa"/>
              <w:bottom w:w="100" w:type="dxa"/>
              <w:right w:w="100" w:type="dxa"/>
            </w:tcMar>
          </w:tcPr>
          <w:p w14:paraId="7F137AC2" w14:textId="77777777" w:rsidR="00141D96" w:rsidRPr="00C56AF9" w:rsidRDefault="00000000">
            <w:pPr>
              <w:rPr>
                <w:rFonts w:ascii="Times New Roman" w:hAnsi="Times New Roman" w:cs="Times New Roman"/>
              </w:rPr>
            </w:pPr>
            <w:r w:rsidRPr="00C56AF9">
              <w:rPr>
                <w:rFonts w:ascii="Times New Roman" w:hAnsi="Times New Roman" w:cs="Times New Roman"/>
                <w:sz w:val="17"/>
              </w:rPr>
              <w:t>4 vCPUs, 8GB RAM, 100GB SSD.</w:t>
            </w:r>
          </w:p>
        </w:tc>
        <w:tc>
          <w:tcPr>
            <w:tcW w:w="1872" w:type="dxa"/>
            <w:shd w:val="clear" w:color="auto" w:fill="F2F5F9"/>
            <w:tcMar>
              <w:top w:w="100" w:type="dxa"/>
              <w:left w:w="100" w:type="dxa"/>
              <w:bottom w:w="100" w:type="dxa"/>
              <w:right w:w="100" w:type="dxa"/>
            </w:tcMar>
          </w:tcPr>
          <w:p w14:paraId="29596248" w14:textId="77777777" w:rsidR="00141D96" w:rsidRPr="00C56AF9" w:rsidRDefault="00000000">
            <w:pPr>
              <w:rPr>
                <w:rFonts w:ascii="Times New Roman" w:hAnsi="Times New Roman" w:cs="Times New Roman"/>
              </w:rPr>
            </w:pPr>
            <w:r w:rsidRPr="00C56AF9">
              <w:rPr>
                <w:rFonts w:ascii="Times New Roman" w:hAnsi="Times New Roman" w:cs="Times New Roman"/>
                <w:sz w:val="17"/>
              </w:rPr>
              <w:t>CPU: 20-35%</w:t>
            </w:r>
            <w:r w:rsidRPr="00C56AF9">
              <w:rPr>
                <w:rFonts w:ascii="Times New Roman" w:hAnsi="Times New Roman" w:cs="Times New Roman"/>
                <w:sz w:val="17"/>
              </w:rPr>
              <w:br/>
              <w:t>RAM: 4.5-6GB</w:t>
            </w:r>
            <w:r w:rsidRPr="00C56AF9">
              <w:rPr>
                <w:rFonts w:ascii="Times New Roman" w:hAnsi="Times New Roman" w:cs="Times New Roman"/>
                <w:sz w:val="17"/>
              </w:rPr>
              <w:br/>
              <w:t>Cloud Net: 5-15Mbps</w:t>
            </w:r>
          </w:p>
        </w:tc>
      </w:tr>
    </w:tbl>
    <w:p w14:paraId="0760B2DD" w14:textId="77777777" w:rsidR="00141D96" w:rsidRPr="00C56AF9" w:rsidRDefault="00141D96">
      <w:pPr>
        <w:spacing w:after="240"/>
        <w:rPr>
          <w:rFonts w:ascii="Times New Roman" w:hAnsi="Times New Roman" w:cs="Times New Roman"/>
        </w:rPr>
      </w:pPr>
    </w:p>
    <w:p w14:paraId="23BA8667" w14:textId="77777777" w:rsidR="00141D96" w:rsidRPr="00C56AF9" w:rsidRDefault="00000000" w:rsidP="00C56AF9">
      <w:pPr>
        <w:jc w:val="both"/>
        <w:rPr>
          <w:rFonts w:ascii="Times New Roman" w:hAnsi="Times New Roman" w:cs="Times New Roman"/>
        </w:rPr>
      </w:pPr>
      <w:r w:rsidRPr="00C56AF9">
        <w:rPr>
          <w:rFonts w:ascii="Times New Roman" w:hAnsi="Times New Roman" w:cs="Times New Roman"/>
          <w:b/>
        </w:rPr>
        <w:t xml:space="preserve">Kết luận: </w:t>
      </w:r>
      <w:r w:rsidRPr="00C56AF9">
        <w:rPr>
          <w:rFonts w:ascii="Times New Roman" w:hAnsi="Times New Roman" w:cs="Times New Roman"/>
        </w:rPr>
        <w:t>Bản đặc tả chi tiết về tác vụ, ứng dụng và tài nguyên của 4 phân hệ nêu trên cung cấp căn cứ kỹ thuật chính xác tuyệt đối để đối tác CNTT lập trình hệ thống và bộ phận mua sắm tiến hành trang bị phần cứng đúng chủng loại, đảm bảo vận hành ổn định và tuân thủ 100% quy định pháp lý của Bộ Quốc phòng.</w:t>
      </w:r>
    </w:p>
    <w:sectPr w:rsidR="00141D96" w:rsidRPr="00C56AF9"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76FA" w14:textId="77777777" w:rsidR="00C863E3" w:rsidRDefault="00C863E3">
      <w:pPr>
        <w:spacing w:after="0" w:line="240" w:lineRule="auto"/>
      </w:pPr>
      <w:r>
        <w:separator/>
      </w:r>
    </w:p>
  </w:endnote>
  <w:endnote w:type="continuationSeparator" w:id="0">
    <w:p w14:paraId="4208CED7" w14:textId="77777777" w:rsidR="00C863E3" w:rsidRDefault="00C86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4AAE" w14:textId="77777777" w:rsidR="00141D96" w:rsidRPr="007D404A" w:rsidRDefault="00000000">
    <w:pPr>
      <w:pStyle w:val="Footer"/>
      <w:jc w:val="center"/>
      <w:rPr>
        <w:rFonts w:ascii="Times New Roman" w:hAnsi="Times New Roman" w:cs="Times New Roman"/>
      </w:rPr>
    </w:pPr>
    <w:r w:rsidRPr="007D404A">
      <w:rPr>
        <w:rFonts w:ascii="Times New Roman" w:hAnsi="Times New Roman" w:cs="Times New Roman"/>
        <w:color w:val="646464"/>
        <w:sz w:val="18"/>
      </w:rPr>
      <w:t xml:space="preserve">Trang </w:t>
    </w:r>
    <w:r w:rsidRPr="007D404A">
      <w:rPr>
        <w:rFonts w:ascii="Times New Roman" w:hAnsi="Times New Roman" w:cs="Times New Roman"/>
      </w:rPr>
      <w:fldChar w:fldCharType="begin"/>
    </w:r>
    <w:r w:rsidRPr="007D404A">
      <w:rPr>
        <w:rFonts w:ascii="Times New Roman" w:hAnsi="Times New Roman" w:cs="Times New Roman"/>
      </w:rPr>
      <w:instrText>PAGE</w:instrText>
    </w:r>
    <w:r w:rsidRPr="007D404A">
      <w:rPr>
        <w:rFonts w:ascii="Times New Roman" w:hAnsi="Times New Roman" w:cs="Times New Roman"/>
      </w:rPr>
      <w:fldChar w:fldCharType="separate"/>
    </w:r>
    <w:r w:rsidR="00C56AF9" w:rsidRPr="007D404A">
      <w:rPr>
        <w:rFonts w:ascii="Times New Roman" w:hAnsi="Times New Roman" w:cs="Times New Roman"/>
        <w:noProof/>
      </w:rPr>
      <w:t>1</w:t>
    </w:r>
    <w:r w:rsidRPr="007D404A">
      <w:rPr>
        <w:rFonts w:ascii="Times New Roman" w:hAnsi="Times New Roman" w:cs="Times New Roman"/>
      </w:rPr>
      <w:fldChar w:fldCharType="end"/>
    </w:r>
    <w:r w:rsidRPr="007D404A">
      <w:rPr>
        <w:rFonts w:ascii="Times New Roman" w:hAnsi="Times New Roman" w:cs="Times New Roman"/>
        <w:color w:val="646464"/>
        <w:sz w:val="18"/>
      </w:rPr>
      <w:t xml:space="preserve"> / </w:t>
    </w:r>
    <w:r w:rsidRPr="007D404A">
      <w:rPr>
        <w:rFonts w:ascii="Times New Roman" w:hAnsi="Times New Roman" w:cs="Times New Roman"/>
      </w:rPr>
      <w:fldChar w:fldCharType="begin"/>
    </w:r>
    <w:r w:rsidRPr="007D404A">
      <w:rPr>
        <w:rFonts w:ascii="Times New Roman" w:hAnsi="Times New Roman" w:cs="Times New Roman"/>
      </w:rPr>
      <w:instrText>NUMPAGES</w:instrText>
    </w:r>
    <w:r w:rsidRPr="007D404A">
      <w:rPr>
        <w:rFonts w:ascii="Times New Roman" w:hAnsi="Times New Roman" w:cs="Times New Roman"/>
      </w:rPr>
      <w:fldChar w:fldCharType="separate"/>
    </w:r>
    <w:r w:rsidR="00C56AF9" w:rsidRPr="007D404A">
      <w:rPr>
        <w:rFonts w:ascii="Times New Roman" w:hAnsi="Times New Roman" w:cs="Times New Roman"/>
        <w:noProof/>
      </w:rPr>
      <w:t>2</w:t>
    </w:r>
    <w:r w:rsidRPr="007D404A">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8B1FC" w14:textId="77777777" w:rsidR="00C863E3" w:rsidRDefault="00C863E3">
      <w:pPr>
        <w:spacing w:after="0" w:line="240" w:lineRule="auto"/>
      </w:pPr>
      <w:r>
        <w:separator/>
      </w:r>
    </w:p>
  </w:footnote>
  <w:footnote w:type="continuationSeparator" w:id="0">
    <w:p w14:paraId="45BD4B60" w14:textId="77777777" w:rsidR="00C863E3" w:rsidRDefault="00C86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85B1" w14:textId="77777777" w:rsidR="00141D96" w:rsidRPr="00DD46C8" w:rsidRDefault="00000000">
    <w:pPr>
      <w:pStyle w:val="Header"/>
      <w:jc w:val="right"/>
      <w:rPr>
        <w:rFonts w:ascii="Times New Roman" w:hAnsi="Times New Roman" w:cs="Times New Roman"/>
      </w:rPr>
    </w:pPr>
    <w:r w:rsidRPr="00DD46C8">
      <w:rPr>
        <w:rFonts w:ascii="Times New Roman" w:hAnsi="Times New Roman" w:cs="Times New Roman"/>
        <w:color w:val="787878"/>
        <w:sz w:val="17"/>
      </w:rPr>
      <w:t>ĐẶC TẢ TÁC VỤ &amp; TÀI NGUYÊN 4 PHÂN HỆ CNTT ĐÀO TẠO UAV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4991745">
    <w:abstractNumId w:val="8"/>
  </w:num>
  <w:num w:numId="2" w16cid:durableId="302463286">
    <w:abstractNumId w:val="6"/>
  </w:num>
  <w:num w:numId="3" w16cid:durableId="1088112951">
    <w:abstractNumId w:val="5"/>
  </w:num>
  <w:num w:numId="4" w16cid:durableId="230964821">
    <w:abstractNumId w:val="4"/>
  </w:num>
  <w:num w:numId="5" w16cid:durableId="223106515">
    <w:abstractNumId w:val="7"/>
  </w:num>
  <w:num w:numId="6" w16cid:durableId="1930120388">
    <w:abstractNumId w:val="3"/>
  </w:num>
  <w:num w:numId="7" w16cid:durableId="1207372576">
    <w:abstractNumId w:val="2"/>
  </w:num>
  <w:num w:numId="8" w16cid:durableId="1046565149">
    <w:abstractNumId w:val="1"/>
  </w:num>
  <w:num w:numId="9" w16cid:durableId="1568758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96"/>
    <w:rsid w:val="0015074B"/>
    <w:rsid w:val="0029639D"/>
    <w:rsid w:val="00326F90"/>
    <w:rsid w:val="007D404A"/>
    <w:rsid w:val="00AA1D8D"/>
    <w:rsid w:val="00B47730"/>
    <w:rsid w:val="00C56AF9"/>
    <w:rsid w:val="00C863E3"/>
    <w:rsid w:val="00CB0664"/>
    <w:rsid w:val="00D2399A"/>
    <w:rsid w:val="00DD4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CCFB5"/>
  <w14:defaultImageDpi w14:val="300"/>
  <w15:docId w15:val="{0EE75C05-1894-4A7F-BB0A-DFD704640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Arial" w:hAnsi="Arial"/>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4</cp:revision>
  <dcterms:created xsi:type="dcterms:W3CDTF">2013-12-23T23:15:00Z</dcterms:created>
  <dcterms:modified xsi:type="dcterms:W3CDTF">2026-09-10T04:13:00Z</dcterms:modified>
  <cp:category/>
</cp:coreProperties>
</file>