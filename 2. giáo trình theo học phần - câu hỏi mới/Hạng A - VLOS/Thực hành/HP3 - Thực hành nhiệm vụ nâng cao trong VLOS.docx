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760B8" w14:textId="77777777" w:rsidR="00D5763A" w:rsidRPr="00FC261C" w:rsidRDefault="00000000" w:rsidP="00FC261C">
      <w:pPr>
        <w:spacing w:before="40" w:after="80" w:line="324" w:lineRule="auto"/>
        <w:ind/>
        <w:jc w:val="center"/>
        <w:rPr>
          <w:color w:val="auto"/>
        </w:rPr>
      </w:pPr>
      <w:r w:rsidRPr="00FC261C">
        <w:rPr>
          <w:b/>
          <w:sz w:val="25"/>
          <w:color w:val="000000"/>
        </w:rPr>
        <w:t>HỌC VIỆN / TRUNG TÂM HUẤN LUYỆN ĐÀO TẠO PHI CÔNG UAV</w:t>
      </w:r>
    </w:p>
    <w:p w14:paraId="52E62FFC" w14:textId="77777777" w:rsidR="00D5763A" w:rsidRPr="00FC261C" w:rsidRDefault="00000000" w:rsidP="00FC261C">
      <w:pPr>
        <w:spacing w:before="40" w:after="360" w:line="300" w:lineRule="auto"/>
        <w:ind/>
        <w:jc w:val="center"/>
        <w:rPr>
          <w:color w:val="auto"/>
        </w:rPr>
      </w:pPr>
      <w:r w:rsidRPr="00FC261C">
        <w:rPr>
          <w:sz w:val="22"/>
          <w:color w:val="000000"/>
        </w:rPr>
        <w:t>-----------------------------------------</w:t>
      </w:r>
    </w:p>
    <w:p w14:paraId="63CBB8C7" w14:textId="77777777" w:rsidR="00D5763A" w:rsidRPr="00FC261C" w:rsidRDefault="00000000" w:rsidP="00FC261C">
      <w:pPr>
        <w:spacing w:before="280" w:after="80" w:line="288" w:lineRule="auto"/>
        <w:ind/>
        <w:jc w:val="center"/>
        <w:rPr>
          <w:color w:val="auto"/>
        </w:rPr>
      </w:pPr>
      <w:r w:rsidRPr="00FC261C">
        <w:rPr>
          <w:b/>
          <w:sz w:val="32"/>
          <w:color w:val="000000"/>
        </w:rPr>
        <w:t>GIÁO TRÌNH HUẤN LUYỆN THỰC HÀNH</w:t>
      </w:r>
    </w:p>
    <w:p w14:paraId="197C8928" w14:textId="77777777" w:rsidR="00D5763A" w:rsidRPr="00FC261C" w:rsidRDefault="00000000" w:rsidP="00FC261C">
      <w:pPr>
        <w:spacing w:before="120" w:after="400" w:line="288" w:lineRule="auto"/>
        <w:ind/>
        <w:jc w:val="center"/>
        <w:rPr>
          <w:color w:val="auto"/>
        </w:rPr>
      </w:pPr>
      <w:r w:rsidRPr="00FC261C">
        <w:rPr>
          <w:b/>
          <w:sz w:val="34"/>
          <w:color w:val="000000"/>
        </w:rPr>
        <w:t>HỌC PHẦN 3: THỰC HÀNH NHIỆM VỤ NÂNG CAO TRONG VLOS</w:t>
      </w:r>
    </w:p>
    <w:p w14:paraId="59A6755B" w14:textId="77777777" w:rsidR="00D5763A" w:rsidRPr="00FC261C" w:rsidRDefault="00000000" w:rsidP="00FC261C">
      <w:pPr>
        <w:spacing w:before="80" w:after="280" w:line="288" w:lineRule="auto"/>
        <w:ind/>
        <w:jc w:val="center"/>
        <w:rPr>
          <w:color w:val="auto"/>
        </w:rPr>
      </w:pPr>
      <w:r w:rsidRPr="00FC261C">
        <w:rPr>
          <w:b/>
          <w:sz w:val="27"/>
          <w:color w:val="000000"/>
        </w:rPr>
        <w:t>CHƯƠNG TRÌNH ĐÀO TẠO PHI CÔNG UAV HẠNG A (VLOS)</w:t>
      </w:r>
    </w:p>
    <w:p w14:paraId="61F11C3E" w14:textId="77777777" w:rsidR="00D5763A" w:rsidRPr="00FC261C" w:rsidRDefault="00000000" w:rsidP="00FC261C">
      <w:pPr>
        <w:spacing w:after="80" w:line="300" w:lineRule="auto"/>
        <w:ind/>
        <w:jc w:val="center"/>
        <w:rPr>
          <w:color w:val="auto"/>
        </w:rPr>
      </w:pPr>
      <w:r w:rsidRPr="00FC261C">
        <w:rPr>
          <w:i/>
          <w:sz w:val="26"/>
          <w:color w:val="000000"/>
        </w:rPr>
        <w:t>(Khớp chuẩn Khung chương trình QĐ 3906/QĐ-PKKQ và Quy chế Sát hạch Khẩn nguy E1-E2)</w:t>
      </w:r>
    </w:p>
    <w:p w14:paraId="79D55DD9" w14:textId="77777777" w:rsidR="00D5763A" w:rsidRPr="00FC261C" w:rsidRDefault="00000000" w:rsidP="00FC261C">
      <w:pPr>
        <w:spacing w:before="120" w:after="400" w:line="300" w:lineRule="auto"/>
        <w:ind/>
        <w:jc w:val="center"/>
        <w:rPr>
          <w:color w:val="auto"/>
        </w:rPr>
      </w:pPr>
      <w:r w:rsidRPr="00FC261C">
        <w:rPr>
          <w:b/>
          <w:sz w:val="34"/>
          <w:color w:val="000000"/>
        </w:rPr>
        <w:t>Thời lượng chuẩn hóa: 36 giờ thực hành | Đánh giá: Diễn tập nhiệm vụ &amp; Ứng phó tình huống khẩn nguy</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8"/>
        <w:gridCol w:w="6953"/>
      </w:tblGrid>
      <w:tr w:rsidR="00D5763A" w:rsidRPr="00FC261C" w14:paraId="487599A8" w14:textId="77777777" w:rsidTr="00FC261C">
        <w:trPr>
          <w:cantSplit/>
          <w:tblHeader/>
          <w:jc w:val="center"/>
        </w:trPr>
        <w:tc>
          <w:tcPr>
            <w:tcW w:w="2418" w:type="dxa"/>
            <w:shd w:val="clear" w:color="auto" w:fill="F2F2F2"/>
            <w:tcMar>
              <w:top w:w="120" w:type="dxa"/>
              <w:left w:w="150" w:type="dxa"/>
              <w:bottom w:w="120" w:type="dxa"/>
              <w:right w:w="150" w:type="dxa"/>
            </w:tcMar>
          </w:tcPr>
          <w:p w14:paraId="097E3A2F" w14:textId="77777777" w:rsidR="00D5763A" w:rsidRPr="00FC261C" w:rsidRDefault="00000000" w:rsidP="00FC261C">
            <w:pPr>
              <w:spacing w:after="0"/>
              <w:jc w:val="center"/>
              <w:rPr>
                <w:color w:val="auto"/>
              </w:rPr>
            </w:pPr>
            <w:r w:rsidRPr="00FC261C">
              <w:rPr>
                <w:b/>
                <w:sz w:val="21"/>
                <w:color w:val="000000"/>
              </w:rPr>
              <w:t>Mã học phần:</w:t>
            </w:r>
          </w:p>
        </w:tc>
        <w:tc>
          <w:tcPr>
            <w:tcW w:w="6953" w:type="dxa"/>
            <w:shd w:val="clear" w:color="auto" w:fill="F2F2F2"/>
            <w:tcMar>
              <w:top w:w="120" w:type="dxa"/>
              <w:left w:w="150" w:type="dxa"/>
              <w:bottom w:w="120" w:type="dxa"/>
              <w:right w:w="150" w:type="dxa"/>
            </w:tcMar>
          </w:tcPr>
          <w:p w14:paraId="4A8AC35D" w14:textId="77777777" w:rsidR="00D5763A" w:rsidRPr="00FC261C" w:rsidRDefault="00000000" w:rsidP="00FC261C">
            <w:pPr>
              <w:spacing w:after="0"/>
              <w:jc w:val="center"/>
              <w:rPr>
                <w:color w:val="auto"/>
              </w:rPr>
            </w:pPr>
            <w:r w:rsidRPr="00FC261C">
              <w:rPr>
                <w:b/>
                <w:sz w:val="21"/>
                <w:color w:val="000000"/>
              </w:rPr>
              <w:t>UAV-A-PRA-03</w:t>
            </w:r>
          </w:p>
        </w:tc>
      </w:tr>
      <w:tr w:rsidR="00D5763A" w:rsidRPr="00FC261C" w14:paraId="571D3BDE" w14:textId="77777777" w:rsidTr="00FC261C">
        <w:trPr>
          <w:cantSplit/>
          <w:jc w:val="center"/>
        </w:trPr>
        <w:tc>
          <w:tcPr>
            <w:tcW w:w="2418" w:type="dxa"/>
            <w:shd w:val="clear" w:color="auto" w:fill="FFFFFF"/>
            <w:tcMar>
              <w:top w:w="80" w:type="dxa"/>
              <w:left w:w="120" w:type="dxa"/>
              <w:bottom w:w="80" w:type="dxa"/>
              <w:right w:w="120" w:type="dxa"/>
            </w:tcMar>
          </w:tcPr>
          <w:p w14:paraId="629497D3" w14:textId="77777777" w:rsidR="00D5763A" w:rsidRPr="00FC261C" w:rsidRDefault="00000000" w:rsidP="00FC261C">
            <w:pPr>
              <w:spacing w:after="0"/>
              <w:rPr>
                <w:color w:val="auto"/>
              </w:rPr>
            </w:pPr>
            <w:r w:rsidRPr="00FC261C">
              <w:rPr>
                <w:b/>
                <w:sz w:val="21"/>
                <w:color w:val="000000"/>
              </w:rPr>
              <w:t>Tên môn học:</w:t>
            </w:r>
          </w:p>
        </w:tc>
        <w:tc>
          <w:tcPr>
            <w:tcW w:w="6953" w:type="dxa"/>
            <w:shd w:val="clear" w:color="auto" w:fill="FFFFFF"/>
            <w:tcMar>
              <w:top w:w="80" w:type="dxa"/>
              <w:left w:w="120" w:type="dxa"/>
              <w:bottom w:w="80" w:type="dxa"/>
              <w:right w:w="120" w:type="dxa"/>
            </w:tcMar>
          </w:tcPr>
          <w:p w14:paraId="799152AA" w14:textId="77777777" w:rsidR="00D5763A" w:rsidRPr="00FC261C" w:rsidRDefault="00000000" w:rsidP="00FC261C">
            <w:pPr>
              <w:spacing w:after="0"/>
              <w:rPr>
                <w:color w:val="auto"/>
              </w:rPr>
            </w:pPr>
            <w:r w:rsidRPr="00FC261C">
              <w:rPr>
                <w:sz w:val="21"/>
                <w:color w:val="000000"/>
              </w:rPr>
              <w:t>Thực hành nhiệm vụ nâng cao trong VLOS (Advanced Mission &amp; Emergency Operations)</w:t>
            </w:r>
          </w:p>
        </w:tc>
      </w:tr>
      <w:tr w:rsidR="00D5763A" w:rsidRPr="00FC261C" w14:paraId="7CAE5365" w14:textId="77777777" w:rsidTr="00FC261C">
        <w:trPr>
          <w:cantSplit/>
          <w:jc w:val="center"/>
        </w:trPr>
        <w:tc>
          <w:tcPr>
            <w:tcW w:w="2418" w:type="dxa"/>
            <w:shd w:val="clear" w:color="auto" w:fill="FFFFFF"/>
            <w:tcMar>
              <w:top w:w="80" w:type="dxa"/>
              <w:left w:w="120" w:type="dxa"/>
              <w:bottom w:w="80" w:type="dxa"/>
              <w:right w:w="120" w:type="dxa"/>
            </w:tcMar>
          </w:tcPr>
          <w:p w14:paraId="178E9415" w14:textId="77777777" w:rsidR="00D5763A" w:rsidRPr="00FC261C" w:rsidRDefault="00000000" w:rsidP="00FC261C">
            <w:pPr>
              <w:spacing w:after="0"/>
              <w:rPr>
                <w:color w:val="auto"/>
              </w:rPr>
            </w:pPr>
            <w:r w:rsidRPr="00FC261C">
              <w:rPr>
                <w:b/>
                <w:sz w:val="21"/>
                <w:color w:val="000000"/>
              </w:rPr>
              <w:t>Đối tượng đào tạo:</w:t>
            </w:r>
          </w:p>
        </w:tc>
        <w:tc>
          <w:tcPr>
            <w:tcW w:w="6953" w:type="dxa"/>
            <w:shd w:val="clear" w:color="auto" w:fill="FFFFFF"/>
            <w:tcMar>
              <w:top w:w="80" w:type="dxa"/>
              <w:left w:w="120" w:type="dxa"/>
              <w:bottom w:w="80" w:type="dxa"/>
              <w:right w:w="120" w:type="dxa"/>
            </w:tcMar>
          </w:tcPr>
          <w:p w14:paraId="53D3BAB3" w14:textId="77777777" w:rsidR="00D5763A" w:rsidRPr="00FC261C" w:rsidRDefault="00000000" w:rsidP="00FC261C">
            <w:pPr>
              <w:spacing w:after="0"/>
              <w:rPr>
                <w:color w:val="auto"/>
              </w:rPr>
            </w:pPr>
            <w:r w:rsidRPr="00FC261C">
              <w:rPr>
                <w:sz w:val="21"/>
                <w:color w:val="000000"/>
              </w:rPr>
              <w:t>Học viên phi công điều khiển UAV Hạng A (Trong tầm nhìn trực quan)</w:t>
            </w:r>
          </w:p>
        </w:tc>
      </w:tr>
      <w:tr w:rsidR="00D5763A" w:rsidRPr="00FC261C" w14:paraId="2759BD7F" w14:textId="77777777" w:rsidTr="00FC261C">
        <w:trPr>
          <w:cantSplit/>
          <w:jc w:val="center"/>
        </w:trPr>
        <w:tc>
          <w:tcPr>
            <w:tcW w:w="2418" w:type="dxa"/>
            <w:shd w:val="clear" w:color="auto" w:fill="FFFFFF"/>
            <w:tcMar>
              <w:top w:w="80" w:type="dxa"/>
              <w:left w:w="120" w:type="dxa"/>
              <w:bottom w:w="80" w:type="dxa"/>
              <w:right w:w="120" w:type="dxa"/>
            </w:tcMar>
          </w:tcPr>
          <w:p w14:paraId="46C238E3" w14:textId="77777777" w:rsidR="00D5763A" w:rsidRPr="00FC261C" w:rsidRDefault="00000000" w:rsidP="00FC261C">
            <w:pPr>
              <w:spacing w:after="0"/>
              <w:rPr>
                <w:color w:val="auto"/>
              </w:rPr>
            </w:pPr>
            <w:r w:rsidRPr="00FC261C">
              <w:rPr>
                <w:b/>
                <w:sz w:val="21"/>
                <w:color w:val="000000"/>
              </w:rPr>
              <w:t>Phân bổ thời gian:</w:t>
            </w:r>
          </w:p>
        </w:tc>
        <w:tc>
          <w:tcPr>
            <w:tcW w:w="6953" w:type="dxa"/>
            <w:shd w:val="clear" w:color="auto" w:fill="FFFFFF"/>
            <w:tcMar>
              <w:top w:w="80" w:type="dxa"/>
              <w:left w:w="120" w:type="dxa"/>
              <w:bottom w:w="80" w:type="dxa"/>
              <w:right w:w="120" w:type="dxa"/>
            </w:tcMar>
          </w:tcPr>
          <w:p w14:paraId="240D2539" w14:textId="77777777" w:rsidR="00D5763A" w:rsidRPr="00FC261C" w:rsidRDefault="00000000" w:rsidP="00FC261C">
            <w:pPr>
              <w:spacing w:after="0"/>
              <w:rPr>
                <w:color w:val="auto"/>
              </w:rPr>
            </w:pPr>
            <w:r w:rsidRPr="00FC261C">
              <w:rPr>
                <w:sz w:val="21"/>
                <w:color w:val="000000"/>
              </w:rPr>
              <w:t>36 giờ (8 giờ Hiệp đồng tổ bay &amp; Bay luồn tránh; 10 giờ Bay ATTI &amp; Điều khiển Gimbal; 10 giờ Khảo sát SAR tầm gần; 8 giờ Diễn tập khẩn nguy E1/E2)</w:t>
            </w:r>
          </w:p>
        </w:tc>
      </w:tr>
      <w:tr w:rsidR="00D5763A" w:rsidRPr="00FC261C" w14:paraId="3977363F" w14:textId="77777777" w:rsidTr="00FC261C">
        <w:trPr>
          <w:cantSplit/>
          <w:jc w:val="center"/>
        </w:trPr>
        <w:tc>
          <w:tcPr>
            <w:tcW w:w="2418" w:type="dxa"/>
            <w:shd w:val="clear" w:color="auto" w:fill="FFFFFF"/>
            <w:tcMar>
              <w:top w:w="80" w:type="dxa"/>
              <w:left w:w="120" w:type="dxa"/>
              <w:bottom w:w="80" w:type="dxa"/>
              <w:right w:w="120" w:type="dxa"/>
            </w:tcMar>
          </w:tcPr>
          <w:p w14:paraId="38C7770C" w14:textId="77777777" w:rsidR="00D5763A" w:rsidRPr="00FC261C" w:rsidRDefault="00000000" w:rsidP="00FC261C">
            <w:pPr>
              <w:spacing w:after="0"/>
              <w:rPr>
                <w:color w:val="auto"/>
              </w:rPr>
            </w:pPr>
            <w:r w:rsidRPr="00FC261C">
              <w:rPr>
                <w:b/>
                <w:sz w:val="21"/>
                <w:color w:val="000000"/>
              </w:rPr>
              <w:t>Mục tiêu cốt lõi:</w:t>
            </w:r>
          </w:p>
        </w:tc>
        <w:tc>
          <w:tcPr>
            <w:tcW w:w="6953" w:type="dxa"/>
            <w:shd w:val="clear" w:color="auto" w:fill="FFFFFF"/>
            <w:tcMar>
              <w:top w:w="80" w:type="dxa"/>
              <w:left w:w="120" w:type="dxa"/>
              <w:bottom w:w="80" w:type="dxa"/>
              <w:right w:w="120" w:type="dxa"/>
            </w:tcMar>
          </w:tcPr>
          <w:p w14:paraId="572ECCE4" w14:textId="77777777" w:rsidR="00D5763A" w:rsidRPr="00FC261C" w:rsidRDefault="00000000" w:rsidP="00FC261C">
            <w:pPr>
              <w:spacing w:after="0"/>
              <w:rPr>
                <w:color w:val="auto"/>
              </w:rPr>
            </w:pPr>
            <w:r w:rsidRPr="00FC261C">
              <w:rPr>
                <w:sz w:val="21"/>
                <w:color w:val="000000"/>
              </w:rPr>
              <w:t>Huấn luyện phối hợp tổ lái PIC/VO chuẩn quy thức hàng không quân sự; thuần thục kỹ năng cứu nguy máy bay khi mất vệ tinh (chế độ ATTI); vận hành thiết bị quang học phục vụ trinh sát/SAR; thực hiện hoàn hảo phản xạ khẩn nguy E1 (Failsafe) và E2 (Hạ cánh khẩn cấp dưới 90 giây).</w:t>
            </w:r>
          </w:p>
        </w:tc>
      </w:tr>
    </w:tbl>
    <w:p w14:paraId="2D68EC8C" w14:textId="77777777" w:rsidR="00D5763A" w:rsidRPr="00FC261C" w:rsidRDefault="00D5763A" w:rsidP="00FC261C">
      <w:pPr>
        <w:spacing w:after="0" w:line="240" w:lineRule="auto"/>
        <w:ind/>
        <w:rPr>
          <w:color w:val="auto"/>
        </w:rPr>
      </w:pPr>
    </w:p>
    <w:p w14:paraId="2AD206FD" w14:textId="77777777" w:rsidR="00FC261C" w:rsidRDefault="00FC261C" w:rsidP="00FC261C">
      <w:pPr>
        <w:ind/>
        <w:rPr>
          <w:b/>
          <w:color w:val="auto"/>
          <w:sz w:val="29"/>
        </w:rPr>
      </w:pPr>
      <w:r>
        <w:rPr>
          <w:b/>
          <w:sz w:val="29"/>
          <w:color w:val="000000"/>
        </w:rPr>
        <w:br w:type="page"/>
      </w:r>
    </w:p>
    <w:p w14:paraId="2D4792A6" w14:textId="777DA93A" w:rsidR="00D5763A" w:rsidRPr="00FC261C" w:rsidRDefault="00000000">
      <w:pPr>
        <w:keepNext/>
        <w:spacing w:before="280" w:after="120" w:line="288" w:lineRule="auto"/>
        <w:rPr>
          <w:color w:val="auto"/>
        </w:rPr>
      </w:pPr>
      <w:r w:rsidRPr="00FC261C">
        <w:rPr>
          <w:b/>
          <w:sz w:val="29"/>
          <w:color w:val="000000"/>
        </w:rPr>
        <w:lastRenderedPageBreak/>
        <w:t>I. MỤC TIÊU HUẤN LUYỆN VÀ CHUẨN NĂNG LỰC ĐẦU RA</w:t>
      </w:r>
    </w:p>
    <w:p w14:paraId="2DD1B157" w14:textId="77777777" w:rsidR="00D5763A" w:rsidRPr="00FC261C" w:rsidRDefault="00000000">
      <w:pPr>
        <w:keepNext/>
        <w:spacing w:before="220" w:after="80" w:line="288" w:lineRule="auto"/>
        <w:rPr>
          <w:color w:val="auto"/>
        </w:rPr>
      </w:pPr>
      <w:r w:rsidRPr="00FC261C">
        <w:rPr>
          <w:b/>
          <w:sz w:val="27"/>
          <w:color w:val="000000"/>
        </w:rPr>
        <w:t>1. Mục tiêu chung</w:t>
      </w:r>
    </w:p>
    <w:p w14:paraId="608D1193" w14:textId="77777777" w:rsidR="00D5763A" w:rsidRPr="00FC261C" w:rsidRDefault="00000000">
      <w:pPr>
        <w:spacing w:after="80" w:line="300" w:lineRule="auto"/>
        <w:ind w:firstLine="720"/>
        <w:jc w:val="both"/>
        <w:rPr>
          <w:color w:val="auto"/>
        </w:rPr>
      </w:pPr>
      <w:r w:rsidRPr="00FC261C">
        <w:rPr>
          <w:sz w:val="26"/>
          <w:color w:val="000000"/>
        </w:rPr>
        <w:t>Học phần 'Thực hành nhiệm vụ nâng cao trong VLOS' là bước hoàn thiện cuối cùng của chương trình Hạng A trước kỳ thi sát hạch tốt nghiệp cấp giấy phép. Khác với bay cơ bản chỉ thao tác một mình, học phần này đặt học viên vào môi trường tác nghiệp phức tạp: Làm việc nhóm theo cơ chế tổ bay (Crew Resource Management - CRM), ứng phó khi hệ thống điện tử định vị gặp sự cố, điều khiển tải trọng thực hiện nhiệm vụ cụ thể và phản xạ chính xác trong các tình huống hiểm nghèo đe dọa an toàn bay.</w:t>
      </w:r>
    </w:p>
    <w:p w14:paraId="1EE80C5F" w14:textId="77777777" w:rsidR="00D5763A" w:rsidRPr="00FC261C" w:rsidRDefault="00000000">
      <w:pPr>
        <w:keepNext/>
        <w:spacing w:before="220" w:after="80" w:line="288" w:lineRule="auto"/>
        <w:rPr>
          <w:color w:val="auto"/>
        </w:rPr>
      </w:pPr>
      <w:r w:rsidRPr="00FC261C">
        <w:rPr>
          <w:b/>
          <w:sz w:val="27"/>
          <w:color w:val="000000"/>
        </w:rPr>
        <w:t>2. Chuẩn đầu ra bắt buộc</w:t>
      </w:r>
    </w:p>
    <w:p w14:paraId="472F556E" w14:textId="77777777" w:rsidR="00D5763A" w:rsidRPr="00FC261C" w:rsidRDefault="00000000">
      <w:pPr>
        <w:pStyle w:val="ListBullet"/>
        <w:spacing w:after="80" w:line="300" w:lineRule="auto"/>
        <w:ind w:firstLine="720"/>
        <w:jc w:val="both"/>
        <w:rPr>
          <w:color w:val="auto"/>
        </w:rPr>
      </w:pPr>
      <w:r w:rsidRPr="00FC261C">
        <w:rPr>
          <w:sz w:val="26"/>
          <w:color w:val="000000"/>
        </w:rPr>
        <w:t>Kỹ năng phối hợp tổ bay: Giao tiếp chuẩn hóa bằng bộ đàm 2 chiều giữa Phi công chỉ huy (PIC) và Quan sát viên an toàn (VO); không có độ trễ thông tin khi phát hiện vật cản xâm nhập.</w:t>
      </w:r>
    </w:p>
    <w:p w14:paraId="7DED2A49" w14:textId="77777777" w:rsidR="00D5763A" w:rsidRPr="00FC261C" w:rsidRDefault="00000000">
      <w:pPr>
        <w:pStyle w:val="ListBullet"/>
        <w:spacing w:after="80" w:line="300" w:lineRule="auto"/>
        <w:ind w:firstLine="720"/>
        <w:jc w:val="both"/>
        <w:rPr>
          <w:color w:val="auto"/>
        </w:rPr>
      </w:pPr>
      <w:r w:rsidRPr="00FC261C">
        <w:rPr>
          <w:sz w:val="26"/>
          <w:color w:val="000000"/>
        </w:rPr>
        <w:t>Kỹ năng bay chế độ ATTI (Thủ công không GPS): Làm chủ hoàn toàn phương tiện khi mất trợ vị vệ tinh, tự bù lực cản của gió để giữ thăng bằng và đưa máy bay hạ cánh an toàn.</w:t>
      </w:r>
    </w:p>
    <w:p w14:paraId="0E7C1DBF" w14:textId="77777777" w:rsidR="00D5763A" w:rsidRPr="00FC261C" w:rsidRDefault="00000000">
      <w:pPr>
        <w:pStyle w:val="ListBullet"/>
        <w:spacing w:after="80" w:line="300" w:lineRule="auto"/>
        <w:ind w:firstLine="720"/>
        <w:jc w:val="both"/>
        <w:rPr>
          <w:color w:val="auto"/>
        </w:rPr>
      </w:pPr>
      <w:r w:rsidRPr="00FC261C">
        <w:rPr>
          <w:sz w:val="26"/>
          <w:color w:val="000000"/>
        </w:rPr>
        <w:t>Kỹ năng điều khiển tải trọng (Payload): Phối hợp nhịp nhàng giữa điều khiển hướng bay và điều khiển góc chúc ngẩng (Tilt), góc quay (Pan) của Gimbal camera để theo dõi mục tiêu cố định và mục tiêu di động.</w:t>
      </w:r>
    </w:p>
    <w:p w14:paraId="4A8DD92A" w14:textId="77777777" w:rsidR="00D5763A" w:rsidRPr="00FC261C" w:rsidRDefault="00000000">
      <w:pPr>
        <w:pStyle w:val="ListBullet"/>
        <w:spacing w:after="80" w:line="300" w:lineRule="auto"/>
        <w:ind w:firstLine="720"/>
        <w:jc w:val="both"/>
        <w:rPr>
          <w:color w:val="auto"/>
        </w:rPr>
      </w:pPr>
      <w:r w:rsidRPr="00FC261C">
        <w:rPr>
          <w:sz w:val="26"/>
          <w:color w:val="000000"/>
        </w:rPr>
        <w:t>Kỹ năng xử lý khẩn nguy quốc gia: Thực hiện thuần thục bài thi khẩn nguy E1 (Xử lý mất kết nối điều khiển) và bài thi khẩn nguy E2 (Hạ cánh khẩn cấp xuống điểm dự phòng do sát hạch viên chỉ định trong thời gian dưới 90 giây).</w:t>
      </w:r>
    </w:p>
    <w:p w14:paraId="3ED1039D" w14:textId="77777777" w:rsidR="00D5763A" w:rsidRPr="00FC261C" w:rsidRDefault="00000000">
      <w:pPr>
        <w:keepNext/>
        <w:spacing w:before="280" w:after="120" w:line="288" w:lineRule="auto"/>
        <w:rPr>
          <w:color w:val="auto"/>
        </w:rPr>
      </w:pPr>
      <w:r w:rsidRPr="00FC261C">
        <w:rPr>
          <w:b/>
          <w:sz w:val="29"/>
          <w:color w:val="000000"/>
        </w:rPr>
        <w:t>II. CƠ CHẾ HIỆP ĐỒNG TỔ BAY VÀ TRANG THIẾT BỊ HUẤN LUYỆN</w:t>
      </w:r>
    </w:p>
    <w:p w14:paraId="73847254" w14:textId="77777777" w:rsidR="00D5763A" w:rsidRPr="00FC261C" w:rsidRDefault="00000000">
      <w:pPr>
        <w:keepNext/>
        <w:spacing w:before="220" w:after="80" w:line="288" w:lineRule="auto"/>
        <w:rPr>
          <w:color w:val="auto"/>
        </w:rPr>
      </w:pPr>
      <w:r w:rsidRPr="00FC261C">
        <w:rPr>
          <w:b/>
          <w:sz w:val="27"/>
          <w:color w:val="000000"/>
        </w:rPr>
        <w:t>1. Cơ chế phối hợp tổ bay (PIC và VO)</w:t>
      </w:r>
    </w:p>
    <w:p w14:paraId="3B22E79E" w14:textId="77777777" w:rsidR="00D5763A" w:rsidRPr="00FC261C" w:rsidRDefault="00000000">
      <w:pPr>
        <w:pStyle w:val="ListBullet"/>
        <w:spacing w:after="80" w:line="300" w:lineRule="auto"/>
        <w:ind w:firstLine="720"/>
        <w:jc w:val="both"/>
        <w:rPr>
          <w:color w:val="auto"/>
        </w:rPr>
      </w:pPr>
      <w:r w:rsidRPr="00FC261C">
        <w:rPr>
          <w:sz w:val="26"/>
          <w:color w:val="000000"/>
        </w:rPr>
        <w:t>Phi công chỉ huy (PIC - Pilot in Command): Chịu trách nhiệm pháp lý và an toàn cao nhất của chuyến bay. Tập trung thị giác 100% vào hướng bay của tàu bay và màn hình điều khiển; trực tiếp thao tác các cần lái.</w:t>
      </w:r>
    </w:p>
    <w:p w14:paraId="451C6FD7" w14:textId="77777777" w:rsidR="00D5763A" w:rsidRPr="00FC261C" w:rsidRDefault="00000000">
      <w:pPr>
        <w:pStyle w:val="ListBullet"/>
        <w:spacing w:after="80" w:line="300" w:lineRule="auto"/>
        <w:ind w:firstLine="720"/>
        <w:jc w:val="both"/>
        <w:rPr>
          <w:color w:val="auto"/>
        </w:rPr>
      </w:pPr>
      <w:r w:rsidRPr="00FC261C">
        <w:rPr>
          <w:sz w:val="26"/>
          <w:color w:val="000000"/>
        </w:rPr>
        <w:t>Quan sát viên an toàn trực quan (VO - Visual Observer): Đứng cạnh PIC ở khoảng cách 1.5m - 2m. Nhiệm vụ quan sát bao quát 360 độ không phận xung quanh bằng mắt thường; theo dõi chim trời, dây điện cao thế, máy bay có người lái bay thấp, sự xâm nhập của người lạ vào bãi bay; liên tục thông báo điều kiện gió và chướng ngại vật cho PIC.</w:t>
      </w:r>
    </w:p>
    <w:p w14:paraId="6EFB63F8" w14:textId="77777777" w:rsidR="00D5763A" w:rsidRPr="00FC261C" w:rsidRDefault="00000000">
      <w:pPr>
        <w:pStyle w:val="ListBullet"/>
        <w:spacing w:after="80" w:line="300" w:lineRule="auto"/>
        <w:ind w:firstLine="720"/>
        <w:jc w:val="both"/>
        <w:rPr>
          <w:color w:val="auto"/>
        </w:rPr>
      </w:pPr>
      <w:r w:rsidRPr="00FC261C">
        <w:rPr>
          <w:sz w:val="26"/>
          <w:color w:val="000000"/>
        </w:rPr>
        <w:t>Quy chuẩn liên lạc đàm thoại: Sử dụng bộ đàm tần số nội bộ hoặc giao tiếp trực tiếp với khẩu lệnh ngắn gọn, dứt khoát, mang tính mệnh lệnh hành động.</w:t>
      </w:r>
    </w:p>
    <w:p w14:paraId="3D370B45" w14:textId="77777777" w:rsidR="00D5763A" w:rsidRPr="00FC261C" w:rsidRDefault="00000000">
      <w:pPr>
        <w:keepNext/>
        <w:spacing w:before="220" w:after="80" w:line="288" w:lineRule="auto"/>
        <w:rPr>
          <w:color w:val="auto"/>
        </w:rPr>
      </w:pPr>
      <w:r w:rsidRPr="00FC261C">
        <w:rPr>
          <w:b/>
          <w:sz w:val="27"/>
          <w:color w:val="000000"/>
        </w:rPr>
        <w:lastRenderedPageBreak/>
        <w:t>2. Trang thiết bị huấn luyện chuyên dụng</w:t>
      </w:r>
    </w:p>
    <w:p w14:paraId="03B81862" w14:textId="77777777" w:rsidR="00D5763A" w:rsidRPr="00FC261C" w:rsidRDefault="00000000">
      <w:pPr>
        <w:pStyle w:val="ListBullet"/>
        <w:spacing w:after="80" w:line="300" w:lineRule="auto"/>
        <w:ind w:firstLine="720"/>
        <w:jc w:val="both"/>
        <w:rPr>
          <w:color w:val="auto"/>
        </w:rPr>
      </w:pPr>
      <w:r w:rsidRPr="00FC261C">
        <w:rPr>
          <w:sz w:val="26"/>
          <w:color w:val="000000"/>
        </w:rPr>
        <w:t>Phương tiện bay: UAV đa cánh quay chuyên dụng có gắn cụm Camera Gimbal 3 trục (Zoom quang học tối thiểu 4X hoặc cảm biến nhiệt), có công tắc chuyển đổi chế độ bay P-GPS / ATTI thủ công.</w:t>
      </w:r>
    </w:p>
    <w:p w14:paraId="488C1190" w14:textId="77777777" w:rsidR="00D5763A" w:rsidRPr="00FC261C" w:rsidRDefault="00000000">
      <w:pPr>
        <w:pStyle w:val="ListBullet"/>
        <w:spacing w:after="80" w:line="300" w:lineRule="auto"/>
        <w:ind w:firstLine="720"/>
        <w:jc w:val="both"/>
        <w:rPr>
          <w:color w:val="auto"/>
        </w:rPr>
      </w:pPr>
      <w:r w:rsidRPr="00FC261C">
        <w:rPr>
          <w:sz w:val="26"/>
          <w:color w:val="000000"/>
        </w:rPr>
        <w:t>Màn hình quan sát mặt đất: Màn hình FPV độ sáng cao (Ultra-bright monitor &gt;= 1000 nits) để học viên và giáo viên quan sát hình ảnh rõ nét ngoài trời nắng.</w:t>
      </w:r>
    </w:p>
    <w:p w14:paraId="408A905D" w14:textId="77777777" w:rsidR="00D5763A" w:rsidRPr="00FC261C" w:rsidRDefault="00000000">
      <w:pPr>
        <w:pStyle w:val="ListBullet"/>
        <w:spacing w:after="80" w:line="300" w:lineRule="auto"/>
        <w:ind w:firstLine="720"/>
        <w:jc w:val="both"/>
        <w:rPr>
          <w:color w:val="auto"/>
        </w:rPr>
      </w:pPr>
      <w:r w:rsidRPr="00FC261C">
        <w:rPr>
          <w:sz w:val="26"/>
          <w:color w:val="000000"/>
        </w:rPr>
        <w:t>Sa hình diễn tập khẩn nguy: Điểm H chính (tâm sân), cùng 2 điểm hạ cánh khẩn cấp phụ E1 và E2 (khoảng cách cách điểm H từ 15m đến 30m).</w:t>
      </w:r>
    </w:p>
    <w:p w14:paraId="1ED10B77" w14:textId="77777777" w:rsidR="00D5763A" w:rsidRPr="00FC261C" w:rsidRDefault="00000000">
      <w:pPr>
        <w:pStyle w:val="ListBullet"/>
        <w:spacing w:after="80" w:line="300" w:lineRule="auto"/>
        <w:ind w:firstLine="720"/>
        <w:jc w:val="both"/>
        <w:rPr>
          <w:color w:val="auto"/>
        </w:rPr>
      </w:pPr>
      <w:r w:rsidRPr="00FC261C">
        <w:rPr>
          <w:sz w:val="26"/>
          <w:color w:val="000000"/>
        </w:rPr>
        <w:t>Chướng ngại vật giả định: Các cột tiêu cao 2.5m - 4m, bia mục tiêu tìm kiếm cứu nạn (mô hình người hoặc bảng mã màu nhận dạng).</w:t>
      </w:r>
    </w:p>
    <w:p w14:paraId="54B1993D" w14:textId="77777777" w:rsidR="00D5763A" w:rsidRPr="00FC261C" w:rsidRDefault="00000000">
      <w:pPr>
        <w:keepNext/>
        <w:spacing w:before="280" w:after="120" w:line="288" w:lineRule="auto"/>
        <w:rPr>
          <w:color w:val="auto"/>
        </w:rPr>
      </w:pPr>
      <w:r w:rsidRPr="00FC261C">
        <w:rPr>
          <w:b/>
          <w:sz w:val="29"/>
          <w:color w:val="000000"/>
        </w:rPr>
        <w:t>III. NỘI DUNG HUẤN LUYỆN CHI TIẾT (36 GIỜ)</w:t>
      </w:r>
    </w:p>
    <w:p w14:paraId="3C509E2A" w14:textId="77777777" w:rsidR="00D5763A" w:rsidRPr="00FC261C" w:rsidRDefault="00000000">
      <w:pPr>
        <w:keepNext/>
        <w:spacing w:before="280" w:after="120" w:line="288" w:lineRule="auto"/>
        <w:rPr>
          <w:color w:val="auto"/>
        </w:rPr>
      </w:pPr>
      <w:r w:rsidRPr="00FC261C">
        <w:rPr>
          <w:b/>
          <w:sz w:val="29"/>
          <w:color w:val="000000"/>
        </w:rPr>
        <w:t>BÀI 1: HIỆP ĐỒNG TỔ BAY VÀ KỸ THUẬT BAY LUỒN TRÁNH CHƯỚNG NGẠI VẬT TẦM THẤP (8 GIỜ)</w:t>
      </w:r>
    </w:p>
    <w:p w14:paraId="7BD08566" w14:textId="77777777" w:rsidR="00D5763A" w:rsidRPr="00FC261C" w:rsidRDefault="00000000">
      <w:pPr>
        <w:spacing w:after="80" w:line="300" w:lineRule="auto"/>
        <w:ind w:firstLine="720"/>
        <w:jc w:val="both"/>
        <w:rPr>
          <w:color w:val="auto"/>
        </w:rPr>
      </w:pPr>
      <w:r w:rsidRPr="00FC261C">
        <w:rPr>
          <w:sz w:val="26"/>
          <w:color w:val="000000"/>
        </w:rPr>
        <w:t>Nội dung này rèn luyện sự ăn ý tuyệt đối giữa PIC và VO khi vận hành tàu bay ở trần bay thấp (5m - 10m) gần các công trình và cây cối.</w:t>
      </w:r>
    </w:p>
    <w:p w14:paraId="099A9996" w14:textId="77777777" w:rsidR="00D5763A" w:rsidRPr="00FC261C" w:rsidRDefault="00000000">
      <w:pPr>
        <w:keepNext/>
        <w:spacing w:before="220" w:after="80" w:line="288" w:lineRule="auto"/>
        <w:rPr>
          <w:color w:val="auto"/>
        </w:rPr>
      </w:pPr>
      <w:r w:rsidRPr="00FC261C">
        <w:rPr>
          <w:b/>
          <w:sz w:val="27"/>
          <w:color w:val="000000"/>
        </w:rPr>
        <w:t>1. Quy chuẩn khẩu lệnh hiệp đồng CRM</w:t>
      </w:r>
    </w:p>
    <w:p w14:paraId="0B02C8F7" w14:textId="77777777" w:rsidR="00D5763A" w:rsidRPr="00FC261C" w:rsidRDefault="00000000">
      <w:pPr>
        <w:pStyle w:val="ListBullet"/>
        <w:spacing w:after="80" w:line="300" w:lineRule="auto"/>
        <w:ind w:firstLine="720"/>
        <w:jc w:val="both"/>
        <w:rPr>
          <w:color w:val="auto"/>
        </w:rPr>
      </w:pPr>
      <w:r w:rsidRPr="00FC261C">
        <w:rPr>
          <w:sz w:val="26"/>
          <w:color w:val="000000"/>
        </w:rPr>
        <w:t>Cảnh báo vật cản từ VO: 'VẬT CẢN! Hướng 2 giờ, cự ly 15 mét, dây điện tầm cao 8 mét!'</w:t>
      </w:r>
    </w:p>
    <w:p w14:paraId="04E46B6C" w14:textId="77777777" w:rsidR="00D5763A" w:rsidRPr="00FC261C" w:rsidRDefault="00000000">
      <w:pPr>
        <w:pStyle w:val="ListBullet"/>
        <w:spacing w:after="80" w:line="300" w:lineRule="auto"/>
        <w:ind w:firstLine="720"/>
        <w:jc w:val="both"/>
        <w:rPr>
          <w:color w:val="auto"/>
        </w:rPr>
      </w:pPr>
      <w:r w:rsidRPr="00FC261C">
        <w:rPr>
          <w:sz w:val="26"/>
          <w:color w:val="000000"/>
        </w:rPr>
        <w:t>Phản hồi từ PIC: 'ĐÃ NHẬN! Dừng tiến, tăng độ cao lên 12 mét!'</w:t>
      </w:r>
    </w:p>
    <w:p w14:paraId="49F9D0D8" w14:textId="77777777" w:rsidR="00D5763A" w:rsidRPr="00FC261C" w:rsidRDefault="00000000">
      <w:pPr>
        <w:pStyle w:val="ListBullet"/>
        <w:spacing w:after="80" w:line="300" w:lineRule="auto"/>
        <w:ind w:firstLine="720"/>
        <w:jc w:val="both"/>
        <w:rPr>
          <w:color w:val="auto"/>
        </w:rPr>
      </w:pPr>
      <w:r w:rsidRPr="00FC261C">
        <w:rPr>
          <w:sz w:val="26"/>
          <w:color w:val="000000"/>
        </w:rPr>
        <w:t>Xác nhận an toàn từ VO: 'Đã vượt qua chướng ngại vật, không phận phía trước thông thoáng!'</w:t>
      </w:r>
    </w:p>
    <w:p w14:paraId="0FCDDAAB" w14:textId="77777777" w:rsidR="00D5763A" w:rsidRPr="00FC261C" w:rsidRDefault="00000000">
      <w:pPr>
        <w:keepNext/>
        <w:spacing w:before="220" w:after="80" w:line="288" w:lineRule="auto"/>
        <w:rPr>
          <w:color w:val="auto"/>
        </w:rPr>
      </w:pPr>
      <w:r w:rsidRPr="00FC261C">
        <w:rPr>
          <w:b/>
          <w:sz w:val="27"/>
          <w:color w:val="000000"/>
        </w:rPr>
        <w:t>2. Kỹ thuật bay luồn lách qua hành lang hẹp</w:t>
      </w:r>
    </w:p>
    <w:p w14:paraId="674A90AF" w14:textId="77777777" w:rsidR="00D5763A" w:rsidRPr="00FC261C" w:rsidRDefault="00000000">
      <w:pPr>
        <w:pStyle w:val="ListBullet"/>
        <w:spacing w:after="80" w:line="300" w:lineRule="auto"/>
        <w:ind w:firstLine="720"/>
        <w:jc w:val="both"/>
        <w:rPr>
          <w:color w:val="auto"/>
        </w:rPr>
      </w:pPr>
      <w:r w:rsidRPr="00FC261C">
        <w:rPr>
          <w:sz w:val="26"/>
          <w:color w:val="000000"/>
        </w:rPr>
        <w:t>Thiết lập hành lang bay thử nghiệm rộng 3 mét, dài 30 mét với 4 cọc tiêu chướng ngại vật zíc-zắc.</w:t>
      </w:r>
    </w:p>
    <w:p w14:paraId="329D7D1D" w14:textId="77777777" w:rsidR="00D5763A" w:rsidRPr="00FC261C" w:rsidRDefault="00000000">
      <w:pPr>
        <w:pStyle w:val="ListBullet"/>
        <w:spacing w:after="80" w:line="300" w:lineRule="auto"/>
        <w:ind w:firstLine="720"/>
        <w:jc w:val="both"/>
        <w:rPr>
          <w:color w:val="auto"/>
        </w:rPr>
      </w:pPr>
      <w:r w:rsidRPr="00FC261C">
        <w:rPr>
          <w:sz w:val="26"/>
          <w:color w:val="000000"/>
        </w:rPr>
        <w:t>Kỹ thuật điều khiển: Duy trì vận tốc đều 1.5 m/s, kết hợp nhịp nhàng Roll và Yaw để đưa tàu bay lượn qua các cọc tiêu mà không làm rung lắc thân máy, giữ khoảng cách biên an toàn tối thiểu 1 mét với vật cản.</w:t>
      </w:r>
    </w:p>
    <w:p w14:paraId="5ED59ED2" w14:textId="77777777" w:rsidR="00D5763A" w:rsidRPr="00FC261C" w:rsidRDefault="00000000">
      <w:pPr>
        <w:pStyle w:val="ListBullet"/>
        <w:spacing w:after="80" w:line="300" w:lineRule="auto"/>
        <w:ind w:firstLine="720"/>
        <w:jc w:val="both"/>
        <w:rPr>
          <w:color w:val="auto"/>
        </w:rPr>
      </w:pPr>
      <w:r w:rsidRPr="00FC261C">
        <w:rPr>
          <w:sz w:val="26"/>
          <w:color w:val="000000"/>
        </w:rPr>
        <w:t>VO liên tục báo cự ly biên: 'Cách cọc trái 1.2 mét... Cách cọc phải 1.0 mét... An toàn!'</w:t>
      </w:r>
    </w:p>
    <w:p w14:paraId="443ABD99" w14:textId="77777777" w:rsidR="00D5763A" w:rsidRPr="00FC261C" w:rsidRDefault="00000000">
      <w:pPr>
        <w:keepNext/>
        <w:spacing w:before="280" w:after="120" w:line="288" w:lineRule="auto"/>
        <w:rPr>
          <w:color w:val="auto"/>
        </w:rPr>
      </w:pPr>
      <w:r w:rsidRPr="00FC261C">
        <w:rPr>
          <w:b/>
          <w:sz w:val="29"/>
          <w:color w:val="000000"/>
        </w:rPr>
        <w:t>BÀI 2: HUẤN LUYỆN CHẾ ĐỘ THỦ CÔNG MẤT VỆ TINH (ATTI MODE) VÀ ĐIỀU KHIỂN GIMBAL (10 GIỜ)</w:t>
      </w:r>
    </w:p>
    <w:p w14:paraId="1C887239" w14:textId="77777777" w:rsidR="00D5763A" w:rsidRPr="00FC261C" w:rsidRDefault="00000000">
      <w:pPr>
        <w:spacing w:after="80" w:line="300" w:lineRule="auto"/>
        <w:ind w:firstLine="720"/>
        <w:jc w:val="both"/>
        <w:rPr>
          <w:color w:val="auto"/>
        </w:rPr>
      </w:pPr>
      <w:r w:rsidRPr="00FC261C">
        <w:rPr>
          <w:sz w:val="26"/>
          <w:color w:val="000000"/>
        </w:rPr>
        <w:t>Chế độ ATTI (Attitude Mode) là chế độ bộ điều khiển bay ngắt toàn bộ định vị GPS và cảm biến quang học bụng. Máy bay chỉ tự cân bằng góc nghiêng mặt phẳng ngang nhưng KHÔNG TỰ GIỮ VỊ TRÍ, sẽ bị trôi dạt tự do theo chiều gió.</w:t>
      </w:r>
    </w:p>
    <w:p w14:paraId="3992ADCE" w14:textId="77777777" w:rsidR="00D5763A" w:rsidRPr="00FC261C" w:rsidRDefault="00000000">
      <w:pPr>
        <w:keepNext/>
        <w:spacing w:before="220" w:after="80" w:line="288" w:lineRule="auto"/>
        <w:rPr>
          <w:color w:val="auto"/>
        </w:rPr>
      </w:pPr>
      <w:r w:rsidRPr="00FC261C">
        <w:rPr>
          <w:b/>
          <w:sz w:val="27"/>
          <w:color w:val="000000"/>
        </w:rPr>
        <w:lastRenderedPageBreak/>
        <w:t>1. Kỹ năng sinh tồn khi bay ATTI</w:t>
      </w:r>
    </w:p>
    <w:p w14:paraId="4B227B0C" w14:textId="77777777" w:rsidR="00D5763A" w:rsidRPr="00FC261C" w:rsidRDefault="00000000">
      <w:pPr>
        <w:pStyle w:val="ListBullet"/>
        <w:spacing w:after="80" w:line="300" w:lineRule="auto"/>
        <w:ind w:firstLine="720"/>
        <w:jc w:val="both"/>
        <w:rPr>
          <w:color w:val="auto"/>
        </w:rPr>
      </w:pPr>
      <w:r w:rsidRPr="00FC261C">
        <w:rPr>
          <w:sz w:val="26"/>
          <w:color w:val="000000"/>
        </w:rPr>
        <w:t>Giáo viên bất ngờ gạt công tắc chuyển sang ATTI Mode khi máy bay đang ở độ cao 10 mét trong điều kiện gió tự nhiên 3 - 4 m/s.</w:t>
      </w:r>
    </w:p>
    <w:p w14:paraId="04D75294" w14:textId="77777777" w:rsidR="00D5763A" w:rsidRPr="00FC261C" w:rsidRDefault="00000000">
      <w:pPr>
        <w:pStyle w:val="ListBullet"/>
        <w:spacing w:after="80" w:line="300" w:lineRule="auto"/>
        <w:ind w:firstLine="720"/>
        <w:jc w:val="both"/>
        <w:rPr>
          <w:color w:val="auto"/>
        </w:rPr>
      </w:pPr>
      <w:r w:rsidRPr="00FC261C">
        <w:rPr>
          <w:sz w:val="26"/>
          <w:color w:val="000000"/>
        </w:rPr>
        <w:t>Phản xạ nhận biết của học viên: Quan sát đèn tín hiệu chuyển sang nhấp nháy vàng; máy bay lập tức bị gió thổi trôi dạt nhanh chóng về một hướng.</w:t>
      </w:r>
    </w:p>
    <w:p w14:paraId="5387BBBA" w14:textId="77777777" w:rsidR="00D5763A" w:rsidRPr="00FC261C" w:rsidRDefault="00000000">
      <w:pPr>
        <w:pStyle w:val="ListBullet"/>
        <w:spacing w:after="80" w:line="300" w:lineRule="auto"/>
        <w:ind w:firstLine="720"/>
        <w:jc w:val="both"/>
        <w:rPr>
          <w:color w:val="auto"/>
        </w:rPr>
      </w:pPr>
      <w:r w:rsidRPr="00FC261C">
        <w:rPr>
          <w:sz w:val="26"/>
          <w:color w:val="000000"/>
        </w:rPr>
        <w:t>Thao tác cứu nguy: Phi công tuyệt đối không buông tay lái! Phải lập tức dùng mắt quan sát hướng trôi của máy bay, gạt cần Pitch và Roll ngược hướng trôi với một lực vừa đủ để triệt tiêu lực đẩy của gió, giữ máy bay cố định tương đối trên bầu trời.</w:t>
      </w:r>
    </w:p>
    <w:p w14:paraId="19399EBF" w14:textId="77777777" w:rsidR="00D5763A" w:rsidRPr="00FC261C" w:rsidRDefault="00000000">
      <w:pPr>
        <w:pStyle w:val="ListBullet"/>
        <w:spacing w:after="80" w:line="300" w:lineRule="auto"/>
        <w:ind w:firstLine="720"/>
        <w:jc w:val="both"/>
        <w:rPr>
          <w:color w:val="auto"/>
        </w:rPr>
      </w:pPr>
      <w:r w:rsidRPr="00FC261C">
        <w:rPr>
          <w:sz w:val="26"/>
          <w:color w:val="000000"/>
        </w:rPr>
        <w:t>Hạ cánh ATTI: Điều khiển máy bay ngược chiều gió đưa dần về phía trên bãi đáp an toàn, duy trì bù gió liên tục cho đến khi càng chạm đất an toàn. Đây là kỹ năng phân loại giữa phi công chuyên nghiệp và người chơi drone thông thường.</w:t>
      </w:r>
    </w:p>
    <w:p w14:paraId="528BC680" w14:textId="77777777" w:rsidR="00D5763A" w:rsidRPr="00FC261C" w:rsidRDefault="00000000">
      <w:pPr>
        <w:keepNext/>
        <w:spacing w:before="220" w:after="80" w:line="288" w:lineRule="auto"/>
        <w:rPr>
          <w:color w:val="auto"/>
        </w:rPr>
      </w:pPr>
      <w:r w:rsidRPr="00FC261C">
        <w:rPr>
          <w:b/>
          <w:sz w:val="27"/>
          <w:color w:val="000000"/>
        </w:rPr>
        <w:t>2. Kỹ thuật điều khiển tải trọng Gimbal Camera</w:t>
      </w:r>
    </w:p>
    <w:p w14:paraId="574AF06B" w14:textId="77777777" w:rsidR="00D5763A" w:rsidRPr="00FC261C" w:rsidRDefault="00000000">
      <w:pPr>
        <w:pStyle w:val="ListBullet"/>
        <w:spacing w:after="80" w:line="300" w:lineRule="auto"/>
        <w:ind w:firstLine="720"/>
        <w:jc w:val="both"/>
        <w:rPr>
          <w:color w:val="auto"/>
        </w:rPr>
      </w:pPr>
      <w:r w:rsidRPr="00FC261C">
        <w:rPr>
          <w:sz w:val="26"/>
          <w:color w:val="000000"/>
        </w:rPr>
        <w:t>Kỹ thuật Pitch Gimbal (Chúc/Ngẩng): Dùng nút xoay (Dial) trên góc trái tay điều khiển hạ góc camera từ 0° (nhìn ngang chân trời) xuống -90° (nhìn thẳng đứng vuông góc mặt đất - Nadir view).</w:t>
      </w:r>
    </w:p>
    <w:p w14:paraId="70F6237E" w14:textId="77777777" w:rsidR="00D5763A" w:rsidRPr="00FC261C" w:rsidRDefault="00000000">
      <w:pPr>
        <w:pStyle w:val="ListBullet"/>
        <w:spacing w:after="80" w:line="300" w:lineRule="auto"/>
        <w:ind w:firstLine="720"/>
        <w:jc w:val="both"/>
        <w:rPr>
          <w:color w:val="auto"/>
        </w:rPr>
      </w:pPr>
      <w:r w:rsidRPr="00FC261C">
        <w:rPr>
          <w:sz w:val="26"/>
          <w:color w:val="000000"/>
        </w:rPr>
        <w:t>Kỹ thuật POI (Point of Interest - Bay quay quanh điểm): Khóa góc camera vào một công trình mốc ở tâm; điều khiển máy bay bay ngang (Roll) kết hợp xoay (Yaw) để giữ cho công trình luôn nằm chính giữa tâm khung hình trong suốt vòng bay.</w:t>
      </w:r>
    </w:p>
    <w:p w14:paraId="2DBC84D2" w14:textId="77777777" w:rsidR="00D5763A" w:rsidRPr="00FC261C" w:rsidRDefault="00000000">
      <w:pPr>
        <w:keepNext/>
        <w:spacing w:before="280" w:after="120" w:line="288" w:lineRule="auto"/>
        <w:rPr>
          <w:color w:val="auto"/>
        </w:rPr>
      </w:pPr>
      <w:r w:rsidRPr="00FC261C">
        <w:rPr>
          <w:b/>
          <w:sz w:val="29"/>
          <w:color w:val="000000"/>
        </w:rPr>
        <w:t>BÀI 3: THỰC HÀNH TÌM KIẾM CỨU NẠN TẦM GẦN (SAR) VÀ KHẢO SÁT HIỆN TRƯỜNG (10 GIỜ)</w:t>
      </w:r>
    </w:p>
    <w:p w14:paraId="3440436F" w14:textId="77777777" w:rsidR="00D5763A" w:rsidRPr="00FC261C" w:rsidRDefault="00000000">
      <w:pPr>
        <w:spacing w:after="80" w:line="300" w:lineRule="auto"/>
        <w:ind w:firstLine="720"/>
        <w:jc w:val="both"/>
        <w:rPr>
          <w:color w:val="auto"/>
        </w:rPr>
      </w:pPr>
      <w:r w:rsidRPr="00FC261C">
        <w:rPr>
          <w:sz w:val="26"/>
          <w:color w:val="000000"/>
        </w:rPr>
        <w:t>Mục tiêu: Ứng dụng kỹ năng bay và tải trọng để giải quyết một nhiệm vụ cứu hộ khẩn cấp trong thực tế.</w:t>
      </w:r>
    </w:p>
    <w:p w14:paraId="2067B651" w14:textId="77777777" w:rsidR="00D5763A" w:rsidRPr="00FC261C" w:rsidRDefault="00000000">
      <w:pPr>
        <w:keepNext/>
        <w:spacing w:before="220" w:after="80" w:line="288" w:lineRule="auto"/>
        <w:rPr>
          <w:color w:val="auto"/>
        </w:rPr>
      </w:pPr>
      <w:r w:rsidRPr="00FC261C">
        <w:rPr>
          <w:b/>
          <w:sz w:val="27"/>
          <w:color w:val="000000"/>
        </w:rPr>
        <w:t>1. Phương pháp quét tìm kiếm theo vết (Creeping Line Search)</w:t>
      </w:r>
    </w:p>
    <w:p w14:paraId="45CA15B8" w14:textId="77777777" w:rsidR="00D5763A" w:rsidRPr="00FC261C" w:rsidRDefault="00000000">
      <w:pPr>
        <w:pStyle w:val="ListBullet"/>
        <w:spacing w:after="80" w:line="300" w:lineRule="auto"/>
        <w:ind w:firstLine="720"/>
        <w:jc w:val="both"/>
        <w:rPr>
          <w:color w:val="auto"/>
        </w:rPr>
      </w:pPr>
      <w:r w:rsidRPr="00FC261C">
        <w:rPr>
          <w:sz w:val="26"/>
          <w:color w:val="000000"/>
        </w:rPr>
        <w:t>Phân chia khu vực tìm kiếm kích thước 50m x 50m thành các làn bay song song cách nhau 10 mét.</w:t>
      </w:r>
    </w:p>
    <w:p w14:paraId="74B01AF1" w14:textId="77777777" w:rsidR="00D5763A" w:rsidRPr="00FC261C" w:rsidRDefault="00000000">
      <w:pPr>
        <w:pStyle w:val="ListBullet"/>
        <w:spacing w:after="80" w:line="300" w:lineRule="auto"/>
        <w:ind w:firstLine="720"/>
        <w:jc w:val="both"/>
        <w:rPr>
          <w:color w:val="auto"/>
        </w:rPr>
      </w:pPr>
      <w:r w:rsidRPr="00FC261C">
        <w:rPr>
          <w:sz w:val="26"/>
          <w:color w:val="000000"/>
        </w:rPr>
        <w:t>Duy trì độ cao trinh sát 15 mét, camera nghiêng góc 45 độ hướng về phía trước.</w:t>
      </w:r>
    </w:p>
    <w:p w14:paraId="23068D5C" w14:textId="77777777" w:rsidR="00D5763A" w:rsidRPr="00FC261C" w:rsidRDefault="00000000">
      <w:pPr>
        <w:pStyle w:val="ListBullet"/>
        <w:spacing w:after="80" w:line="300" w:lineRule="auto"/>
        <w:ind w:firstLine="720"/>
        <w:jc w:val="both"/>
        <w:rPr>
          <w:color w:val="auto"/>
        </w:rPr>
      </w:pPr>
      <w:r w:rsidRPr="00FC261C">
        <w:rPr>
          <w:sz w:val="26"/>
          <w:color w:val="000000"/>
        </w:rPr>
        <w:t>Học viên điều khiển máy bay quét lần lượt từng làn đường bay (Lawnmower pattern), VO quan sát kỹ màn hình phụ để phát hiện mục tiêu cứu nạn (mô hình giả định có màu sắc nổi bật).</w:t>
      </w:r>
    </w:p>
    <w:p w14:paraId="4D69B4FF" w14:textId="77777777" w:rsidR="00D5763A" w:rsidRPr="00FC261C" w:rsidRDefault="00000000">
      <w:pPr>
        <w:keepNext/>
        <w:spacing w:before="220" w:after="80" w:line="288" w:lineRule="auto"/>
        <w:rPr>
          <w:color w:val="auto"/>
        </w:rPr>
      </w:pPr>
      <w:r w:rsidRPr="00FC261C">
        <w:rPr>
          <w:b/>
          <w:sz w:val="27"/>
          <w:color w:val="000000"/>
        </w:rPr>
        <w:t>2. Kỹ thuật định vị và truyền tọa độ mục tiêu</w:t>
      </w:r>
    </w:p>
    <w:p w14:paraId="6B518BC7" w14:textId="77777777" w:rsidR="00D5763A" w:rsidRPr="00FC261C" w:rsidRDefault="00000000">
      <w:pPr>
        <w:pStyle w:val="ListBullet"/>
        <w:spacing w:after="80" w:line="300" w:lineRule="auto"/>
        <w:ind w:firstLine="720"/>
        <w:jc w:val="both"/>
        <w:rPr>
          <w:color w:val="auto"/>
        </w:rPr>
      </w:pPr>
      <w:r w:rsidRPr="00FC261C">
        <w:rPr>
          <w:sz w:val="26"/>
          <w:color w:val="000000"/>
        </w:rPr>
        <w:t>Khi phát hiện mục tiêu: Lập tức dừng máy bay bay lơ lửng ngay phía trên mục tiêu ở độ cao 10 mét.</w:t>
      </w:r>
    </w:p>
    <w:p w14:paraId="326C35C6" w14:textId="77777777" w:rsidR="00D5763A" w:rsidRPr="00FC261C" w:rsidRDefault="00000000">
      <w:pPr>
        <w:pStyle w:val="ListBullet"/>
        <w:spacing w:after="80" w:line="300" w:lineRule="auto"/>
        <w:ind w:firstLine="720"/>
        <w:jc w:val="both"/>
        <w:rPr>
          <w:color w:val="auto"/>
        </w:rPr>
      </w:pPr>
      <w:r w:rsidRPr="00FC261C">
        <w:rPr>
          <w:sz w:val="26"/>
          <w:color w:val="000000"/>
        </w:rPr>
        <w:t>Chuyển camera xuống góc -90 độ, zoom cận cảnh để xác nhận tình trạng mục tiêu.</w:t>
      </w:r>
    </w:p>
    <w:p w14:paraId="7C57B6BB" w14:textId="77777777" w:rsidR="00D5763A" w:rsidRPr="00FC261C" w:rsidRDefault="00000000">
      <w:pPr>
        <w:pStyle w:val="ListBullet"/>
        <w:spacing w:after="80" w:line="300" w:lineRule="auto"/>
        <w:ind w:firstLine="720"/>
        <w:jc w:val="both"/>
        <w:rPr>
          <w:color w:val="auto"/>
        </w:rPr>
      </w:pPr>
      <w:r w:rsidRPr="00FC261C">
        <w:rPr>
          <w:sz w:val="26"/>
          <w:color w:val="000000"/>
        </w:rPr>
        <w:lastRenderedPageBreak/>
        <w:t>Đọc to tọa độ GPS hiển thị trên màn hình OSD (Kinh độ, Vĩ độ) và thông báo qua bộ đàm cho lực lượng mặt đất tiếp cận.</w:t>
      </w:r>
    </w:p>
    <w:p w14:paraId="4C0A20EA" w14:textId="77777777" w:rsidR="00D5763A" w:rsidRPr="00FC261C" w:rsidRDefault="00000000">
      <w:pPr>
        <w:keepNext/>
        <w:spacing w:before="280" w:after="120" w:line="288" w:lineRule="auto"/>
        <w:rPr>
          <w:color w:val="auto"/>
        </w:rPr>
      </w:pPr>
      <w:r w:rsidRPr="00FC261C">
        <w:rPr>
          <w:b/>
          <w:sz w:val="29"/>
          <w:color w:val="000000"/>
        </w:rPr>
        <w:t>BÀI 4: DIỄN TẬP XỬ LÝ KHẨN NGUY QUỐC GIA E1 VÀ E2 (8 GIỜ)</w:t>
      </w:r>
    </w:p>
    <w:p w14:paraId="3B9D89F3" w14:textId="77777777" w:rsidR="00D5763A" w:rsidRPr="00FC261C" w:rsidRDefault="00000000">
      <w:pPr>
        <w:spacing w:after="80" w:line="300" w:lineRule="auto"/>
        <w:ind w:firstLine="720"/>
        <w:jc w:val="both"/>
        <w:rPr>
          <w:color w:val="auto"/>
        </w:rPr>
      </w:pPr>
      <w:r w:rsidRPr="00FC261C">
        <w:rPr>
          <w:sz w:val="26"/>
          <w:color w:val="000000"/>
        </w:rPr>
        <w:t>Đây là 2 nội dung thi sát hạch loại trực tiếp (Điểm liệt) trong Kỳ sát hạch quốc gia của Quân chủng PK-KQ.</w:t>
      </w:r>
    </w:p>
    <w:p w14:paraId="25C1FA0F" w14:textId="77777777" w:rsidR="00D5763A" w:rsidRPr="00FC261C" w:rsidRDefault="00000000">
      <w:pPr>
        <w:keepNext/>
        <w:spacing w:before="220" w:after="80" w:line="288" w:lineRule="auto"/>
        <w:rPr>
          <w:color w:val="auto"/>
        </w:rPr>
      </w:pPr>
      <w:r w:rsidRPr="00FC261C">
        <w:rPr>
          <w:b/>
          <w:sz w:val="27"/>
          <w:color w:val="000000"/>
        </w:rPr>
        <w:t>1. Tình huống Khẩn nguy E1: Xử lý Mất kết nối điều khiển (Lost Link / Failsafe)</w:t>
      </w:r>
    </w:p>
    <w:p w14:paraId="1DA2CF91" w14:textId="77777777" w:rsidR="00D5763A" w:rsidRPr="00FC261C" w:rsidRDefault="00000000">
      <w:pPr>
        <w:pStyle w:val="ListBullet"/>
        <w:spacing w:after="80" w:line="300" w:lineRule="auto"/>
        <w:ind w:firstLine="720"/>
        <w:jc w:val="both"/>
        <w:rPr>
          <w:color w:val="auto"/>
        </w:rPr>
      </w:pPr>
      <w:r w:rsidRPr="00FC261C">
        <w:rPr>
          <w:sz w:val="26"/>
          <w:color w:val="000000"/>
        </w:rPr>
        <w:t>Kịch bản sát hạch: Máy bay đang bay ở độ cao 15 mét, cách điểm cất cánh 20 mét. Sát hạch viên yêu cầu thí sinh: 'Tắt nguồn bộ điều khiển cầm tay!' (hoặc ngắt kết nối RF giả lập).</w:t>
      </w:r>
    </w:p>
    <w:p w14:paraId="0A01B769" w14:textId="77777777" w:rsidR="00D5763A" w:rsidRPr="00FC261C" w:rsidRDefault="00000000">
      <w:pPr>
        <w:pStyle w:val="ListBullet"/>
        <w:keepNext/>
        <w:spacing w:before="120" w:after="40" w:line="300" w:lineRule="auto"/>
        <w:rPr>
          <w:color w:val="auto"/>
        </w:rPr>
      </w:pPr>
      <w:r w:rsidRPr="00FC261C">
        <w:rPr>
          <w:b/>
          <w:sz w:val="26"/>
          <w:color w:val="000000"/>
        </w:rPr>
        <w:t>Trình tự phản xạ chuẩn:</w:t>
      </w:r>
    </w:p>
    <w:p w14:paraId="7EE5E06D" w14:textId="77777777" w:rsidR="00D5763A" w:rsidRPr="00FC261C" w:rsidRDefault="00000000">
      <w:pPr>
        <w:pStyle w:val="ListBullet"/>
        <w:spacing w:before="20" w:after="60" w:line="300" w:lineRule="auto"/>
        <w:ind w:left="720" w:hanging="340"/>
        <w:rPr>
          <w:color w:val="auto"/>
        </w:rPr>
      </w:pPr>
      <w:r w:rsidRPr="00FC261C">
        <w:rPr>
          <w:sz w:val="26"/>
          <w:color w:val="000000"/>
        </w:rPr>
        <w:t>1. Thí sinh bình tĩnh tắt nguồn công tắc tay điều khiển, đặt tay lái xuống bàn, hô to: 'BÁO CÁO: MẤT LIÊN LẠC ĐIỀU KHIỂN C2 LINK!'</w:t>
      </w:r>
    </w:p>
    <w:p w14:paraId="53DFB905" w14:textId="77777777" w:rsidR="00D5763A" w:rsidRPr="00FC261C" w:rsidRDefault="00000000">
      <w:pPr>
        <w:pStyle w:val="ListBullet"/>
        <w:spacing w:before="20" w:after="60" w:line="300" w:lineRule="auto"/>
        <w:ind w:left="720" w:hanging="340"/>
        <w:rPr>
          <w:color w:val="auto"/>
        </w:rPr>
      </w:pPr>
      <w:r w:rsidRPr="00FC261C">
        <w:rPr>
          <w:sz w:val="26"/>
          <w:color w:val="000000"/>
        </w:rPr>
        <w:t>2. Cùng VO quan sát bằng mắt thường hành vi tự động của máy bay: Xác nhận máy bay dừng lại trên không trong 3 giây (Hovering stage), sau đó tự động nâng độ cao lên độ cao an toàn đã cài đặt (RTH Altitude = 20m - 30m) để vượt chướng ngại vật.</w:t>
      </w:r>
    </w:p>
    <w:p w14:paraId="48C9E5BC" w14:textId="77777777" w:rsidR="00D5763A" w:rsidRPr="00FC261C" w:rsidRDefault="00000000">
      <w:pPr>
        <w:pStyle w:val="ListBullet"/>
        <w:keepNext/>
        <w:spacing w:before="220" w:after="80" w:line="288" w:lineRule="auto"/>
        <w:rPr>
          <w:color w:val="auto"/>
        </w:rPr>
      </w:pPr>
      <w:r w:rsidRPr="00FC261C">
        <w:rPr>
          <w:b/>
          <w:sz w:val="27"/>
          <w:color w:val="000000"/>
        </w:rPr>
        <w:t>3. Tàu bay tự động quay mũi hướng về điểm Home và bay thẳng về đỉnh điểm H.</w:t>
      </w:r>
    </w:p>
    <w:p w14:paraId="047F2CE0" w14:textId="77777777" w:rsidR="00D5763A" w:rsidRPr="00FC261C" w:rsidRDefault="00000000">
      <w:pPr>
        <w:pStyle w:val="ListBullet"/>
        <w:spacing w:before="20" w:after="60" w:line="300" w:lineRule="auto"/>
        <w:ind w:left="720" w:hanging="340"/>
        <w:rPr>
          <w:color w:val="auto"/>
        </w:rPr>
      </w:pPr>
      <w:r w:rsidRPr="00FC261C">
        <w:rPr>
          <w:sz w:val="26"/>
          <w:color w:val="000000"/>
        </w:rPr>
        <w:t>4. Tàu bay tự động lơ lửng 5 giây tại điểm H rồi hạ cánh thẳng đứng xuống tâm bãi đáp, tự động tắt động cơ.</w:t>
      </w:r>
    </w:p>
    <w:p w14:paraId="1DE93D1B" w14:textId="77777777" w:rsidR="00D5763A" w:rsidRPr="00FC261C" w:rsidRDefault="00000000">
      <w:pPr>
        <w:pStyle w:val="ListBullet"/>
        <w:keepNext/>
        <w:spacing w:before="220" w:after="80" w:line="288" w:lineRule="auto"/>
        <w:rPr>
          <w:color w:val="auto"/>
        </w:rPr>
      </w:pPr>
      <w:r w:rsidRPr="00FC261C">
        <w:rPr>
          <w:b/>
          <w:sz w:val="27"/>
          <w:color w:val="000000"/>
        </w:rPr>
        <w:t>5. Thí sinh bật lại tay điều khiển và hoàn tất thủ tục báo cáo an toàn.</w:t>
      </w:r>
    </w:p>
    <w:p w14:paraId="17DA0356" w14:textId="77777777" w:rsidR="00D5763A" w:rsidRPr="00FC261C" w:rsidRDefault="00000000">
      <w:pPr>
        <w:keepNext/>
        <w:spacing w:before="220" w:after="80" w:line="288" w:lineRule="auto"/>
        <w:rPr>
          <w:color w:val="auto"/>
        </w:rPr>
      </w:pPr>
      <w:r w:rsidRPr="00FC261C">
        <w:rPr>
          <w:b/>
          <w:sz w:val="27"/>
          <w:color w:val="000000"/>
        </w:rPr>
        <w:t>2. Tình huống Khẩn nguy E2: Hạ cánh khẩn cấp dưới 90 giây (Emergency Landing)</w:t>
      </w:r>
    </w:p>
    <w:p w14:paraId="21BEBB82" w14:textId="77777777" w:rsidR="00D5763A" w:rsidRPr="00FC261C" w:rsidRDefault="00000000">
      <w:pPr>
        <w:pStyle w:val="ListBullet"/>
        <w:spacing w:after="80" w:line="300" w:lineRule="auto"/>
        <w:ind w:firstLine="720"/>
        <w:jc w:val="both"/>
        <w:rPr>
          <w:color w:val="auto"/>
        </w:rPr>
      </w:pPr>
      <w:r w:rsidRPr="00FC261C">
        <w:rPr>
          <w:sz w:val="26"/>
          <w:color w:val="000000"/>
        </w:rPr>
        <w:t>Kịch bản sát hạch: Khi máy bay đang thực hiện nhiệm vụ trên cao, Sát hạch viên bất ngờ phát lệnh: 'BÁO ĐỘNG! TÀU BAY BỊ SỰ CỐ ĐỘNG LỰC / CẢNH BÁO CHÁY NGUỒN PIN! YÊU CẦU HẠ CÁNH KHẨN CẤP XUỐNG ĐIỂM E1 (HOẶC E2)!' Đồng thời bấm đồng hồ đếm ngược 90 giây.</w:t>
      </w:r>
    </w:p>
    <w:p w14:paraId="2D2C25B9" w14:textId="77777777" w:rsidR="00D5763A" w:rsidRPr="00FC261C" w:rsidRDefault="00000000">
      <w:pPr>
        <w:pStyle w:val="ListBullet"/>
        <w:keepNext/>
        <w:spacing w:before="120" w:after="40" w:line="300" w:lineRule="auto"/>
        <w:rPr>
          <w:color w:val="auto"/>
        </w:rPr>
      </w:pPr>
      <w:r w:rsidRPr="00FC261C">
        <w:rPr>
          <w:b/>
          <w:sz w:val="26"/>
          <w:color w:val="000000"/>
        </w:rPr>
        <w:t>Trình tự thao tác khẩn nguy chuẩn:</w:t>
      </w:r>
    </w:p>
    <w:p w14:paraId="11AFE63A" w14:textId="77777777" w:rsidR="00D5763A" w:rsidRPr="00FC261C" w:rsidRDefault="00000000">
      <w:pPr>
        <w:pStyle w:val="ListBullet"/>
        <w:keepNext/>
        <w:spacing w:before="220" w:after="80" w:line="288" w:lineRule="auto"/>
        <w:rPr>
          <w:color w:val="auto"/>
        </w:rPr>
      </w:pPr>
      <w:r w:rsidRPr="00FC261C">
        <w:rPr>
          <w:b/>
          <w:sz w:val="27"/>
          <w:color w:val="000000"/>
        </w:rPr>
        <w:t>1. Phi công (PIC) lập tức hô to: 'TUÂN LỆNH, HẠ CÁNH KHẨN CẤP XUỐNG ĐIỂM E1!'</w:t>
      </w:r>
    </w:p>
    <w:p w14:paraId="24200581" w14:textId="77777777" w:rsidR="00D5763A" w:rsidRPr="00FC261C" w:rsidRDefault="00000000">
      <w:pPr>
        <w:pStyle w:val="ListBullet"/>
        <w:spacing w:before="20" w:after="60" w:line="300" w:lineRule="auto"/>
        <w:ind w:left="720" w:hanging="340"/>
        <w:rPr>
          <w:color w:val="auto"/>
        </w:rPr>
      </w:pPr>
      <w:r w:rsidRPr="00FC261C">
        <w:rPr>
          <w:sz w:val="26"/>
          <w:color w:val="000000"/>
        </w:rPr>
        <w:t>2. VO lập tức quan sát điểm hạ cánh phụ E1, hô to: 'Điểm E1 quang đãng, không có người, hạ cánh tự do!'</w:t>
      </w:r>
    </w:p>
    <w:p w14:paraId="7B7FF5CF" w14:textId="77777777" w:rsidR="00D5763A" w:rsidRPr="00FC261C" w:rsidRDefault="00000000">
      <w:pPr>
        <w:pStyle w:val="ListBullet"/>
        <w:spacing w:before="20" w:after="60" w:line="300" w:lineRule="auto"/>
        <w:ind w:left="720" w:hanging="340"/>
        <w:rPr>
          <w:color w:val="auto"/>
        </w:rPr>
      </w:pPr>
      <w:r w:rsidRPr="00FC261C">
        <w:rPr>
          <w:sz w:val="26"/>
          <w:color w:val="000000"/>
        </w:rPr>
        <w:t>3. PIC lập tức bẻ lái hướng mũi máy bay bay thẳng về điểm E1 với tốc độ tối đa cho phép, đồng thời giảm độ cao có kiểm soát (tốc độ rơi khoảng 1.5 - 2.0 m/s).</w:t>
      </w:r>
    </w:p>
    <w:p w14:paraId="7705FF21" w14:textId="77777777" w:rsidR="00D5763A" w:rsidRPr="00FC261C" w:rsidRDefault="00000000">
      <w:pPr>
        <w:pStyle w:val="ListBullet"/>
        <w:spacing w:before="20" w:after="60" w:line="300" w:lineRule="auto"/>
        <w:ind w:left="720" w:hanging="340"/>
        <w:rPr>
          <w:color w:val="auto"/>
        </w:rPr>
      </w:pPr>
      <w:r w:rsidRPr="00FC261C">
        <w:rPr>
          <w:sz w:val="26"/>
          <w:color w:val="000000"/>
        </w:rPr>
        <w:lastRenderedPageBreak/>
        <w:t>4. Khi tiếp cận điểm E1 ở độ cao 3 mét, hãm phanh quán tính, đưa máy bay vào tâm điểm E1 và hạ cánh dứt khoát chạm đất.</w:t>
      </w:r>
    </w:p>
    <w:p w14:paraId="3C199BC9" w14:textId="77777777" w:rsidR="00D5763A" w:rsidRPr="00FC261C" w:rsidRDefault="00000000">
      <w:pPr>
        <w:pStyle w:val="ListBullet"/>
        <w:spacing w:before="20" w:after="60" w:line="300" w:lineRule="auto"/>
        <w:ind w:left="720" w:hanging="340"/>
        <w:rPr>
          <w:color w:val="auto"/>
        </w:rPr>
      </w:pPr>
      <w:r w:rsidRPr="00FC261C">
        <w:rPr>
          <w:sz w:val="26"/>
          <w:color w:val="000000"/>
        </w:rPr>
        <w:t>5. Ngay khi chạm đất, kéo hết ga khóa động cơ Disarm, hô to: 'TÀU BAY ĐÃ TIẾP ĐẤT AN TOÀN TẠI ĐIỂM E1!'</w:t>
      </w:r>
    </w:p>
    <w:p w14:paraId="3D7A3F2B" w14:textId="77777777" w:rsidR="00D5763A" w:rsidRPr="00FC261C" w:rsidRDefault="00000000">
      <w:pPr>
        <w:pStyle w:val="ListBullet"/>
        <w:spacing w:before="20" w:after="60" w:line="300" w:lineRule="auto"/>
        <w:ind w:left="720" w:hanging="340"/>
        <w:rPr>
          <w:color w:val="auto"/>
        </w:rPr>
      </w:pPr>
      <w:r w:rsidRPr="00FC261C">
        <w:rPr>
          <w:sz w:val="26"/>
          <w:color w:val="000000"/>
        </w:rPr>
        <w:t>6. Giám khảo bấm dừng đồng hồ. Thời gian thực hiện phải DƯỚI 90 GIÂY và tàu bay không bị hư hỏng.</w:t>
      </w:r>
    </w:p>
    <w:p w14:paraId="15D62399" w14:textId="77777777" w:rsidR="00D5763A" w:rsidRPr="00FC261C" w:rsidRDefault="00000000">
      <w:pPr>
        <w:keepNext/>
        <w:spacing w:before="280" w:after="120" w:line="288" w:lineRule="auto"/>
        <w:rPr>
          <w:color w:val="auto"/>
        </w:rPr>
      </w:pPr>
      <w:r w:rsidRPr="00FC261C">
        <w:rPr>
          <w:b/>
          <w:sz w:val="29"/>
          <w:color w:val="000000"/>
        </w:rPr>
        <w:t>IV. TIÊU CHÍ ĐÁNH GIÁ SÁT HẠCH KHẨN NGUY VÀ NHIỆM VỤ NÂNG CAO</w:t>
      </w:r>
    </w:p>
    <w:p w14:paraId="5320694A" w14:textId="77777777" w:rsidR="00D5763A" w:rsidRPr="00FC261C" w:rsidRDefault="00000000">
      <w:pPr>
        <w:spacing w:after="80" w:line="300" w:lineRule="auto"/>
        <w:ind w:firstLine="720"/>
        <w:jc w:val="both"/>
        <w:rPr>
          <w:color w:val="auto"/>
        </w:rPr>
      </w:pPr>
      <w:r w:rsidRPr="00FC261C">
        <w:rPr>
          <w:sz w:val="26"/>
          <w:color w:val="000000"/>
        </w:rPr>
        <w:t>Bảng đánh giá các chỉ số định lượng bắt buộc để được công nhận hoàn thành học phần 3:</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4"/>
        <w:gridCol w:w="2329"/>
        <w:gridCol w:w="2339"/>
        <w:gridCol w:w="2349"/>
      </w:tblGrid>
      <w:tr w:rsidR="00D5763A" w:rsidRPr="00FC261C" w14:paraId="480A9B73" w14:textId="77777777" w:rsidTr="00FC261C">
        <w:trPr>
          <w:cantSplit/>
          <w:tblHeader/>
          <w:jc w:val="center"/>
        </w:trPr>
        <w:tc>
          <w:tcPr>
            <w:tcW w:w="2448" w:type="dxa"/>
            <w:shd w:val="clear" w:color="auto" w:fill="F2F2F2"/>
            <w:tcMar>
              <w:top w:w="120" w:type="dxa"/>
              <w:left w:w="150" w:type="dxa"/>
              <w:bottom w:w="120" w:type="dxa"/>
              <w:right w:w="150" w:type="dxa"/>
            </w:tcMar>
          </w:tcPr>
          <w:p w14:paraId="1D742B61" w14:textId="77777777" w:rsidR="00D5763A" w:rsidRPr="00FC261C" w:rsidRDefault="00000000">
            <w:pPr>
              <w:spacing w:after="0"/>
              <w:jc w:val="center"/>
              <w:rPr>
                <w:color w:val="auto"/>
              </w:rPr>
            </w:pPr>
            <w:r w:rsidRPr="00FC261C">
              <w:rPr>
                <w:b/>
                <w:sz w:val="21"/>
                <w:color w:val="000000"/>
              </w:rPr>
              <w:t>Nội dung diễn tập</w:t>
            </w:r>
          </w:p>
        </w:tc>
        <w:tc>
          <w:tcPr>
            <w:tcW w:w="2448" w:type="dxa"/>
            <w:shd w:val="clear" w:color="auto" w:fill="F2F2F2"/>
            <w:tcMar>
              <w:top w:w="120" w:type="dxa"/>
              <w:left w:w="150" w:type="dxa"/>
              <w:bottom w:w="120" w:type="dxa"/>
              <w:right w:w="150" w:type="dxa"/>
            </w:tcMar>
          </w:tcPr>
          <w:p w14:paraId="0CB0E682" w14:textId="77777777" w:rsidR="00D5763A" w:rsidRPr="00FC261C" w:rsidRDefault="00000000">
            <w:pPr>
              <w:spacing w:after="0"/>
              <w:jc w:val="center"/>
              <w:rPr>
                <w:color w:val="auto"/>
              </w:rPr>
            </w:pPr>
            <w:r w:rsidRPr="00FC261C">
              <w:rPr>
                <w:b/>
                <w:sz w:val="21"/>
                <w:color w:val="000000"/>
              </w:rPr>
              <w:t>Chỉ số định mức</w:t>
            </w:r>
          </w:p>
        </w:tc>
        <w:tc>
          <w:tcPr>
            <w:tcW w:w="2448" w:type="dxa"/>
            <w:shd w:val="clear" w:color="auto" w:fill="F2F2F2"/>
            <w:tcMar>
              <w:top w:w="120" w:type="dxa"/>
              <w:left w:w="150" w:type="dxa"/>
              <w:bottom w:w="120" w:type="dxa"/>
              <w:right w:w="150" w:type="dxa"/>
            </w:tcMar>
          </w:tcPr>
          <w:p w14:paraId="7987BA87" w14:textId="77777777" w:rsidR="00D5763A" w:rsidRPr="00FC261C" w:rsidRDefault="00000000">
            <w:pPr>
              <w:spacing w:after="0"/>
              <w:jc w:val="center"/>
              <w:rPr>
                <w:color w:val="auto"/>
              </w:rPr>
            </w:pPr>
            <w:r w:rsidRPr="00FC261C">
              <w:rPr>
                <w:b/>
                <w:sz w:val="21"/>
                <w:color w:val="000000"/>
              </w:rPr>
              <w:t>Tiêu chuẩn ĐẠT</w:t>
            </w:r>
          </w:p>
        </w:tc>
        <w:tc>
          <w:tcPr>
            <w:tcW w:w="2448" w:type="dxa"/>
            <w:shd w:val="clear" w:color="auto" w:fill="F2F2F2"/>
            <w:tcMar>
              <w:top w:w="120" w:type="dxa"/>
              <w:left w:w="150" w:type="dxa"/>
              <w:bottom w:w="120" w:type="dxa"/>
              <w:right w:w="150" w:type="dxa"/>
            </w:tcMar>
          </w:tcPr>
          <w:p w14:paraId="670BBAD0" w14:textId="77777777" w:rsidR="00D5763A" w:rsidRPr="00FC261C" w:rsidRDefault="00000000">
            <w:pPr>
              <w:spacing w:after="0"/>
              <w:jc w:val="center"/>
              <w:rPr>
                <w:color w:val="auto"/>
              </w:rPr>
            </w:pPr>
            <w:r w:rsidRPr="00FC261C">
              <w:rPr>
                <w:b/>
                <w:sz w:val="21"/>
                <w:color w:val="000000"/>
              </w:rPr>
              <w:t>Lỗi ĐIỂM LIỆT (Truất quyền)</w:t>
            </w:r>
          </w:p>
        </w:tc>
      </w:tr>
      <w:tr w:rsidR="00D5763A" w:rsidRPr="00FC261C" w14:paraId="2AF3A00D" w14:textId="77777777" w:rsidTr="00FC261C">
        <w:trPr>
          <w:cantSplit/>
          <w:jc w:val="center"/>
        </w:trPr>
        <w:tc>
          <w:tcPr>
            <w:tcW w:w="2448" w:type="dxa"/>
            <w:shd w:val="clear" w:color="auto" w:fill="FFFFFF"/>
            <w:tcMar>
              <w:top w:w="80" w:type="dxa"/>
              <w:left w:w="120" w:type="dxa"/>
              <w:bottom w:w="80" w:type="dxa"/>
              <w:right w:w="120" w:type="dxa"/>
            </w:tcMar>
          </w:tcPr>
          <w:p w14:paraId="59FA551B" w14:textId="77777777" w:rsidR="00D5763A" w:rsidRPr="00FC261C" w:rsidRDefault="00000000">
            <w:pPr>
              <w:spacing w:after="0"/>
              <w:rPr>
                <w:color w:val="auto"/>
              </w:rPr>
            </w:pPr>
            <w:r w:rsidRPr="00FC261C">
              <w:rPr>
                <w:b/>
                <w:sz w:val="21"/>
                <w:color w:val="000000"/>
              </w:rPr>
              <w:t>1. Hiệp đồng tổ bay CRM</w:t>
            </w:r>
          </w:p>
        </w:tc>
        <w:tc>
          <w:tcPr>
            <w:tcW w:w="2448" w:type="dxa"/>
            <w:shd w:val="clear" w:color="auto" w:fill="FFFFFF"/>
            <w:tcMar>
              <w:top w:w="80" w:type="dxa"/>
              <w:left w:w="120" w:type="dxa"/>
              <w:bottom w:w="80" w:type="dxa"/>
              <w:right w:w="120" w:type="dxa"/>
            </w:tcMar>
          </w:tcPr>
          <w:p w14:paraId="739FCDD7" w14:textId="77777777" w:rsidR="00D5763A" w:rsidRPr="00FC261C" w:rsidRDefault="00000000">
            <w:pPr>
              <w:spacing w:after="0"/>
              <w:rPr>
                <w:color w:val="auto"/>
              </w:rPr>
            </w:pPr>
            <w:r w:rsidRPr="00FC261C">
              <w:rPr>
                <w:sz w:val="21"/>
                <w:color w:val="000000"/>
              </w:rPr>
              <w:t>Khẩu lệnh liên tục</w:t>
            </w:r>
          </w:p>
        </w:tc>
        <w:tc>
          <w:tcPr>
            <w:tcW w:w="2448" w:type="dxa"/>
            <w:shd w:val="clear" w:color="auto" w:fill="FFFFFF"/>
            <w:tcMar>
              <w:top w:w="80" w:type="dxa"/>
              <w:left w:w="120" w:type="dxa"/>
              <w:bottom w:w="80" w:type="dxa"/>
              <w:right w:w="120" w:type="dxa"/>
            </w:tcMar>
          </w:tcPr>
          <w:p w14:paraId="54A8938F" w14:textId="77777777" w:rsidR="00D5763A" w:rsidRPr="00FC261C" w:rsidRDefault="00000000">
            <w:pPr>
              <w:spacing w:after="0"/>
              <w:rPr>
                <w:color w:val="auto"/>
              </w:rPr>
            </w:pPr>
            <w:r w:rsidRPr="00FC261C">
              <w:rPr>
                <w:sz w:val="21"/>
                <w:color w:val="000000"/>
              </w:rPr>
              <w:t>Thông báo to, rõ, đúng quy thức hàng không, phản xạ &lt; 2s</w:t>
            </w:r>
          </w:p>
        </w:tc>
        <w:tc>
          <w:tcPr>
            <w:tcW w:w="2448" w:type="dxa"/>
            <w:shd w:val="clear" w:color="auto" w:fill="FFFFFF"/>
            <w:tcMar>
              <w:top w:w="80" w:type="dxa"/>
              <w:left w:w="120" w:type="dxa"/>
              <w:bottom w:w="80" w:type="dxa"/>
              <w:right w:w="120" w:type="dxa"/>
            </w:tcMar>
          </w:tcPr>
          <w:p w14:paraId="6231C8DD" w14:textId="77777777" w:rsidR="00D5763A" w:rsidRPr="00FC261C" w:rsidRDefault="00000000">
            <w:pPr>
              <w:spacing w:after="0"/>
              <w:rPr>
                <w:color w:val="auto"/>
              </w:rPr>
            </w:pPr>
            <w:r w:rsidRPr="00FC261C">
              <w:rPr>
                <w:sz w:val="21"/>
                <w:color w:val="000000"/>
              </w:rPr>
              <w:t>Không giao tiếp, tự ý thao tác gây nguy hiểm bãi bay</w:t>
            </w:r>
          </w:p>
        </w:tc>
      </w:tr>
      <w:tr w:rsidR="00D5763A" w:rsidRPr="00FC261C" w14:paraId="37D86FE0" w14:textId="77777777" w:rsidTr="00FC261C">
        <w:trPr>
          <w:cantSplit/>
          <w:jc w:val="center"/>
        </w:trPr>
        <w:tc>
          <w:tcPr>
            <w:tcW w:w="2448" w:type="dxa"/>
            <w:shd w:val="clear" w:color="auto" w:fill="FFFFFF"/>
            <w:tcMar>
              <w:top w:w="80" w:type="dxa"/>
              <w:left w:w="120" w:type="dxa"/>
              <w:bottom w:w="80" w:type="dxa"/>
              <w:right w:w="120" w:type="dxa"/>
            </w:tcMar>
          </w:tcPr>
          <w:p w14:paraId="5F4FDD6D" w14:textId="77777777" w:rsidR="00D5763A" w:rsidRPr="00FC261C" w:rsidRDefault="00000000">
            <w:pPr>
              <w:spacing w:after="0"/>
              <w:rPr>
                <w:color w:val="auto"/>
              </w:rPr>
            </w:pPr>
            <w:r w:rsidRPr="00FC261C">
              <w:rPr>
                <w:b/>
                <w:sz w:val="21"/>
                <w:color w:val="000000"/>
              </w:rPr>
              <w:t>2. Bay thủ công ATTI</w:t>
            </w:r>
          </w:p>
        </w:tc>
        <w:tc>
          <w:tcPr>
            <w:tcW w:w="2448" w:type="dxa"/>
            <w:shd w:val="clear" w:color="auto" w:fill="FFFFFF"/>
            <w:tcMar>
              <w:top w:w="80" w:type="dxa"/>
              <w:left w:w="120" w:type="dxa"/>
              <w:bottom w:w="80" w:type="dxa"/>
              <w:right w:w="120" w:type="dxa"/>
            </w:tcMar>
          </w:tcPr>
          <w:p w14:paraId="15EE7C1C" w14:textId="77777777" w:rsidR="00D5763A" w:rsidRPr="00FC261C" w:rsidRDefault="00000000">
            <w:pPr>
              <w:spacing w:after="0"/>
              <w:rPr>
                <w:color w:val="auto"/>
              </w:rPr>
            </w:pPr>
            <w:r w:rsidRPr="00FC261C">
              <w:rPr>
                <w:sz w:val="21"/>
                <w:color w:val="000000"/>
              </w:rPr>
              <w:t>3 phút giữ vị trí</w:t>
            </w:r>
          </w:p>
        </w:tc>
        <w:tc>
          <w:tcPr>
            <w:tcW w:w="2448" w:type="dxa"/>
            <w:shd w:val="clear" w:color="auto" w:fill="FFFFFF"/>
            <w:tcMar>
              <w:top w:w="80" w:type="dxa"/>
              <w:left w:w="120" w:type="dxa"/>
              <w:bottom w:w="80" w:type="dxa"/>
              <w:right w:w="120" w:type="dxa"/>
            </w:tcMar>
          </w:tcPr>
          <w:p w14:paraId="791C0C05" w14:textId="77777777" w:rsidR="00D5763A" w:rsidRPr="00FC261C" w:rsidRDefault="00000000">
            <w:pPr>
              <w:spacing w:after="0"/>
              <w:rPr>
                <w:color w:val="auto"/>
              </w:rPr>
            </w:pPr>
            <w:r w:rsidRPr="00FC261C">
              <w:rPr>
                <w:sz w:val="21"/>
                <w:color w:val="000000"/>
              </w:rPr>
              <w:t>Độ lệch vị trí &lt; 1.0m, kiểm soát tốt trôi gió, tiếp đất an toàn</w:t>
            </w:r>
          </w:p>
        </w:tc>
        <w:tc>
          <w:tcPr>
            <w:tcW w:w="2448" w:type="dxa"/>
            <w:shd w:val="clear" w:color="auto" w:fill="FFFFFF"/>
            <w:tcMar>
              <w:top w:w="80" w:type="dxa"/>
              <w:left w:w="120" w:type="dxa"/>
              <w:bottom w:w="80" w:type="dxa"/>
              <w:right w:w="120" w:type="dxa"/>
            </w:tcMar>
          </w:tcPr>
          <w:p w14:paraId="44061174" w14:textId="77777777" w:rsidR="00D5763A" w:rsidRPr="00FC261C" w:rsidRDefault="00000000">
            <w:pPr>
              <w:spacing w:after="0"/>
              <w:rPr>
                <w:color w:val="auto"/>
              </w:rPr>
            </w:pPr>
            <w:r w:rsidRPr="00FC261C">
              <w:rPr>
                <w:sz w:val="21"/>
                <w:color w:val="000000"/>
              </w:rPr>
              <w:t>Mất kiểm soát để máy bay trôi tự do ra ngoài ranh giới bãi bay</w:t>
            </w:r>
          </w:p>
        </w:tc>
      </w:tr>
      <w:tr w:rsidR="00D5763A" w:rsidRPr="00FC261C" w14:paraId="182784D9" w14:textId="77777777" w:rsidTr="00FC261C">
        <w:trPr>
          <w:cantSplit/>
          <w:jc w:val="center"/>
        </w:trPr>
        <w:tc>
          <w:tcPr>
            <w:tcW w:w="2448" w:type="dxa"/>
            <w:shd w:val="clear" w:color="auto" w:fill="FFFFFF"/>
            <w:tcMar>
              <w:top w:w="80" w:type="dxa"/>
              <w:left w:w="120" w:type="dxa"/>
              <w:bottom w:w="80" w:type="dxa"/>
              <w:right w:w="120" w:type="dxa"/>
            </w:tcMar>
          </w:tcPr>
          <w:p w14:paraId="0548AAF6" w14:textId="77777777" w:rsidR="00D5763A" w:rsidRPr="00FC261C" w:rsidRDefault="00000000">
            <w:pPr>
              <w:spacing w:after="0"/>
              <w:rPr>
                <w:color w:val="auto"/>
              </w:rPr>
            </w:pPr>
            <w:r w:rsidRPr="00FC261C">
              <w:rPr>
                <w:b/>
                <w:sz w:val="21"/>
                <w:color w:val="000000"/>
              </w:rPr>
              <w:t>3. Trinh sát mục tiêu SAR</w:t>
            </w:r>
          </w:p>
        </w:tc>
        <w:tc>
          <w:tcPr>
            <w:tcW w:w="2448" w:type="dxa"/>
            <w:shd w:val="clear" w:color="auto" w:fill="FFFFFF"/>
            <w:tcMar>
              <w:top w:w="80" w:type="dxa"/>
              <w:left w:w="120" w:type="dxa"/>
              <w:bottom w:w="80" w:type="dxa"/>
              <w:right w:w="120" w:type="dxa"/>
            </w:tcMar>
          </w:tcPr>
          <w:p w14:paraId="4FD356E3" w14:textId="77777777" w:rsidR="00D5763A" w:rsidRPr="00FC261C" w:rsidRDefault="00000000">
            <w:pPr>
              <w:spacing w:after="0"/>
              <w:rPr>
                <w:color w:val="auto"/>
              </w:rPr>
            </w:pPr>
            <w:r w:rsidRPr="00FC261C">
              <w:rPr>
                <w:sz w:val="21"/>
                <w:color w:val="000000"/>
              </w:rPr>
              <w:t>Cự ly quét 50m</w:t>
            </w:r>
          </w:p>
        </w:tc>
        <w:tc>
          <w:tcPr>
            <w:tcW w:w="2448" w:type="dxa"/>
            <w:shd w:val="clear" w:color="auto" w:fill="FFFFFF"/>
            <w:tcMar>
              <w:top w:w="80" w:type="dxa"/>
              <w:left w:w="120" w:type="dxa"/>
              <w:bottom w:w="80" w:type="dxa"/>
              <w:right w:w="120" w:type="dxa"/>
            </w:tcMar>
          </w:tcPr>
          <w:p w14:paraId="79B93327" w14:textId="77777777" w:rsidR="00D5763A" w:rsidRPr="00FC261C" w:rsidRDefault="00000000">
            <w:pPr>
              <w:spacing w:after="0"/>
              <w:rPr>
                <w:color w:val="auto"/>
              </w:rPr>
            </w:pPr>
            <w:r w:rsidRPr="00FC261C">
              <w:rPr>
                <w:sz w:val="21"/>
                <w:color w:val="000000"/>
              </w:rPr>
              <w:t>Phát hiện đúng mục tiêu, chụp ảnh định vị đọc đúng GPS &lt; 5 phút</w:t>
            </w:r>
          </w:p>
        </w:tc>
        <w:tc>
          <w:tcPr>
            <w:tcW w:w="2448" w:type="dxa"/>
            <w:shd w:val="clear" w:color="auto" w:fill="FFFFFF"/>
            <w:tcMar>
              <w:top w:w="80" w:type="dxa"/>
              <w:left w:w="120" w:type="dxa"/>
              <w:bottom w:w="80" w:type="dxa"/>
              <w:right w:w="120" w:type="dxa"/>
            </w:tcMar>
          </w:tcPr>
          <w:p w14:paraId="50EC6690" w14:textId="77777777" w:rsidR="00D5763A" w:rsidRPr="00FC261C" w:rsidRDefault="00000000">
            <w:pPr>
              <w:spacing w:after="0"/>
              <w:rPr>
                <w:color w:val="auto"/>
              </w:rPr>
            </w:pPr>
            <w:r w:rsidRPr="00FC261C">
              <w:rPr>
                <w:sz w:val="21"/>
                <w:color w:val="000000"/>
              </w:rPr>
              <w:t>Bỏ sót mục tiêu hoặc va chạm chướng ngại vật khi bay thấp</w:t>
            </w:r>
          </w:p>
        </w:tc>
      </w:tr>
      <w:tr w:rsidR="00D5763A" w:rsidRPr="00FC261C" w14:paraId="50EEDA42" w14:textId="77777777" w:rsidTr="00FC261C">
        <w:trPr>
          <w:cantSplit/>
          <w:jc w:val="center"/>
        </w:trPr>
        <w:tc>
          <w:tcPr>
            <w:tcW w:w="2448" w:type="dxa"/>
            <w:shd w:val="clear" w:color="auto" w:fill="FFFFFF"/>
            <w:tcMar>
              <w:top w:w="80" w:type="dxa"/>
              <w:left w:w="120" w:type="dxa"/>
              <w:bottom w:w="80" w:type="dxa"/>
              <w:right w:w="120" w:type="dxa"/>
            </w:tcMar>
          </w:tcPr>
          <w:p w14:paraId="3F2026D7" w14:textId="77777777" w:rsidR="00D5763A" w:rsidRPr="00FC261C" w:rsidRDefault="00000000">
            <w:pPr>
              <w:spacing w:after="0"/>
              <w:rPr>
                <w:color w:val="auto"/>
              </w:rPr>
            </w:pPr>
            <w:r w:rsidRPr="00FC261C">
              <w:rPr>
                <w:b/>
                <w:sz w:val="21"/>
                <w:color w:val="000000"/>
              </w:rPr>
              <w:t>4. Xử lý khẩn nguy E1 (Failsafe)</w:t>
            </w:r>
          </w:p>
        </w:tc>
        <w:tc>
          <w:tcPr>
            <w:tcW w:w="2448" w:type="dxa"/>
            <w:shd w:val="clear" w:color="auto" w:fill="FFFFFF"/>
            <w:tcMar>
              <w:top w:w="80" w:type="dxa"/>
              <w:left w:w="120" w:type="dxa"/>
              <w:bottom w:w="80" w:type="dxa"/>
              <w:right w:w="120" w:type="dxa"/>
            </w:tcMar>
          </w:tcPr>
          <w:p w14:paraId="4F7ECDD0" w14:textId="77777777" w:rsidR="00D5763A" w:rsidRPr="00FC261C" w:rsidRDefault="00000000">
            <w:pPr>
              <w:spacing w:after="0"/>
              <w:rPr>
                <w:color w:val="auto"/>
              </w:rPr>
            </w:pPr>
            <w:r w:rsidRPr="00FC261C">
              <w:rPr>
                <w:sz w:val="21"/>
                <w:color w:val="000000"/>
              </w:rPr>
              <w:t>Tắt tay lái tại chỗ</w:t>
            </w:r>
          </w:p>
        </w:tc>
        <w:tc>
          <w:tcPr>
            <w:tcW w:w="2448" w:type="dxa"/>
            <w:shd w:val="clear" w:color="auto" w:fill="FFFFFF"/>
            <w:tcMar>
              <w:top w:w="80" w:type="dxa"/>
              <w:left w:w="120" w:type="dxa"/>
              <w:bottom w:w="80" w:type="dxa"/>
              <w:right w:w="120" w:type="dxa"/>
            </w:tcMar>
          </w:tcPr>
          <w:p w14:paraId="4EAA77E2" w14:textId="77777777" w:rsidR="00D5763A" w:rsidRPr="00FC261C" w:rsidRDefault="00000000">
            <w:pPr>
              <w:spacing w:after="0"/>
              <w:rPr>
                <w:color w:val="auto"/>
              </w:rPr>
            </w:pPr>
            <w:r w:rsidRPr="00FC261C">
              <w:rPr>
                <w:sz w:val="21"/>
                <w:color w:val="000000"/>
              </w:rPr>
              <w:t>Máy bay kích hoạt RTH chuẩn xác, tự hạ cánh tâm H sai số &lt; 0.5m</w:t>
            </w:r>
          </w:p>
        </w:tc>
        <w:tc>
          <w:tcPr>
            <w:tcW w:w="2448" w:type="dxa"/>
            <w:shd w:val="clear" w:color="auto" w:fill="FFFFFF"/>
            <w:tcMar>
              <w:top w:w="80" w:type="dxa"/>
              <w:left w:w="120" w:type="dxa"/>
              <w:bottom w:w="80" w:type="dxa"/>
              <w:right w:w="120" w:type="dxa"/>
            </w:tcMar>
          </w:tcPr>
          <w:p w14:paraId="7CC5F256" w14:textId="77777777" w:rsidR="00D5763A" w:rsidRPr="00FC261C" w:rsidRDefault="00000000">
            <w:pPr>
              <w:spacing w:after="0"/>
              <w:rPr>
                <w:color w:val="auto"/>
              </w:rPr>
            </w:pPr>
            <w:r w:rsidRPr="00FC261C">
              <w:rPr>
                <w:sz w:val="21"/>
                <w:color w:val="000000"/>
              </w:rPr>
              <w:t>Cài đặt sai độ cao RTH khiến máy bay đâm vào cây/công trình</w:t>
            </w:r>
          </w:p>
        </w:tc>
      </w:tr>
      <w:tr w:rsidR="00D5763A" w:rsidRPr="00FC261C" w14:paraId="04E91311" w14:textId="77777777" w:rsidTr="00FC261C">
        <w:trPr>
          <w:cantSplit/>
          <w:jc w:val="center"/>
        </w:trPr>
        <w:tc>
          <w:tcPr>
            <w:tcW w:w="2448" w:type="dxa"/>
            <w:shd w:val="clear" w:color="auto" w:fill="FFFFFF"/>
            <w:tcMar>
              <w:top w:w="80" w:type="dxa"/>
              <w:left w:w="120" w:type="dxa"/>
              <w:bottom w:w="80" w:type="dxa"/>
              <w:right w:w="120" w:type="dxa"/>
            </w:tcMar>
          </w:tcPr>
          <w:p w14:paraId="7637EA1E" w14:textId="77777777" w:rsidR="00D5763A" w:rsidRPr="00FC261C" w:rsidRDefault="00000000">
            <w:pPr>
              <w:spacing w:after="0"/>
              <w:rPr>
                <w:color w:val="auto"/>
              </w:rPr>
            </w:pPr>
            <w:r w:rsidRPr="00FC261C">
              <w:rPr>
                <w:b/>
                <w:sz w:val="21"/>
                <w:color w:val="000000"/>
              </w:rPr>
              <w:t>5. Hạ cánh khẩn cấp E2</w:t>
            </w:r>
          </w:p>
        </w:tc>
        <w:tc>
          <w:tcPr>
            <w:tcW w:w="2448" w:type="dxa"/>
            <w:shd w:val="clear" w:color="auto" w:fill="FFFFFF"/>
            <w:tcMar>
              <w:top w:w="80" w:type="dxa"/>
              <w:left w:w="120" w:type="dxa"/>
              <w:bottom w:w="80" w:type="dxa"/>
              <w:right w:w="120" w:type="dxa"/>
            </w:tcMar>
          </w:tcPr>
          <w:p w14:paraId="5A1D806D" w14:textId="77777777" w:rsidR="00D5763A" w:rsidRPr="00FC261C" w:rsidRDefault="00000000">
            <w:pPr>
              <w:spacing w:after="0"/>
              <w:rPr>
                <w:color w:val="auto"/>
              </w:rPr>
            </w:pPr>
            <w:r w:rsidRPr="00FC261C">
              <w:rPr>
                <w:sz w:val="21"/>
                <w:color w:val="000000"/>
              </w:rPr>
              <w:t>Thời gian &lt; 90 giây</w:t>
            </w:r>
          </w:p>
        </w:tc>
        <w:tc>
          <w:tcPr>
            <w:tcW w:w="2448" w:type="dxa"/>
            <w:shd w:val="clear" w:color="auto" w:fill="FFFFFF"/>
            <w:tcMar>
              <w:top w:w="80" w:type="dxa"/>
              <w:left w:w="120" w:type="dxa"/>
              <w:bottom w:w="80" w:type="dxa"/>
              <w:right w:w="120" w:type="dxa"/>
            </w:tcMar>
          </w:tcPr>
          <w:p w14:paraId="38D4B56F" w14:textId="77777777" w:rsidR="00D5763A" w:rsidRPr="00FC261C" w:rsidRDefault="00000000">
            <w:pPr>
              <w:spacing w:after="0"/>
              <w:rPr>
                <w:color w:val="auto"/>
              </w:rPr>
            </w:pPr>
            <w:r w:rsidRPr="00FC261C">
              <w:rPr>
                <w:sz w:val="21"/>
                <w:color w:val="000000"/>
              </w:rPr>
              <w:t>Hạ cánh đúng điểm E1/E2 chỉ định trong thời gian &lt;= 90s, an toàn</w:t>
            </w:r>
          </w:p>
        </w:tc>
        <w:tc>
          <w:tcPr>
            <w:tcW w:w="2448" w:type="dxa"/>
            <w:shd w:val="clear" w:color="auto" w:fill="FFFFFF"/>
            <w:tcMar>
              <w:top w:w="80" w:type="dxa"/>
              <w:left w:w="120" w:type="dxa"/>
              <w:bottom w:w="80" w:type="dxa"/>
              <w:right w:w="120" w:type="dxa"/>
            </w:tcMar>
          </w:tcPr>
          <w:p w14:paraId="53412303" w14:textId="77777777" w:rsidR="00D5763A" w:rsidRPr="00FC261C" w:rsidRDefault="00000000">
            <w:pPr>
              <w:spacing w:after="0"/>
              <w:rPr>
                <w:color w:val="auto"/>
              </w:rPr>
            </w:pPr>
            <w:r w:rsidRPr="00FC261C">
              <w:rPr>
                <w:sz w:val="21"/>
                <w:color w:val="000000"/>
              </w:rPr>
              <w:t>Vượt quá 90 giây; hoặc hạ cánh thô bạo làm gãy vỡ phương tiện</w:t>
            </w:r>
          </w:p>
        </w:tc>
      </w:tr>
    </w:tbl>
    <w:p w14:paraId="7C8D3901" w14:textId="77777777" w:rsidR="00D5763A" w:rsidRPr="00FC261C" w:rsidRDefault="00D5763A">
      <w:pPr>
        <w:spacing w:after="0" w:line="240" w:lineRule="auto"/>
        <w:rPr>
          <w:color w:val="auto"/>
        </w:rPr>
      </w:pPr>
    </w:p>
    <w:p w14:paraId="50D0E6A7" w14:textId="77777777" w:rsidR="00D5763A" w:rsidRPr="00FC261C" w:rsidRDefault="00000000">
      <w:pPr>
        <w:spacing w:before="280" w:after="80"/>
        <w:jc w:val="center"/>
        <w:rPr>
          <w:color w:val="auto"/>
        </w:rPr>
      </w:pPr>
      <w:r w:rsidRPr="00FC261C">
        <w:rPr>
          <w:b/>
          <w:sz w:val="27"/>
          <w:color w:val="000000"/>
        </w:rPr>
        <w:t>NGÂN HÀNG CÂU HỎI VÀ ĐÁP ÁN THEO HỌC PHẦN ĐÀO TẠO UAV</w:t>
      </w:r>
      <w:r w:rsidRPr="00FC261C">
        <w:rPr>
          <w:b/>
          <w:sz w:val="27"/>
          <w:color w:val="000000"/>
        </w:rPr>
        <w:br/>
        <w:t>HP3: THỰC HÀNH NHIỆM VỤ NÂNG CAO TRONG VLOS</w:t>
      </w:r>
    </w:p>
    <w:p w14:paraId="792D8847" w14:textId="77777777" w:rsidR="00D5763A" w:rsidRPr="00FC261C" w:rsidRDefault="00000000">
      <w:pPr>
        <w:spacing w:after="80"/>
        <w:jc w:val="center"/>
        <w:rPr>
          <w:color w:val="auto"/>
        </w:rPr>
      </w:pPr>
      <w:r w:rsidRPr="00FC261C">
        <w:rPr>
          <w:i/>
          <w:sz w:val="19"/>
          <w:color w:val="000000"/>
        </w:rPr>
        <w:t>(Căn cứ Quyết định 3906/QĐ-PKKQ ngày 16/07/2026 &amp; Quyết định 2426/QĐ-BQP)</w:t>
      </w:r>
      <w:r w:rsidRPr="00FC261C">
        <w:rPr>
          <w:i/>
          <w:sz w:val="19"/>
          <w:color w:val="000000"/>
        </w:rPr>
        <w:br/>
        <w:t>Chương trình: HẠNG A — ĐIỀU KHIỂN UAV TRONG VLOS (6 TÍN CHỈ / 140 GIỜ) — Môn 2: Thực hành điều khiển UAV trong VLOS</w:t>
      </w:r>
    </w:p>
    <w:p w14:paraId="62D21669" w14:textId="77777777" w:rsidR="00D5763A" w:rsidRPr="00FC261C" w:rsidRDefault="00000000">
      <w:pPr>
        <w:spacing w:before="20" w:after="40"/>
        <w:ind w:left="288"/>
        <w:rPr>
          <w:color w:val="auto"/>
        </w:rPr>
      </w:pPr>
      <w:r w:rsidRPr="00FC261C">
        <w:rPr>
          <w:b/>
          <w:sz w:val="20"/>
          <w:color w:val="000000"/>
        </w:rPr>
        <w:t>• Kiến thức trọng tâm: Phối hợp đội bay (PIC &amp; VO), bay sát công trình/vật cản, điều khiển Gimbal quay chụp, bay tìm kiếm cứu nạn (SAR) tầm gần trong VLOS.</w:t>
      </w:r>
    </w:p>
    <w:p w14:paraId="30B2957C" w14:textId="77777777" w:rsidR="00D5763A" w:rsidRPr="00FC261C" w:rsidRDefault="00000000">
      <w:pPr>
        <w:spacing w:before="20" w:after="40"/>
        <w:ind w:left="288"/>
        <w:rPr>
          <w:color w:val="auto"/>
        </w:rPr>
      </w:pPr>
      <w:r w:rsidRPr="00FC261C">
        <w:rPr>
          <w:b/>
          <w:sz w:val="20"/>
          <w:color w:val="000000"/>
        </w:rPr>
        <w:t>• Thống kê câu hỏi: Trắc nghiệm: 50 câu | Vấn đáp: 0 câu</w:t>
      </w:r>
    </w:p>
    <w:p w14:paraId="4E1D79A2" w14:textId="77777777" w:rsidR="00D5763A" w:rsidRPr="00FC261C" w:rsidRDefault="00000000">
      <w:pPr>
        <w:spacing w:before="200" w:after="120"/>
        <w:rPr>
          <w:color w:val="auto"/>
        </w:rPr>
      </w:pPr>
      <w:r w:rsidRPr="00FC261C">
        <w:rPr>
          <w:b/>
          <w:color w:val="000000"/>
        </w:rPr>
        <w:t>I. NGÂN HÀNG CÂU HỎI TRẮC NGHIỆM (50 CÂU)</w:t>
      </w:r>
    </w:p>
    <w:p w14:paraId="5BD00F8C" w14:textId="77777777" w:rsidR="00D5763A" w:rsidRPr="00FC261C" w:rsidRDefault="00000000">
      <w:pPr>
        <w:spacing w:before="100" w:after="40"/>
        <w:jc w:val="both"/>
        <w:rPr>
          <w:color w:val="auto"/>
        </w:rPr>
      </w:pPr>
      <w:r w:rsidRPr="00FC261C">
        <w:rPr>
          <w:b/>
          <w:sz w:val="21"/>
          <w:color w:val="000000"/>
        </w:rPr>
        <w:t xml:space="preserve">Câu 1 </w:t>
      </w:r>
      <w:r w:rsidRPr="00FC261C">
        <w:rPr>
          <w:i/>
          <w:sz w:val="20"/>
          <w:color w:val="000000"/>
        </w:rPr>
        <w:t xml:space="preserve">(Vận dụng): </w:t>
      </w:r>
      <w:r w:rsidRPr="00FC261C">
        <w:rPr>
          <w:sz w:val="21"/>
          <w:color w:val="000000"/>
        </w:rPr>
        <w:t>Bạn và Người quan sát (VO) đang phối hợp bay flycam/UAV. Để trao đổi thông tin nhanh chóng, VO quyết định sử dụng tin nhắn điện thoại (texting) để thông báo cho bạn về các chướng ngại vật tiềm ẩn trên đường bay.</w:t>
      </w:r>
    </w:p>
    <w:p w14:paraId="57F14394" w14:textId="77777777" w:rsidR="00D5763A" w:rsidRPr="00FC261C" w:rsidRDefault="00000000">
      <w:pPr>
        <w:spacing w:before="20" w:after="80"/>
        <w:ind w:left="432"/>
        <w:rPr>
          <w:color w:val="auto"/>
        </w:rPr>
      </w:pPr>
      <w:r w:rsidRPr="00FC261C">
        <w:rPr>
          <w:sz w:val="20"/>
          <w:color w:val="000000"/>
        </w:rPr>
        <w:lastRenderedPageBreak/>
        <w:t>A. Đúng              B. Sai</w:t>
      </w:r>
    </w:p>
    <w:p w14:paraId="5DBA56D0" w14:textId="77777777" w:rsidR="00D5763A" w:rsidRPr="00FC261C" w:rsidRDefault="00000000">
      <w:pPr>
        <w:spacing w:before="100" w:after="40"/>
        <w:jc w:val="both"/>
        <w:rPr>
          <w:color w:val="auto"/>
        </w:rPr>
      </w:pPr>
      <w:r w:rsidRPr="00FC261C">
        <w:rPr>
          <w:b/>
          <w:sz w:val="21"/>
          <w:color w:val="000000"/>
        </w:rPr>
        <w:t xml:space="preserve">Câu 2 </w:t>
      </w:r>
      <w:r w:rsidRPr="00FC261C">
        <w:rPr>
          <w:i/>
          <w:sz w:val="20"/>
          <w:color w:val="000000"/>
        </w:rPr>
        <w:t xml:space="preserve">(Vận dụng): </w:t>
      </w:r>
      <w:r w:rsidRPr="00FC261C">
        <w:rPr>
          <w:sz w:val="21"/>
          <w:color w:val="000000"/>
        </w:rPr>
        <w:t>Bạn đang nhìn vào màn hình điều khiển để chỉnh khung hình camera, trong khi đó Người quan sát (VO) phát hiện một chiếc trực thăng đang tiến lại gần. VO lập tức hô to cảnh báo để bạn kịp thời hạ độ cao nhường đường.</w:t>
      </w:r>
    </w:p>
    <w:p w14:paraId="50A13F6E" w14:textId="77777777" w:rsidR="00D5763A" w:rsidRPr="00FC261C" w:rsidRDefault="00000000">
      <w:pPr>
        <w:spacing w:before="20" w:after="80"/>
        <w:ind w:left="432"/>
        <w:rPr>
          <w:color w:val="auto"/>
        </w:rPr>
      </w:pPr>
      <w:r w:rsidRPr="00FC261C">
        <w:rPr>
          <w:sz w:val="20"/>
          <w:color w:val="000000"/>
        </w:rPr>
        <w:t>A. Đúng              B. Sai</w:t>
      </w:r>
    </w:p>
    <w:p w14:paraId="550B3EF1" w14:textId="77777777" w:rsidR="00D5763A" w:rsidRPr="00FC261C" w:rsidRDefault="00000000">
      <w:pPr>
        <w:spacing w:before="100" w:after="40"/>
        <w:jc w:val="both"/>
        <w:rPr>
          <w:color w:val="auto"/>
        </w:rPr>
      </w:pPr>
      <w:r w:rsidRPr="00FC261C">
        <w:rPr>
          <w:b/>
          <w:sz w:val="21"/>
          <w:color w:val="000000"/>
        </w:rPr>
        <w:t xml:space="preserve">Câu 3 </w:t>
      </w:r>
      <w:r w:rsidRPr="00FC261C">
        <w:rPr>
          <w:i/>
          <w:sz w:val="20"/>
          <w:color w:val="000000"/>
        </w:rPr>
        <w:t xml:space="preserve">(Vận dụng): </w:t>
      </w:r>
      <w:r w:rsidRPr="00FC261C">
        <w:rPr>
          <w:sz w:val="21"/>
          <w:color w:val="000000"/>
        </w:rPr>
        <w:t>Để mở rộng tầm bay ra xa 5 km (vượt xa tầm nhìn của bạn), bạn bố trí 3 Người quan sát đứng nối tiếp nhau (daisy-chaining), người này truyền khẩu lệnh cho người kia. Đây là phương pháp luôn được phép áp dụng tự do trong mọi chuyến bay dân dụng.</w:t>
      </w:r>
    </w:p>
    <w:p w14:paraId="2B7A978B" w14:textId="77777777" w:rsidR="00D5763A" w:rsidRPr="00FC261C" w:rsidRDefault="00000000">
      <w:pPr>
        <w:spacing w:before="20" w:after="80"/>
        <w:ind w:left="432"/>
        <w:rPr>
          <w:color w:val="auto"/>
        </w:rPr>
      </w:pPr>
      <w:r w:rsidRPr="00FC261C">
        <w:rPr>
          <w:sz w:val="20"/>
          <w:color w:val="000000"/>
        </w:rPr>
        <w:t>A. Đúng              B. Sai</w:t>
      </w:r>
    </w:p>
    <w:p w14:paraId="191469DE" w14:textId="77777777" w:rsidR="00D5763A" w:rsidRPr="00FC261C" w:rsidRDefault="00000000">
      <w:pPr>
        <w:spacing w:before="100" w:after="40"/>
        <w:jc w:val="both"/>
        <w:rPr>
          <w:color w:val="auto"/>
        </w:rPr>
      </w:pPr>
      <w:r w:rsidRPr="00FC261C">
        <w:rPr>
          <w:b/>
          <w:sz w:val="21"/>
          <w:color w:val="000000"/>
        </w:rPr>
        <w:t xml:space="preserve">Câu 4 </w:t>
      </w:r>
      <w:r w:rsidRPr="00FC261C">
        <w:rPr>
          <w:i/>
          <w:sz w:val="20"/>
          <w:color w:val="000000"/>
        </w:rPr>
        <w:t xml:space="preserve">(Vận dụng): </w:t>
      </w:r>
      <w:r w:rsidRPr="00FC261C">
        <w:rPr>
          <w:sz w:val="21"/>
          <w:color w:val="000000"/>
        </w:rPr>
        <w:t>Một người bạn tình nguyện làm Người quan sát (VO) giúp bạn nhưng chưa có kinh nghiệm. Bạn chỉ cần bảo họ "cứ đứng nhìn máy bay là được" mà không cần phổ biến nhiệm vụ hay quy ước thuật ngữ giao tiếp trước khi cất cánh.</w:t>
      </w:r>
    </w:p>
    <w:p w14:paraId="3F2E303B" w14:textId="77777777" w:rsidR="00D5763A" w:rsidRPr="00FC261C" w:rsidRDefault="00000000">
      <w:pPr>
        <w:spacing w:before="20" w:after="80"/>
        <w:ind w:left="432"/>
        <w:rPr>
          <w:color w:val="auto"/>
        </w:rPr>
      </w:pPr>
      <w:r w:rsidRPr="00FC261C">
        <w:rPr>
          <w:sz w:val="20"/>
          <w:color w:val="000000"/>
        </w:rPr>
        <w:t>A. Đúng              B. Sai</w:t>
      </w:r>
    </w:p>
    <w:p w14:paraId="69FD2551" w14:textId="77777777" w:rsidR="00D5763A" w:rsidRPr="00FC261C" w:rsidRDefault="00000000">
      <w:pPr>
        <w:spacing w:before="100" w:after="40"/>
        <w:jc w:val="both"/>
        <w:rPr>
          <w:color w:val="auto"/>
        </w:rPr>
      </w:pPr>
      <w:r w:rsidRPr="00FC261C">
        <w:rPr>
          <w:b/>
          <w:sz w:val="21"/>
          <w:color w:val="000000"/>
        </w:rPr>
        <w:t xml:space="preserve">Câu 5 </w:t>
      </w:r>
      <w:r w:rsidRPr="00FC261C">
        <w:rPr>
          <w:i/>
          <w:sz w:val="20"/>
          <w:color w:val="000000"/>
        </w:rPr>
        <w:t xml:space="preserve">(Vận dụng): </w:t>
      </w:r>
      <w:r w:rsidRPr="00FC261C">
        <w:rPr>
          <w:sz w:val="21"/>
          <w:color w:val="000000"/>
        </w:rPr>
        <w:t>Khi có sự cố khẩn cấp (chim lơn lao vào máy bay), dù Người quan sát (VO) là người phát hiện và hô hoán trước, quyền quyết định cuối cùng về thao tác tránh né (đẩy cần ga, bẻ lái) vẫn thuộc về bạn - Người điều khiển (Remote PIC).</w:t>
      </w:r>
    </w:p>
    <w:p w14:paraId="2F8D851F" w14:textId="77777777" w:rsidR="00D5763A" w:rsidRPr="00FC261C" w:rsidRDefault="00000000">
      <w:pPr>
        <w:spacing w:before="20" w:after="80"/>
        <w:ind w:left="432"/>
        <w:rPr>
          <w:color w:val="auto"/>
        </w:rPr>
      </w:pPr>
      <w:r w:rsidRPr="00FC261C">
        <w:rPr>
          <w:sz w:val="20"/>
          <w:color w:val="000000"/>
        </w:rPr>
        <w:t>A. Đúng              B. Sai</w:t>
      </w:r>
    </w:p>
    <w:p w14:paraId="6338B0EE" w14:textId="77777777" w:rsidR="00D5763A" w:rsidRPr="00FC261C" w:rsidRDefault="00000000">
      <w:pPr>
        <w:spacing w:before="100" w:after="40"/>
        <w:jc w:val="both"/>
        <w:rPr>
          <w:color w:val="auto"/>
        </w:rPr>
      </w:pPr>
      <w:r w:rsidRPr="00FC261C">
        <w:rPr>
          <w:b/>
          <w:sz w:val="21"/>
          <w:color w:val="000000"/>
        </w:rPr>
        <w:t xml:space="preserve">Câu 6 </w:t>
      </w:r>
      <w:r w:rsidRPr="00FC261C">
        <w:rPr>
          <w:i/>
          <w:sz w:val="20"/>
          <w:color w:val="000000"/>
        </w:rPr>
        <w:t xml:space="preserve">(Vận dụng): </w:t>
      </w:r>
      <w:r w:rsidRPr="00FC261C">
        <w:rPr>
          <w:sz w:val="21"/>
          <w:color w:val="000000"/>
        </w:rPr>
        <w:t>Trong lúc đang bay, Người quan sát (VO) của Khi đưa vào vận hành ống nhòm chuyên dụng liên tục không rời mắt để theo dõi máy bay. Việc VO chỉ nhìn qua ống nhòm như vậy là cách tốt nhất để đáp ứng yêu cầu quan sát không gian.</w:t>
      </w:r>
    </w:p>
    <w:p w14:paraId="10E87CEB" w14:textId="77777777" w:rsidR="00D5763A" w:rsidRPr="00FC261C" w:rsidRDefault="00000000">
      <w:pPr>
        <w:spacing w:before="20" w:after="80"/>
        <w:ind w:left="432"/>
        <w:rPr>
          <w:color w:val="auto"/>
        </w:rPr>
      </w:pPr>
      <w:r w:rsidRPr="00FC261C">
        <w:rPr>
          <w:sz w:val="20"/>
          <w:color w:val="000000"/>
        </w:rPr>
        <w:t>A. Đúng              B. Sai</w:t>
      </w:r>
    </w:p>
    <w:p w14:paraId="420D10C6" w14:textId="77777777" w:rsidR="00D5763A" w:rsidRPr="00FC261C" w:rsidRDefault="00000000">
      <w:pPr>
        <w:spacing w:before="100" w:after="40"/>
        <w:jc w:val="both"/>
        <w:rPr>
          <w:color w:val="auto"/>
        </w:rPr>
      </w:pPr>
      <w:r w:rsidRPr="00FC261C">
        <w:rPr>
          <w:b/>
          <w:sz w:val="21"/>
          <w:color w:val="000000"/>
        </w:rPr>
        <w:t xml:space="preserve">Câu 7 </w:t>
      </w:r>
      <w:r w:rsidRPr="00FC261C">
        <w:rPr>
          <w:i/>
          <w:sz w:val="20"/>
          <w:color w:val="000000"/>
        </w:rPr>
        <w:t xml:space="preserve">(Vận dụng): </w:t>
      </w:r>
      <w:r w:rsidRPr="00FC261C">
        <w:rPr>
          <w:sz w:val="21"/>
          <w:color w:val="000000"/>
        </w:rPr>
        <w:t>Khi UAV hoạt động gần một công viên, Người quan sát (VO) không chỉ nhìn lên trời mà còn liên tục theo dõi sự di chuyển của đám đông dưới mặt đất, sau đó thông báo cho bạn để tránh bay trực tiếp qua đầu họ.</w:t>
      </w:r>
    </w:p>
    <w:p w14:paraId="0A4947C3" w14:textId="77777777" w:rsidR="00D5763A" w:rsidRPr="00FC261C" w:rsidRDefault="00000000">
      <w:pPr>
        <w:spacing w:before="20" w:after="80"/>
        <w:ind w:left="432"/>
        <w:rPr>
          <w:color w:val="auto"/>
        </w:rPr>
      </w:pPr>
      <w:r w:rsidRPr="00FC261C">
        <w:rPr>
          <w:sz w:val="20"/>
          <w:color w:val="000000"/>
        </w:rPr>
        <w:t>A. Đúng              B. Sai</w:t>
      </w:r>
    </w:p>
    <w:p w14:paraId="3852B06C" w14:textId="77777777" w:rsidR="00D5763A" w:rsidRPr="00FC261C" w:rsidRDefault="00000000">
      <w:pPr>
        <w:spacing w:before="100" w:after="40"/>
        <w:jc w:val="both"/>
        <w:rPr>
          <w:color w:val="auto"/>
        </w:rPr>
      </w:pPr>
      <w:r w:rsidRPr="00FC261C">
        <w:rPr>
          <w:b/>
          <w:sz w:val="21"/>
          <w:color w:val="000000"/>
        </w:rPr>
        <w:t xml:space="preserve">Câu 8 </w:t>
      </w:r>
      <w:r w:rsidRPr="00FC261C">
        <w:rPr>
          <w:i/>
          <w:sz w:val="20"/>
          <w:color w:val="000000"/>
        </w:rPr>
        <w:t xml:space="preserve">(Vận dụng): </w:t>
      </w:r>
      <w:r w:rsidRPr="00FC261C">
        <w:rPr>
          <w:sz w:val="21"/>
          <w:color w:val="000000"/>
        </w:rPr>
        <w:t>Bạn và VO đang đứng cách nhau 30 mét và liên lạc bằng bộ đàm. Đột nhiên bộ đàm hỏng, hai người mất liên lạc hoàn toàn. Trong tình huống này, bạn vẫn có thể tiếp tục bay thêm 10 phút nữa cho xong việc rồi mới hạ cánh.</w:t>
      </w:r>
    </w:p>
    <w:p w14:paraId="5746FBFF" w14:textId="77777777" w:rsidR="00D5763A" w:rsidRPr="00FC261C" w:rsidRDefault="00000000">
      <w:pPr>
        <w:spacing w:before="20" w:after="80"/>
        <w:ind w:left="432"/>
        <w:rPr>
          <w:color w:val="auto"/>
        </w:rPr>
      </w:pPr>
      <w:r w:rsidRPr="00FC261C">
        <w:rPr>
          <w:sz w:val="20"/>
          <w:color w:val="000000"/>
        </w:rPr>
        <w:t>A. Đúng              B. Sai</w:t>
      </w:r>
    </w:p>
    <w:p w14:paraId="593E3A87" w14:textId="77777777" w:rsidR="00D5763A" w:rsidRPr="00FC261C" w:rsidRDefault="00000000">
      <w:pPr>
        <w:spacing w:before="100" w:after="40"/>
        <w:jc w:val="both"/>
        <w:rPr>
          <w:color w:val="auto"/>
        </w:rPr>
      </w:pPr>
      <w:r w:rsidRPr="00FC261C">
        <w:rPr>
          <w:b/>
          <w:sz w:val="21"/>
          <w:color w:val="000000"/>
        </w:rPr>
        <w:t xml:space="preserve">Câu 9 </w:t>
      </w:r>
      <w:r w:rsidRPr="00FC261C">
        <w:rPr>
          <w:i/>
          <w:sz w:val="20"/>
          <w:color w:val="000000"/>
        </w:rPr>
        <w:t xml:space="preserve">(Vận dụng): </w:t>
      </w:r>
      <w:r w:rsidRPr="00FC261C">
        <w:rPr>
          <w:sz w:val="21"/>
          <w:color w:val="000000"/>
        </w:rPr>
        <w:t>Mặc dù flycam/UAV của bạn được trang bị cảm biến va chạm quang học đa hướng (360 độ) cảnh báo bằng âm thanh, việc bạn bố trí thêm Người quan sát (VO) để canh chừng không gian mù phía sau lưng là một biện pháp tăng cường an toàn hiệu quả.</w:t>
      </w:r>
    </w:p>
    <w:p w14:paraId="43584587" w14:textId="77777777" w:rsidR="00D5763A" w:rsidRPr="00FC261C" w:rsidRDefault="00000000">
      <w:pPr>
        <w:spacing w:before="20" w:after="80"/>
        <w:ind w:left="432"/>
        <w:rPr>
          <w:color w:val="auto"/>
        </w:rPr>
      </w:pPr>
      <w:r w:rsidRPr="00FC261C">
        <w:rPr>
          <w:sz w:val="20"/>
          <w:color w:val="000000"/>
        </w:rPr>
        <w:t>A. Đúng              B. Sai</w:t>
      </w:r>
    </w:p>
    <w:p w14:paraId="2C7028E1" w14:textId="77777777" w:rsidR="00D5763A" w:rsidRPr="00FC261C" w:rsidRDefault="00000000">
      <w:pPr>
        <w:spacing w:before="100" w:after="40"/>
        <w:jc w:val="both"/>
        <w:rPr>
          <w:color w:val="auto"/>
        </w:rPr>
      </w:pPr>
      <w:r w:rsidRPr="00FC261C">
        <w:rPr>
          <w:b/>
          <w:sz w:val="21"/>
          <w:color w:val="000000"/>
        </w:rPr>
        <w:t xml:space="preserve">Câu 10 </w:t>
      </w:r>
      <w:r w:rsidRPr="00FC261C">
        <w:rPr>
          <w:i/>
          <w:sz w:val="20"/>
          <w:color w:val="000000"/>
        </w:rPr>
        <w:t xml:space="preserve">(Vận dụng): </w:t>
      </w:r>
      <w:r w:rsidRPr="00FC261C">
        <w:rPr>
          <w:sz w:val="21"/>
          <w:color w:val="000000"/>
        </w:rPr>
        <w:t>Bạn phân công VO đứng tại góc nhìn ngang để đánh giá khoảng cách giữa UAV và vách núi, đồng thời thống nhất âm hiệu bằng tay phòng khi bộ đàm gặp nhiễu sóng. Sự chuẩn bị này là một phương án phối hợp an toàn đạt chuẩn.</w:t>
      </w:r>
    </w:p>
    <w:p w14:paraId="65DD1B99" w14:textId="77777777" w:rsidR="00D5763A" w:rsidRPr="00FC261C" w:rsidRDefault="00000000">
      <w:pPr>
        <w:spacing w:before="20" w:after="80"/>
        <w:ind w:left="432"/>
        <w:rPr>
          <w:color w:val="auto"/>
        </w:rPr>
      </w:pPr>
      <w:r w:rsidRPr="00FC261C">
        <w:rPr>
          <w:sz w:val="20"/>
          <w:color w:val="000000"/>
        </w:rPr>
        <w:t>A. Đúng              B. Sai</w:t>
      </w:r>
    </w:p>
    <w:p w14:paraId="6E78B0F1" w14:textId="77777777" w:rsidR="00D5763A" w:rsidRPr="00FC261C" w:rsidRDefault="00000000">
      <w:pPr>
        <w:spacing w:before="100" w:after="40"/>
        <w:jc w:val="both"/>
        <w:rPr>
          <w:color w:val="auto"/>
        </w:rPr>
      </w:pPr>
      <w:r w:rsidRPr="00FC261C">
        <w:rPr>
          <w:b/>
          <w:sz w:val="21"/>
          <w:color w:val="000000"/>
        </w:rPr>
        <w:t xml:space="preserve">Câu 11 </w:t>
      </w:r>
      <w:r w:rsidRPr="00FC261C">
        <w:rPr>
          <w:i/>
          <w:sz w:val="20"/>
          <w:color w:val="000000"/>
        </w:rPr>
        <w:t xml:space="preserve">(Vận dụng): </w:t>
      </w:r>
      <w:r w:rsidRPr="00FC261C">
        <w:rPr>
          <w:sz w:val="21"/>
          <w:color w:val="000000"/>
        </w:rPr>
        <w:t>Khi bay dọc theo một vách công trình lớn để chụp ảnh khảo sát bề mặt, Người điều khiển nên duy trì hướng mũi máy bay vuông góc với vách tường và sử dụng cần nghiêng cánh (Roll) sang ngang để di chuyển song song với công trình.</w:t>
      </w:r>
    </w:p>
    <w:p w14:paraId="27291120" w14:textId="77777777" w:rsidR="00D5763A" w:rsidRPr="00FC261C" w:rsidRDefault="00000000">
      <w:pPr>
        <w:spacing w:before="20" w:after="80"/>
        <w:ind w:left="432"/>
        <w:rPr>
          <w:color w:val="auto"/>
        </w:rPr>
      </w:pPr>
      <w:r w:rsidRPr="00FC261C">
        <w:rPr>
          <w:sz w:val="20"/>
          <w:color w:val="000000"/>
        </w:rPr>
        <w:t>A. Đúng              B. Sai</w:t>
      </w:r>
    </w:p>
    <w:p w14:paraId="6D82D0F7" w14:textId="77777777" w:rsidR="00D5763A" w:rsidRPr="00FC261C" w:rsidRDefault="00000000">
      <w:pPr>
        <w:spacing w:before="100" w:after="40"/>
        <w:jc w:val="both"/>
        <w:rPr>
          <w:color w:val="auto"/>
        </w:rPr>
      </w:pPr>
      <w:r w:rsidRPr="00FC261C">
        <w:rPr>
          <w:b/>
          <w:sz w:val="21"/>
          <w:color w:val="000000"/>
        </w:rPr>
        <w:t xml:space="preserve">Câu 12 </w:t>
      </w:r>
      <w:r w:rsidRPr="00FC261C">
        <w:rPr>
          <w:i/>
          <w:sz w:val="20"/>
          <w:color w:val="000000"/>
        </w:rPr>
        <w:t xml:space="preserve">(Vận dụng): </w:t>
      </w:r>
      <w:r w:rsidRPr="00FC261C">
        <w:rPr>
          <w:sz w:val="21"/>
          <w:color w:val="000000"/>
        </w:rPr>
        <w:t>Để thực hiện kỹ thuật bay vòng tròn quanh một tháp viễn thông để quay phim (Point of Interest) một cách thủ công, bạn chỉ cần gạt duy nhất cần xoay mũi (Yaw) để giữ camera luôn hướng vào tháp.</w:t>
      </w:r>
    </w:p>
    <w:p w14:paraId="4E97737D" w14:textId="77777777" w:rsidR="00D5763A" w:rsidRPr="00FC261C" w:rsidRDefault="00000000">
      <w:pPr>
        <w:spacing w:before="20" w:after="80"/>
        <w:ind w:left="432"/>
        <w:rPr>
          <w:color w:val="auto"/>
        </w:rPr>
      </w:pPr>
      <w:r w:rsidRPr="00FC261C">
        <w:rPr>
          <w:sz w:val="20"/>
          <w:color w:val="000000"/>
        </w:rPr>
        <w:t>A. Đúng              B. Sai</w:t>
      </w:r>
    </w:p>
    <w:p w14:paraId="233661A5" w14:textId="77777777" w:rsidR="00D5763A" w:rsidRPr="00FC261C" w:rsidRDefault="00000000">
      <w:pPr>
        <w:spacing w:before="100" w:after="40"/>
        <w:jc w:val="both"/>
        <w:rPr>
          <w:color w:val="auto"/>
        </w:rPr>
      </w:pPr>
      <w:r w:rsidRPr="00FC261C">
        <w:rPr>
          <w:b/>
          <w:sz w:val="21"/>
          <w:color w:val="000000"/>
        </w:rPr>
        <w:lastRenderedPageBreak/>
        <w:t xml:space="preserve">Câu 13 </w:t>
      </w:r>
      <w:r w:rsidRPr="00FC261C">
        <w:rPr>
          <w:i/>
          <w:sz w:val="20"/>
          <w:color w:val="000000"/>
        </w:rPr>
        <w:t xml:space="preserve">(Vận dụng): </w:t>
      </w:r>
      <w:r w:rsidRPr="00FC261C">
        <w:rPr>
          <w:sz w:val="21"/>
          <w:color w:val="000000"/>
        </w:rPr>
        <w:t>Khi thực hiện nhiệm vụ bay chụp ảnh để ghép bản đồ (Orthomosaic), Người điều khiển cần điều khiển thiết bị bay thật nhanh và bấm chụp thưa thớt để tiết kiệm pin, vì phần mềm ghép ảnh chỉ cần các bức ảnh nối tiếp vừa chạm mép nhau là đủ.</w:t>
      </w:r>
    </w:p>
    <w:p w14:paraId="784CCB9B" w14:textId="77777777" w:rsidR="00D5763A" w:rsidRPr="00FC261C" w:rsidRDefault="00000000">
      <w:pPr>
        <w:spacing w:before="20" w:after="80"/>
        <w:ind w:left="432"/>
        <w:rPr>
          <w:color w:val="auto"/>
        </w:rPr>
      </w:pPr>
      <w:r w:rsidRPr="00FC261C">
        <w:rPr>
          <w:sz w:val="20"/>
          <w:color w:val="000000"/>
        </w:rPr>
        <w:t>A. Đúng              B. Sai</w:t>
      </w:r>
    </w:p>
    <w:p w14:paraId="352C0341" w14:textId="77777777" w:rsidR="00D5763A" w:rsidRPr="00FC261C" w:rsidRDefault="00000000">
      <w:pPr>
        <w:spacing w:before="100" w:after="40"/>
        <w:jc w:val="both"/>
        <w:rPr>
          <w:color w:val="auto"/>
        </w:rPr>
      </w:pPr>
      <w:r w:rsidRPr="00FC261C">
        <w:rPr>
          <w:b/>
          <w:sz w:val="21"/>
          <w:color w:val="000000"/>
        </w:rPr>
        <w:t xml:space="preserve">Câu 14 </w:t>
      </w:r>
      <w:r w:rsidRPr="00FC261C">
        <w:rPr>
          <w:i/>
          <w:sz w:val="20"/>
          <w:color w:val="000000"/>
        </w:rPr>
        <w:t xml:space="preserve">(Vận dụng): </w:t>
      </w:r>
      <w:r w:rsidRPr="00FC261C">
        <w:rPr>
          <w:sz w:val="21"/>
          <w:color w:val="000000"/>
        </w:rPr>
        <w:t>Khi điều khiển flycam/UAV tiến sát vào một chi tiết trên công trình để chụp ảnh cận cảnh, Người điều khiển nên bay nhanh và nhả cần ga đột ngột để máy bay phanh gấp lại ngay trước mục tiêu nhằm tiết kiệm thời gian khảo sát.</w:t>
      </w:r>
    </w:p>
    <w:p w14:paraId="74859785" w14:textId="77777777" w:rsidR="00D5763A" w:rsidRPr="00FC261C" w:rsidRDefault="00000000">
      <w:pPr>
        <w:spacing w:before="20" w:after="80"/>
        <w:ind w:left="432"/>
        <w:rPr>
          <w:color w:val="auto"/>
        </w:rPr>
      </w:pPr>
      <w:r w:rsidRPr="00FC261C">
        <w:rPr>
          <w:sz w:val="20"/>
          <w:color w:val="000000"/>
        </w:rPr>
        <w:t>A. Đúng              B. Sai</w:t>
      </w:r>
    </w:p>
    <w:p w14:paraId="4412D163" w14:textId="77777777" w:rsidR="00D5763A" w:rsidRPr="00FC261C" w:rsidRDefault="00000000">
      <w:pPr>
        <w:spacing w:before="100" w:after="40"/>
        <w:jc w:val="both"/>
        <w:rPr>
          <w:color w:val="auto"/>
        </w:rPr>
      </w:pPr>
      <w:r w:rsidRPr="00FC261C">
        <w:rPr>
          <w:b/>
          <w:sz w:val="21"/>
          <w:color w:val="000000"/>
        </w:rPr>
        <w:t xml:space="preserve">Câu 15 </w:t>
      </w:r>
      <w:r w:rsidRPr="00FC261C">
        <w:rPr>
          <w:i/>
          <w:sz w:val="20"/>
          <w:color w:val="000000"/>
        </w:rPr>
        <w:t xml:space="preserve">(Vận dụng): </w:t>
      </w:r>
      <w:r w:rsidRPr="00FC261C">
        <w:rPr>
          <w:sz w:val="21"/>
          <w:color w:val="000000"/>
        </w:rPr>
        <w:t>Trong khi người lái đang điều khiển máy bay luôn lách để chụp ảnh các góc khuất của một cây cầu. Do cần phải tập trung cao độ vào màn hình điện thoại để căn chỉnh khung hình camera, bạn được phép tạm thời bỏ qua việc quan sát thiết bị bằng mắt thường.</w:t>
      </w:r>
    </w:p>
    <w:p w14:paraId="20F79769" w14:textId="77777777" w:rsidR="00D5763A" w:rsidRPr="00FC261C" w:rsidRDefault="00000000">
      <w:pPr>
        <w:spacing w:before="20" w:after="80"/>
        <w:ind w:left="432"/>
        <w:rPr>
          <w:color w:val="auto"/>
        </w:rPr>
      </w:pPr>
      <w:r w:rsidRPr="00FC261C">
        <w:rPr>
          <w:sz w:val="20"/>
          <w:color w:val="000000"/>
        </w:rPr>
        <w:t>A. Đúng              B. Sai</w:t>
      </w:r>
    </w:p>
    <w:p w14:paraId="557865D1" w14:textId="77777777" w:rsidR="00D5763A" w:rsidRPr="00FC261C" w:rsidRDefault="00000000">
      <w:pPr>
        <w:spacing w:before="100" w:after="40"/>
        <w:jc w:val="both"/>
        <w:rPr>
          <w:color w:val="auto"/>
        </w:rPr>
      </w:pPr>
      <w:r w:rsidRPr="00FC261C">
        <w:rPr>
          <w:b/>
          <w:sz w:val="21"/>
          <w:color w:val="000000"/>
        </w:rPr>
        <w:t xml:space="preserve">Câu 16 </w:t>
      </w:r>
      <w:r w:rsidRPr="00FC261C">
        <w:rPr>
          <w:i/>
          <w:sz w:val="20"/>
          <w:color w:val="000000"/>
        </w:rPr>
        <w:t xml:space="preserve">(Vận dụng): </w:t>
      </w:r>
      <w:r w:rsidRPr="00FC261C">
        <w:rPr>
          <w:sz w:val="21"/>
          <w:color w:val="000000"/>
        </w:rPr>
        <w:t>Để thu được một đoạn video quay cảnh bay trượt ngang (tracking shot) mượt mà và chuyên nghiệp, Người điều khiển cần liên tục nhấp nhổm nhả cần điều khiển hướng (Roll) nhiều lần liên tiếp thay vì giữ cần ở một vị trí cố định.</w:t>
      </w:r>
    </w:p>
    <w:p w14:paraId="06E6F87E" w14:textId="77777777" w:rsidR="00D5763A" w:rsidRPr="00FC261C" w:rsidRDefault="00000000">
      <w:pPr>
        <w:spacing w:before="20" w:after="80"/>
        <w:ind w:left="432"/>
        <w:rPr>
          <w:color w:val="auto"/>
        </w:rPr>
      </w:pPr>
      <w:r w:rsidRPr="00FC261C">
        <w:rPr>
          <w:sz w:val="20"/>
          <w:color w:val="000000"/>
        </w:rPr>
        <w:t>A. Đúng              B. Sai</w:t>
      </w:r>
    </w:p>
    <w:p w14:paraId="65D7AD06" w14:textId="77777777" w:rsidR="00D5763A" w:rsidRPr="00FC261C" w:rsidRDefault="00000000">
      <w:pPr>
        <w:spacing w:before="100" w:after="40"/>
        <w:jc w:val="both"/>
        <w:rPr>
          <w:color w:val="auto"/>
        </w:rPr>
      </w:pPr>
      <w:r w:rsidRPr="00FC261C">
        <w:rPr>
          <w:b/>
          <w:sz w:val="21"/>
          <w:color w:val="000000"/>
        </w:rPr>
        <w:t xml:space="preserve">Câu 17 </w:t>
      </w:r>
      <w:r w:rsidRPr="00FC261C">
        <w:rPr>
          <w:i/>
          <w:sz w:val="20"/>
          <w:color w:val="000000"/>
        </w:rPr>
        <w:t xml:space="preserve">(Vận dụng): </w:t>
      </w:r>
      <w:r w:rsidRPr="00FC261C">
        <w:rPr>
          <w:sz w:val="21"/>
          <w:color w:val="000000"/>
        </w:rPr>
        <w:t>Khi thực hiện nhiệm vụ khảo sát bề mặt bằng cách bay ngang liên tục (không dừng lại), nếu bạn duy trì tốc độ di chuyển của thiết bị bay quá cao, hình ảnh chụp được sẽ rất dễ bị hiện tượng nhòe chuyển động (motion blur).</w:t>
      </w:r>
    </w:p>
    <w:p w14:paraId="1E15A250" w14:textId="77777777" w:rsidR="00D5763A" w:rsidRPr="00FC261C" w:rsidRDefault="00000000">
      <w:pPr>
        <w:spacing w:before="20" w:after="80"/>
        <w:ind w:left="432"/>
        <w:rPr>
          <w:color w:val="auto"/>
        </w:rPr>
      </w:pPr>
      <w:r w:rsidRPr="00FC261C">
        <w:rPr>
          <w:sz w:val="20"/>
          <w:color w:val="000000"/>
        </w:rPr>
        <w:t>A. Đúng              B. Sai</w:t>
      </w:r>
    </w:p>
    <w:p w14:paraId="3F009674" w14:textId="77777777" w:rsidR="00D5763A" w:rsidRPr="00FC261C" w:rsidRDefault="00000000">
      <w:pPr>
        <w:spacing w:before="100" w:after="40"/>
        <w:jc w:val="both"/>
        <w:rPr>
          <w:color w:val="auto"/>
        </w:rPr>
      </w:pPr>
      <w:r w:rsidRPr="00FC261C">
        <w:rPr>
          <w:b/>
          <w:sz w:val="21"/>
          <w:color w:val="000000"/>
        </w:rPr>
        <w:t xml:space="preserve">Câu 18 </w:t>
      </w:r>
      <w:r w:rsidRPr="00FC261C">
        <w:rPr>
          <w:i/>
          <w:sz w:val="20"/>
          <w:color w:val="000000"/>
        </w:rPr>
        <w:t xml:space="preserve">(Vận dụng): </w:t>
      </w:r>
      <w:r w:rsidRPr="00FC261C">
        <w:rPr>
          <w:sz w:val="21"/>
          <w:color w:val="000000"/>
        </w:rPr>
        <w:t>Khi Người lái điều khiển thiết bị bay tiến sát vào một khuất gió của một tòa nhà lớn để quay phim, Người điều khiển cần chuẩn bị sẵn tâm lý và thao tác để xử lý các luồng gió quẩn (turbulence) hoặc hiện tượng gió đập vách.</w:t>
      </w:r>
    </w:p>
    <w:p w14:paraId="1498AD3F" w14:textId="77777777" w:rsidR="00D5763A" w:rsidRPr="00FC261C" w:rsidRDefault="00000000">
      <w:pPr>
        <w:spacing w:before="20" w:after="80"/>
        <w:ind w:left="432"/>
        <w:rPr>
          <w:color w:val="auto"/>
        </w:rPr>
      </w:pPr>
      <w:r w:rsidRPr="00FC261C">
        <w:rPr>
          <w:sz w:val="20"/>
          <w:color w:val="000000"/>
        </w:rPr>
        <w:t>A. Đúng              B. Sai</w:t>
      </w:r>
    </w:p>
    <w:p w14:paraId="403AF9D7" w14:textId="77777777" w:rsidR="00D5763A" w:rsidRPr="00FC261C" w:rsidRDefault="00000000">
      <w:pPr>
        <w:spacing w:before="100" w:after="40"/>
        <w:jc w:val="both"/>
        <w:rPr>
          <w:color w:val="auto"/>
        </w:rPr>
      </w:pPr>
      <w:r w:rsidRPr="00FC261C">
        <w:rPr>
          <w:b/>
          <w:sz w:val="21"/>
          <w:color w:val="000000"/>
        </w:rPr>
        <w:t xml:space="preserve">Câu 19 </w:t>
      </w:r>
      <w:r w:rsidRPr="00FC261C">
        <w:rPr>
          <w:i/>
          <w:sz w:val="20"/>
          <w:color w:val="000000"/>
        </w:rPr>
        <w:t xml:space="preserve">(Vận dụng): </w:t>
      </w:r>
      <w:r w:rsidRPr="00FC261C">
        <w:rPr>
          <w:sz w:val="21"/>
          <w:color w:val="000000"/>
        </w:rPr>
        <w:t>Flycam/UAV của bạn được trang bị camera có khả năng zoom quang học. Trong nhiệm vụ kiểm tra đường dây điện, phương pháp an toàn nhất là bạn lơ lửng máy bay ở một khoảng cách xa an toàn và sử dụng tính năng zoom để chụp chi tiết thay vì bay trực tiếp vào sát đường dây.</w:t>
      </w:r>
    </w:p>
    <w:p w14:paraId="318F9089" w14:textId="77777777" w:rsidR="00D5763A" w:rsidRPr="00FC261C" w:rsidRDefault="00000000">
      <w:pPr>
        <w:spacing w:before="20" w:after="80"/>
        <w:ind w:left="432"/>
        <w:rPr>
          <w:color w:val="auto"/>
        </w:rPr>
      </w:pPr>
      <w:r w:rsidRPr="00FC261C">
        <w:rPr>
          <w:sz w:val="20"/>
          <w:color w:val="000000"/>
        </w:rPr>
        <w:t>A. Đúng              B. Sai</w:t>
      </w:r>
    </w:p>
    <w:p w14:paraId="6BA8B308" w14:textId="77777777" w:rsidR="00D5763A" w:rsidRPr="00FC261C" w:rsidRDefault="00000000">
      <w:pPr>
        <w:spacing w:before="100" w:after="40"/>
        <w:jc w:val="both"/>
        <w:rPr>
          <w:color w:val="auto"/>
        </w:rPr>
      </w:pPr>
      <w:r w:rsidRPr="00FC261C">
        <w:rPr>
          <w:b/>
          <w:sz w:val="21"/>
          <w:color w:val="000000"/>
        </w:rPr>
        <w:t xml:space="preserve">Câu 20 </w:t>
      </w:r>
      <w:r w:rsidRPr="00FC261C">
        <w:rPr>
          <w:i/>
          <w:sz w:val="20"/>
          <w:color w:val="000000"/>
        </w:rPr>
        <w:t xml:space="preserve">(Vận dụng): </w:t>
      </w:r>
      <w:r w:rsidRPr="00FC261C">
        <w:rPr>
          <w:sz w:val="21"/>
          <w:color w:val="000000"/>
        </w:rPr>
        <w:t>Khi thực hiện kỹ thuật bay vòng tròn quanh mục tiêu (Orbit) ở chế độ điều khiển không hỗ trợ giữ độ cao tự động, lúc máy bay bắt đầu nghiêng cánh để xoay vòng, bạn sẽ cần phải tăng nhẹ công suất động cơ (Throttle/Pitch) để máy bay không bị tụt độ cao.</w:t>
      </w:r>
    </w:p>
    <w:p w14:paraId="41E91CE3" w14:textId="77777777" w:rsidR="00D5763A" w:rsidRPr="00FC261C" w:rsidRDefault="00000000">
      <w:pPr>
        <w:spacing w:before="20" w:after="80"/>
        <w:ind w:left="432"/>
        <w:rPr>
          <w:color w:val="auto"/>
        </w:rPr>
      </w:pPr>
      <w:r w:rsidRPr="00FC261C">
        <w:rPr>
          <w:sz w:val="20"/>
          <w:color w:val="000000"/>
        </w:rPr>
        <w:t>A. Đúng              B. Sai</w:t>
      </w:r>
    </w:p>
    <w:p w14:paraId="2706085C" w14:textId="77777777" w:rsidR="00D5763A" w:rsidRPr="00FC261C" w:rsidRDefault="00000000">
      <w:pPr>
        <w:spacing w:before="100" w:after="40"/>
        <w:jc w:val="both"/>
        <w:rPr>
          <w:color w:val="auto"/>
        </w:rPr>
      </w:pPr>
      <w:r w:rsidRPr="00FC261C">
        <w:rPr>
          <w:b/>
          <w:sz w:val="21"/>
          <w:color w:val="000000"/>
        </w:rPr>
        <w:t xml:space="preserve">Câu 21 </w:t>
      </w:r>
      <w:r w:rsidRPr="00FC261C">
        <w:rPr>
          <w:i/>
          <w:sz w:val="20"/>
          <w:color w:val="000000"/>
        </w:rPr>
        <w:t xml:space="preserve">(Vận dụng): </w:t>
      </w:r>
      <w:r w:rsidRPr="00FC261C">
        <w:rPr>
          <w:sz w:val="21"/>
          <w:color w:val="000000"/>
        </w:rPr>
        <w:t>Bạn được thuê quay phim một chiếc ô tô đang chạy trên đường cao tốc. Để có góc máy kịch tính, bạn trực tiếp bay flycam/UAV theo quỹ đạo ngay phía trên nóc chiếc xe đang di chuyển đó. Dù tài xế là người quen, hành động này vẫn uy hiếp an toàn nghiêm trọng và không được phép thực hiện.</w:t>
      </w:r>
    </w:p>
    <w:p w14:paraId="2D7B675F" w14:textId="77777777" w:rsidR="00D5763A" w:rsidRPr="00FC261C" w:rsidRDefault="00000000">
      <w:pPr>
        <w:spacing w:before="20" w:after="80"/>
        <w:ind w:left="432"/>
        <w:rPr>
          <w:color w:val="auto"/>
        </w:rPr>
      </w:pPr>
      <w:r w:rsidRPr="00FC261C">
        <w:rPr>
          <w:sz w:val="20"/>
          <w:color w:val="000000"/>
        </w:rPr>
        <w:t>A. Đúng              B. Sai</w:t>
      </w:r>
    </w:p>
    <w:p w14:paraId="723978F5" w14:textId="77777777" w:rsidR="00D5763A" w:rsidRPr="00FC261C" w:rsidRDefault="00000000">
      <w:pPr>
        <w:spacing w:before="100" w:after="40"/>
        <w:jc w:val="both"/>
        <w:rPr>
          <w:color w:val="auto"/>
        </w:rPr>
      </w:pPr>
      <w:r w:rsidRPr="00FC261C">
        <w:rPr>
          <w:b/>
          <w:sz w:val="21"/>
          <w:color w:val="000000"/>
        </w:rPr>
        <w:t xml:space="preserve">Câu 22 </w:t>
      </w:r>
      <w:r w:rsidRPr="00FC261C">
        <w:rPr>
          <w:i/>
          <w:sz w:val="20"/>
          <w:color w:val="000000"/>
        </w:rPr>
        <w:t xml:space="preserve">(Vận dụng): </w:t>
      </w:r>
      <w:r w:rsidRPr="00FC261C">
        <w:rPr>
          <w:sz w:val="21"/>
          <w:color w:val="000000"/>
        </w:rPr>
        <w:t>Khi bắt buộc phải bay cắt ngang qua không gian của một công viên có nhiều người qua lại, Người điều khiển cần thiết lập trước tính năng "Tự động quay về" (RTH) với quỹ đạo bay dự phòng sao cho nếu máy bay bị mất tín hiệu (lost link), nó sẽ không bay đè qua đầu đám đông trong lúc tự tìm đường về.</w:t>
      </w:r>
    </w:p>
    <w:p w14:paraId="21E239DB" w14:textId="77777777" w:rsidR="00D5763A" w:rsidRPr="00FC261C" w:rsidRDefault="00000000">
      <w:pPr>
        <w:spacing w:before="20" w:after="80"/>
        <w:ind w:left="432"/>
        <w:rPr>
          <w:color w:val="auto"/>
        </w:rPr>
      </w:pPr>
      <w:r w:rsidRPr="00FC261C">
        <w:rPr>
          <w:sz w:val="20"/>
          <w:color w:val="000000"/>
        </w:rPr>
        <w:t>A. Đúng              B. Sai</w:t>
      </w:r>
    </w:p>
    <w:p w14:paraId="7ED23AEE" w14:textId="77777777" w:rsidR="00D5763A" w:rsidRPr="00FC261C" w:rsidRDefault="00000000">
      <w:pPr>
        <w:spacing w:before="100" w:after="40"/>
        <w:jc w:val="both"/>
        <w:rPr>
          <w:color w:val="auto"/>
        </w:rPr>
      </w:pPr>
      <w:r w:rsidRPr="00FC261C">
        <w:rPr>
          <w:b/>
          <w:sz w:val="21"/>
          <w:color w:val="000000"/>
        </w:rPr>
        <w:t xml:space="preserve">Câu 23 </w:t>
      </w:r>
      <w:r w:rsidRPr="00FC261C">
        <w:rPr>
          <w:i/>
          <w:sz w:val="20"/>
          <w:color w:val="000000"/>
        </w:rPr>
        <w:t xml:space="preserve">(Vận dụng): </w:t>
      </w:r>
      <w:r w:rsidRPr="00FC261C">
        <w:rPr>
          <w:sz w:val="21"/>
          <w:color w:val="000000"/>
        </w:rPr>
        <w:t>Khi có nhu cầu tạo hiệu ứng video kịch tính nên điều khiển flycam/UAV bay với tốc độ tối đa (trên 60 km/h) lướt qua gần một nhóm công nhân đang làm việc. Vì bạn có kỹ năng bay tốt, việc bay tốc độ cao ở khoảng cách gần như vậy là hoàn toàn an toàn do thời gian máy bay lướt qua rất nhanh.</w:t>
      </w:r>
    </w:p>
    <w:p w14:paraId="622BBB63" w14:textId="77777777" w:rsidR="00D5763A" w:rsidRPr="00FC261C" w:rsidRDefault="00000000">
      <w:pPr>
        <w:spacing w:before="20" w:after="80"/>
        <w:ind w:left="432"/>
        <w:rPr>
          <w:color w:val="auto"/>
        </w:rPr>
      </w:pPr>
      <w:r w:rsidRPr="00FC261C">
        <w:rPr>
          <w:sz w:val="20"/>
          <w:color w:val="000000"/>
        </w:rPr>
        <w:t>A. Đúng              B. Sai</w:t>
      </w:r>
    </w:p>
    <w:p w14:paraId="42C0B9C7" w14:textId="77777777" w:rsidR="00D5763A" w:rsidRPr="00FC261C" w:rsidRDefault="00000000">
      <w:pPr>
        <w:spacing w:before="100" w:after="40"/>
        <w:jc w:val="both"/>
        <w:rPr>
          <w:color w:val="auto"/>
        </w:rPr>
      </w:pPr>
      <w:r w:rsidRPr="00FC261C">
        <w:rPr>
          <w:b/>
          <w:sz w:val="21"/>
          <w:color w:val="000000"/>
        </w:rPr>
        <w:lastRenderedPageBreak/>
        <w:t xml:space="preserve">Câu 24 </w:t>
      </w:r>
      <w:r w:rsidRPr="00FC261C">
        <w:rPr>
          <w:i/>
          <w:sz w:val="20"/>
          <w:color w:val="000000"/>
        </w:rPr>
        <w:t xml:space="preserve">(Vận dụng): </w:t>
      </w:r>
      <w:r w:rsidRPr="00FC261C">
        <w:rPr>
          <w:sz w:val="21"/>
          <w:color w:val="000000"/>
        </w:rPr>
        <w:t>Trong một lễ hội âm nhạc ngoài trời, Người lái điều khiển phương tiện bay đa rotor lơ lửng (hovering) trực tiếp ngay trên đỉnh đầu đám đông để quay phim. Vì máy bay đang đứng yên tại một tọa độ GPS ổn định và không di chuyển qua lại, hành động này được đánh giá là an toàn.</w:t>
      </w:r>
    </w:p>
    <w:p w14:paraId="76A3E7F3" w14:textId="77777777" w:rsidR="00D5763A" w:rsidRPr="00FC261C" w:rsidRDefault="00000000">
      <w:pPr>
        <w:spacing w:before="20" w:after="80"/>
        <w:ind w:left="432"/>
        <w:rPr>
          <w:color w:val="auto"/>
        </w:rPr>
      </w:pPr>
      <w:r w:rsidRPr="00FC261C">
        <w:rPr>
          <w:sz w:val="20"/>
          <w:color w:val="000000"/>
        </w:rPr>
        <w:t>A. Đúng              B. Sai</w:t>
      </w:r>
    </w:p>
    <w:p w14:paraId="09063B42" w14:textId="77777777" w:rsidR="00D5763A" w:rsidRPr="00FC261C" w:rsidRDefault="00000000">
      <w:pPr>
        <w:spacing w:before="100" w:after="40"/>
        <w:jc w:val="both"/>
        <w:rPr>
          <w:color w:val="auto"/>
        </w:rPr>
      </w:pPr>
      <w:r w:rsidRPr="00FC261C">
        <w:rPr>
          <w:b/>
          <w:sz w:val="21"/>
          <w:color w:val="000000"/>
        </w:rPr>
        <w:t xml:space="preserve">Câu 25 </w:t>
      </w:r>
      <w:r w:rsidRPr="00FC261C">
        <w:rPr>
          <w:i/>
          <w:sz w:val="20"/>
          <w:color w:val="000000"/>
        </w:rPr>
        <w:t xml:space="preserve">(Vận dụng): </w:t>
      </w:r>
      <w:r w:rsidRPr="00FC261C">
        <w:rPr>
          <w:sz w:val="21"/>
          <w:color w:val="000000"/>
        </w:rPr>
        <w:t>Khi thực hiện nhiệm vụ quay phim bắt buộc phải bay lướt qua ở khoảng cách tương đối gần với các diễn viên, việc bạn chủ động lắp thêm bộ khung bảo vệ cánh quạt (propeller guards) là một biện pháp giảm thiểu rủi ro chấn thương cắt xẻ rất hiệu quả.</w:t>
      </w:r>
    </w:p>
    <w:p w14:paraId="4F1C0EB2" w14:textId="77777777" w:rsidR="00D5763A" w:rsidRPr="00FC261C" w:rsidRDefault="00000000">
      <w:pPr>
        <w:spacing w:before="20" w:after="80"/>
        <w:ind w:left="432"/>
        <w:rPr>
          <w:color w:val="auto"/>
        </w:rPr>
      </w:pPr>
      <w:r w:rsidRPr="00FC261C">
        <w:rPr>
          <w:sz w:val="20"/>
          <w:color w:val="000000"/>
        </w:rPr>
        <w:t>A. Đúng              B. Sai</w:t>
      </w:r>
    </w:p>
    <w:p w14:paraId="026C9397" w14:textId="77777777" w:rsidR="00D5763A" w:rsidRPr="00FC261C" w:rsidRDefault="00000000">
      <w:pPr>
        <w:spacing w:before="100" w:after="40"/>
        <w:jc w:val="both"/>
        <w:rPr>
          <w:color w:val="auto"/>
        </w:rPr>
      </w:pPr>
      <w:r w:rsidRPr="00FC261C">
        <w:rPr>
          <w:b/>
          <w:sz w:val="21"/>
          <w:color w:val="000000"/>
        </w:rPr>
        <w:t xml:space="preserve">Câu 26 </w:t>
      </w:r>
      <w:r w:rsidRPr="00FC261C">
        <w:rPr>
          <w:i/>
          <w:sz w:val="20"/>
          <w:color w:val="000000"/>
        </w:rPr>
        <w:t xml:space="preserve">(Vận dụng): </w:t>
      </w:r>
      <w:r w:rsidRPr="00FC261C">
        <w:rPr>
          <w:sz w:val="21"/>
          <w:color w:val="000000"/>
        </w:rPr>
        <w:t>Khi phương tiện đang bay kiểm tra một biển quảng cáo đặt sát mép đường quốc lộ đang có đông xe cộ lưu thông nhanh. Để đảm bảo an toàn, Người điều khiển bắt buộc phải thiết lập vùng đệm sao cho nếu xảy ra sự cố gió tạt hoặc rớt máy bay, thiết bị sẽ chỉ rơi vào vùng cỏ lề đường chứ không văng ra giữa luồng xe chạy.</w:t>
      </w:r>
    </w:p>
    <w:p w14:paraId="1A66C1ED" w14:textId="77777777" w:rsidR="00D5763A" w:rsidRPr="00FC261C" w:rsidRDefault="00000000">
      <w:pPr>
        <w:spacing w:before="20" w:after="80"/>
        <w:ind w:left="432"/>
        <w:rPr>
          <w:color w:val="auto"/>
        </w:rPr>
      </w:pPr>
      <w:r w:rsidRPr="00FC261C">
        <w:rPr>
          <w:sz w:val="20"/>
          <w:color w:val="000000"/>
        </w:rPr>
        <w:t>A. Đúng              B. Sai</w:t>
      </w:r>
    </w:p>
    <w:p w14:paraId="732A722B" w14:textId="77777777" w:rsidR="00D5763A" w:rsidRPr="00FC261C" w:rsidRDefault="00000000">
      <w:pPr>
        <w:spacing w:before="100" w:after="40"/>
        <w:jc w:val="both"/>
        <w:rPr>
          <w:color w:val="auto"/>
        </w:rPr>
      </w:pPr>
      <w:r w:rsidRPr="00FC261C">
        <w:rPr>
          <w:b/>
          <w:sz w:val="21"/>
          <w:color w:val="000000"/>
        </w:rPr>
        <w:t xml:space="preserve">Câu 27 </w:t>
      </w:r>
      <w:r w:rsidRPr="00FC261C">
        <w:rPr>
          <w:i/>
          <w:sz w:val="20"/>
          <w:color w:val="000000"/>
        </w:rPr>
        <w:t xml:space="preserve">(Vận dụng): </w:t>
      </w:r>
      <w:r w:rsidRPr="00FC261C">
        <w:rPr>
          <w:sz w:val="21"/>
          <w:color w:val="000000"/>
        </w:rPr>
        <w:t>Khi bạn đang tập trung điều khiển flycam/UAV bay dọc theo hành lang tòa nhà văn phòng có nhiều người qua lại, một người dân tiến đến bắt chuyện. Bạn cứ vừa tiếp tục bay vừa quay sang trò chuyện chi tiết với họ để thể hiện sự thân thiện mà không cần lo lắng về an toàn.</w:t>
      </w:r>
    </w:p>
    <w:p w14:paraId="3E6AE0FE" w14:textId="77777777" w:rsidR="00D5763A" w:rsidRPr="00FC261C" w:rsidRDefault="00000000">
      <w:pPr>
        <w:spacing w:before="20" w:after="80"/>
        <w:ind w:left="432"/>
        <w:rPr>
          <w:color w:val="auto"/>
        </w:rPr>
      </w:pPr>
      <w:r w:rsidRPr="00FC261C">
        <w:rPr>
          <w:sz w:val="20"/>
          <w:color w:val="000000"/>
        </w:rPr>
        <w:t>A. Đúng              B. Sai</w:t>
      </w:r>
    </w:p>
    <w:p w14:paraId="25465667" w14:textId="77777777" w:rsidR="00D5763A" w:rsidRPr="00FC261C" w:rsidRDefault="00000000">
      <w:pPr>
        <w:spacing w:before="100" w:after="40"/>
        <w:jc w:val="both"/>
        <w:rPr>
          <w:color w:val="auto"/>
        </w:rPr>
      </w:pPr>
      <w:r w:rsidRPr="00FC261C">
        <w:rPr>
          <w:b/>
          <w:sz w:val="21"/>
          <w:color w:val="000000"/>
        </w:rPr>
        <w:t xml:space="preserve">Câu 28 </w:t>
      </w:r>
      <w:r w:rsidRPr="00FC261C">
        <w:rPr>
          <w:i/>
          <w:sz w:val="20"/>
          <w:color w:val="000000"/>
        </w:rPr>
        <w:t xml:space="preserve">(Vận dụng): </w:t>
      </w:r>
      <w:r w:rsidRPr="00FC261C">
        <w:rPr>
          <w:sz w:val="21"/>
          <w:color w:val="000000"/>
        </w:rPr>
        <w:t>Khi sử dụng một phương tiện bay cỡ lớn và gắn cụm camera nặng để hoạt động gần khu vực có người đi bộ, Người điều khiển cần nhận thức rằng trọng lượng tải càng lớn thì động năng va chạm (kinetic energy) khi rơi rụng sẽ càng cao, gây ra sát thương nghiêm trọng hơn so với dòng flycam/UAV nhỏ.</w:t>
      </w:r>
    </w:p>
    <w:p w14:paraId="166D7700" w14:textId="77777777" w:rsidR="00D5763A" w:rsidRPr="00FC261C" w:rsidRDefault="00000000">
      <w:pPr>
        <w:spacing w:before="20" w:after="80"/>
        <w:ind w:left="432"/>
        <w:rPr>
          <w:color w:val="auto"/>
        </w:rPr>
      </w:pPr>
      <w:r w:rsidRPr="00FC261C">
        <w:rPr>
          <w:sz w:val="20"/>
          <w:color w:val="000000"/>
        </w:rPr>
        <w:t>A. Đúng              B. Sai</w:t>
      </w:r>
    </w:p>
    <w:p w14:paraId="007AFCB7" w14:textId="77777777" w:rsidR="00D5763A" w:rsidRPr="00FC261C" w:rsidRDefault="00000000">
      <w:pPr>
        <w:spacing w:before="100" w:after="40"/>
        <w:jc w:val="both"/>
        <w:rPr>
          <w:color w:val="auto"/>
        </w:rPr>
      </w:pPr>
      <w:r w:rsidRPr="00FC261C">
        <w:rPr>
          <w:b/>
          <w:sz w:val="21"/>
          <w:color w:val="000000"/>
        </w:rPr>
        <w:t xml:space="preserve">Câu 29 </w:t>
      </w:r>
      <w:r w:rsidRPr="00FC261C">
        <w:rPr>
          <w:i/>
          <w:sz w:val="20"/>
          <w:color w:val="000000"/>
        </w:rPr>
        <w:t xml:space="preserve">(Vận dụng): </w:t>
      </w:r>
      <w:r w:rsidRPr="00FC261C">
        <w:rPr>
          <w:sz w:val="21"/>
          <w:color w:val="000000"/>
        </w:rPr>
        <w:t>Trước khi bay khảo sát trên khu vực công trường xây dựng, bạn chỉ cần báo cáo cho Đội trưởng thi công là đủ, không cần yêu cầu họ phải thông báo hay nhắc nhở trước cho các công nhân đang đội mũ bảo hộ bên dưới về sự hiện diện của thiết bị bay.</w:t>
      </w:r>
    </w:p>
    <w:p w14:paraId="093DB76D" w14:textId="77777777" w:rsidR="00D5763A" w:rsidRPr="00FC261C" w:rsidRDefault="00000000">
      <w:pPr>
        <w:spacing w:before="20" w:after="80"/>
        <w:ind w:left="432"/>
        <w:rPr>
          <w:color w:val="auto"/>
        </w:rPr>
      </w:pPr>
      <w:r w:rsidRPr="00FC261C">
        <w:rPr>
          <w:sz w:val="20"/>
          <w:color w:val="000000"/>
        </w:rPr>
        <w:t>A. Đúng              B. Sai</w:t>
      </w:r>
    </w:p>
    <w:p w14:paraId="1FB273E4" w14:textId="77777777" w:rsidR="00D5763A" w:rsidRPr="00FC261C" w:rsidRDefault="00000000">
      <w:pPr>
        <w:spacing w:before="100" w:after="40"/>
        <w:jc w:val="both"/>
        <w:rPr>
          <w:color w:val="auto"/>
        </w:rPr>
      </w:pPr>
      <w:r w:rsidRPr="00FC261C">
        <w:rPr>
          <w:b/>
          <w:sz w:val="21"/>
          <w:color w:val="000000"/>
        </w:rPr>
        <w:t xml:space="preserve">Câu 30 </w:t>
      </w:r>
      <w:r w:rsidRPr="00FC261C">
        <w:rPr>
          <w:i/>
          <w:sz w:val="20"/>
          <w:color w:val="000000"/>
        </w:rPr>
        <w:t xml:space="preserve">(Vận dụng): </w:t>
      </w:r>
      <w:r w:rsidRPr="00FC261C">
        <w:rPr>
          <w:sz w:val="21"/>
          <w:color w:val="000000"/>
        </w:rPr>
        <w:t>Khi bay lướt qua một sự kiện lễ hội ẩm thực ngoài trời (nơi có nhiều bếp nướng xả khói và khí nóng bốc lên), Người điều khiển cần tránh đưa máy bay vào trực tiếp các luồng khí nóng này vì chúng có thể làm thiết bị mất lực nâng đột ngột và rơi rụng.</w:t>
      </w:r>
    </w:p>
    <w:p w14:paraId="1C14C603" w14:textId="77777777" w:rsidR="00D5763A" w:rsidRPr="00FC261C" w:rsidRDefault="00000000">
      <w:pPr>
        <w:spacing w:before="20" w:after="80"/>
        <w:ind w:left="432"/>
        <w:rPr>
          <w:color w:val="auto"/>
        </w:rPr>
      </w:pPr>
      <w:r w:rsidRPr="00FC261C">
        <w:rPr>
          <w:sz w:val="20"/>
          <w:color w:val="000000"/>
        </w:rPr>
        <w:t>A. Đúng              B. Sai</w:t>
      </w:r>
    </w:p>
    <w:p w14:paraId="63FD2A8E" w14:textId="77777777" w:rsidR="00D5763A" w:rsidRPr="00FC261C" w:rsidRDefault="00000000">
      <w:pPr>
        <w:spacing w:before="100" w:after="40"/>
        <w:jc w:val="both"/>
        <w:rPr>
          <w:color w:val="auto"/>
        </w:rPr>
      </w:pPr>
      <w:r w:rsidRPr="00FC261C">
        <w:rPr>
          <w:b/>
          <w:sz w:val="21"/>
          <w:color w:val="000000"/>
        </w:rPr>
        <w:t xml:space="preserve">Câu 31 </w:t>
      </w:r>
      <w:r w:rsidRPr="00FC261C">
        <w:rPr>
          <w:i/>
          <w:sz w:val="20"/>
          <w:color w:val="000000"/>
        </w:rPr>
        <w:t xml:space="preserve">(Hiểu): </w:t>
      </w:r>
      <w:r w:rsidRPr="00FC261C">
        <w:rPr>
          <w:sz w:val="21"/>
          <w:color w:val="000000"/>
        </w:rPr>
        <w:t>Tại hiện trường các vụ tai nạn phức tạp hoặc rò rỉ hóa chất độc hại, lý do phương tiện bay đa động cơ (multirotor) được lực lượng cứu nạn tuyến đầu ưu tiên điều động để "đánh giá tổng quan" (Situational Awareness) hơn là máy bay cánh bằng?</w:t>
      </w:r>
    </w:p>
    <w:p w14:paraId="02567A65"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Vì đa rotor có tốc độ bay tối đa nhanh hơn cánh bằng rất nhiều nên đến đích sớm hơn.</w:t>
      </w:r>
    </w:p>
    <w:p w14:paraId="4AA22698"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Vì đa rotor bay lơ lửng tại chỗ (hover) và xoay camera nhiều góc độ để quan sát chi tiết hiện trường.</w:t>
      </w:r>
    </w:p>
    <w:p w14:paraId="49AF6E03"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Vì đa rotor có khả năng chở tải trọng nặng gấp hàng chục lần so với máy bay cánh bằng.</w:t>
      </w:r>
    </w:p>
    <w:p w14:paraId="6A1C3CEF"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Vì đa rotor không sử dụng pin LiPo nên an toàn tuyệt đối khi bay gần các khu vực chập cháy và phát nổ.</w:t>
      </w:r>
    </w:p>
    <w:p w14:paraId="585A807A" w14:textId="77777777" w:rsidR="00D5763A" w:rsidRPr="00FC261C" w:rsidRDefault="00000000">
      <w:pPr>
        <w:spacing w:before="100" w:after="40"/>
        <w:jc w:val="both"/>
        <w:rPr>
          <w:color w:val="auto"/>
        </w:rPr>
      </w:pPr>
      <w:r w:rsidRPr="00FC261C">
        <w:rPr>
          <w:b/>
          <w:sz w:val="21"/>
          <w:color w:val="000000"/>
        </w:rPr>
        <w:t xml:space="preserve">Câu 32 </w:t>
      </w:r>
      <w:r w:rsidRPr="00FC261C">
        <w:rPr>
          <w:i/>
          <w:sz w:val="20"/>
          <w:color w:val="000000"/>
        </w:rPr>
        <w:t xml:space="preserve">(Hiểu): </w:t>
      </w:r>
      <w:r w:rsidRPr="00FC261C">
        <w:rPr>
          <w:sz w:val="21"/>
          <w:color w:val="000000"/>
        </w:rPr>
        <w:t>Trong nhiệm vụ tìm kiếm người đi lạc trong rừng sâu hoặc hoạt động vào ban đêm, loại tải trọng (payload) nào sau đây trên UAV mang lại hiệu quả phát hiện nạn nhân cao nhất?</w:t>
      </w:r>
    </w:p>
    <w:p w14:paraId="22FFB87D"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Camera quang học (RGB) thông thường độ phân giải siêu nét 8K.</w:t>
      </w:r>
    </w:p>
    <w:p w14:paraId="47556A07"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Đèn flash nhấp nháy nhiều màu để chiếu sáng toàn bộ khu rừng.</w:t>
      </w:r>
    </w:p>
    <w:p w14:paraId="32D1677C"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Hệ thống loa phát thanh công suất lớn để gọi tên nạn nhân và chờ họ gọi lại.</w:t>
      </w:r>
    </w:p>
    <w:p w14:paraId="267BCAD4"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Camera cảm biến nhiệt (Thermal/IR) phát hiện chênh lệch nguồn nhiệt cơ thể người so với môi trường xung quanh.</w:t>
      </w:r>
    </w:p>
    <w:p w14:paraId="7620E521" w14:textId="77777777" w:rsidR="00D5763A" w:rsidRPr="00FC261C" w:rsidRDefault="00000000">
      <w:pPr>
        <w:spacing w:before="100" w:after="40"/>
        <w:jc w:val="both"/>
        <w:rPr>
          <w:color w:val="auto"/>
        </w:rPr>
      </w:pPr>
      <w:r w:rsidRPr="00FC261C">
        <w:rPr>
          <w:b/>
          <w:sz w:val="21"/>
          <w:color w:val="000000"/>
        </w:rPr>
        <w:t xml:space="preserve">Câu 33 </w:t>
      </w:r>
      <w:r w:rsidRPr="00FC261C">
        <w:rPr>
          <w:i/>
          <w:sz w:val="20"/>
          <w:color w:val="000000"/>
        </w:rPr>
        <w:t xml:space="preserve">(Hiểu): </w:t>
      </w:r>
      <w:r w:rsidRPr="00FC261C">
        <w:rPr>
          <w:sz w:val="21"/>
          <w:color w:val="000000"/>
        </w:rPr>
        <w:t>Dù đang thực hiện nhiệm vụ tìm kiếm cứu nạn (SAR) mang tính sinh tử, quy tắc quản lý rủi ro và năng lượng yêu cầu người lái UAV phải lên kế hoạch quay về và hạ cánh với mức pin dự trữ tối thiểu là bao nhiêu?</w:t>
      </w:r>
    </w:p>
    <w:p w14:paraId="67031314"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Để pin về mức 0% nhằm tận dụng từng giây phút trên không để tìm kiếm nạn nhân.</w:t>
      </w:r>
    </w:p>
    <w:p w14:paraId="7BFFDC46" w14:textId="77777777" w:rsidR="00D5763A" w:rsidRPr="00FC261C" w:rsidRDefault="00000000">
      <w:pPr>
        <w:spacing w:after="20"/>
        <w:ind w:left="432"/>
        <w:jc w:val="both"/>
        <w:rPr>
          <w:color w:val="auto"/>
        </w:rPr>
      </w:pPr>
      <w:r w:rsidRPr="00FC261C">
        <w:rPr>
          <w:b/>
          <w:sz w:val="20"/>
          <w:color w:val="000000"/>
        </w:rPr>
        <w:lastRenderedPageBreak/>
        <w:t xml:space="preserve">B. </w:t>
      </w:r>
      <w:r w:rsidRPr="00FC261C">
        <w:rPr>
          <w:sz w:val="20"/>
          <w:color w:val="000000"/>
        </w:rPr>
        <w:t>Khoảng 20% để duy trì biên độ an toàn, đề phòng gió ngược hoặc tình huống khẩn cấp khi hạ cánh.</w:t>
      </w:r>
    </w:p>
    <w:p w14:paraId="21B26CDB"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Dưới 5%, vừa đủ thời gian bay lướt qua bãi đáp và tắt máy ngay lập tức.</w:t>
      </w:r>
    </w:p>
    <w:p w14:paraId="5506D81C"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Phải luôn hạ cánh khi pin còn đúng 50% để tránh làm chai pin.</w:t>
      </w:r>
    </w:p>
    <w:p w14:paraId="029DA01D" w14:textId="77777777" w:rsidR="00D5763A" w:rsidRPr="00FC261C" w:rsidRDefault="00000000">
      <w:pPr>
        <w:spacing w:before="100" w:after="40"/>
        <w:jc w:val="both"/>
        <w:rPr>
          <w:color w:val="auto"/>
        </w:rPr>
      </w:pPr>
      <w:r w:rsidRPr="00FC261C">
        <w:rPr>
          <w:b/>
          <w:sz w:val="21"/>
          <w:color w:val="000000"/>
        </w:rPr>
        <w:t xml:space="preserve">Câu 34 </w:t>
      </w:r>
      <w:r w:rsidRPr="00FC261C">
        <w:rPr>
          <w:i/>
          <w:sz w:val="20"/>
          <w:color w:val="000000"/>
        </w:rPr>
        <w:t xml:space="preserve">(Hiểu): </w:t>
      </w:r>
      <w:r w:rsidRPr="00FC261C">
        <w:rPr>
          <w:sz w:val="21"/>
          <w:color w:val="000000"/>
        </w:rPr>
        <w:t>Khi bay UAV khảo sát tại một đám cháy rừng, bạn nghe thấy và nhìn thấy trực thăng cứu hỏa có người lái đang tiến vào khu vực để thả nước. Hành động an toàn bắt buộc của bạn là gì?</w:t>
      </w:r>
    </w:p>
    <w:p w14:paraId="74142843"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Bật đèn chớp nháy liên tục của UAV để ra hiệu cho trực thăng biết bạn đang ở đó và họ phải bay tránh xa bạn ra.</w:t>
      </w:r>
    </w:p>
    <w:p w14:paraId="4459873B"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Tiếp tục bay theo quỹ đạo cũ vì UAV của bạn rất nhỏ, không thể gây ảnh hưởng đến luồng khí động học của trực thăng.</w:t>
      </w:r>
    </w:p>
    <w:p w14:paraId="39A5BAC6"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Bay UAV lên phía trên đầu trực thăng để quay phim quá trình họ thả nước dập lửa.</w:t>
      </w:r>
    </w:p>
    <w:p w14:paraId="25FB1DB1"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Nhường quyền ưu tiên, hạ thấp độ cao, bay ra khỏi khu vực hoặc hạ cánh ngay để dọn đường cho trực thăng.</w:t>
      </w:r>
    </w:p>
    <w:p w14:paraId="2DAEC806" w14:textId="77777777" w:rsidR="00D5763A" w:rsidRPr="00FC261C" w:rsidRDefault="00000000">
      <w:pPr>
        <w:spacing w:before="100" w:after="40"/>
        <w:jc w:val="both"/>
        <w:rPr>
          <w:color w:val="auto"/>
        </w:rPr>
      </w:pPr>
      <w:r w:rsidRPr="00FC261C">
        <w:rPr>
          <w:b/>
          <w:sz w:val="21"/>
          <w:color w:val="000000"/>
        </w:rPr>
        <w:t xml:space="preserve">Câu 35 </w:t>
      </w:r>
      <w:r w:rsidRPr="00FC261C">
        <w:rPr>
          <w:i/>
          <w:sz w:val="20"/>
          <w:color w:val="000000"/>
        </w:rPr>
        <w:t xml:space="preserve">(Hiểu): </w:t>
      </w:r>
      <w:r w:rsidRPr="00FC261C">
        <w:rPr>
          <w:sz w:val="21"/>
          <w:color w:val="000000"/>
        </w:rPr>
        <w:t>Trong lúc bay đánh giá hiện trường có nhiều khói bụi mù mịt làm giảm tầm nhìn, nếu người lái đột ngột bị mất nhận thức về không gian (không rõ UAV đang ở tư thế nào và hướng mũi đi đâu), thao tác xử lý khẩn cấp đúng nhất là:</w:t>
      </w:r>
    </w:p>
    <w:p w14:paraId="253C54EA"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Dừng di chuyển ngang, cho máy bay lơ lửng tại chỗ, sau đó nâng độ cao lên vùng không khí trong để xác định lại phương hướng.</w:t>
      </w:r>
    </w:p>
    <w:p w14:paraId="16925A78"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Lập tức tắt nguồn tay cầm điều khiển để kích hoạt cơ chế rơi tự do an toàn.</w:t>
      </w:r>
    </w:p>
    <w:p w14:paraId="07A56FAF"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Gạt mạnh cần ga tiến về phía trước để bay thoát ra khỏi đám khói nhanh nhất có thể.</w:t>
      </w:r>
    </w:p>
    <w:p w14:paraId="70BA47FD"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Ép cần ga hạ cánh khẩn cấp ngay lập tức xuống bên dưới bất chấp địa hình.</w:t>
      </w:r>
    </w:p>
    <w:p w14:paraId="3568B6B0" w14:textId="77777777" w:rsidR="00D5763A" w:rsidRPr="00FC261C" w:rsidRDefault="00000000">
      <w:pPr>
        <w:spacing w:before="100" w:after="40"/>
        <w:jc w:val="both"/>
        <w:rPr>
          <w:color w:val="auto"/>
        </w:rPr>
      </w:pPr>
      <w:r w:rsidRPr="00FC261C">
        <w:rPr>
          <w:b/>
          <w:sz w:val="21"/>
          <w:color w:val="000000"/>
        </w:rPr>
        <w:t xml:space="preserve">Câu 36 </w:t>
      </w:r>
      <w:r w:rsidRPr="00FC261C">
        <w:rPr>
          <w:i/>
          <w:sz w:val="20"/>
          <w:color w:val="000000"/>
        </w:rPr>
        <w:t xml:space="preserve">(Hiểu): </w:t>
      </w:r>
      <w:r w:rsidRPr="00FC261C">
        <w:rPr>
          <w:sz w:val="21"/>
          <w:color w:val="000000"/>
        </w:rPr>
        <w:t>Để đảm bảo không bỏ sót bất kỳ khu vực khả nghi nào khi tìm kiếm một người đi lạc trong một vùng đồi núi rộng lớn, chiến thuật vận hành UAV nào sau đây là chuyên nghiệp và hiệu quả nhất?</w:t>
      </w:r>
    </w:p>
    <w:p w14:paraId="0D35487F"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Bay theo cảm tính, thấy khu vực nào có cây to thì bay lại gần kiểm tra rồi bay đi chỗ khác.</w:t>
      </w:r>
    </w:p>
    <w:p w14:paraId="502AD959"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Bay liên tục theo một đường thẳng duy nhất từ trạm điều khiển tới bìa rừng.</w:t>
      </w:r>
    </w:p>
    <w:p w14:paraId="16E1016D"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Thiết lập lộ trình bay tự động theo dạng lưới (Grid pattern) với độ trùng lặp cao để quét toàn bộ diện tích có hệ thống.</w:t>
      </w:r>
    </w:p>
    <w:p w14:paraId="5100811F"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Cho máy bay bay lơ lửng một chỗ ở độ cao 500 mét để camera có thể nhìn thấy mọi góc của vùng đồi núi.</w:t>
      </w:r>
    </w:p>
    <w:p w14:paraId="1B6669E4" w14:textId="77777777" w:rsidR="00D5763A" w:rsidRPr="00FC261C" w:rsidRDefault="00000000">
      <w:pPr>
        <w:spacing w:before="100" w:after="40"/>
        <w:jc w:val="both"/>
        <w:rPr>
          <w:color w:val="auto"/>
        </w:rPr>
      </w:pPr>
      <w:r w:rsidRPr="00FC261C">
        <w:rPr>
          <w:b/>
          <w:sz w:val="21"/>
          <w:color w:val="000000"/>
        </w:rPr>
        <w:t xml:space="preserve">Câu 37 </w:t>
      </w:r>
      <w:r w:rsidRPr="00FC261C">
        <w:rPr>
          <w:i/>
          <w:sz w:val="20"/>
          <w:color w:val="000000"/>
        </w:rPr>
        <w:t xml:space="preserve">(Hiểu): </w:t>
      </w:r>
      <w:r w:rsidRPr="00FC261C">
        <w:rPr>
          <w:sz w:val="21"/>
          <w:color w:val="000000"/>
        </w:rPr>
        <w:t>Khi UAV của Khi phát hiện được vị trí chính xác của một người mất tích bị thương nặng trong rừng, cách phối hợp an toàn nhất với đội cứu hộ mặt đất là gì?</w:t>
      </w:r>
    </w:p>
    <w:p w14:paraId="42F90B52"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Cho UAV bay sà sát vào mặt nạn nhân để phát tín hiệu ánh sáng liên tục dẫn đường cho đội cứu hộ.</w:t>
      </w:r>
    </w:p>
    <w:p w14:paraId="67342B2B"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Bay lơ lửng ở độ cao an toàn, giữ mục tiêu trong khung hình, truyền tọa độ GPS và thông báo địa hình cho Chỉ huy cứu hộ lên phương án tiếp cận.</w:t>
      </w:r>
    </w:p>
    <w:p w14:paraId="5768FD6A"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Lập tức hạ cánh UAV ngay cạnh nạn nhân rồi phát loa tự chạy vào rừng để ứng cứu trực tiếp.</w:t>
      </w:r>
    </w:p>
    <w:p w14:paraId="71CEC1D1"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Dùng cáp thả từ UAV xuống để kéo nạn nhân di chuyển ra khu vực thông thoáng hơn.</w:t>
      </w:r>
    </w:p>
    <w:p w14:paraId="23EE67DD" w14:textId="77777777" w:rsidR="00D5763A" w:rsidRPr="00FC261C" w:rsidRDefault="00000000">
      <w:pPr>
        <w:spacing w:before="100" w:after="40"/>
        <w:jc w:val="both"/>
        <w:rPr>
          <w:color w:val="auto"/>
        </w:rPr>
      </w:pPr>
      <w:r w:rsidRPr="00FC261C">
        <w:rPr>
          <w:b/>
          <w:sz w:val="21"/>
          <w:color w:val="000000"/>
        </w:rPr>
        <w:t xml:space="preserve">Câu 38 </w:t>
      </w:r>
      <w:r w:rsidRPr="00FC261C">
        <w:rPr>
          <w:i/>
          <w:sz w:val="20"/>
          <w:color w:val="000000"/>
        </w:rPr>
        <w:t xml:space="preserve">(Hiểu): </w:t>
      </w:r>
      <w:r w:rsidRPr="00FC261C">
        <w:rPr>
          <w:sz w:val="21"/>
          <w:color w:val="000000"/>
        </w:rPr>
        <w:t>Trước khi mang UAV tình nguyện tham gia tìm kiếm cứu hộ tại một khu vực đang bị phong tỏa do lũ lụt lớn, nguyên tắc quản lý an toàn pháp lý yêu cầu bạn bắt buộc phải làm gì?</w:t>
      </w:r>
    </w:p>
    <w:p w14:paraId="0C13435C"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Tự động cất cánh bay vào khu vực lũ lụt vì mục đích cứu người luôn được ưu tiên hơn mọi quy định pháp luật.</w:t>
      </w:r>
    </w:p>
    <w:p w14:paraId="5A0BCB21"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Đăng một bài viết thông báo trên mạng xã hội cá nhân rồi bắt đầu triển khai bay để mọi người biết bạn đang làm việc tốt.</w:t>
      </w:r>
    </w:p>
    <w:p w14:paraId="117C9F5C"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Gỡ bỏ biển số đăng ký của UAV để nếu lỡ làm rơi sẽ không bị cơ quan chức năng truy cứu trách nhiệm.</w:t>
      </w:r>
    </w:p>
    <w:p w14:paraId="74FA5540"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Trình báo, phối hợp và nhận đồng ý/phân công từ Chỉ huy hiện trường (Incident Commander) và lực lượng chức năng tại khu vực.</w:t>
      </w:r>
    </w:p>
    <w:p w14:paraId="42A5675E" w14:textId="77777777" w:rsidR="00D5763A" w:rsidRPr="00FC261C" w:rsidRDefault="00000000">
      <w:pPr>
        <w:spacing w:before="100" w:after="40"/>
        <w:jc w:val="both"/>
        <w:rPr>
          <w:color w:val="auto"/>
        </w:rPr>
      </w:pPr>
      <w:r w:rsidRPr="00FC261C">
        <w:rPr>
          <w:b/>
          <w:sz w:val="21"/>
          <w:color w:val="000000"/>
        </w:rPr>
        <w:t xml:space="preserve">Câu 39 </w:t>
      </w:r>
      <w:r w:rsidRPr="00FC261C">
        <w:rPr>
          <w:i/>
          <w:sz w:val="20"/>
          <w:color w:val="000000"/>
        </w:rPr>
        <w:t xml:space="preserve">(Hiểu): </w:t>
      </w:r>
      <w:r w:rsidRPr="00FC261C">
        <w:rPr>
          <w:sz w:val="21"/>
          <w:color w:val="000000"/>
        </w:rPr>
        <w:t>Trong hoạt động phản ứng ban đầu (First Responder) tại hiện trường tràn hóa chất hoặc cháy nổ công nghiệp, lợi ích an toàn cốt lõi của việc sử dụng UAV bay quan sát từ trên cao là gì?</w:t>
      </w:r>
    </w:p>
    <w:p w14:paraId="5E7B695F"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Luồng gió mạnh từ cánh quạt UAV sẽ giúp thổi tan các khí hóa chất độc hại bay đi nơi khác.</w:t>
      </w:r>
    </w:p>
    <w:p w14:paraId="3F8654C0"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Phân tích nhanh phạm vi rò rỉ, hướng gió và đường tiếp cận an toàn mà không cử nhân viên cứu hộ đi vào vùng độc hại.</w:t>
      </w:r>
    </w:p>
    <w:p w14:paraId="1F6E3187" w14:textId="77777777" w:rsidR="00D5763A" w:rsidRPr="00FC261C" w:rsidRDefault="00000000">
      <w:pPr>
        <w:spacing w:after="20"/>
        <w:ind w:left="432"/>
        <w:jc w:val="both"/>
        <w:rPr>
          <w:color w:val="auto"/>
        </w:rPr>
      </w:pPr>
      <w:r w:rsidRPr="00FC261C">
        <w:rPr>
          <w:b/>
          <w:sz w:val="20"/>
          <w:color w:val="000000"/>
        </w:rPr>
        <w:lastRenderedPageBreak/>
        <w:t xml:space="preserve">C. </w:t>
      </w:r>
      <w:r w:rsidRPr="00FC261C">
        <w:rPr>
          <w:sz w:val="20"/>
          <w:color w:val="000000"/>
        </w:rPr>
        <w:t>Giúp UAV hút bớt khói độc để bảo vệ không khí cho người dân xung quanh.</w:t>
      </w:r>
    </w:p>
    <w:p w14:paraId="616ED179"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Giúp thiết bị bay tự động vô hiệu hóa các mối lửa bằng cách cản trở oxy trong không khí.</w:t>
      </w:r>
    </w:p>
    <w:p w14:paraId="7366E918" w14:textId="77777777" w:rsidR="00D5763A" w:rsidRPr="00FC261C" w:rsidRDefault="00000000">
      <w:pPr>
        <w:spacing w:before="100" w:after="40"/>
        <w:jc w:val="both"/>
        <w:rPr>
          <w:color w:val="auto"/>
        </w:rPr>
      </w:pPr>
      <w:r w:rsidRPr="00FC261C">
        <w:rPr>
          <w:b/>
          <w:sz w:val="21"/>
          <w:color w:val="000000"/>
        </w:rPr>
        <w:t xml:space="preserve">Câu 40 </w:t>
      </w:r>
      <w:r w:rsidRPr="00FC261C">
        <w:rPr>
          <w:i/>
          <w:sz w:val="20"/>
          <w:color w:val="000000"/>
        </w:rPr>
        <w:t xml:space="preserve">(Hiểu): </w:t>
      </w:r>
      <w:r w:rsidRPr="00FC261C">
        <w:rPr>
          <w:sz w:val="21"/>
          <w:color w:val="000000"/>
        </w:rPr>
        <w:t>Khi sử dụng UAV chuyên dụng mang theo một phao cứu sinh để thả cho nạn nhân đang đuối nước dưới sông, nguyên tắc thao tác an toàn quan trọng nhất để không gây hại cho nạn nhân là gì?</w:t>
      </w:r>
    </w:p>
    <w:p w14:paraId="4E092B43"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Thả phao rơi trúng trực tiếp vào đầu nạn nhân để họ không phải bơi ra lấy.</w:t>
      </w:r>
    </w:p>
    <w:p w14:paraId="50CD98C2"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Ép UAV bay sát mặt nước để cho nạn nhân bám tay vào càng đáp máy bay.</w:t>
      </w:r>
    </w:p>
    <w:p w14:paraId="7A6A2822"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Tính toán thả phao ở vị trí lệch khoảng cách an toàn (đón dòng dòng chảy) để nạn nhân với tới mà không bị phao hoặc UAV va trúng.</w:t>
      </w:r>
    </w:p>
    <w:p w14:paraId="5592A280"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Thả phao từ độ cao 200 mét để đảm bảo phao rơi với lực mạnh làm vỡ mặt nước.</w:t>
      </w:r>
    </w:p>
    <w:p w14:paraId="7570F5F8" w14:textId="77777777" w:rsidR="00D5763A" w:rsidRPr="00FC261C" w:rsidRDefault="00000000">
      <w:pPr>
        <w:spacing w:before="100" w:after="40"/>
        <w:jc w:val="both"/>
        <w:rPr>
          <w:color w:val="auto"/>
        </w:rPr>
      </w:pPr>
      <w:r w:rsidRPr="00FC261C">
        <w:rPr>
          <w:b/>
          <w:sz w:val="21"/>
          <w:color w:val="000000"/>
        </w:rPr>
        <w:t xml:space="preserve">Câu 41 </w:t>
      </w:r>
      <w:r w:rsidRPr="00FC261C">
        <w:rPr>
          <w:i/>
          <w:sz w:val="20"/>
          <w:color w:val="000000"/>
        </w:rPr>
        <w:t xml:space="preserve">(Hiểu): </w:t>
      </w:r>
      <w:r w:rsidRPr="00FC261C">
        <w:rPr>
          <w:sz w:val="21"/>
          <w:color w:val="000000"/>
        </w:rPr>
        <w:t>Khi điều khiển UAV bay ngay phía trên ngọn lửa hoặc cột khói (thermal plumes) của một vụ cháy để quan sát, thiết bị bay sẽ gặp rủi ro khí động học nào nguy hiểm nhất?</w:t>
      </w:r>
    </w:p>
    <w:p w14:paraId="09991366"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Sóng vô tuyến từ trạm điều khiển bị hấp thụ hoàn toàn bởi khói đen gây mất kết nối tức thì.</w:t>
      </w:r>
    </w:p>
    <w:p w14:paraId="5089DD89"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Luồng không khí nóng bốc lên (thermal plumes) gây nhiễu động nghiêm trọng, có thể làm UAV mất thăng bằng hoặc vượt giới hạn nhiệt của pin/cảm biến.</w:t>
      </w:r>
    </w:p>
    <w:p w14:paraId="5404B46C"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Cánh quạt của UAV sẽ tạo ra luồng gió thổi tắt hoàn toàn ngọn lửa.</w:t>
      </w:r>
    </w:p>
    <w:p w14:paraId="538A8367"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Khói sẽ làm ba bản điện tử bị vô hiệu hóa vĩnh viễn và máy bay tự động rơi.</w:t>
      </w:r>
    </w:p>
    <w:p w14:paraId="03DFDD0A" w14:textId="77777777" w:rsidR="00D5763A" w:rsidRPr="00FC261C" w:rsidRDefault="00000000">
      <w:pPr>
        <w:spacing w:before="100" w:after="40"/>
        <w:jc w:val="both"/>
        <w:rPr>
          <w:color w:val="auto"/>
        </w:rPr>
      </w:pPr>
      <w:r w:rsidRPr="00FC261C">
        <w:rPr>
          <w:b/>
          <w:sz w:val="21"/>
          <w:color w:val="000000"/>
        </w:rPr>
        <w:t xml:space="preserve">Câu 42 </w:t>
      </w:r>
      <w:r w:rsidRPr="00FC261C">
        <w:rPr>
          <w:i/>
          <w:sz w:val="20"/>
          <w:color w:val="000000"/>
        </w:rPr>
        <w:t xml:space="preserve">(Hiểu): </w:t>
      </w:r>
      <w:r w:rsidRPr="00FC261C">
        <w:rPr>
          <w:sz w:val="21"/>
          <w:color w:val="000000"/>
        </w:rPr>
        <w:t>Trong chiến dịch tìm kiếm cứu nạn ban đêm, UAV của bạn được gắn đèn rọi (spotlight) công suất cao. Khi bay ở độ cao thấp gần mặt đất/nước, nguy cơ an toàn lớn nhất đối với thị giác của Phi công (PIC) và Người quan sát (VO) là gì?</w:t>
      </w:r>
    </w:p>
    <w:p w14:paraId="3E2F7B36"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Ánh sáng phản chiếu từ mặt đất/nước hoặc sương mù gây chói lóa, làm mất "tầm nhìn ban đêm" (night vision) và mất phương hướng.</w:t>
      </w:r>
    </w:p>
    <w:p w14:paraId="3E969165"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Đèn rọi tiêu thụ quá nhiều điện khiến động cơ UAV lập tức ngừng quay.</w:t>
      </w:r>
    </w:p>
    <w:p w14:paraId="3154B42C"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Ánh sáng đèn rọi sẽ tự động thu hút các loại chim lớn lao vào máy bay.</w:t>
      </w:r>
    </w:p>
    <w:p w14:paraId="1990C5B7"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Tín hiệu đèn rọi sẽ gây nhiễu sóng hệ thống định vị GPS của thiết bị bay.</w:t>
      </w:r>
    </w:p>
    <w:p w14:paraId="61FDCD21" w14:textId="77777777" w:rsidR="00D5763A" w:rsidRPr="00FC261C" w:rsidRDefault="00000000">
      <w:pPr>
        <w:spacing w:before="100" w:after="40"/>
        <w:jc w:val="both"/>
        <w:rPr>
          <w:color w:val="auto"/>
        </w:rPr>
      </w:pPr>
      <w:r w:rsidRPr="00FC261C">
        <w:rPr>
          <w:b/>
          <w:sz w:val="21"/>
          <w:color w:val="000000"/>
        </w:rPr>
        <w:t xml:space="preserve">Câu 43 </w:t>
      </w:r>
      <w:r w:rsidRPr="00FC261C">
        <w:rPr>
          <w:i/>
          <w:sz w:val="20"/>
          <w:color w:val="000000"/>
        </w:rPr>
        <w:t xml:space="preserve">(Hiểu): </w:t>
      </w:r>
      <w:r w:rsidRPr="00FC261C">
        <w:rPr>
          <w:sz w:val="21"/>
          <w:color w:val="000000"/>
        </w:rPr>
        <w:t>Khi UAV chở một thiết bị y tế hoặc áo phao được treo lơ lửng bằng một sợi dây dài dưới bụng (slung load), thao tác phanh hoặc chuyển hướng bay đột ngột của phi công sẽ dẫn đến hiện tượng gì?</w:t>
      </w:r>
    </w:p>
    <w:p w14:paraId="60B3480C"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Làm tăng dung lượng pin vì tải trọng đóng vai trò như một máy phát điện gió.</w:t>
      </w:r>
    </w:p>
    <w:p w14:paraId="58DFE520"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Gây "hiệu ứng con lắc" (pendulum effect), tải trọng đung đưa làm thay đổi trọng tâm (CG) liên tục, đe dọa cân bằng của máy bay.</w:t>
      </w:r>
    </w:p>
    <w:p w14:paraId="2065E4A1"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Giúp máy bay bay nhanh và ổn định hơn nhờ tải trọng đóng vai trò như mỏ neo giữ thăng bằng.</w:t>
      </w:r>
    </w:p>
    <w:p w14:paraId="0000AC77"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Không có ảnh hưởng gì vì bộ điều khiển trung tâm (Flight Controller) sẽ tự động ngắt kết nối với tải trọng khi rung.</w:t>
      </w:r>
    </w:p>
    <w:p w14:paraId="34E4F8A5" w14:textId="77777777" w:rsidR="00D5763A" w:rsidRPr="00FC261C" w:rsidRDefault="00000000">
      <w:pPr>
        <w:spacing w:before="100" w:after="40"/>
        <w:jc w:val="both"/>
        <w:rPr>
          <w:color w:val="auto"/>
        </w:rPr>
      </w:pPr>
      <w:r w:rsidRPr="00FC261C">
        <w:rPr>
          <w:b/>
          <w:sz w:val="21"/>
          <w:color w:val="000000"/>
        </w:rPr>
        <w:t xml:space="preserve">Câu 44 </w:t>
      </w:r>
      <w:r w:rsidRPr="00FC261C">
        <w:rPr>
          <w:i/>
          <w:sz w:val="20"/>
          <w:color w:val="000000"/>
        </w:rPr>
        <w:t xml:space="preserve">(Hiểu): </w:t>
      </w:r>
      <w:r w:rsidRPr="00FC261C">
        <w:rPr>
          <w:sz w:val="21"/>
          <w:color w:val="000000"/>
        </w:rPr>
        <w:t>Ngay tại khoảnh khắc cơ cấu nhả (drop mechanism) thả một chiếc phao cứu sinh nặng 2 kg xuống nước, phi công cần chuẩn bị tâm lý xử lý hiện tượng động lực học nào của phương tiện bay?</w:t>
      </w:r>
    </w:p>
    <w:p w14:paraId="4F239A3F"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UAV sẽ đột ngột giảm độ cao rơi tự do theo chiếc phao do mất lực cản gió.</w:t>
      </w:r>
    </w:p>
    <w:p w14:paraId="23E15561"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Động cơ sẽ tự động tắt trong 3 giây để tránh làm đứt dây phao.</w:t>
      </w:r>
    </w:p>
    <w:p w14:paraId="169532B2"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Trọng lượng giảm đột ngột trong khi lực đẩy động cơ vẫn ở mức cao khiến UAV vọt lên cao bất ngờ.</w:t>
      </w:r>
    </w:p>
    <w:p w14:paraId="74C6A2F0"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UAV sẽ lập tức tự động xoay 180 độ để định hướng quay về điểm xuất phát.</w:t>
      </w:r>
    </w:p>
    <w:p w14:paraId="0365CDF2" w14:textId="77777777" w:rsidR="00D5763A" w:rsidRPr="00FC261C" w:rsidRDefault="00000000">
      <w:pPr>
        <w:spacing w:before="100" w:after="40"/>
        <w:jc w:val="both"/>
        <w:rPr>
          <w:color w:val="auto"/>
        </w:rPr>
      </w:pPr>
      <w:r w:rsidRPr="00FC261C">
        <w:rPr>
          <w:b/>
          <w:sz w:val="21"/>
          <w:color w:val="000000"/>
        </w:rPr>
        <w:t xml:space="preserve">Câu 45 </w:t>
      </w:r>
      <w:r w:rsidRPr="00FC261C">
        <w:rPr>
          <w:i/>
          <w:sz w:val="20"/>
          <w:color w:val="000000"/>
        </w:rPr>
        <w:t xml:space="preserve">(Hiểu): </w:t>
      </w:r>
      <w:r w:rsidRPr="00FC261C">
        <w:rPr>
          <w:sz w:val="21"/>
          <w:color w:val="000000"/>
        </w:rPr>
        <w:t>Theo nguyên tắc an toàn hàng không, việc sử dụng UAV để thả một vật phẩm (ví dụ: bộ đàm, vật tư y tế) xuống hiện trường khẩn cấp CHỈ được phép thực hiện khi đáp ứng điều kiện tiên quyết nào?</w:t>
      </w:r>
    </w:p>
    <w:p w14:paraId="739A8105"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Vật phẩm đó phải được sơn màu đỏ hoặc cam dạ quang để dễ nhìn.</w:t>
      </w:r>
    </w:p>
    <w:p w14:paraId="0954A14B"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Việc thả vật phẩm không được tạo rủi ro cho người, tài sản trên mặt đất, và phải thả ở khu vực đảm bảo an toàn.</w:t>
      </w:r>
    </w:p>
    <w:p w14:paraId="0EBC731F"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Phải thả từ độ cao trên 150 mét để đảm bảo vật phẩm không văng ngược lên thân máy bay.</w:t>
      </w:r>
    </w:p>
    <w:p w14:paraId="6E991A91"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Chỉ được thả khi có sự đồng ý bằng văn bản của chính quyền địa phương ngay tại thời điểm đó.</w:t>
      </w:r>
    </w:p>
    <w:p w14:paraId="029D1042" w14:textId="77777777" w:rsidR="00D5763A" w:rsidRPr="00FC261C" w:rsidRDefault="00000000">
      <w:pPr>
        <w:spacing w:before="100" w:after="40"/>
        <w:jc w:val="both"/>
        <w:rPr>
          <w:color w:val="auto"/>
        </w:rPr>
      </w:pPr>
      <w:r w:rsidRPr="00FC261C">
        <w:rPr>
          <w:b/>
          <w:sz w:val="21"/>
          <w:color w:val="000000"/>
        </w:rPr>
        <w:t xml:space="preserve">Câu 46 </w:t>
      </w:r>
      <w:r w:rsidRPr="00FC261C">
        <w:rPr>
          <w:i/>
          <w:sz w:val="20"/>
          <w:color w:val="000000"/>
        </w:rPr>
        <w:t xml:space="preserve">(Hiểu): </w:t>
      </w:r>
      <w:r w:rsidRPr="00FC261C">
        <w:rPr>
          <w:sz w:val="21"/>
          <w:color w:val="000000"/>
        </w:rPr>
        <w:t>Khi gắn thêm một cơ cấu thả hàng và đèn pin cứu hộ (aftermarket payload) vào UAV, rủi ro lớn nhất liên quan đến "Hiệu suất và Giới hạn bay" (Performance and Limitations) mà người lái cần nhận thức là gì?</w:t>
      </w:r>
    </w:p>
    <w:p w14:paraId="5E8576E3" w14:textId="77777777" w:rsidR="00D5763A" w:rsidRPr="00FC261C" w:rsidRDefault="00000000">
      <w:pPr>
        <w:spacing w:after="20"/>
        <w:ind w:left="432"/>
        <w:jc w:val="both"/>
        <w:rPr>
          <w:color w:val="auto"/>
        </w:rPr>
      </w:pPr>
      <w:r w:rsidRPr="00FC261C">
        <w:rPr>
          <w:b/>
          <w:sz w:val="20"/>
          <w:color w:val="000000"/>
        </w:rPr>
        <w:lastRenderedPageBreak/>
        <w:t xml:space="preserve">A. </w:t>
      </w:r>
      <w:r w:rsidRPr="00FC261C">
        <w:rPr>
          <w:sz w:val="20"/>
          <w:color w:val="000000"/>
        </w:rPr>
        <w:t>Gắn thêm thiết bị điện tử sẽ làm tăng cường độ phủ sóng của ăng-ten điều khiển.</w:t>
      </w:r>
    </w:p>
    <w:p w14:paraId="412EC42D"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Trọng lượng tăng thêm và thiết bị cồng kềnh làm giảm thời gian pin (endurance), tăng lực cản gió (drag) khiến UAV khó điều khiển hơn.</w:t>
      </w:r>
    </w:p>
    <w:p w14:paraId="3A28B76F"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UAV sẽ tự động chuyển sang chế độ bay thể thao (Sport Mode) để bù đắp trọng lượng.</w:t>
      </w:r>
    </w:p>
    <w:p w14:paraId="4711E2EF"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Đèn pin sẽ giúp camera nhìn xuyên thấu qua các lớp tường bê tông trong đêm.</w:t>
      </w:r>
    </w:p>
    <w:p w14:paraId="143BBADA" w14:textId="77777777" w:rsidR="00D5763A" w:rsidRPr="00FC261C" w:rsidRDefault="00000000">
      <w:pPr>
        <w:spacing w:before="100" w:after="40"/>
        <w:jc w:val="both"/>
        <w:rPr>
          <w:color w:val="auto"/>
        </w:rPr>
      </w:pPr>
      <w:r w:rsidRPr="00FC261C">
        <w:rPr>
          <w:b/>
          <w:sz w:val="21"/>
          <w:color w:val="000000"/>
        </w:rPr>
        <w:t xml:space="preserve">Câu 47 </w:t>
      </w:r>
      <w:r w:rsidRPr="00FC261C">
        <w:rPr>
          <w:i/>
          <w:sz w:val="20"/>
          <w:color w:val="000000"/>
        </w:rPr>
        <w:t xml:space="preserve">(Hiểu): </w:t>
      </w:r>
      <w:r w:rsidRPr="00FC261C">
        <w:rPr>
          <w:sz w:val="21"/>
          <w:color w:val="000000"/>
        </w:rPr>
        <w:t>Người lái điều khiển UAV tiếp cận một vụ cháy chung cư cao tầng. Khi bay sát vào các vách tường hoặc khu vực hẹp giữa hai tòa nhà, yếu tố khí tượng nào là mối đe dọa lớn nhất đối với việc duy trì thăng bằng?</w:t>
      </w:r>
    </w:p>
    <w:p w14:paraId="527BF05F"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Hiện tượng nhiệt thực làm vô hiệu hóa cảm biến máy bay.</w:t>
      </w:r>
    </w:p>
    <w:p w14:paraId="77C148AC"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Áp suất không khí tăng đột ngột làm nổ cánh quạt.</w:t>
      </w:r>
    </w:p>
    <w:p w14:paraId="4D0DD85C"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"Gió quẩn" (urban wind shear) do luồng gió bị ép hoặc cuộn xoáy giữa các khe tòa nhà, có thể hất văng UAV đâm vào tường.</w:t>
      </w:r>
    </w:p>
    <w:p w14:paraId="27320E3A"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Sóng âm thanh từ đám cháy đội lại làm cháy động cơ từ bên trong.</w:t>
      </w:r>
    </w:p>
    <w:p w14:paraId="46588184" w14:textId="77777777" w:rsidR="00D5763A" w:rsidRPr="00FC261C" w:rsidRDefault="00000000">
      <w:pPr>
        <w:spacing w:before="100" w:after="40"/>
        <w:jc w:val="both"/>
        <w:rPr>
          <w:color w:val="auto"/>
        </w:rPr>
      </w:pPr>
      <w:r w:rsidRPr="00FC261C">
        <w:rPr>
          <w:b/>
          <w:sz w:val="21"/>
          <w:color w:val="000000"/>
        </w:rPr>
        <w:t xml:space="preserve">Câu 48 </w:t>
      </w:r>
      <w:r w:rsidRPr="00FC261C">
        <w:rPr>
          <w:i/>
          <w:sz w:val="20"/>
          <w:color w:val="000000"/>
        </w:rPr>
        <w:t xml:space="preserve">(Hiểu): </w:t>
      </w:r>
      <w:r w:rsidRPr="00FC261C">
        <w:rPr>
          <w:sz w:val="21"/>
          <w:color w:val="000000"/>
        </w:rPr>
        <w:t>Tại hiện trường cứu hỏa, đội mặt đất đang phun vòi rồng tạo ra vùng bụi nước dày đặc. Nếu Người lái điều khiển UAV bay xuyên qua vùng bụi nước này, rủi ro kỹ thuật nào là dễ xảy ra nhất?</w:t>
      </w:r>
    </w:p>
    <w:p w14:paraId="4C6D7281"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Bụi nước làm UAV trở nên vô hiệu hóa trên màn hình radar của cơ quan quản lý.</w:t>
      </w:r>
    </w:p>
    <w:p w14:paraId="1DCE98A1"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Bụi nước bám vào ống kính sẽ kích hoạt tính năng tự động gạt nước của camera.</w:t>
      </w:r>
    </w:p>
    <w:p w14:paraId="19C22332"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Hơi ẩm xâm nhập khe tản nhiệt gây đoản mạch linh kiện điện tử, chập mạch biến quang dẫn đến vô hiệu hóa tính năng tránh va chạm.</w:t>
      </w:r>
    </w:p>
    <w:p w14:paraId="47CCEC50"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Nước sẽ hòa tan lớp sơn bảo vệ của UAV làm máy bay bị rỉ sét ngay lập tức.</w:t>
      </w:r>
    </w:p>
    <w:p w14:paraId="1B9286EA" w14:textId="77777777" w:rsidR="00D5763A" w:rsidRPr="00FC261C" w:rsidRDefault="00000000">
      <w:pPr>
        <w:spacing w:before="100" w:after="40"/>
        <w:jc w:val="both"/>
        <w:rPr>
          <w:color w:val="auto"/>
        </w:rPr>
      </w:pPr>
      <w:r w:rsidRPr="00FC261C">
        <w:rPr>
          <w:b/>
          <w:sz w:val="21"/>
          <w:color w:val="000000"/>
        </w:rPr>
        <w:t xml:space="preserve">Câu 49 </w:t>
      </w:r>
      <w:r w:rsidRPr="00FC261C">
        <w:rPr>
          <w:i/>
          <w:sz w:val="20"/>
          <w:color w:val="000000"/>
        </w:rPr>
        <w:t xml:space="preserve">(Hiểu): </w:t>
      </w:r>
      <w:r w:rsidRPr="00FC261C">
        <w:rPr>
          <w:sz w:val="21"/>
          <w:color w:val="000000"/>
        </w:rPr>
        <w:t>Khi bay UAV qua một khu vực có khói mỏng hoặc sương mù vào ban đêm, việc bật hệ thống đèn Flash/đèn rọi trên thân UAV có thể gây ra hiện tượng tiêu cực nào cho luồng video FPV gửi về màn hình?</w:t>
      </w:r>
    </w:p>
    <w:p w14:paraId="5F4E8E48"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Ánh sáng chiếu rọi từng hạt khói, tạo màn hình chói lóa (tản xạ ngược - backscatter) che khuất tầm nhìn phía trước của camera.</w:t>
      </w:r>
    </w:p>
    <w:p w14:paraId="63B540BD"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Đèn chớp sẽ làm tăng độ phân giải của camera lên gấp đôi nhờ đủ ánh sáng.</w:t>
      </w:r>
    </w:p>
    <w:p w14:paraId="3B8171AB"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Ánh sáng chớp sẽ làm camera tự động tắt để bảo vệ màng nhạy sáng của ống kính.</w:t>
      </w:r>
    </w:p>
    <w:p w14:paraId="6FF2933F"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Đèn chớp sẽ làm nhiệt độ không khí tăng lên và đẩy lùi khói ra xa khỏi máy bay.</w:t>
      </w:r>
    </w:p>
    <w:p w14:paraId="4807C7D4" w14:textId="77777777" w:rsidR="00D5763A" w:rsidRPr="00FC261C" w:rsidRDefault="00000000">
      <w:pPr>
        <w:spacing w:before="100" w:after="40"/>
        <w:jc w:val="both"/>
        <w:rPr>
          <w:color w:val="auto"/>
        </w:rPr>
      </w:pPr>
      <w:r w:rsidRPr="00FC261C">
        <w:rPr>
          <w:b/>
          <w:sz w:val="21"/>
          <w:color w:val="000000"/>
        </w:rPr>
        <w:t xml:space="preserve">Câu 50 </w:t>
      </w:r>
      <w:r w:rsidRPr="00FC261C">
        <w:rPr>
          <w:i/>
          <w:sz w:val="20"/>
          <w:color w:val="000000"/>
        </w:rPr>
        <w:t xml:space="preserve">(Hiểu): </w:t>
      </w:r>
      <w:r w:rsidRPr="00FC261C">
        <w:rPr>
          <w:sz w:val="21"/>
          <w:color w:val="000000"/>
        </w:rPr>
        <w:t>Trước khi cất cánh thực hiện nhiệm vụ vận chuyển một thiết bị liên lạc y tế nhỏ, việc buộc/lắp đặt tải trọng này vào UAV cần tuân thủ nguyên tắc cân bằng nào để đảm bảo an toàn?</w:t>
      </w:r>
    </w:p>
    <w:p w14:paraId="6D89F83D" w14:textId="77777777" w:rsidR="00D5763A" w:rsidRPr="00FC261C" w:rsidRDefault="00000000">
      <w:pPr>
        <w:spacing w:after="20"/>
        <w:ind w:left="432"/>
        <w:jc w:val="both"/>
        <w:rPr>
          <w:color w:val="auto"/>
        </w:rPr>
      </w:pPr>
      <w:r w:rsidRPr="00FC261C">
        <w:rPr>
          <w:b/>
          <w:sz w:val="20"/>
          <w:color w:val="000000"/>
        </w:rPr>
        <w:t xml:space="preserve">A. </w:t>
      </w:r>
      <w:r w:rsidRPr="00FC261C">
        <w:rPr>
          <w:sz w:val="20"/>
          <w:color w:val="000000"/>
        </w:rPr>
        <w:t>Gắn hàng hóa lệch hẳn về phía mũi máy bay để giúp mũi chúc xuống, bay tiến nhanh hơn.</w:t>
      </w:r>
    </w:p>
    <w:p w14:paraId="61052F66" w14:textId="77777777" w:rsidR="00D5763A" w:rsidRPr="00FC261C" w:rsidRDefault="00000000">
      <w:pPr>
        <w:spacing w:after="20"/>
        <w:ind w:left="432"/>
        <w:jc w:val="both"/>
        <w:rPr>
          <w:color w:val="auto"/>
        </w:rPr>
      </w:pPr>
      <w:r w:rsidRPr="00FC261C">
        <w:rPr>
          <w:b/>
          <w:sz w:val="20"/>
          <w:color w:val="000000"/>
        </w:rPr>
        <w:t xml:space="preserve">B. </w:t>
      </w:r>
      <w:r w:rsidRPr="00FC261C">
        <w:rPr>
          <w:sz w:val="20"/>
          <w:color w:val="000000"/>
        </w:rPr>
        <w:t>Gắn hàng hóa lệch về một bên hông tay gần động cơ (arm) để không che khuất camera ở giữa.</w:t>
      </w:r>
    </w:p>
    <w:p w14:paraId="1EF843FC" w14:textId="77777777" w:rsidR="00D5763A" w:rsidRPr="00FC261C" w:rsidRDefault="00000000">
      <w:pPr>
        <w:spacing w:after="20"/>
        <w:ind w:left="432"/>
        <w:jc w:val="both"/>
        <w:rPr>
          <w:color w:val="auto"/>
        </w:rPr>
      </w:pPr>
      <w:r w:rsidRPr="00FC261C">
        <w:rPr>
          <w:b/>
          <w:sz w:val="20"/>
          <w:color w:val="000000"/>
        </w:rPr>
        <w:t xml:space="preserve">C. </w:t>
      </w:r>
      <w:r w:rsidRPr="00FC261C">
        <w:rPr>
          <w:sz w:val="20"/>
          <w:color w:val="000000"/>
        </w:rPr>
        <w:t>Hàng hóa gắn chắc chắn, không đung đưa và nằm sát vị trí Trọng tâm (CG) thiết kế của máy bay để lực nâng phân bổ đều.</w:t>
      </w:r>
    </w:p>
    <w:p w14:paraId="3554CB8D" w14:textId="77777777" w:rsidR="00D5763A" w:rsidRPr="00FC261C" w:rsidRDefault="00000000">
      <w:pPr>
        <w:spacing w:after="80"/>
        <w:ind w:left="432"/>
        <w:jc w:val="both"/>
        <w:rPr>
          <w:color w:val="auto"/>
        </w:rPr>
      </w:pPr>
      <w:r w:rsidRPr="00FC261C">
        <w:rPr>
          <w:b/>
          <w:sz w:val="20"/>
          <w:color w:val="000000"/>
        </w:rPr>
        <w:t xml:space="preserve">D. </w:t>
      </w:r>
      <w:r w:rsidRPr="00FC261C">
        <w:rPr>
          <w:sz w:val="20"/>
          <w:color w:val="000000"/>
        </w:rPr>
        <w:t>Dùng băng dính dán hàng hóa lên lưng máy bay, đè lên cụm ăng-ten GPS để hàng hóa không bị rơi.</w:t>
      </w:r>
    </w:p>
    <w:p w14:paraId="37824C85" w14:textId="77777777" w:rsidR="00FC261C" w:rsidRDefault="00FC261C">
      <w:pPr>
        <w:rPr>
          <w:b/>
          <w:color w:val="auto"/>
          <w:sz w:val="22"/>
        </w:rPr>
      </w:pPr>
      <w:r>
        <w:rPr>
          <w:b/>
          <w:sz w:val="22"/>
          <w:color w:val="000000"/>
        </w:rPr>
        <w:br w:type="page"/>
      </w:r>
    </w:p>
    <w:p w14:paraId="1111B21F" w14:textId="6214154E" w:rsidR="00D5763A" w:rsidRPr="00FC261C" w:rsidRDefault="00000000">
      <w:pPr>
        <w:spacing w:before="240" w:after="80"/>
        <w:jc w:val="center"/>
        <w:rPr>
          <w:color w:val="auto"/>
        </w:rPr>
      </w:pPr>
      <w:r w:rsidRPr="00FC261C">
        <w:rPr>
          <w:b/>
          <w:sz w:val="22"/>
          <w:color w:val="000000"/>
        </w:rPr>
        <w:lastRenderedPageBreak/>
        <w:t>BẢNG TRA CỨU ĐÁP ÁN NHANH TRẮC NGHIỆM (50 CÂU)</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43"/>
        <w:gridCol w:w="831"/>
        <w:gridCol w:w="831"/>
        <w:gridCol w:w="810"/>
        <w:gridCol w:w="810"/>
        <w:gridCol w:w="831"/>
        <w:gridCol w:w="831"/>
        <w:gridCol w:w="831"/>
        <w:gridCol w:w="831"/>
        <w:gridCol w:w="831"/>
        <w:gridCol w:w="831"/>
      </w:tblGrid>
      <w:tr w:rsidR="00D5763A" w:rsidRPr="00FC261C" w14:paraId="184E9DA6" w14:textId="77777777">
        <w:trPr>
          <w:jc w:val="center"/>
        </w:trPr>
        <w:tc>
          <w:tcPr>
            <w:tcW w:w="907" w:type="dxa"/>
            <w:shd w:val="clear" w:color="auto" w:fill="F2F2F2"/>
            <w:tcMar>
              <w:top w:w="30" w:type="dxa"/>
              <w:left w:w="20" w:type="dxa"/>
              <w:bottom w:w="30" w:type="dxa"/>
              <w:right w:w="20" w:type="dxa"/>
            </w:tcMar>
          </w:tcPr>
          <w:p w14:paraId="6EEB1731" w14:textId="77777777" w:rsidR="00D5763A" w:rsidRPr="00FC261C" w:rsidRDefault="00000000">
            <w:pPr>
              <w:jc w:val="center"/>
              <w:rPr>
                <w:color w:val="auto"/>
              </w:rPr>
            </w:pPr>
            <w:r w:rsidRPr="00FC261C">
              <w:rPr>
                <w:b/>
                <w:sz w:val="17"/>
                <w:color w:val="000000"/>
              </w:rPr>
              <w:t>Câu</w:t>
            </w:r>
          </w:p>
        </w:tc>
        <w:tc>
          <w:tcPr>
            <w:tcW w:w="879" w:type="dxa"/>
            <w:shd w:val="clear" w:color="auto" w:fill="F2F2F2"/>
            <w:tcMar>
              <w:top w:w="30" w:type="dxa"/>
              <w:left w:w="20" w:type="dxa"/>
              <w:bottom w:w="30" w:type="dxa"/>
              <w:right w:w="20" w:type="dxa"/>
            </w:tcMar>
          </w:tcPr>
          <w:p w14:paraId="4BE59B07" w14:textId="77777777" w:rsidR="00D5763A" w:rsidRPr="00FC261C" w:rsidRDefault="00000000">
            <w:pPr>
              <w:jc w:val="center"/>
              <w:rPr>
                <w:color w:val="auto"/>
              </w:rPr>
            </w:pPr>
            <w:r w:rsidRPr="00FC261C">
              <w:rPr>
                <w:b/>
                <w:sz w:val="17"/>
                <w:color w:val="000000"/>
              </w:rPr>
              <w:t>1</w:t>
            </w:r>
          </w:p>
        </w:tc>
        <w:tc>
          <w:tcPr>
            <w:tcW w:w="879" w:type="dxa"/>
            <w:shd w:val="clear" w:color="auto" w:fill="F2F2F2"/>
            <w:tcMar>
              <w:top w:w="30" w:type="dxa"/>
              <w:left w:w="20" w:type="dxa"/>
              <w:bottom w:w="30" w:type="dxa"/>
              <w:right w:w="20" w:type="dxa"/>
            </w:tcMar>
          </w:tcPr>
          <w:p w14:paraId="4279287F" w14:textId="77777777" w:rsidR="00D5763A" w:rsidRPr="00FC261C" w:rsidRDefault="00000000">
            <w:pPr>
              <w:jc w:val="center"/>
              <w:rPr>
                <w:color w:val="auto"/>
              </w:rPr>
            </w:pPr>
            <w:r w:rsidRPr="00FC261C">
              <w:rPr>
                <w:b/>
                <w:sz w:val="17"/>
                <w:color w:val="000000"/>
              </w:rPr>
              <w:t>2</w:t>
            </w:r>
          </w:p>
        </w:tc>
        <w:tc>
          <w:tcPr>
            <w:tcW w:w="879" w:type="dxa"/>
            <w:shd w:val="clear" w:color="auto" w:fill="F2F2F2"/>
            <w:tcMar>
              <w:top w:w="30" w:type="dxa"/>
              <w:left w:w="20" w:type="dxa"/>
              <w:bottom w:w="30" w:type="dxa"/>
              <w:right w:w="20" w:type="dxa"/>
            </w:tcMar>
          </w:tcPr>
          <w:p w14:paraId="3D135885" w14:textId="77777777" w:rsidR="00D5763A" w:rsidRPr="00FC261C" w:rsidRDefault="00000000">
            <w:pPr>
              <w:jc w:val="center"/>
              <w:rPr>
                <w:color w:val="auto"/>
              </w:rPr>
            </w:pPr>
            <w:r w:rsidRPr="00FC261C">
              <w:rPr>
                <w:b/>
                <w:sz w:val="17"/>
                <w:color w:val="000000"/>
              </w:rPr>
              <w:t>3</w:t>
            </w:r>
          </w:p>
        </w:tc>
        <w:tc>
          <w:tcPr>
            <w:tcW w:w="879" w:type="dxa"/>
            <w:shd w:val="clear" w:color="auto" w:fill="F2F2F2"/>
            <w:tcMar>
              <w:top w:w="30" w:type="dxa"/>
              <w:left w:w="20" w:type="dxa"/>
              <w:bottom w:w="30" w:type="dxa"/>
              <w:right w:w="20" w:type="dxa"/>
            </w:tcMar>
          </w:tcPr>
          <w:p w14:paraId="2A37ABA0" w14:textId="77777777" w:rsidR="00D5763A" w:rsidRPr="00FC261C" w:rsidRDefault="00000000">
            <w:pPr>
              <w:jc w:val="center"/>
              <w:rPr>
                <w:color w:val="auto"/>
              </w:rPr>
            </w:pPr>
            <w:r w:rsidRPr="00FC261C">
              <w:rPr>
                <w:b/>
                <w:sz w:val="17"/>
                <w:color w:val="000000"/>
              </w:rPr>
              <w:t>4</w:t>
            </w:r>
          </w:p>
        </w:tc>
        <w:tc>
          <w:tcPr>
            <w:tcW w:w="879" w:type="dxa"/>
            <w:shd w:val="clear" w:color="auto" w:fill="F2F2F2"/>
            <w:tcMar>
              <w:top w:w="30" w:type="dxa"/>
              <w:left w:w="20" w:type="dxa"/>
              <w:bottom w:w="30" w:type="dxa"/>
              <w:right w:w="20" w:type="dxa"/>
            </w:tcMar>
          </w:tcPr>
          <w:p w14:paraId="34BFF3A4" w14:textId="77777777" w:rsidR="00D5763A" w:rsidRPr="00FC261C" w:rsidRDefault="00000000">
            <w:pPr>
              <w:jc w:val="center"/>
              <w:rPr>
                <w:color w:val="auto"/>
              </w:rPr>
            </w:pPr>
            <w:r w:rsidRPr="00FC261C">
              <w:rPr>
                <w:b/>
                <w:sz w:val="17"/>
                <w:color w:val="000000"/>
              </w:rPr>
              <w:t>5</w:t>
            </w:r>
          </w:p>
        </w:tc>
        <w:tc>
          <w:tcPr>
            <w:tcW w:w="879" w:type="dxa"/>
            <w:shd w:val="clear" w:color="auto" w:fill="F2F2F2"/>
            <w:tcMar>
              <w:top w:w="30" w:type="dxa"/>
              <w:left w:w="20" w:type="dxa"/>
              <w:bottom w:w="30" w:type="dxa"/>
              <w:right w:w="20" w:type="dxa"/>
            </w:tcMar>
          </w:tcPr>
          <w:p w14:paraId="42F29E3D" w14:textId="77777777" w:rsidR="00D5763A" w:rsidRPr="00FC261C" w:rsidRDefault="00000000">
            <w:pPr>
              <w:jc w:val="center"/>
              <w:rPr>
                <w:color w:val="auto"/>
              </w:rPr>
            </w:pPr>
            <w:r w:rsidRPr="00FC261C">
              <w:rPr>
                <w:b/>
                <w:sz w:val="17"/>
                <w:color w:val="000000"/>
              </w:rPr>
              <w:t>6</w:t>
            </w:r>
          </w:p>
        </w:tc>
        <w:tc>
          <w:tcPr>
            <w:tcW w:w="879" w:type="dxa"/>
            <w:shd w:val="clear" w:color="auto" w:fill="F2F2F2"/>
            <w:tcMar>
              <w:top w:w="30" w:type="dxa"/>
              <w:left w:w="20" w:type="dxa"/>
              <w:bottom w:w="30" w:type="dxa"/>
              <w:right w:w="20" w:type="dxa"/>
            </w:tcMar>
          </w:tcPr>
          <w:p w14:paraId="70AD64D2" w14:textId="77777777" w:rsidR="00D5763A" w:rsidRPr="00FC261C" w:rsidRDefault="00000000">
            <w:pPr>
              <w:jc w:val="center"/>
              <w:rPr>
                <w:color w:val="auto"/>
              </w:rPr>
            </w:pPr>
            <w:r w:rsidRPr="00FC261C">
              <w:rPr>
                <w:b/>
                <w:sz w:val="17"/>
                <w:color w:val="000000"/>
              </w:rPr>
              <w:t>7</w:t>
            </w:r>
          </w:p>
        </w:tc>
        <w:tc>
          <w:tcPr>
            <w:tcW w:w="879" w:type="dxa"/>
            <w:shd w:val="clear" w:color="auto" w:fill="F2F2F2"/>
            <w:tcMar>
              <w:top w:w="30" w:type="dxa"/>
              <w:left w:w="20" w:type="dxa"/>
              <w:bottom w:w="30" w:type="dxa"/>
              <w:right w:w="20" w:type="dxa"/>
            </w:tcMar>
          </w:tcPr>
          <w:p w14:paraId="4701C440" w14:textId="77777777" w:rsidR="00D5763A" w:rsidRPr="00FC261C" w:rsidRDefault="00000000">
            <w:pPr>
              <w:jc w:val="center"/>
              <w:rPr>
                <w:color w:val="auto"/>
              </w:rPr>
            </w:pPr>
            <w:r w:rsidRPr="00FC261C">
              <w:rPr>
                <w:b/>
                <w:sz w:val="17"/>
                <w:color w:val="000000"/>
              </w:rPr>
              <w:t>8</w:t>
            </w:r>
          </w:p>
        </w:tc>
        <w:tc>
          <w:tcPr>
            <w:tcW w:w="879" w:type="dxa"/>
            <w:shd w:val="clear" w:color="auto" w:fill="F2F2F2"/>
            <w:tcMar>
              <w:top w:w="30" w:type="dxa"/>
              <w:left w:w="20" w:type="dxa"/>
              <w:bottom w:w="30" w:type="dxa"/>
              <w:right w:w="20" w:type="dxa"/>
            </w:tcMar>
          </w:tcPr>
          <w:p w14:paraId="29D29DBF" w14:textId="77777777" w:rsidR="00D5763A" w:rsidRPr="00FC261C" w:rsidRDefault="00000000">
            <w:pPr>
              <w:jc w:val="center"/>
              <w:rPr>
                <w:color w:val="auto"/>
              </w:rPr>
            </w:pPr>
            <w:r w:rsidRPr="00FC261C">
              <w:rPr>
                <w:b/>
                <w:sz w:val="17"/>
                <w:color w:val="000000"/>
              </w:rPr>
              <w:t>9</w:t>
            </w:r>
          </w:p>
        </w:tc>
        <w:tc>
          <w:tcPr>
            <w:tcW w:w="879" w:type="dxa"/>
            <w:shd w:val="clear" w:color="auto" w:fill="F2F2F2"/>
            <w:tcMar>
              <w:top w:w="30" w:type="dxa"/>
              <w:left w:w="20" w:type="dxa"/>
              <w:bottom w:w="30" w:type="dxa"/>
              <w:right w:w="20" w:type="dxa"/>
            </w:tcMar>
          </w:tcPr>
          <w:p w14:paraId="0FFA81B4" w14:textId="77777777" w:rsidR="00D5763A" w:rsidRPr="00FC261C" w:rsidRDefault="00000000">
            <w:pPr>
              <w:jc w:val="center"/>
              <w:rPr>
                <w:color w:val="auto"/>
              </w:rPr>
            </w:pPr>
            <w:r w:rsidRPr="00FC261C">
              <w:rPr>
                <w:b/>
                <w:sz w:val="17"/>
                <w:color w:val="000000"/>
              </w:rPr>
              <w:t>10</w:t>
            </w:r>
          </w:p>
        </w:tc>
      </w:tr>
      <w:tr w:rsidR="00D5763A" w:rsidRPr="00FC261C" w14:paraId="0F5AB199" w14:textId="77777777">
        <w:trPr>
          <w:jc w:val="center"/>
        </w:trPr>
        <w:tc>
          <w:tcPr>
            <w:tcW w:w="907" w:type="dxa"/>
            <w:shd w:val="clear" w:color="auto" w:fill="F9F9F9"/>
            <w:tcMar>
              <w:top w:w="30" w:type="dxa"/>
              <w:left w:w="20" w:type="dxa"/>
              <w:bottom w:w="30" w:type="dxa"/>
              <w:right w:w="20" w:type="dxa"/>
            </w:tcMar>
          </w:tcPr>
          <w:p w14:paraId="1B02B92E" w14:textId="77777777" w:rsidR="00D5763A" w:rsidRPr="00FC261C" w:rsidRDefault="00000000">
            <w:pPr>
              <w:jc w:val="center"/>
              <w:rPr>
                <w:color w:val="auto"/>
              </w:rPr>
            </w:pPr>
            <w:r w:rsidRPr="00FC261C">
              <w:rPr>
                <w:b/>
                <w:sz w:val="17"/>
                <w:color w:val="000000"/>
              </w:rPr>
              <w:t>Đ/A</w:t>
            </w:r>
          </w:p>
        </w:tc>
        <w:tc>
          <w:tcPr>
            <w:tcW w:w="879" w:type="dxa"/>
            <w:shd w:val="clear" w:color="auto" w:fill="FFFFFF"/>
            <w:tcMar>
              <w:top w:w="30" w:type="dxa"/>
              <w:left w:w="20" w:type="dxa"/>
              <w:bottom w:w="30" w:type="dxa"/>
              <w:right w:w="20" w:type="dxa"/>
            </w:tcMar>
          </w:tcPr>
          <w:p w14:paraId="5286E550" w14:textId="77777777" w:rsidR="00D5763A" w:rsidRPr="00FC261C" w:rsidRDefault="00000000">
            <w:pPr>
              <w:jc w:val="center"/>
              <w:rPr>
                <w:color w:val="auto"/>
              </w:rPr>
            </w:pPr>
            <w:r w:rsidRPr="00FC261C">
              <w:rPr>
                <w:b/>
                <w:sz w:val="18"/>
                <w:color w:val="000000"/>
              </w:rPr>
              <w:t>Sai</w:t>
            </w:r>
          </w:p>
        </w:tc>
        <w:tc>
          <w:tcPr>
            <w:tcW w:w="879" w:type="dxa"/>
            <w:shd w:val="clear" w:color="auto" w:fill="FFFFFF"/>
            <w:tcMar>
              <w:top w:w="30" w:type="dxa"/>
              <w:left w:w="20" w:type="dxa"/>
              <w:bottom w:w="30" w:type="dxa"/>
              <w:right w:w="20" w:type="dxa"/>
            </w:tcMar>
          </w:tcPr>
          <w:p w14:paraId="1C181278" w14:textId="77777777" w:rsidR="00D5763A" w:rsidRPr="00FC261C" w:rsidRDefault="00000000">
            <w:pPr>
              <w:jc w:val="center"/>
              <w:rPr>
                <w:color w:val="auto"/>
              </w:rPr>
            </w:pPr>
            <w:r w:rsidRPr="00FC261C">
              <w:rPr>
                <w:b/>
                <w:sz w:val="18"/>
                <w:color w:val="000000"/>
              </w:rPr>
              <w:t>Đúng</w:t>
            </w:r>
          </w:p>
        </w:tc>
        <w:tc>
          <w:tcPr>
            <w:tcW w:w="879" w:type="dxa"/>
            <w:shd w:val="clear" w:color="auto" w:fill="FFFFFF"/>
            <w:tcMar>
              <w:top w:w="30" w:type="dxa"/>
              <w:left w:w="20" w:type="dxa"/>
              <w:bottom w:w="30" w:type="dxa"/>
              <w:right w:w="20" w:type="dxa"/>
            </w:tcMar>
          </w:tcPr>
          <w:p w14:paraId="6289485A" w14:textId="77777777" w:rsidR="00D5763A" w:rsidRPr="00FC261C" w:rsidRDefault="00000000">
            <w:pPr>
              <w:jc w:val="center"/>
              <w:rPr>
                <w:color w:val="auto"/>
              </w:rPr>
            </w:pPr>
            <w:r w:rsidRPr="00FC261C">
              <w:rPr>
                <w:b/>
                <w:sz w:val="18"/>
                <w:color w:val="000000"/>
              </w:rPr>
              <w:t>Sai</w:t>
            </w:r>
          </w:p>
        </w:tc>
        <w:tc>
          <w:tcPr>
            <w:tcW w:w="879" w:type="dxa"/>
            <w:shd w:val="clear" w:color="auto" w:fill="FFFFFF"/>
            <w:tcMar>
              <w:top w:w="30" w:type="dxa"/>
              <w:left w:w="20" w:type="dxa"/>
              <w:bottom w:w="30" w:type="dxa"/>
              <w:right w:w="20" w:type="dxa"/>
            </w:tcMar>
          </w:tcPr>
          <w:p w14:paraId="47A99ED4" w14:textId="77777777" w:rsidR="00D5763A" w:rsidRPr="00FC261C" w:rsidRDefault="00000000">
            <w:pPr>
              <w:jc w:val="center"/>
              <w:rPr>
                <w:color w:val="auto"/>
              </w:rPr>
            </w:pPr>
            <w:r w:rsidRPr="00FC261C">
              <w:rPr>
                <w:b/>
                <w:sz w:val="18"/>
                <w:color w:val="000000"/>
              </w:rPr>
              <w:t>Sai</w:t>
            </w:r>
          </w:p>
        </w:tc>
        <w:tc>
          <w:tcPr>
            <w:tcW w:w="879" w:type="dxa"/>
            <w:shd w:val="clear" w:color="auto" w:fill="FFFFFF"/>
            <w:tcMar>
              <w:top w:w="30" w:type="dxa"/>
              <w:left w:w="20" w:type="dxa"/>
              <w:bottom w:w="30" w:type="dxa"/>
              <w:right w:w="20" w:type="dxa"/>
            </w:tcMar>
          </w:tcPr>
          <w:p w14:paraId="513F07B4" w14:textId="77777777" w:rsidR="00D5763A" w:rsidRPr="00FC261C" w:rsidRDefault="00000000">
            <w:pPr>
              <w:jc w:val="center"/>
              <w:rPr>
                <w:color w:val="auto"/>
              </w:rPr>
            </w:pPr>
            <w:r w:rsidRPr="00FC261C">
              <w:rPr>
                <w:b/>
                <w:sz w:val="18"/>
                <w:color w:val="000000"/>
              </w:rPr>
              <w:t>Đúng</w:t>
            </w:r>
          </w:p>
        </w:tc>
        <w:tc>
          <w:tcPr>
            <w:tcW w:w="879" w:type="dxa"/>
            <w:shd w:val="clear" w:color="auto" w:fill="FFFFFF"/>
            <w:tcMar>
              <w:top w:w="30" w:type="dxa"/>
              <w:left w:w="20" w:type="dxa"/>
              <w:bottom w:w="30" w:type="dxa"/>
              <w:right w:w="20" w:type="dxa"/>
            </w:tcMar>
          </w:tcPr>
          <w:p w14:paraId="7A175250" w14:textId="77777777" w:rsidR="00D5763A" w:rsidRPr="00FC261C" w:rsidRDefault="00000000">
            <w:pPr>
              <w:jc w:val="center"/>
              <w:rPr>
                <w:color w:val="auto"/>
              </w:rPr>
            </w:pPr>
            <w:r w:rsidRPr="00FC261C">
              <w:rPr>
                <w:b/>
                <w:sz w:val="18"/>
                <w:color w:val="000000"/>
              </w:rPr>
              <w:t>Sai</w:t>
            </w:r>
          </w:p>
        </w:tc>
        <w:tc>
          <w:tcPr>
            <w:tcW w:w="879" w:type="dxa"/>
            <w:shd w:val="clear" w:color="auto" w:fill="FFFFFF"/>
            <w:tcMar>
              <w:top w:w="30" w:type="dxa"/>
              <w:left w:w="20" w:type="dxa"/>
              <w:bottom w:w="30" w:type="dxa"/>
              <w:right w:w="20" w:type="dxa"/>
            </w:tcMar>
          </w:tcPr>
          <w:p w14:paraId="6BBDC3AA" w14:textId="77777777" w:rsidR="00D5763A" w:rsidRPr="00FC261C" w:rsidRDefault="00000000">
            <w:pPr>
              <w:jc w:val="center"/>
              <w:rPr>
                <w:color w:val="auto"/>
              </w:rPr>
            </w:pPr>
            <w:r w:rsidRPr="00FC261C">
              <w:rPr>
                <w:b/>
                <w:sz w:val="18"/>
                <w:color w:val="000000"/>
              </w:rPr>
              <w:t>Đúng</w:t>
            </w:r>
          </w:p>
        </w:tc>
        <w:tc>
          <w:tcPr>
            <w:tcW w:w="879" w:type="dxa"/>
            <w:shd w:val="clear" w:color="auto" w:fill="FFFFFF"/>
            <w:tcMar>
              <w:top w:w="30" w:type="dxa"/>
              <w:left w:w="20" w:type="dxa"/>
              <w:bottom w:w="30" w:type="dxa"/>
              <w:right w:w="20" w:type="dxa"/>
            </w:tcMar>
          </w:tcPr>
          <w:p w14:paraId="6A0853A8" w14:textId="77777777" w:rsidR="00D5763A" w:rsidRPr="00FC261C" w:rsidRDefault="00000000">
            <w:pPr>
              <w:jc w:val="center"/>
              <w:rPr>
                <w:color w:val="auto"/>
              </w:rPr>
            </w:pPr>
            <w:r w:rsidRPr="00FC261C">
              <w:rPr>
                <w:b/>
                <w:sz w:val="18"/>
                <w:color w:val="000000"/>
              </w:rPr>
              <w:t>Sai</w:t>
            </w:r>
          </w:p>
        </w:tc>
        <w:tc>
          <w:tcPr>
            <w:tcW w:w="879" w:type="dxa"/>
            <w:shd w:val="clear" w:color="auto" w:fill="FFFFFF"/>
            <w:tcMar>
              <w:top w:w="30" w:type="dxa"/>
              <w:left w:w="20" w:type="dxa"/>
              <w:bottom w:w="30" w:type="dxa"/>
              <w:right w:w="20" w:type="dxa"/>
            </w:tcMar>
          </w:tcPr>
          <w:p w14:paraId="5C7E3A75" w14:textId="77777777" w:rsidR="00D5763A" w:rsidRPr="00FC261C" w:rsidRDefault="00000000">
            <w:pPr>
              <w:jc w:val="center"/>
              <w:rPr>
                <w:color w:val="auto"/>
              </w:rPr>
            </w:pPr>
            <w:r w:rsidRPr="00FC261C">
              <w:rPr>
                <w:b/>
                <w:sz w:val="18"/>
                <w:color w:val="000000"/>
              </w:rPr>
              <w:t>Đúng</w:t>
            </w:r>
          </w:p>
        </w:tc>
        <w:tc>
          <w:tcPr>
            <w:tcW w:w="879" w:type="dxa"/>
            <w:shd w:val="clear" w:color="auto" w:fill="FFFFFF"/>
            <w:tcMar>
              <w:top w:w="30" w:type="dxa"/>
              <w:left w:w="20" w:type="dxa"/>
              <w:bottom w:w="30" w:type="dxa"/>
              <w:right w:w="20" w:type="dxa"/>
            </w:tcMar>
          </w:tcPr>
          <w:p w14:paraId="71957FF4" w14:textId="77777777" w:rsidR="00D5763A" w:rsidRPr="00FC261C" w:rsidRDefault="00000000">
            <w:pPr>
              <w:jc w:val="center"/>
              <w:rPr>
                <w:color w:val="auto"/>
              </w:rPr>
            </w:pPr>
            <w:r w:rsidRPr="00FC261C">
              <w:rPr>
                <w:b/>
                <w:sz w:val="18"/>
                <w:color w:val="000000"/>
              </w:rPr>
              <w:t>Đúng</w:t>
            </w:r>
          </w:p>
        </w:tc>
      </w:tr>
      <w:tr w:rsidR="00D5763A" w:rsidRPr="00FC261C" w14:paraId="18952DCD" w14:textId="77777777">
        <w:trPr>
          <w:jc w:val="center"/>
        </w:trPr>
        <w:tc>
          <w:tcPr>
            <w:tcW w:w="907" w:type="dxa"/>
            <w:shd w:val="clear" w:color="auto" w:fill="F9F9F9"/>
            <w:tcMar>
              <w:top w:w="30" w:type="dxa"/>
              <w:left w:w="20" w:type="dxa"/>
              <w:bottom w:w="30" w:type="dxa"/>
              <w:right w:w="20" w:type="dxa"/>
            </w:tcMar>
          </w:tcPr>
          <w:p w14:paraId="255BFB19" w14:textId="77777777" w:rsidR="00D5763A" w:rsidRPr="00FC261C" w:rsidRDefault="00000000">
            <w:pPr>
              <w:jc w:val="center"/>
              <w:rPr>
                <w:color w:val="auto"/>
              </w:rPr>
            </w:pPr>
            <w:r w:rsidRPr="00FC261C">
              <w:rPr>
                <w:b/>
                <w:sz w:val="17"/>
                <w:color w:val="000000"/>
              </w:rPr>
              <w:t>Câu</w:t>
            </w:r>
          </w:p>
        </w:tc>
        <w:tc>
          <w:tcPr>
            <w:tcW w:w="879" w:type="dxa"/>
            <w:shd w:val="clear" w:color="auto" w:fill="F9F9F9"/>
            <w:tcMar>
              <w:top w:w="30" w:type="dxa"/>
              <w:left w:w="20" w:type="dxa"/>
              <w:bottom w:w="30" w:type="dxa"/>
              <w:right w:w="20" w:type="dxa"/>
            </w:tcMar>
          </w:tcPr>
          <w:p w14:paraId="54BCB09E" w14:textId="77777777" w:rsidR="00D5763A" w:rsidRPr="00FC261C" w:rsidRDefault="00000000">
            <w:pPr>
              <w:jc w:val="center"/>
              <w:rPr>
                <w:color w:val="auto"/>
              </w:rPr>
            </w:pPr>
            <w:r w:rsidRPr="00FC261C">
              <w:rPr>
                <w:b/>
                <w:sz w:val="17"/>
                <w:color w:val="000000"/>
              </w:rPr>
              <w:t>11</w:t>
            </w:r>
          </w:p>
        </w:tc>
        <w:tc>
          <w:tcPr>
            <w:tcW w:w="879" w:type="dxa"/>
            <w:shd w:val="clear" w:color="auto" w:fill="F9F9F9"/>
            <w:tcMar>
              <w:top w:w="30" w:type="dxa"/>
              <w:left w:w="20" w:type="dxa"/>
              <w:bottom w:w="30" w:type="dxa"/>
              <w:right w:w="20" w:type="dxa"/>
            </w:tcMar>
          </w:tcPr>
          <w:p w14:paraId="65D082A0" w14:textId="77777777" w:rsidR="00D5763A" w:rsidRPr="00FC261C" w:rsidRDefault="00000000">
            <w:pPr>
              <w:jc w:val="center"/>
              <w:rPr>
                <w:color w:val="auto"/>
              </w:rPr>
            </w:pPr>
            <w:r w:rsidRPr="00FC261C">
              <w:rPr>
                <w:b/>
                <w:sz w:val="17"/>
                <w:color w:val="000000"/>
              </w:rPr>
              <w:t>12</w:t>
            </w:r>
          </w:p>
        </w:tc>
        <w:tc>
          <w:tcPr>
            <w:tcW w:w="879" w:type="dxa"/>
            <w:shd w:val="clear" w:color="auto" w:fill="F9F9F9"/>
            <w:tcMar>
              <w:top w:w="30" w:type="dxa"/>
              <w:left w:w="20" w:type="dxa"/>
              <w:bottom w:w="30" w:type="dxa"/>
              <w:right w:w="20" w:type="dxa"/>
            </w:tcMar>
          </w:tcPr>
          <w:p w14:paraId="0B301D2E" w14:textId="77777777" w:rsidR="00D5763A" w:rsidRPr="00FC261C" w:rsidRDefault="00000000">
            <w:pPr>
              <w:jc w:val="center"/>
              <w:rPr>
                <w:color w:val="auto"/>
              </w:rPr>
            </w:pPr>
            <w:r w:rsidRPr="00FC261C">
              <w:rPr>
                <w:b/>
                <w:sz w:val="17"/>
                <w:color w:val="000000"/>
              </w:rPr>
              <w:t>13</w:t>
            </w:r>
          </w:p>
        </w:tc>
        <w:tc>
          <w:tcPr>
            <w:tcW w:w="879" w:type="dxa"/>
            <w:shd w:val="clear" w:color="auto" w:fill="F9F9F9"/>
            <w:tcMar>
              <w:top w:w="30" w:type="dxa"/>
              <w:left w:w="20" w:type="dxa"/>
              <w:bottom w:w="30" w:type="dxa"/>
              <w:right w:w="20" w:type="dxa"/>
            </w:tcMar>
          </w:tcPr>
          <w:p w14:paraId="4FDC1426" w14:textId="77777777" w:rsidR="00D5763A" w:rsidRPr="00FC261C" w:rsidRDefault="00000000">
            <w:pPr>
              <w:jc w:val="center"/>
              <w:rPr>
                <w:color w:val="auto"/>
              </w:rPr>
            </w:pPr>
            <w:r w:rsidRPr="00FC261C">
              <w:rPr>
                <w:b/>
                <w:sz w:val="17"/>
                <w:color w:val="000000"/>
              </w:rPr>
              <w:t>14</w:t>
            </w:r>
          </w:p>
        </w:tc>
        <w:tc>
          <w:tcPr>
            <w:tcW w:w="879" w:type="dxa"/>
            <w:shd w:val="clear" w:color="auto" w:fill="F9F9F9"/>
            <w:tcMar>
              <w:top w:w="30" w:type="dxa"/>
              <w:left w:w="20" w:type="dxa"/>
              <w:bottom w:w="30" w:type="dxa"/>
              <w:right w:w="20" w:type="dxa"/>
            </w:tcMar>
          </w:tcPr>
          <w:p w14:paraId="48FDD69D" w14:textId="77777777" w:rsidR="00D5763A" w:rsidRPr="00FC261C" w:rsidRDefault="00000000">
            <w:pPr>
              <w:jc w:val="center"/>
              <w:rPr>
                <w:color w:val="auto"/>
              </w:rPr>
            </w:pPr>
            <w:r w:rsidRPr="00FC261C">
              <w:rPr>
                <w:b/>
                <w:sz w:val="17"/>
                <w:color w:val="000000"/>
              </w:rPr>
              <w:t>15</w:t>
            </w:r>
          </w:p>
        </w:tc>
        <w:tc>
          <w:tcPr>
            <w:tcW w:w="879" w:type="dxa"/>
            <w:shd w:val="clear" w:color="auto" w:fill="F9F9F9"/>
            <w:tcMar>
              <w:top w:w="30" w:type="dxa"/>
              <w:left w:w="20" w:type="dxa"/>
              <w:bottom w:w="30" w:type="dxa"/>
              <w:right w:w="20" w:type="dxa"/>
            </w:tcMar>
          </w:tcPr>
          <w:p w14:paraId="4D1F1296" w14:textId="77777777" w:rsidR="00D5763A" w:rsidRPr="00FC261C" w:rsidRDefault="00000000">
            <w:pPr>
              <w:jc w:val="center"/>
              <w:rPr>
                <w:color w:val="auto"/>
              </w:rPr>
            </w:pPr>
            <w:r w:rsidRPr="00FC261C">
              <w:rPr>
                <w:b/>
                <w:sz w:val="17"/>
                <w:color w:val="000000"/>
              </w:rPr>
              <w:t>16</w:t>
            </w:r>
          </w:p>
        </w:tc>
        <w:tc>
          <w:tcPr>
            <w:tcW w:w="879" w:type="dxa"/>
            <w:shd w:val="clear" w:color="auto" w:fill="F9F9F9"/>
            <w:tcMar>
              <w:top w:w="30" w:type="dxa"/>
              <w:left w:w="20" w:type="dxa"/>
              <w:bottom w:w="30" w:type="dxa"/>
              <w:right w:w="20" w:type="dxa"/>
            </w:tcMar>
          </w:tcPr>
          <w:p w14:paraId="3C18DE42" w14:textId="77777777" w:rsidR="00D5763A" w:rsidRPr="00FC261C" w:rsidRDefault="00000000">
            <w:pPr>
              <w:jc w:val="center"/>
              <w:rPr>
                <w:color w:val="auto"/>
              </w:rPr>
            </w:pPr>
            <w:r w:rsidRPr="00FC261C">
              <w:rPr>
                <w:b/>
                <w:sz w:val="17"/>
                <w:color w:val="000000"/>
              </w:rPr>
              <w:t>17</w:t>
            </w:r>
          </w:p>
        </w:tc>
        <w:tc>
          <w:tcPr>
            <w:tcW w:w="879" w:type="dxa"/>
            <w:shd w:val="clear" w:color="auto" w:fill="F9F9F9"/>
            <w:tcMar>
              <w:top w:w="30" w:type="dxa"/>
              <w:left w:w="20" w:type="dxa"/>
              <w:bottom w:w="30" w:type="dxa"/>
              <w:right w:w="20" w:type="dxa"/>
            </w:tcMar>
          </w:tcPr>
          <w:p w14:paraId="211354AF" w14:textId="77777777" w:rsidR="00D5763A" w:rsidRPr="00FC261C" w:rsidRDefault="00000000">
            <w:pPr>
              <w:jc w:val="center"/>
              <w:rPr>
                <w:color w:val="auto"/>
              </w:rPr>
            </w:pPr>
            <w:r w:rsidRPr="00FC261C">
              <w:rPr>
                <w:b/>
                <w:sz w:val="17"/>
                <w:color w:val="000000"/>
              </w:rPr>
              <w:t>18</w:t>
            </w:r>
          </w:p>
        </w:tc>
        <w:tc>
          <w:tcPr>
            <w:tcW w:w="879" w:type="dxa"/>
            <w:shd w:val="clear" w:color="auto" w:fill="F9F9F9"/>
            <w:tcMar>
              <w:top w:w="30" w:type="dxa"/>
              <w:left w:w="20" w:type="dxa"/>
              <w:bottom w:w="30" w:type="dxa"/>
              <w:right w:w="20" w:type="dxa"/>
            </w:tcMar>
          </w:tcPr>
          <w:p w14:paraId="7DA474B8" w14:textId="77777777" w:rsidR="00D5763A" w:rsidRPr="00FC261C" w:rsidRDefault="00000000">
            <w:pPr>
              <w:jc w:val="center"/>
              <w:rPr>
                <w:color w:val="auto"/>
              </w:rPr>
            </w:pPr>
            <w:r w:rsidRPr="00FC261C">
              <w:rPr>
                <w:b/>
                <w:sz w:val="17"/>
                <w:color w:val="000000"/>
              </w:rPr>
              <w:t>19</w:t>
            </w:r>
          </w:p>
        </w:tc>
        <w:tc>
          <w:tcPr>
            <w:tcW w:w="879" w:type="dxa"/>
            <w:shd w:val="clear" w:color="auto" w:fill="F9F9F9"/>
            <w:tcMar>
              <w:top w:w="30" w:type="dxa"/>
              <w:left w:w="20" w:type="dxa"/>
              <w:bottom w:w="30" w:type="dxa"/>
              <w:right w:w="20" w:type="dxa"/>
            </w:tcMar>
          </w:tcPr>
          <w:p w14:paraId="291EAB0F" w14:textId="77777777" w:rsidR="00D5763A" w:rsidRPr="00FC261C" w:rsidRDefault="00000000">
            <w:pPr>
              <w:jc w:val="center"/>
              <w:rPr>
                <w:color w:val="auto"/>
              </w:rPr>
            </w:pPr>
            <w:r w:rsidRPr="00FC261C">
              <w:rPr>
                <w:b/>
                <w:sz w:val="17"/>
                <w:color w:val="000000"/>
              </w:rPr>
              <w:t>20</w:t>
            </w:r>
          </w:p>
        </w:tc>
      </w:tr>
      <w:tr w:rsidR="00D5763A" w:rsidRPr="00FC261C" w14:paraId="37C0B175" w14:textId="77777777">
        <w:trPr>
          <w:jc w:val="center"/>
        </w:trPr>
        <w:tc>
          <w:tcPr>
            <w:tcW w:w="907" w:type="dxa"/>
            <w:shd w:val="clear" w:color="auto" w:fill="F9F9F9"/>
            <w:tcMar>
              <w:top w:w="30" w:type="dxa"/>
              <w:left w:w="20" w:type="dxa"/>
              <w:bottom w:w="30" w:type="dxa"/>
              <w:right w:w="20" w:type="dxa"/>
            </w:tcMar>
          </w:tcPr>
          <w:p w14:paraId="2E0AD2A9" w14:textId="77777777" w:rsidR="00D5763A" w:rsidRPr="00FC261C" w:rsidRDefault="00000000">
            <w:pPr>
              <w:jc w:val="center"/>
              <w:rPr>
                <w:color w:val="auto"/>
              </w:rPr>
            </w:pPr>
            <w:r w:rsidRPr="00FC261C">
              <w:rPr>
                <w:b/>
                <w:sz w:val="17"/>
                <w:color w:val="000000"/>
              </w:rPr>
              <w:t>Đ/A</w:t>
            </w:r>
          </w:p>
        </w:tc>
        <w:tc>
          <w:tcPr>
            <w:tcW w:w="879" w:type="dxa"/>
            <w:shd w:val="clear" w:color="auto" w:fill="FFFFFF"/>
            <w:tcMar>
              <w:top w:w="30" w:type="dxa"/>
              <w:left w:w="20" w:type="dxa"/>
              <w:bottom w:w="30" w:type="dxa"/>
              <w:right w:w="20" w:type="dxa"/>
            </w:tcMar>
          </w:tcPr>
          <w:p w14:paraId="70407848" w14:textId="77777777" w:rsidR="00D5763A" w:rsidRPr="00FC261C" w:rsidRDefault="00000000">
            <w:pPr>
              <w:jc w:val="center"/>
              <w:rPr>
                <w:color w:val="auto"/>
              </w:rPr>
            </w:pPr>
            <w:r w:rsidRPr="00FC261C">
              <w:rPr>
                <w:b/>
                <w:sz w:val="18"/>
                <w:color w:val="000000"/>
              </w:rPr>
              <w:t>Đúng</w:t>
            </w:r>
          </w:p>
        </w:tc>
        <w:tc>
          <w:tcPr>
            <w:tcW w:w="879" w:type="dxa"/>
            <w:shd w:val="clear" w:color="auto" w:fill="FFFFFF"/>
            <w:tcMar>
              <w:top w:w="30" w:type="dxa"/>
              <w:left w:w="20" w:type="dxa"/>
              <w:bottom w:w="30" w:type="dxa"/>
              <w:right w:w="20" w:type="dxa"/>
            </w:tcMar>
          </w:tcPr>
          <w:p w14:paraId="745348A8" w14:textId="77777777" w:rsidR="00D5763A" w:rsidRPr="00FC261C" w:rsidRDefault="00000000">
            <w:pPr>
              <w:jc w:val="center"/>
              <w:rPr>
                <w:color w:val="auto"/>
              </w:rPr>
            </w:pPr>
            <w:r w:rsidRPr="00FC261C">
              <w:rPr>
                <w:b/>
                <w:sz w:val="18"/>
                <w:color w:val="000000"/>
              </w:rPr>
              <w:t>Sai</w:t>
            </w:r>
          </w:p>
        </w:tc>
        <w:tc>
          <w:tcPr>
            <w:tcW w:w="879" w:type="dxa"/>
            <w:shd w:val="clear" w:color="auto" w:fill="FFFFFF"/>
            <w:tcMar>
              <w:top w:w="30" w:type="dxa"/>
              <w:left w:w="20" w:type="dxa"/>
              <w:bottom w:w="30" w:type="dxa"/>
              <w:right w:w="20" w:type="dxa"/>
            </w:tcMar>
          </w:tcPr>
          <w:p w14:paraId="3A174174" w14:textId="77777777" w:rsidR="00D5763A" w:rsidRPr="00FC261C" w:rsidRDefault="00000000">
            <w:pPr>
              <w:jc w:val="center"/>
              <w:rPr>
                <w:color w:val="auto"/>
              </w:rPr>
            </w:pPr>
            <w:r w:rsidRPr="00FC261C">
              <w:rPr>
                <w:b/>
                <w:sz w:val="18"/>
                <w:color w:val="000000"/>
              </w:rPr>
              <w:t>Sai</w:t>
            </w:r>
          </w:p>
        </w:tc>
        <w:tc>
          <w:tcPr>
            <w:tcW w:w="879" w:type="dxa"/>
            <w:shd w:val="clear" w:color="auto" w:fill="FFFFFF"/>
            <w:tcMar>
              <w:top w:w="30" w:type="dxa"/>
              <w:left w:w="20" w:type="dxa"/>
              <w:bottom w:w="30" w:type="dxa"/>
              <w:right w:w="20" w:type="dxa"/>
            </w:tcMar>
          </w:tcPr>
          <w:p w14:paraId="2936D2B0" w14:textId="77777777" w:rsidR="00D5763A" w:rsidRPr="00FC261C" w:rsidRDefault="00000000">
            <w:pPr>
              <w:jc w:val="center"/>
              <w:rPr>
                <w:color w:val="auto"/>
              </w:rPr>
            </w:pPr>
            <w:r w:rsidRPr="00FC261C">
              <w:rPr>
                <w:b/>
                <w:sz w:val="18"/>
                <w:color w:val="000000"/>
              </w:rPr>
              <w:t>Sai</w:t>
            </w:r>
          </w:p>
        </w:tc>
        <w:tc>
          <w:tcPr>
            <w:tcW w:w="879" w:type="dxa"/>
            <w:shd w:val="clear" w:color="auto" w:fill="FFFFFF"/>
            <w:tcMar>
              <w:top w:w="30" w:type="dxa"/>
              <w:left w:w="20" w:type="dxa"/>
              <w:bottom w:w="30" w:type="dxa"/>
              <w:right w:w="20" w:type="dxa"/>
            </w:tcMar>
          </w:tcPr>
          <w:p w14:paraId="373D71B8" w14:textId="77777777" w:rsidR="00D5763A" w:rsidRPr="00FC261C" w:rsidRDefault="00000000">
            <w:pPr>
              <w:jc w:val="center"/>
              <w:rPr>
                <w:color w:val="auto"/>
              </w:rPr>
            </w:pPr>
            <w:r w:rsidRPr="00FC261C">
              <w:rPr>
                <w:b/>
                <w:sz w:val="18"/>
                <w:color w:val="000000"/>
              </w:rPr>
              <w:t>Sai</w:t>
            </w:r>
          </w:p>
        </w:tc>
        <w:tc>
          <w:tcPr>
            <w:tcW w:w="879" w:type="dxa"/>
            <w:shd w:val="clear" w:color="auto" w:fill="FFFFFF"/>
            <w:tcMar>
              <w:top w:w="30" w:type="dxa"/>
              <w:left w:w="20" w:type="dxa"/>
              <w:bottom w:w="30" w:type="dxa"/>
              <w:right w:w="20" w:type="dxa"/>
            </w:tcMar>
          </w:tcPr>
          <w:p w14:paraId="4B407A22" w14:textId="77777777" w:rsidR="00D5763A" w:rsidRPr="00FC261C" w:rsidRDefault="00000000">
            <w:pPr>
              <w:jc w:val="center"/>
              <w:rPr>
                <w:color w:val="auto"/>
              </w:rPr>
            </w:pPr>
            <w:r w:rsidRPr="00FC261C">
              <w:rPr>
                <w:b/>
                <w:sz w:val="18"/>
                <w:color w:val="000000"/>
              </w:rPr>
              <w:t>Sai</w:t>
            </w:r>
          </w:p>
        </w:tc>
        <w:tc>
          <w:tcPr>
            <w:tcW w:w="879" w:type="dxa"/>
            <w:shd w:val="clear" w:color="auto" w:fill="FFFFFF"/>
            <w:tcMar>
              <w:top w:w="30" w:type="dxa"/>
              <w:left w:w="20" w:type="dxa"/>
              <w:bottom w:w="30" w:type="dxa"/>
              <w:right w:w="20" w:type="dxa"/>
            </w:tcMar>
          </w:tcPr>
          <w:p w14:paraId="039A3F79" w14:textId="77777777" w:rsidR="00D5763A" w:rsidRPr="00FC261C" w:rsidRDefault="00000000">
            <w:pPr>
              <w:jc w:val="center"/>
              <w:rPr>
                <w:color w:val="auto"/>
              </w:rPr>
            </w:pPr>
            <w:r w:rsidRPr="00FC261C">
              <w:rPr>
                <w:b/>
                <w:sz w:val="18"/>
                <w:color w:val="000000"/>
              </w:rPr>
              <w:t>Đúng</w:t>
            </w:r>
          </w:p>
        </w:tc>
        <w:tc>
          <w:tcPr>
            <w:tcW w:w="879" w:type="dxa"/>
            <w:shd w:val="clear" w:color="auto" w:fill="FFFFFF"/>
            <w:tcMar>
              <w:top w:w="30" w:type="dxa"/>
              <w:left w:w="20" w:type="dxa"/>
              <w:bottom w:w="30" w:type="dxa"/>
              <w:right w:w="20" w:type="dxa"/>
            </w:tcMar>
          </w:tcPr>
          <w:p w14:paraId="4F81C59F" w14:textId="77777777" w:rsidR="00D5763A" w:rsidRPr="00FC261C" w:rsidRDefault="00000000">
            <w:pPr>
              <w:jc w:val="center"/>
              <w:rPr>
                <w:color w:val="auto"/>
              </w:rPr>
            </w:pPr>
            <w:r w:rsidRPr="00FC261C">
              <w:rPr>
                <w:b/>
                <w:sz w:val="18"/>
                <w:color w:val="000000"/>
              </w:rPr>
              <w:t>Đúng</w:t>
            </w:r>
          </w:p>
        </w:tc>
        <w:tc>
          <w:tcPr>
            <w:tcW w:w="879" w:type="dxa"/>
            <w:shd w:val="clear" w:color="auto" w:fill="FFFFFF"/>
            <w:tcMar>
              <w:top w:w="30" w:type="dxa"/>
              <w:left w:w="20" w:type="dxa"/>
              <w:bottom w:w="30" w:type="dxa"/>
              <w:right w:w="20" w:type="dxa"/>
            </w:tcMar>
          </w:tcPr>
          <w:p w14:paraId="4087353C" w14:textId="77777777" w:rsidR="00D5763A" w:rsidRPr="00FC261C" w:rsidRDefault="00000000">
            <w:pPr>
              <w:jc w:val="center"/>
              <w:rPr>
                <w:color w:val="auto"/>
              </w:rPr>
            </w:pPr>
            <w:r w:rsidRPr="00FC261C">
              <w:rPr>
                <w:b/>
                <w:sz w:val="18"/>
                <w:color w:val="000000"/>
              </w:rPr>
              <w:t>Đúng</w:t>
            </w:r>
          </w:p>
        </w:tc>
        <w:tc>
          <w:tcPr>
            <w:tcW w:w="879" w:type="dxa"/>
            <w:shd w:val="clear" w:color="auto" w:fill="FFFFFF"/>
            <w:tcMar>
              <w:top w:w="30" w:type="dxa"/>
              <w:left w:w="20" w:type="dxa"/>
              <w:bottom w:w="30" w:type="dxa"/>
              <w:right w:w="20" w:type="dxa"/>
            </w:tcMar>
          </w:tcPr>
          <w:p w14:paraId="1E121BC9" w14:textId="77777777" w:rsidR="00D5763A" w:rsidRPr="00FC261C" w:rsidRDefault="00000000">
            <w:pPr>
              <w:jc w:val="center"/>
              <w:rPr>
                <w:color w:val="auto"/>
              </w:rPr>
            </w:pPr>
            <w:r w:rsidRPr="00FC261C">
              <w:rPr>
                <w:b/>
                <w:sz w:val="18"/>
                <w:color w:val="000000"/>
              </w:rPr>
              <w:t>Đúng</w:t>
            </w:r>
          </w:p>
        </w:tc>
      </w:tr>
      <w:tr w:rsidR="00D5763A" w:rsidRPr="00FC261C" w14:paraId="0000F13D" w14:textId="77777777">
        <w:trPr>
          <w:jc w:val="center"/>
        </w:trPr>
        <w:tc>
          <w:tcPr>
            <w:tcW w:w="907" w:type="dxa"/>
            <w:shd w:val="clear" w:color="auto" w:fill="F9F9F9"/>
            <w:tcMar>
              <w:top w:w="30" w:type="dxa"/>
              <w:left w:w="20" w:type="dxa"/>
              <w:bottom w:w="30" w:type="dxa"/>
              <w:right w:w="20" w:type="dxa"/>
            </w:tcMar>
          </w:tcPr>
          <w:p w14:paraId="76649B42" w14:textId="77777777" w:rsidR="00D5763A" w:rsidRPr="00FC261C" w:rsidRDefault="00000000">
            <w:pPr>
              <w:jc w:val="center"/>
              <w:rPr>
                <w:color w:val="auto"/>
              </w:rPr>
            </w:pPr>
            <w:r w:rsidRPr="00FC261C">
              <w:rPr>
                <w:b/>
                <w:sz w:val="17"/>
                <w:color w:val="000000"/>
              </w:rPr>
              <w:t>Câu</w:t>
            </w:r>
          </w:p>
        </w:tc>
        <w:tc>
          <w:tcPr>
            <w:tcW w:w="879" w:type="dxa"/>
            <w:shd w:val="clear" w:color="auto" w:fill="F9F9F9"/>
            <w:tcMar>
              <w:top w:w="30" w:type="dxa"/>
              <w:left w:w="20" w:type="dxa"/>
              <w:bottom w:w="30" w:type="dxa"/>
              <w:right w:w="20" w:type="dxa"/>
            </w:tcMar>
          </w:tcPr>
          <w:p w14:paraId="0CA5374E" w14:textId="77777777" w:rsidR="00D5763A" w:rsidRPr="00FC261C" w:rsidRDefault="00000000">
            <w:pPr>
              <w:jc w:val="center"/>
              <w:rPr>
                <w:color w:val="auto"/>
              </w:rPr>
            </w:pPr>
            <w:r w:rsidRPr="00FC261C">
              <w:rPr>
                <w:b/>
                <w:sz w:val="17"/>
                <w:color w:val="000000"/>
              </w:rPr>
              <w:t>21</w:t>
            </w:r>
          </w:p>
        </w:tc>
        <w:tc>
          <w:tcPr>
            <w:tcW w:w="879" w:type="dxa"/>
            <w:shd w:val="clear" w:color="auto" w:fill="F9F9F9"/>
            <w:tcMar>
              <w:top w:w="30" w:type="dxa"/>
              <w:left w:w="20" w:type="dxa"/>
              <w:bottom w:w="30" w:type="dxa"/>
              <w:right w:w="20" w:type="dxa"/>
            </w:tcMar>
          </w:tcPr>
          <w:p w14:paraId="3947566C" w14:textId="77777777" w:rsidR="00D5763A" w:rsidRPr="00FC261C" w:rsidRDefault="00000000">
            <w:pPr>
              <w:jc w:val="center"/>
              <w:rPr>
                <w:color w:val="auto"/>
              </w:rPr>
            </w:pPr>
            <w:r w:rsidRPr="00FC261C">
              <w:rPr>
                <w:b/>
                <w:sz w:val="17"/>
                <w:color w:val="000000"/>
              </w:rPr>
              <w:t>22</w:t>
            </w:r>
          </w:p>
        </w:tc>
        <w:tc>
          <w:tcPr>
            <w:tcW w:w="879" w:type="dxa"/>
            <w:shd w:val="clear" w:color="auto" w:fill="F9F9F9"/>
            <w:tcMar>
              <w:top w:w="30" w:type="dxa"/>
              <w:left w:w="20" w:type="dxa"/>
              <w:bottom w:w="30" w:type="dxa"/>
              <w:right w:w="20" w:type="dxa"/>
            </w:tcMar>
          </w:tcPr>
          <w:p w14:paraId="00CB31B9" w14:textId="77777777" w:rsidR="00D5763A" w:rsidRPr="00FC261C" w:rsidRDefault="00000000">
            <w:pPr>
              <w:jc w:val="center"/>
              <w:rPr>
                <w:color w:val="auto"/>
              </w:rPr>
            </w:pPr>
            <w:r w:rsidRPr="00FC261C">
              <w:rPr>
                <w:b/>
                <w:sz w:val="17"/>
                <w:color w:val="000000"/>
              </w:rPr>
              <w:t>23</w:t>
            </w:r>
          </w:p>
        </w:tc>
        <w:tc>
          <w:tcPr>
            <w:tcW w:w="879" w:type="dxa"/>
            <w:shd w:val="clear" w:color="auto" w:fill="F9F9F9"/>
            <w:tcMar>
              <w:top w:w="30" w:type="dxa"/>
              <w:left w:w="20" w:type="dxa"/>
              <w:bottom w:w="30" w:type="dxa"/>
              <w:right w:w="20" w:type="dxa"/>
            </w:tcMar>
          </w:tcPr>
          <w:p w14:paraId="0E3F3A6F" w14:textId="77777777" w:rsidR="00D5763A" w:rsidRPr="00FC261C" w:rsidRDefault="00000000">
            <w:pPr>
              <w:jc w:val="center"/>
              <w:rPr>
                <w:color w:val="auto"/>
              </w:rPr>
            </w:pPr>
            <w:r w:rsidRPr="00FC261C">
              <w:rPr>
                <w:b/>
                <w:sz w:val="17"/>
                <w:color w:val="000000"/>
              </w:rPr>
              <w:t>24</w:t>
            </w:r>
          </w:p>
        </w:tc>
        <w:tc>
          <w:tcPr>
            <w:tcW w:w="879" w:type="dxa"/>
            <w:shd w:val="clear" w:color="auto" w:fill="F9F9F9"/>
            <w:tcMar>
              <w:top w:w="30" w:type="dxa"/>
              <w:left w:w="20" w:type="dxa"/>
              <w:bottom w:w="30" w:type="dxa"/>
              <w:right w:w="20" w:type="dxa"/>
            </w:tcMar>
          </w:tcPr>
          <w:p w14:paraId="2AB17EF5" w14:textId="77777777" w:rsidR="00D5763A" w:rsidRPr="00FC261C" w:rsidRDefault="00000000">
            <w:pPr>
              <w:jc w:val="center"/>
              <w:rPr>
                <w:color w:val="auto"/>
              </w:rPr>
            </w:pPr>
            <w:r w:rsidRPr="00FC261C">
              <w:rPr>
                <w:b/>
                <w:sz w:val="17"/>
                <w:color w:val="000000"/>
              </w:rPr>
              <w:t>25</w:t>
            </w:r>
          </w:p>
        </w:tc>
        <w:tc>
          <w:tcPr>
            <w:tcW w:w="879" w:type="dxa"/>
            <w:shd w:val="clear" w:color="auto" w:fill="F9F9F9"/>
            <w:tcMar>
              <w:top w:w="30" w:type="dxa"/>
              <w:left w:w="20" w:type="dxa"/>
              <w:bottom w:w="30" w:type="dxa"/>
              <w:right w:w="20" w:type="dxa"/>
            </w:tcMar>
          </w:tcPr>
          <w:p w14:paraId="766038AE" w14:textId="77777777" w:rsidR="00D5763A" w:rsidRPr="00FC261C" w:rsidRDefault="00000000">
            <w:pPr>
              <w:jc w:val="center"/>
              <w:rPr>
                <w:color w:val="auto"/>
              </w:rPr>
            </w:pPr>
            <w:r w:rsidRPr="00FC261C">
              <w:rPr>
                <w:b/>
                <w:sz w:val="17"/>
                <w:color w:val="000000"/>
              </w:rPr>
              <w:t>26</w:t>
            </w:r>
          </w:p>
        </w:tc>
        <w:tc>
          <w:tcPr>
            <w:tcW w:w="879" w:type="dxa"/>
            <w:shd w:val="clear" w:color="auto" w:fill="F9F9F9"/>
            <w:tcMar>
              <w:top w:w="30" w:type="dxa"/>
              <w:left w:w="20" w:type="dxa"/>
              <w:bottom w:w="30" w:type="dxa"/>
              <w:right w:w="20" w:type="dxa"/>
            </w:tcMar>
          </w:tcPr>
          <w:p w14:paraId="646B7231" w14:textId="77777777" w:rsidR="00D5763A" w:rsidRPr="00FC261C" w:rsidRDefault="00000000">
            <w:pPr>
              <w:jc w:val="center"/>
              <w:rPr>
                <w:color w:val="auto"/>
              </w:rPr>
            </w:pPr>
            <w:r w:rsidRPr="00FC261C">
              <w:rPr>
                <w:b/>
                <w:sz w:val="17"/>
                <w:color w:val="000000"/>
              </w:rPr>
              <w:t>27</w:t>
            </w:r>
          </w:p>
        </w:tc>
        <w:tc>
          <w:tcPr>
            <w:tcW w:w="879" w:type="dxa"/>
            <w:shd w:val="clear" w:color="auto" w:fill="F9F9F9"/>
            <w:tcMar>
              <w:top w:w="30" w:type="dxa"/>
              <w:left w:w="20" w:type="dxa"/>
              <w:bottom w:w="30" w:type="dxa"/>
              <w:right w:w="20" w:type="dxa"/>
            </w:tcMar>
          </w:tcPr>
          <w:p w14:paraId="0908B784" w14:textId="77777777" w:rsidR="00D5763A" w:rsidRPr="00FC261C" w:rsidRDefault="00000000">
            <w:pPr>
              <w:jc w:val="center"/>
              <w:rPr>
                <w:color w:val="auto"/>
              </w:rPr>
            </w:pPr>
            <w:r w:rsidRPr="00FC261C">
              <w:rPr>
                <w:b/>
                <w:sz w:val="17"/>
                <w:color w:val="000000"/>
              </w:rPr>
              <w:t>28</w:t>
            </w:r>
          </w:p>
        </w:tc>
        <w:tc>
          <w:tcPr>
            <w:tcW w:w="879" w:type="dxa"/>
            <w:shd w:val="clear" w:color="auto" w:fill="F9F9F9"/>
            <w:tcMar>
              <w:top w:w="30" w:type="dxa"/>
              <w:left w:w="20" w:type="dxa"/>
              <w:bottom w:w="30" w:type="dxa"/>
              <w:right w:w="20" w:type="dxa"/>
            </w:tcMar>
          </w:tcPr>
          <w:p w14:paraId="2E750424" w14:textId="77777777" w:rsidR="00D5763A" w:rsidRPr="00FC261C" w:rsidRDefault="00000000">
            <w:pPr>
              <w:jc w:val="center"/>
              <w:rPr>
                <w:color w:val="auto"/>
              </w:rPr>
            </w:pPr>
            <w:r w:rsidRPr="00FC261C">
              <w:rPr>
                <w:b/>
                <w:sz w:val="17"/>
                <w:color w:val="000000"/>
              </w:rPr>
              <w:t>29</w:t>
            </w:r>
          </w:p>
        </w:tc>
        <w:tc>
          <w:tcPr>
            <w:tcW w:w="879" w:type="dxa"/>
            <w:shd w:val="clear" w:color="auto" w:fill="F9F9F9"/>
            <w:tcMar>
              <w:top w:w="30" w:type="dxa"/>
              <w:left w:w="20" w:type="dxa"/>
              <w:bottom w:w="30" w:type="dxa"/>
              <w:right w:w="20" w:type="dxa"/>
            </w:tcMar>
          </w:tcPr>
          <w:p w14:paraId="5A2CB3F7" w14:textId="77777777" w:rsidR="00D5763A" w:rsidRPr="00FC261C" w:rsidRDefault="00000000">
            <w:pPr>
              <w:jc w:val="center"/>
              <w:rPr>
                <w:color w:val="auto"/>
              </w:rPr>
            </w:pPr>
            <w:r w:rsidRPr="00FC261C">
              <w:rPr>
                <w:b/>
                <w:sz w:val="17"/>
                <w:color w:val="000000"/>
              </w:rPr>
              <w:t>30</w:t>
            </w:r>
          </w:p>
        </w:tc>
      </w:tr>
      <w:tr w:rsidR="00D5763A" w:rsidRPr="00FC261C" w14:paraId="47C4259A" w14:textId="77777777">
        <w:trPr>
          <w:jc w:val="center"/>
        </w:trPr>
        <w:tc>
          <w:tcPr>
            <w:tcW w:w="907" w:type="dxa"/>
            <w:shd w:val="clear" w:color="auto" w:fill="F9F9F9"/>
            <w:tcMar>
              <w:top w:w="30" w:type="dxa"/>
              <w:left w:w="20" w:type="dxa"/>
              <w:bottom w:w="30" w:type="dxa"/>
              <w:right w:w="20" w:type="dxa"/>
            </w:tcMar>
          </w:tcPr>
          <w:p w14:paraId="3F3350DB" w14:textId="77777777" w:rsidR="00D5763A" w:rsidRPr="00FC261C" w:rsidRDefault="00000000">
            <w:pPr>
              <w:jc w:val="center"/>
              <w:rPr>
                <w:color w:val="auto"/>
              </w:rPr>
            </w:pPr>
            <w:r w:rsidRPr="00FC261C">
              <w:rPr>
                <w:b/>
                <w:sz w:val="17"/>
                <w:color w:val="000000"/>
              </w:rPr>
              <w:t>Đ/A</w:t>
            </w:r>
          </w:p>
        </w:tc>
        <w:tc>
          <w:tcPr>
            <w:tcW w:w="879" w:type="dxa"/>
            <w:shd w:val="clear" w:color="auto" w:fill="FFFFFF"/>
            <w:tcMar>
              <w:top w:w="30" w:type="dxa"/>
              <w:left w:w="20" w:type="dxa"/>
              <w:bottom w:w="30" w:type="dxa"/>
              <w:right w:w="20" w:type="dxa"/>
            </w:tcMar>
          </w:tcPr>
          <w:p w14:paraId="2EB1B508" w14:textId="77777777" w:rsidR="00D5763A" w:rsidRPr="00FC261C" w:rsidRDefault="00000000">
            <w:pPr>
              <w:jc w:val="center"/>
              <w:rPr>
                <w:color w:val="auto"/>
              </w:rPr>
            </w:pPr>
            <w:r w:rsidRPr="00FC261C">
              <w:rPr>
                <w:b/>
                <w:sz w:val="18"/>
                <w:color w:val="000000"/>
              </w:rPr>
              <w:t>Đúng</w:t>
            </w:r>
          </w:p>
        </w:tc>
        <w:tc>
          <w:tcPr>
            <w:tcW w:w="879" w:type="dxa"/>
            <w:shd w:val="clear" w:color="auto" w:fill="FFFFFF"/>
            <w:tcMar>
              <w:top w:w="30" w:type="dxa"/>
              <w:left w:w="20" w:type="dxa"/>
              <w:bottom w:w="30" w:type="dxa"/>
              <w:right w:w="20" w:type="dxa"/>
            </w:tcMar>
          </w:tcPr>
          <w:p w14:paraId="727AC281" w14:textId="77777777" w:rsidR="00D5763A" w:rsidRPr="00FC261C" w:rsidRDefault="00000000">
            <w:pPr>
              <w:jc w:val="center"/>
              <w:rPr>
                <w:color w:val="auto"/>
              </w:rPr>
            </w:pPr>
            <w:r w:rsidRPr="00FC261C">
              <w:rPr>
                <w:b/>
                <w:sz w:val="18"/>
                <w:color w:val="000000"/>
              </w:rPr>
              <w:t>Đúng</w:t>
            </w:r>
          </w:p>
        </w:tc>
        <w:tc>
          <w:tcPr>
            <w:tcW w:w="879" w:type="dxa"/>
            <w:shd w:val="clear" w:color="auto" w:fill="FFFFFF"/>
            <w:tcMar>
              <w:top w:w="30" w:type="dxa"/>
              <w:left w:w="20" w:type="dxa"/>
              <w:bottom w:w="30" w:type="dxa"/>
              <w:right w:w="20" w:type="dxa"/>
            </w:tcMar>
          </w:tcPr>
          <w:p w14:paraId="6A84BD75" w14:textId="77777777" w:rsidR="00D5763A" w:rsidRPr="00FC261C" w:rsidRDefault="00000000">
            <w:pPr>
              <w:jc w:val="center"/>
              <w:rPr>
                <w:color w:val="auto"/>
              </w:rPr>
            </w:pPr>
            <w:r w:rsidRPr="00FC261C">
              <w:rPr>
                <w:b/>
                <w:sz w:val="18"/>
                <w:color w:val="000000"/>
              </w:rPr>
              <w:t>Sai</w:t>
            </w:r>
          </w:p>
        </w:tc>
        <w:tc>
          <w:tcPr>
            <w:tcW w:w="879" w:type="dxa"/>
            <w:shd w:val="clear" w:color="auto" w:fill="FFFFFF"/>
            <w:tcMar>
              <w:top w:w="30" w:type="dxa"/>
              <w:left w:w="20" w:type="dxa"/>
              <w:bottom w:w="30" w:type="dxa"/>
              <w:right w:w="20" w:type="dxa"/>
            </w:tcMar>
          </w:tcPr>
          <w:p w14:paraId="01650F3E" w14:textId="77777777" w:rsidR="00D5763A" w:rsidRPr="00FC261C" w:rsidRDefault="00000000">
            <w:pPr>
              <w:jc w:val="center"/>
              <w:rPr>
                <w:color w:val="auto"/>
              </w:rPr>
            </w:pPr>
            <w:r w:rsidRPr="00FC261C">
              <w:rPr>
                <w:b/>
                <w:sz w:val="18"/>
                <w:color w:val="000000"/>
              </w:rPr>
              <w:t>Sai</w:t>
            </w:r>
          </w:p>
        </w:tc>
        <w:tc>
          <w:tcPr>
            <w:tcW w:w="879" w:type="dxa"/>
            <w:shd w:val="clear" w:color="auto" w:fill="FFFFFF"/>
            <w:tcMar>
              <w:top w:w="30" w:type="dxa"/>
              <w:left w:w="20" w:type="dxa"/>
              <w:bottom w:w="30" w:type="dxa"/>
              <w:right w:w="20" w:type="dxa"/>
            </w:tcMar>
          </w:tcPr>
          <w:p w14:paraId="1D0679EB" w14:textId="77777777" w:rsidR="00D5763A" w:rsidRPr="00FC261C" w:rsidRDefault="00000000">
            <w:pPr>
              <w:jc w:val="center"/>
              <w:rPr>
                <w:color w:val="auto"/>
              </w:rPr>
            </w:pPr>
            <w:r w:rsidRPr="00FC261C">
              <w:rPr>
                <w:b/>
                <w:sz w:val="18"/>
                <w:color w:val="000000"/>
              </w:rPr>
              <w:t>Đúng</w:t>
            </w:r>
          </w:p>
        </w:tc>
        <w:tc>
          <w:tcPr>
            <w:tcW w:w="879" w:type="dxa"/>
            <w:shd w:val="clear" w:color="auto" w:fill="FFFFFF"/>
            <w:tcMar>
              <w:top w:w="30" w:type="dxa"/>
              <w:left w:w="20" w:type="dxa"/>
              <w:bottom w:w="30" w:type="dxa"/>
              <w:right w:w="20" w:type="dxa"/>
            </w:tcMar>
          </w:tcPr>
          <w:p w14:paraId="1C7FEF49" w14:textId="77777777" w:rsidR="00D5763A" w:rsidRPr="00FC261C" w:rsidRDefault="00000000">
            <w:pPr>
              <w:jc w:val="center"/>
              <w:rPr>
                <w:color w:val="auto"/>
              </w:rPr>
            </w:pPr>
            <w:r w:rsidRPr="00FC261C">
              <w:rPr>
                <w:b/>
                <w:sz w:val="18"/>
                <w:color w:val="000000"/>
              </w:rPr>
              <w:t>Đúng</w:t>
            </w:r>
          </w:p>
        </w:tc>
        <w:tc>
          <w:tcPr>
            <w:tcW w:w="879" w:type="dxa"/>
            <w:shd w:val="clear" w:color="auto" w:fill="FFFFFF"/>
            <w:tcMar>
              <w:top w:w="30" w:type="dxa"/>
              <w:left w:w="20" w:type="dxa"/>
              <w:bottom w:w="30" w:type="dxa"/>
              <w:right w:w="20" w:type="dxa"/>
            </w:tcMar>
          </w:tcPr>
          <w:p w14:paraId="730B8A5D" w14:textId="77777777" w:rsidR="00D5763A" w:rsidRPr="00FC261C" w:rsidRDefault="00000000">
            <w:pPr>
              <w:jc w:val="center"/>
              <w:rPr>
                <w:color w:val="auto"/>
              </w:rPr>
            </w:pPr>
            <w:r w:rsidRPr="00FC261C">
              <w:rPr>
                <w:b/>
                <w:sz w:val="18"/>
                <w:color w:val="000000"/>
              </w:rPr>
              <w:t>Sai</w:t>
            </w:r>
          </w:p>
        </w:tc>
        <w:tc>
          <w:tcPr>
            <w:tcW w:w="879" w:type="dxa"/>
            <w:shd w:val="clear" w:color="auto" w:fill="FFFFFF"/>
            <w:tcMar>
              <w:top w:w="30" w:type="dxa"/>
              <w:left w:w="20" w:type="dxa"/>
              <w:bottom w:w="30" w:type="dxa"/>
              <w:right w:w="20" w:type="dxa"/>
            </w:tcMar>
          </w:tcPr>
          <w:p w14:paraId="1CC7F4E1" w14:textId="77777777" w:rsidR="00D5763A" w:rsidRPr="00FC261C" w:rsidRDefault="00000000">
            <w:pPr>
              <w:jc w:val="center"/>
              <w:rPr>
                <w:color w:val="auto"/>
              </w:rPr>
            </w:pPr>
            <w:r w:rsidRPr="00FC261C">
              <w:rPr>
                <w:b/>
                <w:sz w:val="18"/>
                <w:color w:val="000000"/>
              </w:rPr>
              <w:t>Đúng</w:t>
            </w:r>
          </w:p>
        </w:tc>
        <w:tc>
          <w:tcPr>
            <w:tcW w:w="879" w:type="dxa"/>
            <w:shd w:val="clear" w:color="auto" w:fill="FFFFFF"/>
            <w:tcMar>
              <w:top w:w="30" w:type="dxa"/>
              <w:left w:w="20" w:type="dxa"/>
              <w:bottom w:w="30" w:type="dxa"/>
              <w:right w:w="20" w:type="dxa"/>
            </w:tcMar>
          </w:tcPr>
          <w:p w14:paraId="3E0A2AF0" w14:textId="77777777" w:rsidR="00D5763A" w:rsidRPr="00FC261C" w:rsidRDefault="00000000">
            <w:pPr>
              <w:jc w:val="center"/>
              <w:rPr>
                <w:color w:val="auto"/>
              </w:rPr>
            </w:pPr>
            <w:r w:rsidRPr="00FC261C">
              <w:rPr>
                <w:b/>
                <w:sz w:val="18"/>
                <w:color w:val="000000"/>
              </w:rPr>
              <w:t>Sai</w:t>
            </w:r>
          </w:p>
        </w:tc>
        <w:tc>
          <w:tcPr>
            <w:tcW w:w="879" w:type="dxa"/>
            <w:shd w:val="clear" w:color="auto" w:fill="FFFFFF"/>
            <w:tcMar>
              <w:top w:w="30" w:type="dxa"/>
              <w:left w:w="20" w:type="dxa"/>
              <w:bottom w:w="30" w:type="dxa"/>
              <w:right w:w="20" w:type="dxa"/>
            </w:tcMar>
          </w:tcPr>
          <w:p w14:paraId="271E12CE" w14:textId="77777777" w:rsidR="00D5763A" w:rsidRPr="00FC261C" w:rsidRDefault="00000000">
            <w:pPr>
              <w:jc w:val="center"/>
              <w:rPr>
                <w:color w:val="auto"/>
              </w:rPr>
            </w:pPr>
            <w:r w:rsidRPr="00FC261C">
              <w:rPr>
                <w:b/>
                <w:sz w:val="18"/>
                <w:color w:val="000000"/>
              </w:rPr>
              <w:t>Đúng</w:t>
            </w:r>
          </w:p>
        </w:tc>
      </w:tr>
      <w:tr w:rsidR="00D5763A" w:rsidRPr="00FC261C" w14:paraId="703965D3" w14:textId="77777777">
        <w:trPr>
          <w:jc w:val="center"/>
        </w:trPr>
        <w:tc>
          <w:tcPr>
            <w:tcW w:w="907" w:type="dxa"/>
            <w:shd w:val="clear" w:color="auto" w:fill="F9F9F9"/>
            <w:tcMar>
              <w:top w:w="30" w:type="dxa"/>
              <w:left w:w="20" w:type="dxa"/>
              <w:bottom w:w="30" w:type="dxa"/>
              <w:right w:w="20" w:type="dxa"/>
            </w:tcMar>
          </w:tcPr>
          <w:p w14:paraId="4AE36AB3" w14:textId="77777777" w:rsidR="00D5763A" w:rsidRPr="00FC261C" w:rsidRDefault="00000000">
            <w:pPr>
              <w:jc w:val="center"/>
              <w:rPr>
                <w:color w:val="auto"/>
              </w:rPr>
            </w:pPr>
            <w:r w:rsidRPr="00FC261C">
              <w:rPr>
                <w:b/>
                <w:sz w:val="17"/>
                <w:color w:val="000000"/>
              </w:rPr>
              <w:t>Câu</w:t>
            </w:r>
          </w:p>
        </w:tc>
        <w:tc>
          <w:tcPr>
            <w:tcW w:w="879" w:type="dxa"/>
            <w:shd w:val="clear" w:color="auto" w:fill="F9F9F9"/>
            <w:tcMar>
              <w:top w:w="30" w:type="dxa"/>
              <w:left w:w="20" w:type="dxa"/>
              <w:bottom w:w="30" w:type="dxa"/>
              <w:right w:w="20" w:type="dxa"/>
            </w:tcMar>
          </w:tcPr>
          <w:p w14:paraId="11812222" w14:textId="77777777" w:rsidR="00D5763A" w:rsidRPr="00FC261C" w:rsidRDefault="00000000">
            <w:pPr>
              <w:jc w:val="center"/>
              <w:rPr>
                <w:color w:val="auto"/>
              </w:rPr>
            </w:pPr>
            <w:r w:rsidRPr="00FC261C">
              <w:rPr>
                <w:b/>
                <w:sz w:val="17"/>
                <w:color w:val="000000"/>
              </w:rPr>
              <w:t>31</w:t>
            </w:r>
          </w:p>
        </w:tc>
        <w:tc>
          <w:tcPr>
            <w:tcW w:w="879" w:type="dxa"/>
            <w:shd w:val="clear" w:color="auto" w:fill="F9F9F9"/>
            <w:tcMar>
              <w:top w:w="30" w:type="dxa"/>
              <w:left w:w="20" w:type="dxa"/>
              <w:bottom w:w="30" w:type="dxa"/>
              <w:right w:w="20" w:type="dxa"/>
            </w:tcMar>
          </w:tcPr>
          <w:p w14:paraId="2207224F" w14:textId="77777777" w:rsidR="00D5763A" w:rsidRPr="00FC261C" w:rsidRDefault="00000000">
            <w:pPr>
              <w:jc w:val="center"/>
              <w:rPr>
                <w:color w:val="auto"/>
              </w:rPr>
            </w:pPr>
            <w:r w:rsidRPr="00FC261C">
              <w:rPr>
                <w:b/>
                <w:sz w:val="17"/>
                <w:color w:val="000000"/>
              </w:rPr>
              <w:t>32</w:t>
            </w:r>
          </w:p>
        </w:tc>
        <w:tc>
          <w:tcPr>
            <w:tcW w:w="879" w:type="dxa"/>
            <w:shd w:val="clear" w:color="auto" w:fill="F9F9F9"/>
            <w:tcMar>
              <w:top w:w="30" w:type="dxa"/>
              <w:left w:w="20" w:type="dxa"/>
              <w:bottom w:w="30" w:type="dxa"/>
              <w:right w:w="20" w:type="dxa"/>
            </w:tcMar>
          </w:tcPr>
          <w:p w14:paraId="06BBEDC5" w14:textId="77777777" w:rsidR="00D5763A" w:rsidRPr="00FC261C" w:rsidRDefault="00000000">
            <w:pPr>
              <w:jc w:val="center"/>
              <w:rPr>
                <w:color w:val="auto"/>
              </w:rPr>
            </w:pPr>
            <w:r w:rsidRPr="00FC261C">
              <w:rPr>
                <w:b/>
                <w:sz w:val="17"/>
                <w:color w:val="000000"/>
              </w:rPr>
              <w:t>33</w:t>
            </w:r>
          </w:p>
        </w:tc>
        <w:tc>
          <w:tcPr>
            <w:tcW w:w="879" w:type="dxa"/>
            <w:shd w:val="clear" w:color="auto" w:fill="F9F9F9"/>
            <w:tcMar>
              <w:top w:w="30" w:type="dxa"/>
              <w:left w:w="20" w:type="dxa"/>
              <w:bottom w:w="30" w:type="dxa"/>
              <w:right w:w="20" w:type="dxa"/>
            </w:tcMar>
          </w:tcPr>
          <w:p w14:paraId="729D5377" w14:textId="77777777" w:rsidR="00D5763A" w:rsidRPr="00FC261C" w:rsidRDefault="00000000">
            <w:pPr>
              <w:jc w:val="center"/>
              <w:rPr>
                <w:color w:val="auto"/>
              </w:rPr>
            </w:pPr>
            <w:r w:rsidRPr="00FC261C">
              <w:rPr>
                <w:b/>
                <w:sz w:val="17"/>
                <w:color w:val="000000"/>
              </w:rPr>
              <w:t>34</w:t>
            </w:r>
          </w:p>
        </w:tc>
        <w:tc>
          <w:tcPr>
            <w:tcW w:w="879" w:type="dxa"/>
            <w:shd w:val="clear" w:color="auto" w:fill="F9F9F9"/>
            <w:tcMar>
              <w:top w:w="30" w:type="dxa"/>
              <w:left w:w="20" w:type="dxa"/>
              <w:bottom w:w="30" w:type="dxa"/>
              <w:right w:w="20" w:type="dxa"/>
            </w:tcMar>
          </w:tcPr>
          <w:p w14:paraId="1897DF37" w14:textId="77777777" w:rsidR="00D5763A" w:rsidRPr="00FC261C" w:rsidRDefault="00000000">
            <w:pPr>
              <w:jc w:val="center"/>
              <w:rPr>
                <w:color w:val="auto"/>
              </w:rPr>
            </w:pPr>
            <w:r w:rsidRPr="00FC261C">
              <w:rPr>
                <w:b/>
                <w:sz w:val="17"/>
                <w:color w:val="000000"/>
              </w:rPr>
              <w:t>35</w:t>
            </w:r>
          </w:p>
        </w:tc>
        <w:tc>
          <w:tcPr>
            <w:tcW w:w="879" w:type="dxa"/>
            <w:shd w:val="clear" w:color="auto" w:fill="F9F9F9"/>
            <w:tcMar>
              <w:top w:w="30" w:type="dxa"/>
              <w:left w:w="20" w:type="dxa"/>
              <w:bottom w:w="30" w:type="dxa"/>
              <w:right w:w="20" w:type="dxa"/>
            </w:tcMar>
          </w:tcPr>
          <w:p w14:paraId="155AF283" w14:textId="77777777" w:rsidR="00D5763A" w:rsidRPr="00FC261C" w:rsidRDefault="00000000">
            <w:pPr>
              <w:jc w:val="center"/>
              <w:rPr>
                <w:color w:val="auto"/>
              </w:rPr>
            </w:pPr>
            <w:r w:rsidRPr="00FC261C">
              <w:rPr>
                <w:b/>
                <w:sz w:val="17"/>
                <w:color w:val="000000"/>
              </w:rPr>
              <w:t>36</w:t>
            </w:r>
          </w:p>
        </w:tc>
        <w:tc>
          <w:tcPr>
            <w:tcW w:w="879" w:type="dxa"/>
            <w:shd w:val="clear" w:color="auto" w:fill="F9F9F9"/>
            <w:tcMar>
              <w:top w:w="30" w:type="dxa"/>
              <w:left w:w="20" w:type="dxa"/>
              <w:bottom w:w="30" w:type="dxa"/>
              <w:right w:w="20" w:type="dxa"/>
            </w:tcMar>
          </w:tcPr>
          <w:p w14:paraId="5D164189" w14:textId="77777777" w:rsidR="00D5763A" w:rsidRPr="00FC261C" w:rsidRDefault="00000000">
            <w:pPr>
              <w:jc w:val="center"/>
              <w:rPr>
                <w:color w:val="auto"/>
              </w:rPr>
            </w:pPr>
            <w:r w:rsidRPr="00FC261C">
              <w:rPr>
                <w:b/>
                <w:sz w:val="17"/>
                <w:color w:val="000000"/>
              </w:rPr>
              <w:t>37</w:t>
            </w:r>
          </w:p>
        </w:tc>
        <w:tc>
          <w:tcPr>
            <w:tcW w:w="879" w:type="dxa"/>
            <w:shd w:val="clear" w:color="auto" w:fill="F9F9F9"/>
            <w:tcMar>
              <w:top w:w="30" w:type="dxa"/>
              <w:left w:w="20" w:type="dxa"/>
              <w:bottom w:w="30" w:type="dxa"/>
              <w:right w:w="20" w:type="dxa"/>
            </w:tcMar>
          </w:tcPr>
          <w:p w14:paraId="39DD1C95" w14:textId="77777777" w:rsidR="00D5763A" w:rsidRPr="00FC261C" w:rsidRDefault="00000000">
            <w:pPr>
              <w:jc w:val="center"/>
              <w:rPr>
                <w:color w:val="auto"/>
              </w:rPr>
            </w:pPr>
            <w:r w:rsidRPr="00FC261C">
              <w:rPr>
                <w:b/>
                <w:sz w:val="17"/>
                <w:color w:val="000000"/>
              </w:rPr>
              <w:t>38</w:t>
            </w:r>
          </w:p>
        </w:tc>
        <w:tc>
          <w:tcPr>
            <w:tcW w:w="879" w:type="dxa"/>
            <w:shd w:val="clear" w:color="auto" w:fill="F9F9F9"/>
            <w:tcMar>
              <w:top w:w="30" w:type="dxa"/>
              <w:left w:w="20" w:type="dxa"/>
              <w:bottom w:w="30" w:type="dxa"/>
              <w:right w:w="20" w:type="dxa"/>
            </w:tcMar>
          </w:tcPr>
          <w:p w14:paraId="729E449C" w14:textId="77777777" w:rsidR="00D5763A" w:rsidRPr="00FC261C" w:rsidRDefault="00000000">
            <w:pPr>
              <w:jc w:val="center"/>
              <w:rPr>
                <w:color w:val="auto"/>
              </w:rPr>
            </w:pPr>
            <w:r w:rsidRPr="00FC261C">
              <w:rPr>
                <w:b/>
                <w:sz w:val="17"/>
                <w:color w:val="000000"/>
              </w:rPr>
              <w:t>39</w:t>
            </w:r>
          </w:p>
        </w:tc>
        <w:tc>
          <w:tcPr>
            <w:tcW w:w="879" w:type="dxa"/>
            <w:shd w:val="clear" w:color="auto" w:fill="F9F9F9"/>
            <w:tcMar>
              <w:top w:w="30" w:type="dxa"/>
              <w:left w:w="20" w:type="dxa"/>
              <w:bottom w:w="30" w:type="dxa"/>
              <w:right w:w="20" w:type="dxa"/>
            </w:tcMar>
          </w:tcPr>
          <w:p w14:paraId="3CBB15A0" w14:textId="77777777" w:rsidR="00D5763A" w:rsidRPr="00FC261C" w:rsidRDefault="00000000">
            <w:pPr>
              <w:jc w:val="center"/>
              <w:rPr>
                <w:color w:val="auto"/>
              </w:rPr>
            </w:pPr>
            <w:r w:rsidRPr="00FC261C">
              <w:rPr>
                <w:b/>
                <w:sz w:val="17"/>
                <w:color w:val="000000"/>
              </w:rPr>
              <w:t>40</w:t>
            </w:r>
          </w:p>
        </w:tc>
      </w:tr>
      <w:tr w:rsidR="00D5763A" w:rsidRPr="00FC261C" w14:paraId="65728B25" w14:textId="77777777">
        <w:trPr>
          <w:jc w:val="center"/>
        </w:trPr>
        <w:tc>
          <w:tcPr>
            <w:tcW w:w="907" w:type="dxa"/>
            <w:shd w:val="clear" w:color="auto" w:fill="F9F9F9"/>
            <w:tcMar>
              <w:top w:w="30" w:type="dxa"/>
              <w:left w:w="20" w:type="dxa"/>
              <w:bottom w:w="30" w:type="dxa"/>
              <w:right w:w="20" w:type="dxa"/>
            </w:tcMar>
          </w:tcPr>
          <w:p w14:paraId="65045386" w14:textId="77777777" w:rsidR="00D5763A" w:rsidRPr="00FC261C" w:rsidRDefault="00000000">
            <w:pPr>
              <w:jc w:val="center"/>
              <w:rPr>
                <w:color w:val="auto"/>
              </w:rPr>
            </w:pPr>
            <w:r w:rsidRPr="00FC261C">
              <w:rPr>
                <w:b/>
                <w:sz w:val="17"/>
                <w:color w:val="000000"/>
              </w:rPr>
              <w:t>Đ/A</w:t>
            </w:r>
          </w:p>
        </w:tc>
        <w:tc>
          <w:tcPr>
            <w:tcW w:w="879" w:type="dxa"/>
            <w:shd w:val="clear" w:color="auto" w:fill="FFFFFF"/>
            <w:tcMar>
              <w:top w:w="30" w:type="dxa"/>
              <w:left w:w="20" w:type="dxa"/>
              <w:bottom w:w="30" w:type="dxa"/>
              <w:right w:w="20" w:type="dxa"/>
            </w:tcMar>
          </w:tcPr>
          <w:p w14:paraId="72052FE4" w14:textId="77777777" w:rsidR="00D5763A" w:rsidRPr="00FC261C" w:rsidRDefault="00000000">
            <w:pPr>
              <w:jc w:val="center"/>
              <w:rPr>
                <w:color w:val="auto"/>
              </w:rPr>
            </w:pPr>
            <w:r w:rsidRPr="00FC261C">
              <w:rPr>
                <w:b/>
                <w:sz w:val="18"/>
                <w:color w:val="000000"/>
              </w:rPr>
              <w:t>B</w:t>
            </w:r>
          </w:p>
        </w:tc>
        <w:tc>
          <w:tcPr>
            <w:tcW w:w="879" w:type="dxa"/>
            <w:shd w:val="clear" w:color="auto" w:fill="FFFFFF"/>
            <w:tcMar>
              <w:top w:w="30" w:type="dxa"/>
              <w:left w:w="20" w:type="dxa"/>
              <w:bottom w:w="30" w:type="dxa"/>
              <w:right w:w="20" w:type="dxa"/>
            </w:tcMar>
          </w:tcPr>
          <w:p w14:paraId="4C0B3377" w14:textId="77777777" w:rsidR="00D5763A" w:rsidRPr="00FC261C" w:rsidRDefault="00000000">
            <w:pPr>
              <w:jc w:val="center"/>
              <w:rPr>
                <w:color w:val="auto"/>
              </w:rPr>
            </w:pPr>
            <w:r w:rsidRPr="00FC261C">
              <w:rPr>
                <w:b/>
                <w:sz w:val="18"/>
                <w:color w:val="000000"/>
              </w:rPr>
              <w:t>D</w:t>
            </w:r>
          </w:p>
        </w:tc>
        <w:tc>
          <w:tcPr>
            <w:tcW w:w="879" w:type="dxa"/>
            <w:shd w:val="clear" w:color="auto" w:fill="FFFFFF"/>
            <w:tcMar>
              <w:top w:w="30" w:type="dxa"/>
              <w:left w:w="20" w:type="dxa"/>
              <w:bottom w:w="30" w:type="dxa"/>
              <w:right w:w="20" w:type="dxa"/>
            </w:tcMar>
          </w:tcPr>
          <w:p w14:paraId="64C23CF6" w14:textId="77777777" w:rsidR="00D5763A" w:rsidRPr="00FC261C" w:rsidRDefault="00000000">
            <w:pPr>
              <w:jc w:val="center"/>
              <w:rPr>
                <w:color w:val="auto"/>
              </w:rPr>
            </w:pPr>
            <w:r w:rsidRPr="00FC261C">
              <w:rPr>
                <w:b/>
                <w:sz w:val="18"/>
                <w:color w:val="000000"/>
              </w:rPr>
              <w:t>B</w:t>
            </w:r>
          </w:p>
        </w:tc>
        <w:tc>
          <w:tcPr>
            <w:tcW w:w="879" w:type="dxa"/>
            <w:shd w:val="clear" w:color="auto" w:fill="FFFFFF"/>
            <w:tcMar>
              <w:top w:w="30" w:type="dxa"/>
              <w:left w:w="20" w:type="dxa"/>
              <w:bottom w:w="30" w:type="dxa"/>
              <w:right w:w="20" w:type="dxa"/>
            </w:tcMar>
          </w:tcPr>
          <w:p w14:paraId="0AA99651" w14:textId="77777777" w:rsidR="00D5763A" w:rsidRPr="00FC261C" w:rsidRDefault="00000000">
            <w:pPr>
              <w:jc w:val="center"/>
              <w:rPr>
                <w:color w:val="auto"/>
              </w:rPr>
            </w:pPr>
            <w:r w:rsidRPr="00FC261C">
              <w:rPr>
                <w:b/>
                <w:sz w:val="18"/>
                <w:color w:val="000000"/>
              </w:rPr>
              <w:t>D</w:t>
            </w:r>
          </w:p>
        </w:tc>
        <w:tc>
          <w:tcPr>
            <w:tcW w:w="879" w:type="dxa"/>
            <w:shd w:val="clear" w:color="auto" w:fill="FFFFFF"/>
            <w:tcMar>
              <w:top w:w="30" w:type="dxa"/>
              <w:left w:w="20" w:type="dxa"/>
              <w:bottom w:w="30" w:type="dxa"/>
              <w:right w:w="20" w:type="dxa"/>
            </w:tcMar>
          </w:tcPr>
          <w:p w14:paraId="26F858F3" w14:textId="77777777" w:rsidR="00D5763A" w:rsidRPr="00FC261C" w:rsidRDefault="00000000">
            <w:pPr>
              <w:jc w:val="center"/>
              <w:rPr>
                <w:color w:val="auto"/>
              </w:rPr>
            </w:pPr>
            <w:r w:rsidRPr="00FC261C">
              <w:rPr>
                <w:b/>
                <w:sz w:val="18"/>
                <w:color w:val="000000"/>
              </w:rPr>
              <w:t>A</w:t>
            </w:r>
          </w:p>
        </w:tc>
        <w:tc>
          <w:tcPr>
            <w:tcW w:w="879" w:type="dxa"/>
            <w:shd w:val="clear" w:color="auto" w:fill="FFFFFF"/>
            <w:tcMar>
              <w:top w:w="30" w:type="dxa"/>
              <w:left w:w="20" w:type="dxa"/>
              <w:bottom w:w="30" w:type="dxa"/>
              <w:right w:w="20" w:type="dxa"/>
            </w:tcMar>
          </w:tcPr>
          <w:p w14:paraId="20792C9C" w14:textId="77777777" w:rsidR="00D5763A" w:rsidRPr="00FC261C" w:rsidRDefault="00000000">
            <w:pPr>
              <w:jc w:val="center"/>
              <w:rPr>
                <w:color w:val="auto"/>
              </w:rPr>
            </w:pPr>
            <w:r w:rsidRPr="00FC261C">
              <w:rPr>
                <w:b/>
                <w:sz w:val="18"/>
                <w:color w:val="000000"/>
              </w:rPr>
              <w:t>C</w:t>
            </w:r>
          </w:p>
        </w:tc>
        <w:tc>
          <w:tcPr>
            <w:tcW w:w="879" w:type="dxa"/>
            <w:shd w:val="clear" w:color="auto" w:fill="FFFFFF"/>
            <w:tcMar>
              <w:top w:w="30" w:type="dxa"/>
              <w:left w:w="20" w:type="dxa"/>
              <w:bottom w:w="30" w:type="dxa"/>
              <w:right w:w="20" w:type="dxa"/>
            </w:tcMar>
          </w:tcPr>
          <w:p w14:paraId="63B11757" w14:textId="77777777" w:rsidR="00D5763A" w:rsidRPr="00FC261C" w:rsidRDefault="00000000">
            <w:pPr>
              <w:jc w:val="center"/>
              <w:rPr>
                <w:color w:val="auto"/>
              </w:rPr>
            </w:pPr>
            <w:r w:rsidRPr="00FC261C">
              <w:rPr>
                <w:b/>
                <w:sz w:val="18"/>
                <w:color w:val="000000"/>
              </w:rPr>
              <w:t>B</w:t>
            </w:r>
          </w:p>
        </w:tc>
        <w:tc>
          <w:tcPr>
            <w:tcW w:w="879" w:type="dxa"/>
            <w:shd w:val="clear" w:color="auto" w:fill="FFFFFF"/>
            <w:tcMar>
              <w:top w:w="30" w:type="dxa"/>
              <w:left w:w="20" w:type="dxa"/>
              <w:bottom w:w="30" w:type="dxa"/>
              <w:right w:w="20" w:type="dxa"/>
            </w:tcMar>
          </w:tcPr>
          <w:p w14:paraId="1BD94710" w14:textId="77777777" w:rsidR="00D5763A" w:rsidRPr="00FC261C" w:rsidRDefault="00000000">
            <w:pPr>
              <w:jc w:val="center"/>
              <w:rPr>
                <w:color w:val="auto"/>
              </w:rPr>
            </w:pPr>
            <w:r w:rsidRPr="00FC261C">
              <w:rPr>
                <w:b/>
                <w:sz w:val="18"/>
                <w:color w:val="000000"/>
              </w:rPr>
              <w:t>D</w:t>
            </w:r>
          </w:p>
        </w:tc>
        <w:tc>
          <w:tcPr>
            <w:tcW w:w="879" w:type="dxa"/>
            <w:shd w:val="clear" w:color="auto" w:fill="FFFFFF"/>
            <w:tcMar>
              <w:top w:w="30" w:type="dxa"/>
              <w:left w:w="20" w:type="dxa"/>
              <w:bottom w:w="30" w:type="dxa"/>
              <w:right w:w="20" w:type="dxa"/>
            </w:tcMar>
          </w:tcPr>
          <w:p w14:paraId="7987FE36" w14:textId="77777777" w:rsidR="00D5763A" w:rsidRPr="00FC261C" w:rsidRDefault="00000000">
            <w:pPr>
              <w:jc w:val="center"/>
              <w:rPr>
                <w:color w:val="auto"/>
              </w:rPr>
            </w:pPr>
            <w:r w:rsidRPr="00FC261C">
              <w:rPr>
                <w:b/>
                <w:sz w:val="18"/>
                <w:color w:val="000000"/>
              </w:rPr>
              <w:t>B</w:t>
            </w:r>
          </w:p>
        </w:tc>
        <w:tc>
          <w:tcPr>
            <w:tcW w:w="879" w:type="dxa"/>
            <w:shd w:val="clear" w:color="auto" w:fill="FFFFFF"/>
            <w:tcMar>
              <w:top w:w="30" w:type="dxa"/>
              <w:left w:w="20" w:type="dxa"/>
              <w:bottom w:w="30" w:type="dxa"/>
              <w:right w:w="20" w:type="dxa"/>
            </w:tcMar>
          </w:tcPr>
          <w:p w14:paraId="71304FCE" w14:textId="77777777" w:rsidR="00D5763A" w:rsidRPr="00FC261C" w:rsidRDefault="00000000">
            <w:pPr>
              <w:jc w:val="center"/>
              <w:rPr>
                <w:color w:val="auto"/>
              </w:rPr>
            </w:pPr>
            <w:r w:rsidRPr="00FC261C">
              <w:rPr>
                <w:b/>
                <w:sz w:val="18"/>
                <w:color w:val="000000"/>
              </w:rPr>
              <w:t>C</w:t>
            </w:r>
          </w:p>
        </w:tc>
      </w:tr>
      <w:tr w:rsidR="00D5763A" w:rsidRPr="00FC261C" w14:paraId="2E884129" w14:textId="77777777">
        <w:trPr>
          <w:jc w:val="center"/>
        </w:trPr>
        <w:tc>
          <w:tcPr>
            <w:tcW w:w="907" w:type="dxa"/>
            <w:shd w:val="clear" w:color="auto" w:fill="F9F9F9"/>
            <w:tcMar>
              <w:top w:w="30" w:type="dxa"/>
              <w:left w:w="20" w:type="dxa"/>
              <w:bottom w:w="30" w:type="dxa"/>
              <w:right w:w="20" w:type="dxa"/>
            </w:tcMar>
          </w:tcPr>
          <w:p w14:paraId="7650E746" w14:textId="77777777" w:rsidR="00D5763A" w:rsidRPr="00FC261C" w:rsidRDefault="00000000">
            <w:pPr>
              <w:jc w:val="center"/>
              <w:rPr>
                <w:color w:val="auto"/>
              </w:rPr>
            </w:pPr>
            <w:r w:rsidRPr="00FC261C">
              <w:rPr>
                <w:b/>
                <w:sz w:val="17"/>
                <w:color w:val="000000"/>
              </w:rPr>
              <w:t>Câu</w:t>
            </w:r>
          </w:p>
        </w:tc>
        <w:tc>
          <w:tcPr>
            <w:tcW w:w="879" w:type="dxa"/>
            <w:shd w:val="clear" w:color="auto" w:fill="F9F9F9"/>
            <w:tcMar>
              <w:top w:w="30" w:type="dxa"/>
              <w:left w:w="20" w:type="dxa"/>
              <w:bottom w:w="30" w:type="dxa"/>
              <w:right w:w="20" w:type="dxa"/>
            </w:tcMar>
          </w:tcPr>
          <w:p w14:paraId="18C56AA8" w14:textId="77777777" w:rsidR="00D5763A" w:rsidRPr="00FC261C" w:rsidRDefault="00000000">
            <w:pPr>
              <w:jc w:val="center"/>
              <w:rPr>
                <w:color w:val="auto"/>
              </w:rPr>
            </w:pPr>
            <w:r w:rsidRPr="00FC261C">
              <w:rPr>
                <w:b/>
                <w:sz w:val="17"/>
                <w:color w:val="000000"/>
              </w:rPr>
              <w:t>41</w:t>
            </w:r>
          </w:p>
        </w:tc>
        <w:tc>
          <w:tcPr>
            <w:tcW w:w="879" w:type="dxa"/>
            <w:shd w:val="clear" w:color="auto" w:fill="F9F9F9"/>
            <w:tcMar>
              <w:top w:w="30" w:type="dxa"/>
              <w:left w:w="20" w:type="dxa"/>
              <w:bottom w:w="30" w:type="dxa"/>
              <w:right w:w="20" w:type="dxa"/>
            </w:tcMar>
          </w:tcPr>
          <w:p w14:paraId="68997D2E" w14:textId="77777777" w:rsidR="00D5763A" w:rsidRPr="00FC261C" w:rsidRDefault="00000000">
            <w:pPr>
              <w:jc w:val="center"/>
              <w:rPr>
                <w:color w:val="auto"/>
              </w:rPr>
            </w:pPr>
            <w:r w:rsidRPr="00FC261C">
              <w:rPr>
                <w:b/>
                <w:sz w:val="17"/>
                <w:color w:val="000000"/>
              </w:rPr>
              <w:t>42</w:t>
            </w:r>
          </w:p>
        </w:tc>
        <w:tc>
          <w:tcPr>
            <w:tcW w:w="879" w:type="dxa"/>
            <w:shd w:val="clear" w:color="auto" w:fill="F9F9F9"/>
            <w:tcMar>
              <w:top w:w="30" w:type="dxa"/>
              <w:left w:w="20" w:type="dxa"/>
              <w:bottom w:w="30" w:type="dxa"/>
              <w:right w:w="20" w:type="dxa"/>
            </w:tcMar>
          </w:tcPr>
          <w:p w14:paraId="636438DB" w14:textId="77777777" w:rsidR="00D5763A" w:rsidRPr="00FC261C" w:rsidRDefault="00000000">
            <w:pPr>
              <w:jc w:val="center"/>
              <w:rPr>
                <w:color w:val="auto"/>
              </w:rPr>
            </w:pPr>
            <w:r w:rsidRPr="00FC261C">
              <w:rPr>
                <w:b/>
                <w:sz w:val="17"/>
                <w:color w:val="000000"/>
              </w:rPr>
              <w:t>43</w:t>
            </w:r>
          </w:p>
        </w:tc>
        <w:tc>
          <w:tcPr>
            <w:tcW w:w="879" w:type="dxa"/>
            <w:shd w:val="clear" w:color="auto" w:fill="F9F9F9"/>
            <w:tcMar>
              <w:top w:w="30" w:type="dxa"/>
              <w:left w:w="20" w:type="dxa"/>
              <w:bottom w:w="30" w:type="dxa"/>
              <w:right w:w="20" w:type="dxa"/>
            </w:tcMar>
          </w:tcPr>
          <w:p w14:paraId="16E62006" w14:textId="77777777" w:rsidR="00D5763A" w:rsidRPr="00FC261C" w:rsidRDefault="00000000">
            <w:pPr>
              <w:jc w:val="center"/>
              <w:rPr>
                <w:color w:val="auto"/>
              </w:rPr>
            </w:pPr>
            <w:r w:rsidRPr="00FC261C">
              <w:rPr>
                <w:b/>
                <w:sz w:val="17"/>
                <w:color w:val="000000"/>
              </w:rPr>
              <w:t>44</w:t>
            </w:r>
          </w:p>
        </w:tc>
        <w:tc>
          <w:tcPr>
            <w:tcW w:w="879" w:type="dxa"/>
            <w:shd w:val="clear" w:color="auto" w:fill="F9F9F9"/>
            <w:tcMar>
              <w:top w:w="30" w:type="dxa"/>
              <w:left w:w="20" w:type="dxa"/>
              <w:bottom w:w="30" w:type="dxa"/>
              <w:right w:w="20" w:type="dxa"/>
            </w:tcMar>
          </w:tcPr>
          <w:p w14:paraId="15674054" w14:textId="77777777" w:rsidR="00D5763A" w:rsidRPr="00FC261C" w:rsidRDefault="00000000">
            <w:pPr>
              <w:jc w:val="center"/>
              <w:rPr>
                <w:color w:val="auto"/>
              </w:rPr>
            </w:pPr>
            <w:r w:rsidRPr="00FC261C">
              <w:rPr>
                <w:b/>
                <w:sz w:val="17"/>
                <w:color w:val="000000"/>
              </w:rPr>
              <w:t>45</w:t>
            </w:r>
          </w:p>
        </w:tc>
        <w:tc>
          <w:tcPr>
            <w:tcW w:w="879" w:type="dxa"/>
            <w:shd w:val="clear" w:color="auto" w:fill="F9F9F9"/>
            <w:tcMar>
              <w:top w:w="30" w:type="dxa"/>
              <w:left w:w="20" w:type="dxa"/>
              <w:bottom w:w="30" w:type="dxa"/>
              <w:right w:w="20" w:type="dxa"/>
            </w:tcMar>
          </w:tcPr>
          <w:p w14:paraId="351B8832" w14:textId="77777777" w:rsidR="00D5763A" w:rsidRPr="00FC261C" w:rsidRDefault="00000000">
            <w:pPr>
              <w:jc w:val="center"/>
              <w:rPr>
                <w:color w:val="auto"/>
              </w:rPr>
            </w:pPr>
            <w:r w:rsidRPr="00FC261C">
              <w:rPr>
                <w:b/>
                <w:sz w:val="17"/>
                <w:color w:val="000000"/>
              </w:rPr>
              <w:t>46</w:t>
            </w:r>
          </w:p>
        </w:tc>
        <w:tc>
          <w:tcPr>
            <w:tcW w:w="879" w:type="dxa"/>
            <w:shd w:val="clear" w:color="auto" w:fill="F9F9F9"/>
            <w:tcMar>
              <w:top w:w="30" w:type="dxa"/>
              <w:left w:w="20" w:type="dxa"/>
              <w:bottom w:w="30" w:type="dxa"/>
              <w:right w:w="20" w:type="dxa"/>
            </w:tcMar>
          </w:tcPr>
          <w:p w14:paraId="7C44AA0C" w14:textId="77777777" w:rsidR="00D5763A" w:rsidRPr="00FC261C" w:rsidRDefault="00000000">
            <w:pPr>
              <w:jc w:val="center"/>
              <w:rPr>
                <w:color w:val="auto"/>
              </w:rPr>
            </w:pPr>
            <w:r w:rsidRPr="00FC261C">
              <w:rPr>
                <w:b/>
                <w:sz w:val="17"/>
                <w:color w:val="000000"/>
              </w:rPr>
              <w:t>47</w:t>
            </w:r>
          </w:p>
        </w:tc>
        <w:tc>
          <w:tcPr>
            <w:tcW w:w="879" w:type="dxa"/>
            <w:shd w:val="clear" w:color="auto" w:fill="F9F9F9"/>
            <w:tcMar>
              <w:top w:w="30" w:type="dxa"/>
              <w:left w:w="20" w:type="dxa"/>
              <w:bottom w:w="30" w:type="dxa"/>
              <w:right w:w="20" w:type="dxa"/>
            </w:tcMar>
          </w:tcPr>
          <w:p w14:paraId="713C7DED" w14:textId="77777777" w:rsidR="00D5763A" w:rsidRPr="00FC261C" w:rsidRDefault="00000000">
            <w:pPr>
              <w:jc w:val="center"/>
              <w:rPr>
                <w:color w:val="auto"/>
              </w:rPr>
            </w:pPr>
            <w:r w:rsidRPr="00FC261C">
              <w:rPr>
                <w:b/>
                <w:sz w:val="17"/>
                <w:color w:val="000000"/>
              </w:rPr>
              <w:t>48</w:t>
            </w:r>
          </w:p>
        </w:tc>
        <w:tc>
          <w:tcPr>
            <w:tcW w:w="879" w:type="dxa"/>
            <w:shd w:val="clear" w:color="auto" w:fill="F9F9F9"/>
            <w:tcMar>
              <w:top w:w="30" w:type="dxa"/>
              <w:left w:w="20" w:type="dxa"/>
              <w:bottom w:w="30" w:type="dxa"/>
              <w:right w:w="20" w:type="dxa"/>
            </w:tcMar>
          </w:tcPr>
          <w:p w14:paraId="38B7D8C5" w14:textId="77777777" w:rsidR="00D5763A" w:rsidRPr="00FC261C" w:rsidRDefault="00000000">
            <w:pPr>
              <w:jc w:val="center"/>
              <w:rPr>
                <w:color w:val="auto"/>
              </w:rPr>
            </w:pPr>
            <w:r w:rsidRPr="00FC261C">
              <w:rPr>
                <w:b/>
                <w:sz w:val="17"/>
                <w:color w:val="000000"/>
              </w:rPr>
              <w:t>49</w:t>
            </w:r>
          </w:p>
        </w:tc>
        <w:tc>
          <w:tcPr>
            <w:tcW w:w="879" w:type="dxa"/>
            <w:shd w:val="clear" w:color="auto" w:fill="F9F9F9"/>
            <w:tcMar>
              <w:top w:w="30" w:type="dxa"/>
              <w:left w:w="20" w:type="dxa"/>
              <w:bottom w:w="30" w:type="dxa"/>
              <w:right w:w="20" w:type="dxa"/>
            </w:tcMar>
          </w:tcPr>
          <w:p w14:paraId="0003D829" w14:textId="77777777" w:rsidR="00D5763A" w:rsidRPr="00FC261C" w:rsidRDefault="00000000">
            <w:pPr>
              <w:jc w:val="center"/>
              <w:rPr>
                <w:color w:val="auto"/>
              </w:rPr>
            </w:pPr>
            <w:r w:rsidRPr="00FC261C">
              <w:rPr>
                <w:b/>
                <w:sz w:val="17"/>
                <w:color w:val="000000"/>
              </w:rPr>
              <w:t>50</w:t>
            </w:r>
          </w:p>
        </w:tc>
      </w:tr>
      <w:tr w:rsidR="00D5763A" w:rsidRPr="00FC261C" w14:paraId="2A8F1B6F" w14:textId="77777777">
        <w:trPr>
          <w:jc w:val="center"/>
        </w:trPr>
        <w:tc>
          <w:tcPr>
            <w:tcW w:w="907" w:type="dxa"/>
            <w:shd w:val="clear" w:color="auto" w:fill="F9F9F9"/>
            <w:tcMar>
              <w:top w:w="30" w:type="dxa"/>
              <w:left w:w="20" w:type="dxa"/>
              <w:bottom w:w="30" w:type="dxa"/>
              <w:right w:w="20" w:type="dxa"/>
            </w:tcMar>
          </w:tcPr>
          <w:p w14:paraId="3C389870" w14:textId="77777777" w:rsidR="00D5763A" w:rsidRPr="00FC261C" w:rsidRDefault="00000000">
            <w:pPr>
              <w:jc w:val="center"/>
              <w:rPr>
                <w:color w:val="auto"/>
              </w:rPr>
            </w:pPr>
            <w:r w:rsidRPr="00FC261C">
              <w:rPr>
                <w:b/>
                <w:sz w:val="17"/>
                <w:color w:val="000000"/>
              </w:rPr>
              <w:t>Đ/A</w:t>
            </w:r>
          </w:p>
        </w:tc>
        <w:tc>
          <w:tcPr>
            <w:tcW w:w="879" w:type="dxa"/>
            <w:shd w:val="clear" w:color="auto" w:fill="FFFFFF"/>
            <w:tcMar>
              <w:top w:w="30" w:type="dxa"/>
              <w:left w:w="20" w:type="dxa"/>
              <w:bottom w:w="30" w:type="dxa"/>
              <w:right w:w="20" w:type="dxa"/>
            </w:tcMar>
          </w:tcPr>
          <w:p w14:paraId="623CE07B" w14:textId="77777777" w:rsidR="00D5763A" w:rsidRPr="00FC261C" w:rsidRDefault="00000000">
            <w:pPr>
              <w:jc w:val="center"/>
              <w:rPr>
                <w:color w:val="auto"/>
              </w:rPr>
            </w:pPr>
            <w:r w:rsidRPr="00FC261C">
              <w:rPr>
                <w:b/>
                <w:sz w:val="18"/>
                <w:color w:val="000000"/>
              </w:rPr>
              <w:t>B</w:t>
            </w:r>
          </w:p>
        </w:tc>
        <w:tc>
          <w:tcPr>
            <w:tcW w:w="879" w:type="dxa"/>
            <w:shd w:val="clear" w:color="auto" w:fill="FFFFFF"/>
            <w:tcMar>
              <w:top w:w="30" w:type="dxa"/>
              <w:left w:w="20" w:type="dxa"/>
              <w:bottom w:w="30" w:type="dxa"/>
              <w:right w:w="20" w:type="dxa"/>
            </w:tcMar>
          </w:tcPr>
          <w:p w14:paraId="547CC478" w14:textId="77777777" w:rsidR="00D5763A" w:rsidRPr="00FC261C" w:rsidRDefault="00000000">
            <w:pPr>
              <w:jc w:val="center"/>
              <w:rPr>
                <w:color w:val="auto"/>
              </w:rPr>
            </w:pPr>
            <w:r w:rsidRPr="00FC261C">
              <w:rPr>
                <w:b/>
                <w:sz w:val="18"/>
                <w:color w:val="000000"/>
              </w:rPr>
              <w:t>A</w:t>
            </w:r>
          </w:p>
        </w:tc>
        <w:tc>
          <w:tcPr>
            <w:tcW w:w="879" w:type="dxa"/>
            <w:shd w:val="clear" w:color="auto" w:fill="FFFFFF"/>
            <w:tcMar>
              <w:top w:w="30" w:type="dxa"/>
              <w:left w:w="20" w:type="dxa"/>
              <w:bottom w:w="30" w:type="dxa"/>
              <w:right w:w="20" w:type="dxa"/>
            </w:tcMar>
          </w:tcPr>
          <w:p w14:paraId="518A1E1D" w14:textId="77777777" w:rsidR="00D5763A" w:rsidRPr="00FC261C" w:rsidRDefault="00000000">
            <w:pPr>
              <w:jc w:val="center"/>
              <w:rPr>
                <w:color w:val="auto"/>
              </w:rPr>
            </w:pPr>
            <w:r w:rsidRPr="00FC261C">
              <w:rPr>
                <w:b/>
                <w:sz w:val="18"/>
                <w:color w:val="000000"/>
              </w:rPr>
              <w:t>B</w:t>
            </w:r>
          </w:p>
        </w:tc>
        <w:tc>
          <w:tcPr>
            <w:tcW w:w="879" w:type="dxa"/>
            <w:shd w:val="clear" w:color="auto" w:fill="FFFFFF"/>
            <w:tcMar>
              <w:top w:w="30" w:type="dxa"/>
              <w:left w:w="20" w:type="dxa"/>
              <w:bottom w:w="30" w:type="dxa"/>
              <w:right w:w="20" w:type="dxa"/>
            </w:tcMar>
          </w:tcPr>
          <w:p w14:paraId="3AB2154E" w14:textId="77777777" w:rsidR="00D5763A" w:rsidRPr="00FC261C" w:rsidRDefault="00000000">
            <w:pPr>
              <w:jc w:val="center"/>
              <w:rPr>
                <w:color w:val="auto"/>
              </w:rPr>
            </w:pPr>
            <w:r w:rsidRPr="00FC261C">
              <w:rPr>
                <w:b/>
                <w:sz w:val="18"/>
                <w:color w:val="000000"/>
              </w:rPr>
              <w:t>C</w:t>
            </w:r>
          </w:p>
        </w:tc>
        <w:tc>
          <w:tcPr>
            <w:tcW w:w="879" w:type="dxa"/>
            <w:shd w:val="clear" w:color="auto" w:fill="FFFFFF"/>
            <w:tcMar>
              <w:top w:w="30" w:type="dxa"/>
              <w:left w:w="20" w:type="dxa"/>
              <w:bottom w:w="30" w:type="dxa"/>
              <w:right w:w="20" w:type="dxa"/>
            </w:tcMar>
          </w:tcPr>
          <w:p w14:paraId="5CE811D9" w14:textId="77777777" w:rsidR="00D5763A" w:rsidRPr="00FC261C" w:rsidRDefault="00000000">
            <w:pPr>
              <w:jc w:val="center"/>
              <w:rPr>
                <w:color w:val="auto"/>
              </w:rPr>
            </w:pPr>
            <w:r w:rsidRPr="00FC261C">
              <w:rPr>
                <w:b/>
                <w:sz w:val="18"/>
                <w:color w:val="000000"/>
              </w:rPr>
              <w:t>B</w:t>
            </w:r>
          </w:p>
        </w:tc>
        <w:tc>
          <w:tcPr>
            <w:tcW w:w="879" w:type="dxa"/>
            <w:shd w:val="clear" w:color="auto" w:fill="FFFFFF"/>
            <w:tcMar>
              <w:top w:w="30" w:type="dxa"/>
              <w:left w:w="20" w:type="dxa"/>
              <w:bottom w:w="30" w:type="dxa"/>
              <w:right w:w="20" w:type="dxa"/>
            </w:tcMar>
          </w:tcPr>
          <w:p w14:paraId="4E019ABB" w14:textId="77777777" w:rsidR="00D5763A" w:rsidRPr="00FC261C" w:rsidRDefault="00000000">
            <w:pPr>
              <w:jc w:val="center"/>
              <w:rPr>
                <w:color w:val="auto"/>
              </w:rPr>
            </w:pPr>
            <w:r w:rsidRPr="00FC261C">
              <w:rPr>
                <w:b/>
                <w:sz w:val="18"/>
                <w:color w:val="000000"/>
              </w:rPr>
              <w:t>B</w:t>
            </w:r>
          </w:p>
        </w:tc>
        <w:tc>
          <w:tcPr>
            <w:tcW w:w="879" w:type="dxa"/>
            <w:shd w:val="clear" w:color="auto" w:fill="FFFFFF"/>
            <w:tcMar>
              <w:top w:w="30" w:type="dxa"/>
              <w:left w:w="20" w:type="dxa"/>
              <w:bottom w:w="30" w:type="dxa"/>
              <w:right w:w="20" w:type="dxa"/>
            </w:tcMar>
          </w:tcPr>
          <w:p w14:paraId="2E99DD2A" w14:textId="77777777" w:rsidR="00D5763A" w:rsidRPr="00FC261C" w:rsidRDefault="00000000">
            <w:pPr>
              <w:jc w:val="center"/>
              <w:rPr>
                <w:color w:val="auto"/>
              </w:rPr>
            </w:pPr>
            <w:r w:rsidRPr="00FC261C">
              <w:rPr>
                <w:b/>
                <w:sz w:val="18"/>
                <w:color w:val="000000"/>
              </w:rPr>
              <w:t>C</w:t>
            </w:r>
          </w:p>
        </w:tc>
        <w:tc>
          <w:tcPr>
            <w:tcW w:w="879" w:type="dxa"/>
            <w:shd w:val="clear" w:color="auto" w:fill="FFFFFF"/>
            <w:tcMar>
              <w:top w:w="30" w:type="dxa"/>
              <w:left w:w="20" w:type="dxa"/>
              <w:bottom w:w="30" w:type="dxa"/>
              <w:right w:w="20" w:type="dxa"/>
            </w:tcMar>
          </w:tcPr>
          <w:p w14:paraId="5FC656F1" w14:textId="77777777" w:rsidR="00D5763A" w:rsidRPr="00FC261C" w:rsidRDefault="00000000">
            <w:pPr>
              <w:jc w:val="center"/>
              <w:rPr>
                <w:color w:val="auto"/>
              </w:rPr>
            </w:pPr>
            <w:r w:rsidRPr="00FC261C">
              <w:rPr>
                <w:b/>
                <w:sz w:val="18"/>
                <w:color w:val="000000"/>
              </w:rPr>
              <w:t>C</w:t>
            </w:r>
          </w:p>
        </w:tc>
        <w:tc>
          <w:tcPr>
            <w:tcW w:w="879" w:type="dxa"/>
            <w:shd w:val="clear" w:color="auto" w:fill="FFFFFF"/>
            <w:tcMar>
              <w:top w:w="30" w:type="dxa"/>
              <w:left w:w="20" w:type="dxa"/>
              <w:bottom w:w="30" w:type="dxa"/>
              <w:right w:w="20" w:type="dxa"/>
            </w:tcMar>
          </w:tcPr>
          <w:p w14:paraId="57024EB7" w14:textId="77777777" w:rsidR="00D5763A" w:rsidRPr="00FC261C" w:rsidRDefault="00000000">
            <w:pPr>
              <w:jc w:val="center"/>
              <w:rPr>
                <w:color w:val="auto"/>
              </w:rPr>
            </w:pPr>
            <w:r w:rsidRPr="00FC261C">
              <w:rPr>
                <w:b/>
                <w:sz w:val="18"/>
                <w:color w:val="000000"/>
              </w:rPr>
              <w:t>A</w:t>
            </w:r>
          </w:p>
        </w:tc>
        <w:tc>
          <w:tcPr>
            <w:tcW w:w="879" w:type="dxa"/>
            <w:shd w:val="clear" w:color="auto" w:fill="FFFFFF"/>
            <w:tcMar>
              <w:top w:w="30" w:type="dxa"/>
              <w:left w:w="20" w:type="dxa"/>
              <w:bottom w:w="30" w:type="dxa"/>
              <w:right w:w="20" w:type="dxa"/>
            </w:tcMar>
          </w:tcPr>
          <w:p w14:paraId="0E92A34B" w14:textId="77777777" w:rsidR="00D5763A" w:rsidRPr="00FC261C" w:rsidRDefault="00000000">
            <w:pPr>
              <w:jc w:val="center"/>
              <w:rPr>
                <w:color w:val="auto"/>
              </w:rPr>
            </w:pPr>
            <w:r w:rsidRPr="00FC261C">
              <w:rPr>
                <w:b/>
                <w:sz w:val="18"/>
                <w:color w:val="000000"/>
              </w:rPr>
              <w:t>C</w:t>
            </w:r>
          </w:p>
        </w:tc>
      </w:tr>
    </w:tbl>
    <w:p w14:paraId="4F1C4B16" w14:textId="77777777" w:rsidR="00D5763A" w:rsidRPr="00FC261C" w:rsidRDefault="00D5763A">
      <w:pPr>
        <w:spacing w:after="160"/>
        <w:rPr>
          <w:color w:val="auto"/>
        </w:rPr>
      </w:pPr>
    </w:p>
    <w:p w14:paraId="0B797C10" w14:textId="77777777" w:rsidR="00D5763A" w:rsidRPr="00FC261C" w:rsidRDefault="00000000">
      <w:pPr>
        <w:spacing w:before="240" w:after="120"/>
        <w:rPr>
          <w:color w:val="auto"/>
        </w:rPr>
      </w:pPr>
      <w:r w:rsidRPr="00FC261C">
        <w:rPr>
          <w:b/>
          <w:color w:val="000000"/>
        </w:rPr>
        <w:t>II. NGÂN HÀNG CÂU HỎI VẤN ĐÁP (0 CÂU)</w:t>
      </w:r>
    </w:p>
    <w:p w14:paraId="4E9928F6" w14:textId="77777777" w:rsidR="00D5763A" w:rsidRPr="00FC261C" w:rsidRDefault="00000000">
      <w:pPr>
        <w:spacing w:after="160"/>
        <w:ind w:left="288"/>
        <w:rPr>
          <w:color w:val="auto"/>
        </w:rPr>
      </w:pPr>
      <w:r w:rsidRPr="00FC261C">
        <w:rPr>
          <w:i/>
          <w:sz w:val="20"/>
          <w:color w:val="000000"/>
        </w:rPr>
        <w:t>*(Hỏi đáp và đánh giá trực tiếp tại bãi bay trong quá trình thực hành nhiệm vụ bay nâng cao)*</w:t>
      </w:r>
    </w:p>
    <w:p w14:paraId="64C53337" w14:textId="77777777" w:rsidR="00D5763A" w:rsidRPr="00FC261C" w:rsidRDefault="00000000">
      <w:pPr>
        <w:spacing w:line="324" w:lineRule="auto"/>
        <w:jc w:val="center"/>
        <w:rPr>
          <w:color w:val="auto"/>
        </w:rPr>
      </w:pPr>
      <w:r w:rsidRPr="00FC261C">
        <w:rPr>
          <w:sz w:val="18"/>
          <w:color w:val="000000"/>
        </w:rPr>
        <w:t>-------------------------------------------------------------------------------------------------------</w:t>
      </w:r>
    </w:p>
    <w:p w14:paraId="7C4ABA9D" w14:textId="1CBE5579" w:rsidR="00D5763A" w:rsidRPr="00FC261C" w:rsidRDefault="00D5763A">
      <w:pPr>
        <w:spacing w:after="80" w:line="300" w:lineRule="auto"/>
        <w:ind w:firstLine="720"/>
        <w:jc w:val="both"/>
        <w:rPr>
          <w:color w:val="auto"/>
        </w:rPr>
      </w:pPr>
    </w:p>
    <w:sectPr w:rsidR="00D5763A" w:rsidRPr="00FC261C" w:rsidSect="00034616">
      <w:headerReference w:type="default" r:id="rId8"/>
      <w:footerReference w:type="default" r:id="rId9"/>
      <w:headerReference w:type="first" r:id="rId12"/>
      <w:headerReference w:type="even" r:id="rId13"/>
      <w:footerReference w:type="first" r:id="rId14"/>
      <w:footerReference w:type="even" r:id="rId15"/>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1C72C" w14:textId="77777777" w:rsidR="00790F4E" w:rsidRDefault="00790F4E">
      <w:pPr>
        <w:spacing w:after="0" w:line="240" w:lineRule="auto"/>
      </w:pPr>
      <w:r>
        <w:separator/>
      </w:r>
    </w:p>
  </w:endnote>
  <w:endnote w:type="continuationSeparator" w:id="0">
    <w:p w14:paraId="0A73431C" w14:textId="77777777" w:rsidR="00790F4E" w:rsidRDefault="00790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jc w:val="center"/>
    </w:pPr>
    <w:r>
      <w:rPr>
        <w:rFonts w:ascii="Times New Roman" w:hAnsi="Times New Roman"/>
        <w:i/>
        <w:sz w:val="19"/>
        <w:color w:val="000000"/>
      </w:rPr>
      <w:t>Tài liệu lưu hành nội bộ</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DCE6B" w14:textId="77777777" w:rsidR="00790F4E" w:rsidRDefault="00790F4E">
      <w:pPr>
        <w:spacing w:after="0" w:line="240" w:lineRule="auto"/>
      </w:pPr>
      <w:r>
        <w:separator/>
      </w:r>
    </w:p>
  </w:footnote>
  <w:footnote w:type="continuationSeparator" w:id="0">
    <w:p w14:paraId="2FE20593" w14:textId="77777777" w:rsidR="00790F4E" w:rsidRDefault="00790F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2F854" w14:textId="697A7FC2" w:rsidR="00D5763A" w:rsidRDefault="00000000">
    <w:pPr>
      <w:pStyle w:val="Header"/>
      <w:jc w:val="right"/>
    </w:pPr>
    <w:r>
      <w:rPr>
        <w:color w:val="000000"/>
      </w:rPr>
      <w:t>HẠNG A - VLOS | THỰC HÀNH 3: NHIỆM VỤ NÂNG CAO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1370104872">
    <w:abstractNumId w:val="8"/>
  </w:num>
  <w:num w:numId="2" w16cid:durableId="1958641102">
    <w:abstractNumId w:val="6"/>
  </w:num>
  <w:num w:numId="3" w16cid:durableId="267198751">
    <w:abstractNumId w:val="5"/>
  </w:num>
  <w:num w:numId="4" w16cid:durableId="100684439">
    <w:abstractNumId w:val="4"/>
  </w:num>
  <w:num w:numId="5" w16cid:durableId="1843201460">
    <w:abstractNumId w:val="7"/>
  </w:num>
  <w:num w:numId="6" w16cid:durableId="423645942">
    <w:abstractNumId w:val="3"/>
  </w:num>
  <w:num w:numId="7" w16cid:durableId="257373876">
    <w:abstractNumId w:val="2"/>
  </w:num>
  <w:num w:numId="8" w16cid:durableId="307243177">
    <w:abstractNumId w:val="1"/>
  </w:num>
  <w:num w:numId="9" w16cid:durableId="1477992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B8E"/>
    <w:rsid w:val="0029639D"/>
    <w:rsid w:val="00326F90"/>
    <w:rsid w:val="00790F4E"/>
    <w:rsid w:val="00AA1D8D"/>
    <w:rsid w:val="00B47730"/>
    <w:rsid w:val="00CB0664"/>
    <w:rsid w:val="00D5763A"/>
    <w:rsid w:val="00FC26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838912"/>
  <w14:defaultImageDpi w14:val="300"/>
  <w15:docId w15:val="{595625D6-46B8-4ACF-B51E-4CD7C8B85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i/>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808080"/>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contextualSpacing/>
    </w:pPr>
  </w:style>
  <w:style w:type="paragraph" w:styleId="ListNumber3">
    <w:name w:val="List Number 3"/>
    <w:basedOn w:val="Normal"/>
    <w:uiPriority w:val="99"/>
    <w:unhideWhenUsed/>
    <w:rsid w:val="0029639D"/>
    <w:p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4799</Words>
  <Characters>27355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2</cp:revision>
  <dcterms:created xsi:type="dcterms:W3CDTF">2013-12-23T23:15:00Z</dcterms:created>
  <dcterms:modified xsi:type="dcterms:W3CDTF">2026-09-18T02:54:00Z</dcterms:modified>
  <cp:category/>
</cp:coreProperties>
</file>